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Khoáng sản số 60/2010/QH12</w:t>
      </w:r>
    </w:p>
    <w:p>
      <w:pPr>
        <w:jc w:val="center"/>
      </w:pPr>
      <w:r>
        <w:rPr>
          <w:b/>
          <w:i w:val="0"/>
        </w:rPr>
        <w:t>LUẬT</w:t>
      </w:r>
    </w:p>
    <w:p>
      <w:pPr>
        <w:jc w:val="center"/>
      </w:pPr>
      <w:r>
        <w:rPr>
          <w:b/>
          <w:i w:val="0"/>
        </w:rPr>
        <w:t>Khoáng sản</w:t>
      </w:r>
    </w:p>
    <w:p>
      <w:pPr>
        <w:jc w:val="center"/>
      </w:pPr>
      <w:r>
        <w:rPr>
          <w:b/>
          <w:i w:val="0"/>
        </w:rPr>
        <w:t xml:space="preserve"> ______</w:t>
      </w:r>
    </w:p>
    <w:p>
      <w:r>
        <w:rPr>
          <w:b w:val="0"/>
          <w:i w:val="0"/>
        </w:rPr>
        <w:t>C</w:t>
      </w:r>
      <w:r>
        <w:rPr>
          <w:b w:val="0"/>
          <w:i w:val="0"/>
        </w:rPr>
        <w:t>ăn</w:t>
      </w:r>
      <w:r>
        <w:rPr>
          <w:b w:val="0"/>
          <w:i w:val="0"/>
        </w:rPr>
        <w:t xml:space="preserve"> c</w:t>
      </w:r>
      <w:r>
        <w:rPr>
          <w:b w:val="0"/>
          <w:i w:val="0"/>
        </w:rPr>
        <w:t>ứ</w:t>
      </w:r>
      <w:r>
        <w:rPr>
          <w:b w:val="0"/>
          <w:i w:val="0"/>
        </w:rPr>
        <w:t xml:space="preserve"> H</w:t>
      </w:r>
      <w:r>
        <w:rPr>
          <w:b w:val="0"/>
          <w:i w:val="0"/>
        </w:rPr>
        <w:t>i</w:t>
      </w:r>
      <w:r>
        <w:rPr>
          <w:b w:val="0"/>
          <w:i w:val="0"/>
        </w:rPr>
        <w:t>ế</w:t>
      </w:r>
      <w:r>
        <w:rPr>
          <w:b w:val="0"/>
          <w:i w:val="0"/>
        </w:rPr>
        <w:t>n</w:t>
      </w:r>
      <w:r>
        <w:rPr>
          <w:b w:val="0"/>
          <w:i w:val="0"/>
        </w:rPr>
        <w:t xml:space="preserve"> </w:t>
      </w:r>
      <w:r>
        <w:rPr>
          <w:b w:val="0"/>
          <w:i w:val="0"/>
        </w:rPr>
        <w:t>pháp</w:t>
      </w:r>
      <w:r>
        <w:rPr>
          <w:b w:val="0"/>
          <w:i w:val="0"/>
        </w:rPr>
        <w:t xml:space="preserve"> </w:t>
      </w:r>
      <w:r>
        <w:rPr>
          <w:b w:val="0"/>
          <w:i w:val="0"/>
        </w:rPr>
        <w:t>nư</w:t>
      </w:r>
      <w:r>
        <w:rPr>
          <w:b w:val="0"/>
          <w:i w:val="0"/>
        </w:rPr>
        <w:t>ớ</w:t>
      </w:r>
      <w:r>
        <w:rPr>
          <w:b w:val="0"/>
          <w:i w:val="0"/>
        </w:rPr>
        <w:t>c</w:t>
      </w:r>
      <w:r>
        <w:rPr>
          <w:b w:val="0"/>
          <w:i w:val="0"/>
        </w:rPr>
        <w:t xml:space="preserve"> </w:t>
      </w:r>
      <w:r>
        <w:rPr>
          <w:b w:val="0"/>
          <w:i w:val="0"/>
        </w:rPr>
        <w:t>C</w:t>
      </w:r>
      <w:r>
        <w:rPr>
          <w:b w:val="0"/>
          <w:i w:val="0"/>
        </w:rPr>
        <w:t>ộng</w:t>
      </w:r>
      <w:r>
        <w:rPr>
          <w:b w:val="0"/>
          <w:i w:val="0"/>
        </w:rPr>
        <w:t xml:space="preserve"> </w:t>
      </w:r>
      <w:r>
        <w:rPr>
          <w:b w:val="0"/>
          <w:i w:val="0"/>
        </w:rPr>
        <w:t>h</w:t>
      </w:r>
      <w:r>
        <w:rPr>
          <w:b w:val="0"/>
          <w:i w:val="0"/>
        </w:rPr>
        <w:t>oà</w:t>
      </w:r>
      <w:r>
        <w:rPr>
          <w:b w:val="0"/>
          <w:i w:val="0"/>
        </w:rPr>
        <w:t xml:space="preserve"> </w:t>
      </w:r>
      <w:r>
        <w:rPr>
          <w:b w:val="0"/>
          <w:i w:val="0"/>
        </w:rPr>
        <w:t>xã</w:t>
      </w:r>
      <w:r>
        <w:rPr>
          <w:b w:val="0"/>
          <w:i w:val="0"/>
        </w:rPr>
        <w:t xml:space="preserve"> </w:t>
      </w:r>
      <w:r>
        <w:rPr>
          <w:b w:val="0"/>
          <w:i w:val="0"/>
        </w:rPr>
        <w:t xml:space="preserve"> </w:t>
      </w:r>
      <w:r>
        <w:rPr>
          <w:b w:val="0"/>
          <w:i w:val="0"/>
        </w:rPr>
        <w:t>h</w:t>
      </w:r>
      <w:r>
        <w:rPr>
          <w:b w:val="0"/>
          <w:i w:val="0"/>
        </w:rPr>
        <w:t>ội</w:t>
      </w:r>
      <w:r>
        <w:rPr>
          <w:b w:val="0"/>
          <w:i w:val="0"/>
        </w:rPr>
        <w:t xml:space="preserve"> </w:t>
      </w:r>
      <w:r>
        <w:rPr>
          <w:b w:val="0"/>
          <w:i w:val="0"/>
        </w:rPr>
        <w:t>c</w:t>
      </w:r>
      <w:r>
        <w:rPr>
          <w:b w:val="0"/>
          <w:i w:val="0"/>
        </w:rPr>
        <w:t>h</w:t>
      </w:r>
      <w:r>
        <w:rPr>
          <w:b w:val="0"/>
          <w:i w:val="0"/>
        </w:rPr>
        <w:t>ủ</w:t>
      </w:r>
      <w:r>
        <w:rPr>
          <w:b w:val="0"/>
          <w:i w:val="0"/>
        </w:rPr>
        <w:t xml:space="preserve"> </w:t>
      </w:r>
      <w:r>
        <w:rPr>
          <w:b w:val="0"/>
          <w:i w:val="0"/>
        </w:rPr>
        <w:t>n</w:t>
      </w:r>
      <w:r>
        <w:rPr>
          <w:b w:val="0"/>
          <w:i w:val="0"/>
        </w:rPr>
        <w:t>g</w:t>
      </w:r>
      <w:r>
        <w:rPr>
          <w:b w:val="0"/>
          <w:i w:val="0"/>
        </w:rPr>
        <w:t>h</w:t>
      </w:r>
      <w:r>
        <w:rPr>
          <w:b w:val="0"/>
          <w:i w:val="0"/>
        </w:rPr>
        <w:t>ĩ</w:t>
      </w:r>
      <w:r>
        <w:rPr>
          <w:b w:val="0"/>
          <w:i w:val="0"/>
        </w:rPr>
        <w:t>a</w:t>
      </w:r>
      <w:r>
        <w:rPr>
          <w:b w:val="0"/>
          <w:i w:val="0"/>
        </w:rPr>
        <w:t xml:space="preserve"> </w:t>
      </w:r>
      <w:r>
        <w:rPr>
          <w:b w:val="0"/>
          <w:i w:val="0"/>
        </w:rPr>
        <w:t>Việt</w:t>
      </w:r>
      <w:r>
        <w:rPr>
          <w:b w:val="0"/>
          <w:i w:val="0"/>
        </w:rPr>
        <w:t xml:space="preserve"> </w:t>
      </w:r>
      <w:r>
        <w:rPr>
          <w:b w:val="0"/>
          <w:i w:val="0"/>
        </w:rPr>
        <w:t xml:space="preserve"> </w:t>
      </w:r>
      <w:r>
        <w:rPr>
          <w:b w:val="0"/>
          <w:i w:val="0"/>
        </w:rPr>
        <w:t>Na</w:t>
      </w:r>
      <w:r>
        <w:rPr>
          <w:b w:val="0"/>
          <w:i w:val="0"/>
        </w:rPr>
        <w:t>m</w:t>
      </w:r>
      <w:r>
        <w:rPr>
          <w:b w:val="0"/>
          <w:i w:val="0"/>
        </w:rPr>
        <w:t xml:space="preserve"> </w:t>
      </w:r>
      <w:r>
        <w:rPr>
          <w:b w:val="0"/>
          <w:i w:val="0"/>
        </w:rPr>
        <w:t>n</w:t>
      </w:r>
      <w:r>
        <w:rPr>
          <w:b w:val="0"/>
          <w:i w:val="0"/>
        </w:rPr>
        <w:t>ă</w:t>
      </w:r>
      <w:r>
        <w:rPr>
          <w:b w:val="0"/>
          <w:i w:val="0"/>
        </w:rPr>
        <w:t>m</w:t>
      </w:r>
      <w:r>
        <w:rPr>
          <w:b w:val="0"/>
          <w:i w:val="0"/>
        </w:rPr>
        <w:t xml:space="preserve"> </w:t>
      </w:r>
      <w:r>
        <w:rPr>
          <w:b w:val="0"/>
          <w:i w:val="0"/>
        </w:rPr>
        <w:t>1992</w:t>
      </w:r>
      <w:r>
        <w:rPr>
          <w:b w:val="0"/>
          <w:i w:val="0"/>
        </w:rPr>
        <w:t xml:space="preserve"> </w:t>
      </w:r>
      <w:r>
        <w:rPr>
          <w:b w:val="0"/>
          <w:i w:val="0"/>
        </w:rPr>
        <w:t>đã</w:t>
      </w:r>
      <w:r>
        <w:rPr>
          <w:b w:val="0"/>
          <w:i w:val="0"/>
        </w:rPr>
        <w:t xml:space="preserve"> </w:t>
      </w:r>
      <w:r>
        <w:rPr>
          <w:b w:val="0"/>
          <w:i w:val="0"/>
        </w:rPr>
        <w:t>đ</w:t>
      </w:r>
      <w:r>
        <w:rPr>
          <w:b w:val="0"/>
          <w:i w:val="0"/>
        </w:rPr>
        <w:t>ược</w:t>
      </w:r>
      <w:r>
        <w:rPr>
          <w:b w:val="0"/>
          <w:i w:val="0"/>
        </w:rPr>
        <w:t xml:space="preserve"> </w:t>
      </w:r>
      <w:r>
        <w:rPr>
          <w:b w:val="0"/>
          <w:i w:val="0"/>
        </w:rPr>
        <w:t>s</w:t>
      </w:r>
      <w:r>
        <w:rPr>
          <w:b w:val="0"/>
          <w:i w:val="0"/>
        </w:rPr>
        <w:t>ử</w:t>
      </w:r>
      <w:r>
        <w:rPr>
          <w:b w:val="0"/>
          <w:i w:val="0"/>
        </w:rPr>
        <w:t>a</w:t>
      </w:r>
      <w:r>
        <w:rPr>
          <w:b w:val="0"/>
          <w:i w:val="0"/>
        </w:rPr>
        <w:t xml:space="preserve"> </w:t>
      </w:r>
      <w:r>
        <w:rPr>
          <w:b w:val="0"/>
          <w:i w:val="0"/>
        </w:rPr>
        <w:t>đổi,</w:t>
      </w:r>
      <w:r>
        <w:rPr>
          <w:b w:val="0"/>
          <w:i w:val="0"/>
        </w:rPr>
        <w:t xml:space="preserve"> </w:t>
      </w:r>
      <w:r>
        <w:rPr>
          <w:b w:val="0"/>
          <w:i w:val="0"/>
        </w:rPr>
        <w:t xml:space="preserve"> </w:t>
      </w:r>
      <w:r>
        <w:rPr>
          <w:b w:val="0"/>
          <w:i w:val="0"/>
        </w:rPr>
        <w:t>b</w:t>
      </w:r>
      <w:r>
        <w:rPr>
          <w:b w:val="0"/>
          <w:i w:val="0"/>
        </w:rPr>
        <w:t>ổ su</w:t>
      </w:r>
      <w:r>
        <w:rPr>
          <w:b w:val="0"/>
          <w:i w:val="0"/>
        </w:rPr>
        <w:t>n</w:t>
      </w:r>
      <w:r>
        <w:rPr>
          <w:b w:val="0"/>
          <w:i w:val="0"/>
        </w:rPr>
        <w:t xml:space="preserve">g </w:t>
      </w:r>
      <w:r>
        <w:rPr>
          <w:b w:val="0"/>
          <w:i w:val="0"/>
        </w:rPr>
        <w:t>m</w:t>
      </w:r>
      <w:r>
        <w:rPr>
          <w:b w:val="0"/>
          <w:i w:val="0"/>
        </w:rPr>
        <w:t>ột</w:t>
      </w:r>
      <w:r>
        <w:rPr>
          <w:b w:val="0"/>
          <w:i w:val="0"/>
        </w:rPr>
        <w:t xml:space="preserve"> </w:t>
      </w:r>
      <w:r>
        <w:rPr>
          <w:b w:val="0"/>
          <w:i w:val="0"/>
        </w:rPr>
        <w:t>s</w:t>
      </w:r>
      <w:r>
        <w:rPr>
          <w:b w:val="0"/>
          <w:i w:val="0"/>
        </w:rPr>
        <w:t>ố điều theo</w:t>
      </w:r>
      <w:r>
        <w:rPr>
          <w:b w:val="0"/>
          <w:i w:val="0"/>
        </w:rPr>
        <w:t xml:space="preserve"> </w:t>
      </w:r>
      <w:r>
        <w:rPr>
          <w:b w:val="0"/>
          <w:i w:val="0"/>
        </w:rPr>
        <w:t>N</w:t>
      </w:r>
      <w:r>
        <w:rPr>
          <w:b w:val="0"/>
          <w:i w:val="0"/>
        </w:rPr>
        <w:t>g</w:t>
      </w:r>
      <w:r>
        <w:rPr>
          <w:b w:val="0"/>
          <w:i w:val="0"/>
        </w:rPr>
        <w:t>hị quyết</w:t>
      </w:r>
      <w:r>
        <w:rPr>
          <w:b w:val="0"/>
          <w:i w:val="0"/>
        </w:rPr>
        <w:t xml:space="preserve"> </w:t>
      </w:r>
      <w:r>
        <w:rPr>
          <w:b w:val="0"/>
          <w:i w:val="0"/>
        </w:rPr>
        <w:t>s</w:t>
      </w:r>
      <w:r>
        <w:rPr>
          <w:b w:val="0"/>
          <w:i w:val="0"/>
        </w:rPr>
        <w:t xml:space="preserve">ố </w:t>
      </w:r>
      <w:r>
        <w:rPr>
          <w:b w:val="0"/>
          <w:i w:val="0"/>
        </w:rPr>
        <w:t>5</w:t>
      </w:r>
      <w:r>
        <w:rPr>
          <w:b w:val="0"/>
          <w:i w:val="0"/>
        </w:rPr>
        <w:t>1/2001/</w:t>
      </w:r>
      <w:r>
        <w:rPr>
          <w:b w:val="0"/>
          <w:i w:val="0"/>
        </w:rPr>
        <w:t>Q</w:t>
      </w:r>
      <w:r>
        <w:rPr>
          <w:b w:val="0"/>
          <w:i w:val="0"/>
        </w:rPr>
        <w:t>H</w:t>
      </w:r>
      <w:r>
        <w:rPr>
          <w:b w:val="0"/>
          <w:i w:val="0"/>
        </w:rPr>
        <w:t>10</w:t>
      </w:r>
      <w:r>
        <w:rPr>
          <w:b w:val="0"/>
          <w:i w:val="0"/>
        </w:rPr>
        <w:t>;</w:t>
      </w:r>
    </w:p>
    <w:p>
      <w:r>
        <w:rPr>
          <w:b w:val="0"/>
          <w:i w:val="0"/>
        </w:rPr>
        <w:t>Quốc hội ban hành Luật Khoáng sản.</w:t>
      </w:r>
    </w:p>
    <w:p>
      <w:pPr>
        <w:jc w:val="center"/>
      </w:pPr>
      <w:r>
        <w:rPr>
          <w:b/>
          <w:i w:val="0"/>
        </w:rPr>
        <w:t>Chương I</w:t>
      </w:r>
    </w:p>
    <w:p>
      <w:pPr>
        <w:jc w:val="center"/>
      </w:pPr>
      <w:r>
        <w:rPr>
          <w:b/>
          <w:i w:val="0"/>
        </w:rPr>
        <w:t>NHỮNG QUY ĐỊNH CHUNG</w:t>
      </w:r>
    </w:p>
    <w:p>
      <w:r>
        <w:rPr>
          <w:b/>
          <w:i w:val="0"/>
        </w:rPr>
        <w:t>Điều 1. Phạm vi điều chỉnh</w:t>
      </w:r>
    </w:p>
    <w:p>
      <w:pPr>
        <w:jc w:val="both"/>
      </w:pPr>
      <w:r>
        <w:rPr>
          <w:b w:val="0"/>
          <w:i w:val="0"/>
        </w:rPr>
        <w:t>Luật</w:t>
      </w:r>
      <w:r>
        <w:rPr>
          <w:b w:val="0"/>
          <w:i w:val="0"/>
        </w:rPr>
        <w:t xml:space="preserve"> </w:t>
      </w:r>
      <w:r>
        <w:rPr>
          <w:b w:val="0"/>
          <w:i w:val="0"/>
        </w:rPr>
        <w:t>này</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việc</w:t>
      </w:r>
      <w:r>
        <w:rPr>
          <w:b w:val="0"/>
          <w:i w:val="0"/>
        </w:rPr>
        <w:t xml:space="preserve"> </w:t>
      </w:r>
      <w:r>
        <w:rPr>
          <w:b w:val="0"/>
          <w:i w:val="0"/>
        </w:rPr>
        <w:t>đ</w:t>
      </w:r>
      <w:r>
        <w:rPr>
          <w:b w:val="0"/>
          <w:i w:val="0"/>
        </w:rPr>
        <w:t>i</w:t>
      </w:r>
      <w:r>
        <w:rPr>
          <w:b w:val="0"/>
          <w:i w:val="0"/>
        </w:rPr>
        <w:t>ều</w:t>
      </w:r>
      <w:r>
        <w:rPr>
          <w:b w:val="0"/>
          <w:i w:val="0"/>
        </w:rPr>
        <w:t xml:space="preserve"> </w:t>
      </w:r>
      <w:r>
        <w:rPr>
          <w:b w:val="0"/>
          <w:i w:val="0"/>
        </w:rPr>
        <w:t>t</w:t>
      </w:r>
      <w:r>
        <w:rPr>
          <w:b w:val="0"/>
          <w:i w:val="0"/>
        </w:rPr>
        <w:t>ra</w:t>
      </w:r>
      <w:r>
        <w:rPr>
          <w:b w:val="0"/>
          <w:i w:val="0"/>
        </w:rPr>
        <w:t xml:space="preserve"> </w:t>
      </w:r>
      <w:r>
        <w:rPr>
          <w:b w:val="0"/>
          <w:i w:val="0"/>
        </w:rPr>
        <w:t>c</w:t>
      </w:r>
      <w:r>
        <w:rPr>
          <w:b w:val="0"/>
          <w:i w:val="0"/>
        </w:rPr>
        <w:t>ơ</w:t>
      </w:r>
      <w:r>
        <w:rPr>
          <w:b w:val="0"/>
          <w:i w:val="0"/>
        </w:rPr>
        <w:t xml:space="preserve"> </w:t>
      </w:r>
      <w:r>
        <w:rPr>
          <w:b w:val="0"/>
          <w:i w:val="0"/>
        </w:rPr>
        <w:t>bản</w:t>
      </w:r>
      <w:r>
        <w:rPr>
          <w:b w:val="0"/>
          <w:i w:val="0"/>
        </w:rPr>
        <w:t xml:space="preserve"> </w:t>
      </w:r>
      <w:r>
        <w:rPr>
          <w:b w:val="0"/>
          <w:i w:val="0"/>
        </w:rPr>
        <w:t>đ</w:t>
      </w:r>
      <w:r>
        <w:rPr>
          <w:b w:val="0"/>
          <w:i w:val="0"/>
        </w:rPr>
        <w:t>ị</w:t>
      </w:r>
      <w:r>
        <w:rPr>
          <w:b w:val="0"/>
          <w:i w:val="0"/>
        </w:rPr>
        <w:t>a</w:t>
      </w:r>
      <w:r>
        <w:rPr>
          <w:b w:val="0"/>
          <w:i w:val="0"/>
        </w:rPr>
        <w:t xml:space="preserve"> </w:t>
      </w:r>
      <w:r>
        <w:rPr>
          <w:b w:val="0"/>
          <w:i w:val="0"/>
        </w:rPr>
        <w:t>chất</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b</w:t>
      </w:r>
      <w:r>
        <w:rPr>
          <w:b w:val="0"/>
          <w:i w:val="0"/>
        </w:rPr>
        <w:t>ả</w:t>
      </w:r>
      <w:r>
        <w:rPr>
          <w:b w:val="0"/>
          <w:i w:val="0"/>
        </w:rPr>
        <w:t>o</w:t>
      </w:r>
      <w:r>
        <w:rPr>
          <w:b w:val="0"/>
          <w:i w:val="0"/>
        </w:rPr>
        <w:t xml:space="preserve"> </w:t>
      </w:r>
      <w:r>
        <w:rPr>
          <w:b w:val="0"/>
          <w:i w:val="0"/>
        </w:rPr>
        <w:t>v</w:t>
      </w:r>
      <w:r>
        <w:rPr>
          <w:b w:val="0"/>
          <w:i w:val="0"/>
        </w:rPr>
        <w:t>ệ</w:t>
      </w:r>
      <w:r>
        <w:rPr>
          <w:b w:val="0"/>
          <w:i w:val="0"/>
        </w:rPr>
        <w:t xml:space="preserve"> </w:t>
      </w:r>
      <w:r>
        <w:rPr>
          <w:b w:val="0"/>
          <w:i w:val="0"/>
        </w:rPr>
        <w:t>kho</w:t>
      </w:r>
      <w:r>
        <w:rPr>
          <w:b w:val="0"/>
          <w:i w:val="0"/>
        </w:rPr>
        <w:t>á</w:t>
      </w:r>
      <w:r>
        <w:rPr>
          <w:b w:val="0"/>
          <w:i w:val="0"/>
        </w:rPr>
        <w:t>ng</w:t>
      </w:r>
      <w:r>
        <w:rPr>
          <w:b w:val="0"/>
          <w:i w:val="0"/>
        </w:rPr>
        <w:t xml:space="preserve"> s</w:t>
      </w:r>
      <w:r>
        <w:rPr>
          <w:b w:val="0"/>
          <w:i w:val="0"/>
        </w:rPr>
        <w:t>ả</w:t>
      </w:r>
      <w:r>
        <w:rPr>
          <w:b w:val="0"/>
          <w:i w:val="0"/>
        </w:rPr>
        <w:t>n</w:t>
      </w:r>
      <w:r>
        <w:rPr>
          <w:b w:val="0"/>
          <w:i w:val="0"/>
        </w:rPr>
        <w:t xml:space="preserve"> </w:t>
      </w:r>
      <w:r>
        <w:rPr>
          <w:b w:val="0"/>
          <w:i w:val="0"/>
        </w:rPr>
        <w:t>c</w:t>
      </w:r>
      <w:r>
        <w:rPr>
          <w:b w:val="0"/>
          <w:i w:val="0"/>
        </w:rPr>
        <w:t>h</w:t>
      </w:r>
      <w:r>
        <w:rPr>
          <w:b w:val="0"/>
          <w:i w:val="0"/>
        </w:rPr>
        <w:t>ưa</w:t>
      </w:r>
      <w:r>
        <w:rPr>
          <w:b w:val="0"/>
          <w:i w:val="0"/>
        </w:rPr>
        <w:t xml:space="preserve"> </w:t>
      </w:r>
      <w:r>
        <w:rPr>
          <w:b w:val="0"/>
          <w:i w:val="0"/>
        </w:rPr>
        <w:t>khai thá</w:t>
      </w:r>
      <w:r>
        <w:rPr>
          <w:b w:val="0"/>
          <w:i w:val="0"/>
        </w:rPr>
        <w:t>c</w:t>
      </w:r>
      <w:r>
        <w:rPr>
          <w:b w:val="0"/>
          <w:i w:val="0"/>
        </w:rPr>
        <w:t>;</w:t>
      </w:r>
      <w:r>
        <w:rPr>
          <w:b w:val="0"/>
          <w:i w:val="0"/>
        </w:rPr>
        <w:t xml:space="preserve"> </w:t>
      </w:r>
      <w:r>
        <w:rPr>
          <w:b w:val="0"/>
          <w:i w:val="0"/>
        </w:rPr>
        <w:t>thăm</w:t>
      </w:r>
      <w:r>
        <w:rPr>
          <w:b w:val="0"/>
          <w:i w:val="0"/>
        </w:rPr>
        <w:t xml:space="preserve"> </w:t>
      </w:r>
      <w:r>
        <w:rPr>
          <w:b w:val="0"/>
          <w:i w:val="0"/>
        </w:rPr>
        <w:t xml:space="preserve"> </w:t>
      </w:r>
      <w:r>
        <w:rPr>
          <w:b w:val="0"/>
          <w:i w:val="0"/>
        </w:rPr>
        <w:t>d</w:t>
      </w:r>
      <w:r>
        <w:rPr>
          <w:b w:val="0"/>
          <w:i w:val="0"/>
        </w:rPr>
        <w:t>ò,</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quản</w:t>
      </w:r>
      <w:r>
        <w:rPr>
          <w:b w:val="0"/>
          <w:i w:val="0"/>
        </w:rPr>
        <w:t xml:space="preserve"> </w:t>
      </w:r>
      <w:r>
        <w:rPr>
          <w:b w:val="0"/>
          <w:i w:val="0"/>
        </w:rPr>
        <w:t xml:space="preserve"> </w:t>
      </w:r>
      <w:r>
        <w:rPr>
          <w:b w:val="0"/>
          <w:i w:val="0"/>
        </w:rPr>
        <w:t>l</w:t>
      </w:r>
      <w:r>
        <w:rPr>
          <w:b w:val="0"/>
          <w:i w:val="0"/>
        </w:rPr>
        <w:t>ý</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v</w:t>
      </w:r>
      <w:r>
        <w:rPr>
          <w:b w:val="0"/>
          <w:i w:val="0"/>
        </w:rPr>
        <w:t>ề</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tr</w:t>
      </w:r>
      <w:r>
        <w:rPr>
          <w:b w:val="0"/>
          <w:i w:val="0"/>
        </w:rPr>
        <w:t>on</w:t>
      </w:r>
      <w:r>
        <w:rPr>
          <w:b w:val="0"/>
          <w:i w:val="0"/>
        </w:rPr>
        <w:t>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đ</w:t>
      </w:r>
      <w:r>
        <w:rPr>
          <w:b w:val="0"/>
          <w:i w:val="0"/>
        </w:rPr>
        <w:t>ấ</w:t>
      </w:r>
      <w:r>
        <w:rPr>
          <w:b w:val="0"/>
          <w:i w:val="0"/>
        </w:rPr>
        <w:t>t</w:t>
      </w:r>
      <w:r>
        <w:rPr>
          <w:b w:val="0"/>
          <w:i w:val="0"/>
        </w:rPr>
        <w:t xml:space="preserve"> </w:t>
      </w:r>
      <w:r>
        <w:rPr>
          <w:b w:val="0"/>
          <w:i w:val="0"/>
        </w:rPr>
        <w:t>liền,</w:t>
      </w:r>
      <w:r>
        <w:rPr>
          <w:b w:val="0"/>
          <w:i w:val="0"/>
        </w:rPr>
        <w:t xml:space="preserve"> </w:t>
      </w:r>
      <w:r>
        <w:rPr>
          <w:b w:val="0"/>
          <w:i w:val="0"/>
        </w:rPr>
        <w:t>hải đảo,</w:t>
      </w:r>
      <w:r>
        <w:rPr>
          <w:b w:val="0"/>
          <w:i w:val="0"/>
        </w:rPr>
        <w:t xml:space="preserve"> </w:t>
      </w:r>
      <w:r>
        <w:rPr>
          <w:b w:val="0"/>
          <w:i w:val="0"/>
        </w:rPr>
        <w:t>nội</w:t>
      </w:r>
      <w:r>
        <w:rPr>
          <w:b w:val="0"/>
          <w:i w:val="0"/>
        </w:rPr>
        <w:t xml:space="preserve"> </w:t>
      </w:r>
      <w:r>
        <w:rPr>
          <w:b w:val="0"/>
          <w:i w:val="0"/>
        </w:rPr>
        <w:t>thủ</w:t>
      </w:r>
      <w:r>
        <w:rPr>
          <w:b w:val="0"/>
          <w:i w:val="0"/>
        </w:rPr>
        <w:t>y</w:t>
      </w:r>
      <w:r>
        <w:rPr>
          <w:b w:val="0"/>
          <w:i w:val="0"/>
        </w:rPr>
        <w:t>,</w:t>
      </w:r>
      <w:r>
        <w:rPr>
          <w:b w:val="0"/>
          <w:i w:val="0"/>
        </w:rPr>
        <w:t xml:space="preserve"> </w:t>
      </w:r>
      <w:r>
        <w:rPr>
          <w:b w:val="0"/>
          <w:i w:val="0"/>
        </w:rPr>
        <w:t>lãnh</w:t>
      </w:r>
      <w:r>
        <w:rPr>
          <w:b w:val="0"/>
          <w:i w:val="0"/>
        </w:rPr>
        <w:t xml:space="preserve"> </w:t>
      </w:r>
      <w:r>
        <w:rPr>
          <w:b w:val="0"/>
          <w:i w:val="0"/>
        </w:rPr>
        <w:t>hải,</w:t>
      </w:r>
      <w:r>
        <w:rPr>
          <w:b w:val="0"/>
          <w:i w:val="0"/>
        </w:rPr>
        <w:t xml:space="preserve"> </w:t>
      </w:r>
      <w:r>
        <w:rPr>
          <w:b w:val="0"/>
          <w:i w:val="0"/>
        </w:rPr>
        <w:t>v</w:t>
      </w:r>
      <w:r>
        <w:rPr>
          <w:b w:val="0"/>
          <w:i w:val="0"/>
        </w:rPr>
        <w:t>ù</w:t>
      </w:r>
      <w:r>
        <w:rPr>
          <w:b w:val="0"/>
          <w:i w:val="0"/>
        </w:rPr>
        <w:t>ng</w:t>
      </w:r>
      <w:r>
        <w:rPr>
          <w:b w:val="0"/>
          <w:i w:val="0"/>
        </w:rPr>
        <w:t xml:space="preserve"> </w:t>
      </w:r>
      <w:r>
        <w:rPr>
          <w:b w:val="0"/>
          <w:i w:val="0"/>
        </w:rPr>
        <w:t>tiếp</w:t>
      </w:r>
      <w:r>
        <w:rPr>
          <w:b w:val="0"/>
          <w:i w:val="0"/>
        </w:rPr>
        <w:t xml:space="preserve"> </w:t>
      </w:r>
      <w:r>
        <w:rPr>
          <w:b w:val="0"/>
          <w:i w:val="0"/>
        </w:rPr>
        <w:t>gi</w:t>
      </w:r>
      <w:r>
        <w:rPr>
          <w:b w:val="0"/>
          <w:i w:val="0"/>
        </w:rPr>
        <w:t>á</w:t>
      </w:r>
      <w:r>
        <w:rPr>
          <w:b w:val="0"/>
          <w:i w:val="0"/>
        </w:rPr>
        <w:t>p</w:t>
      </w:r>
      <w:r>
        <w:rPr>
          <w:b w:val="0"/>
          <w:i w:val="0"/>
        </w:rPr>
        <w:t xml:space="preserve"> </w:t>
      </w:r>
      <w:r>
        <w:rPr>
          <w:b w:val="0"/>
          <w:i w:val="0"/>
        </w:rPr>
        <w:t>lãnh</w:t>
      </w:r>
      <w:r>
        <w:rPr>
          <w:b w:val="0"/>
          <w:i w:val="0"/>
        </w:rPr>
        <w:t xml:space="preserve"> </w:t>
      </w:r>
      <w:r>
        <w:rPr>
          <w:b w:val="0"/>
          <w:i w:val="0"/>
        </w:rPr>
        <w:t>hải,</w:t>
      </w:r>
      <w:r>
        <w:rPr>
          <w:b w:val="0"/>
          <w:i w:val="0"/>
        </w:rPr>
        <w:t xml:space="preserve"> </w:t>
      </w:r>
      <w:r>
        <w:rPr>
          <w:b w:val="0"/>
          <w:i w:val="0"/>
        </w:rPr>
        <w:t>vùng</w:t>
      </w:r>
      <w:r>
        <w:rPr>
          <w:b w:val="0"/>
          <w:i w:val="0"/>
        </w:rPr>
        <w:t xml:space="preserve"> </w:t>
      </w:r>
      <w:r>
        <w:rPr>
          <w:b w:val="0"/>
          <w:i w:val="0"/>
        </w:rPr>
        <w:t>đặc</w:t>
      </w:r>
      <w:r>
        <w:rPr>
          <w:b w:val="0"/>
          <w:i w:val="0"/>
        </w:rPr>
        <w:t xml:space="preserve"> </w:t>
      </w:r>
      <w:r>
        <w:rPr>
          <w:b w:val="0"/>
          <w:i w:val="0"/>
        </w:rPr>
        <w:t>qu</w:t>
      </w:r>
      <w:r>
        <w:rPr>
          <w:b w:val="0"/>
          <w:i w:val="0"/>
        </w:rPr>
        <w:t>y</w:t>
      </w:r>
      <w:r>
        <w:rPr>
          <w:b w:val="0"/>
          <w:i w:val="0"/>
        </w:rPr>
        <w:t>ền</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và</w:t>
      </w:r>
      <w:r>
        <w:rPr>
          <w:b w:val="0"/>
          <w:i w:val="0"/>
        </w:rPr>
        <w:t xml:space="preserve"> </w:t>
      </w:r>
      <w:r>
        <w:rPr>
          <w:b w:val="0"/>
          <w:i w:val="0"/>
        </w:rPr>
        <w:t>t</w:t>
      </w:r>
      <w:r>
        <w:rPr>
          <w:b w:val="0"/>
          <w:i w:val="0"/>
        </w:rPr>
        <w:t>h</w:t>
      </w:r>
      <w:r>
        <w:rPr>
          <w:b w:val="0"/>
          <w:i w:val="0"/>
        </w:rPr>
        <w:t>ềm</w:t>
      </w:r>
      <w:r>
        <w:rPr>
          <w:b w:val="0"/>
          <w:i w:val="0"/>
        </w:rPr>
        <w:t xml:space="preserve"> </w:t>
      </w:r>
      <w:r>
        <w:rPr>
          <w:b w:val="0"/>
          <w:i w:val="0"/>
        </w:rPr>
        <w:t>lục</w:t>
      </w:r>
      <w:r>
        <w:rPr>
          <w:b w:val="0"/>
          <w:i w:val="0"/>
        </w:rPr>
        <w:t xml:space="preserve"> </w:t>
      </w:r>
      <w:r>
        <w:rPr>
          <w:b w:val="0"/>
          <w:i w:val="0"/>
        </w:rPr>
        <w:t>địa</w:t>
      </w:r>
      <w:r>
        <w:rPr>
          <w:b w:val="0"/>
          <w:i w:val="0"/>
        </w:rPr>
        <w:t xml:space="preserve"> </w:t>
      </w:r>
      <w:r>
        <w:rPr>
          <w:b w:val="0"/>
          <w:i w:val="0"/>
        </w:rPr>
        <w:t>c</w:t>
      </w:r>
      <w:r>
        <w:rPr>
          <w:b w:val="0"/>
          <w:i w:val="0"/>
        </w:rPr>
        <w:t>ủa</w:t>
      </w:r>
      <w:r>
        <w:rPr>
          <w:b w:val="0"/>
          <w:i w:val="0"/>
        </w:rPr>
        <w:t xml:space="preserve"> </w:t>
      </w:r>
      <w:r>
        <w:rPr>
          <w:b w:val="0"/>
          <w:i w:val="0"/>
        </w:rPr>
        <w:t>n</w:t>
      </w:r>
      <w:r>
        <w:rPr>
          <w:b w:val="0"/>
          <w:i w:val="0"/>
        </w:rPr>
        <w:t>ư</w:t>
      </w:r>
      <w:r>
        <w:rPr>
          <w:b w:val="0"/>
          <w:i w:val="0"/>
        </w:rPr>
        <w:t xml:space="preserve">ớc </w:t>
      </w:r>
      <w:r>
        <w:rPr>
          <w:b w:val="0"/>
          <w:i w:val="0"/>
        </w:rPr>
        <w:t>C</w:t>
      </w:r>
      <w:r>
        <w:rPr>
          <w:b w:val="0"/>
          <w:i w:val="0"/>
        </w:rPr>
        <w:t>ộ</w:t>
      </w:r>
      <w:r>
        <w:rPr>
          <w:b w:val="0"/>
          <w:i w:val="0"/>
        </w:rPr>
        <w:t>n</w:t>
      </w:r>
      <w:r>
        <w:rPr>
          <w:b w:val="0"/>
          <w:i w:val="0"/>
        </w:rPr>
        <w:t>g hòa xã</w:t>
      </w:r>
      <w:r>
        <w:rPr>
          <w:b w:val="0"/>
          <w:i w:val="0"/>
        </w:rPr>
        <w:t xml:space="preserve"> </w:t>
      </w:r>
      <w:r>
        <w:rPr>
          <w:b w:val="0"/>
          <w:i w:val="0"/>
        </w:rPr>
        <w:t xml:space="preserve"> </w:t>
      </w:r>
      <w:r>
        <w:rPr>
          <w:b w:val="0"/>
          <w:i w:val="0"/>
        </w:rPr>
        <w:t>h</w:t>
      </w:r>
      <w:r>
        <w:rPr>
          <w:b w:val="0"/>
          <w:i w:val="0"/>
        </w:rPr>
        <w:t>ội c</w:t>
      </w:r>
      <w:r>
        <w:rPr>
          <w:b w:val="0"/>
          <w:i w:val="0"/>
        </w:rPr>
        <w:t>h</w:t>
      </w:r>
      <w:r>
        <w:rPr>
          <w:b w:val="0"/>
          <w:i w:val="0"/>
        </w:rPr>
        <w:t>ủ ng</w:t>
      </w:r>
      <w:r>
        <w:rPr>
          <w:b w:val="0"/>
          <w:i w:val="0"/>
        </w:rPr>
        <w:t>h</w:t>
      </w:r>
      <w:r>
        <w:rPr>
          <w:b w:val="0"/>
          <w:i w:val="0"/>
        </w:rPr>
        <w:t>ĩ</w:t>
      </w:r>
      <w:r>
        <w:rPr>
          <w:b w:val="0"/>
          <w:i w:val="0"/>
        </w:rPr>
        <w:t>a Việt Nam.</w:t>
      </w:r>
    </w:p>
    <w:p>
      <w:pPr>
        <w:jc w:val="both"/>
      </w:pPr>
      <w:r>
        <w:rPr>
          <w:b w:val="0"/>
          <w:i w:val="0"/>
        </w:rPr>
        <w:t>Khoáng</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l</w:t>
      </w:r>
      <w:r>
        <w:rPr>
          <w:b w:val="0"/>
          <w:i w:val="0"/>
        </w:rPr>
        <w:t>à</w:t>
      </w:r>
      <w:r>
        <w:rPr>
          <w:b w:val="0"/>
          <w:i w:val="0"/>
        </w:rPr>
        <w:t xml:space="preserve"> </w:t>
      </w:r>
      <w:r>
        <w:rPr>
          <w:b w:val="0"/>
          <w:i w:val="0"/>
        </w:rPr>
        <w:t>dầu</w:t>
      </w:r>
      <w:r>
        <w:rPr>
          <w:b w:val="0"/>
          <w:i w:val="0"/>
        </w:rPr>
        <w:t xml:space="preserve"> </w:t>
      </w:r>
      <w:r>
        <w:rPr>
          <w:b w:val="0"/>
          <w:i w:val="0"/>
        </w:rPr>
        <w:t>khí;</w:t>
      </w:r>
      <w:r>
        <w:rPr>
          <w:b w:val="0"/>
          <w:i w:val="0"/>
        </w:rPr>
        <w:t xml:space="preserve"> </w:t>
      </w:r>
      <w:r>
        <w:rPr>
          <w:b w:val="0"/>
          <w:i w:val="0"/>
        </w:rPr>
        <w:t>k</w:t>
      </w:r>
      <w:r>
        <w:rPr>
          <w:b w:val="0"/>
          <w:i w:val="0"/>
        </w:rPr>
        <w:t>h</w:t>
      </w:r>
      <w:r>
        <w:rPr>
          <w:b w:val="0"/>
          <w:i w:val="0"/>
        </w:rPr>
        <w:t>oáng</w:t>
      </w:r>
      <w:r>
        <w:rPr>
          <w:b w:val="0"/>
          <w:i w:val="0"/>
        </w:rPr>
        <w:t xml:space="preserve"> </w:t>
      </w:r>
      <w:r>
        <w:rPr>
          <w:b w:val="0"/>
          <w:i w:val="0"/>
        </w:rPr>
        <w:t>sản</w:t>
      </w:r>
      <w:r>
        <w:rPr>
          <w:b w:val="0"/>
          <w:i w:val="0"/>
        </w:rPr>
        <w:t xml:space="preserve"> </w:t>
      </w:r>
      <w:r>
        <w:rPr>
          <w:b w:val="0"/>
          <w:i w:val="0"/>
        </w:rPr>
        <w:t>là</w:t>
      </w:r>
      <w:r>
        <w:rPr>
          <w:b w:val="0"/>
          <w:i w:val="0"/>
        </w:rPr>
        <w:t xml:space="preserve"> </w:t>
      </w:r>
      <w:r>
        <w:rPr>
          <w:b w:val="0"/>
          <w:i w:val="0"/>
        </w:rPr>
        <w:t>nước</w:t>
      </w:r>
      <w:r>
        <w:rPr>
          <w:b w:val="0"/>
          <w:i w:val="0"/>
        </w:rPr>
        <w:t xml:space="preserve"> </w:t>
      </w:r>
      <w:r>
        <w:rPr>
          <w:b w:val="0"/>
          <w:i w:val="0"/>
        </w:rPr>
        <w:t>thiên</w:t>
      </w:r>
      <w:r>
        <w:rPr>
          <w:b w:val="0"/>
          <w:i w:val="0"/>
        </w:rPr>
        <w:t xml:space="preserve"> </w:t>
      </w:r>
      <w:r>
        <w:rPr>
          <w:b w:val="0"/>
          <w:i w:val="0"/>
        </w:rPr>
        <w:t>n</w:t>
      </w:r>
      <w:r>
        <w:rPr>
          <w:b w:val="0"/>
          <w:i w:val="0"/>
        </w:rPr>
        <w:t>hiên</w:t>
      </w:r>
      <w:r>
        <w:rPr>
          <w:b w:val="0"/>
          <w:i w:val="0"/>
        </w:rPr>
        <w:t xml:space="preserve"> </w:t>
      </w:r>
      <w:r>
        <w:rPr>
          <w:b w:val="0"/>
          <w:i w:val="0"/>
        </w:rPr>
        <w:t>k</w:t>
      </w:r>
      <w:r>
        <w:rPr>
          <w:b w:val="0"/>
          <w:i w:val="0"/>
        </w:rPr>
        <w:t>h</w:t>
      </w:r>
      <w:r>
        <w:rPr>
          <w:b w:val="0"/>
          <w:i w:val="0"/>
        </w:rPr>
        <w:t>ông</w:t>
      </w:r>
      <w:r>
        <w:rPr>
          <w:b w:val="0"/>
          <w:i w:val="0"/>
        </w:rPr>
        <w:t xml:space="preserve"> </w:t>
      </w:r>
      <w:r>
        <w:rPr>
          <w:b w:val="0"/>
          <w:i w:val="0"/>
        </w:rPr>
        <w:t>p</w:t>
      </w:r>
      <w:r>
        <w:rPr>
          <w:b w:val="0"/>
          <w:i w:val="0"/>
        </w:rPr>
        <w:t>hải</w:t>
      </w:r>
      <w:r>
        <w:rPr>
          <w:b w:val="0"/>
          <w:i w:val="0"/>
        </w:rPr>
        <w:t xml:space="preserve"> </w:t>
      </w:r>
      <w:r>
        <w:rPr>
          <w:b w:val="0"/>
          <w:i w:val="0"/>
        </w:rPr>
        <w:t>là</w:t>
      </w:r>
      <w:r>
        <w:rPr>
          <w:b w:val="0"/>
          <w:i w:val="0"/>
        </w:rPr>
        <w:t xml:space="preserve"> </w:t>
      </w:r>
      <w:r>
        <w:rPr>
          <w:b w:val="0"/>
          <w:i w:val="0"/>
        </w:rPr>
        <w:t>nước</w:t>
      </w:r>
      <w:r>
        <w:rPr>
          <w:b w:val="0"/>
          <w:i w:val="0"/>
        </w:rPr>
        <w:t xml:space="preserve"> </w:t>
      </w:r>
      <w:r>
        <w:rPr>
          <w:b w:val="0"/>
          <w:i w:val="0"/>
        </w:rPr>
        <w:t>khoá</w:t>
      </w:r>
      <w:r>
        <w:rPr>
          <w:b w:val="0"/>
          <w:i w:val="0"/>
        </w:rPr>
        <w:t>n</w:t>
      </w:r>
      <w:r>
        <w:rPr>
          <w:b w:val="0"/>
          <w:i w:val="0"/>
        </w:rPr>
        <w:t>g,</w:t>
      </w:r>
      <w:r>
        <w:rPr>
          <w:b w:val="0"/>
          <w:i w:val="0"/>
        </w:rPr>
        <w:t xml:space="preserve"> </w:t>
      </w:r>
      <w:r>
        <w:rPr>
          <w:b w:val="0"/>
          <w:i w:val="0"/>
        </w:rPr>
        <w:t>nước nóng thi</w:t>
      </w:r>
      <w:r>
        <w:rPr>
          <w:b w:val="0"/>
          <w:i w:val="0"/>
        </w:rPr>
        <w:t>ê</w:t>
      </w:r>
      <w:r>
        <w:rPr>
          <w:b w:val="0"/>
          <w:i w:val="0"/>
        </w:rPr>
        <w:t>n n</w:t>
      </w:r>
      <w:r>
        <w:rPr>
          <w:b w:val="0"/>
          <w:i w:val="0"/>
        </w:rPr>
        <w:t>h</w:t>
      </w:r>
      <w:r>
        <w:rPr>
          <w:b w:val="0"/>
          <w:i w:val="0"/>
        </w:rPr>
        <w:t>iên k</w:t>
      </w:r>
      <w:r>
        <w:rPr>
          <w:b w:val="0"/>
          <w:i w:val="0"/>
        </w:rPr>
        <w:t>h</w:t>
      </w:r>
      <w:r>
        <w:rPr>
          <w:b w:val="0"/>
          <w:i w:val="0"/>
        </w:rPr>
        <w:t>ông th</w:t>
      </w:r>
      <w:r>
        <w:rPr>
          <w:b w:val="0"/>
          <w:i w:val="0"/>
        </w:rPr>
        <w:t>u</w:t>
      </w:r>
      <w:r>
        <w:rPr>
          <w:b w:val="0"/>
          <w:i w:val="0"/>
        </w:rPr>
        <w:t>ộc p</w:t>
      </w:r>
      <w:r>
        <w:rPr>
          <w:b w:val="0"/>
          <w:i w:val="0"/>
        </w:rPr>
        <w:t>h</w:t>
      </w:r>
      <w:r>
        <w:rPr>
          <w:b w:val="0"/>
          <w:i w:val="0"/>
        </w:rPr>
        <w:t>ạm vi điều ch</w:t>
      </w:r>
      <w:r>
        <w:rPr>
          <w:b w:val="0"/>
          <w:i w:val="0"/>
        </w:rPr>
        <w:t>ỉ</w:t>
      </w:r>
      <w:r>
        <w:rPr>
          <w:b w:val="0"/>
          <w:i w:val="0"/>
        </w:rPr>
        <w:t xml:space="preserve">nh </w:t>
      </w:r>
      <w:r>
        <w:rPr>
          <w:b w:val="0"/>
          <w:i w:val="0"/>
        </w:rPr>
        <w:t>c</w:t>
      </w:r>
      <w:r>
        <w:rPr>
          <w:b w:val="0"/>
          <w:i w:val="0"/>
        </w:rPr>
        <w:t>ủa</w:t>
      </w:r>
      <w:r>
        <w:rPr>
          <w:b w:val="0"/>
          <w:i w:val="0"/>
        </w:rPr>
        <w:t xml:space="preserve"> </w:t>
      </w:r>
      <w:r>
        <w:rPr>
          <w:b w:val="0"/>
          <w:i w:val="0"/>
        </w:rPr>
        <w:t>Luật này.</w:t>
      </w:r>
    </w:p>
    <w:p>
      <w:r>
        <w:rPr>
          <w:b/>
          <w:i w:val="0"/>
        </w:rPr>
        <w:t>Điều 2. Giải thích từ ngữ</w:t>
      </w:r>
    </w:p>
    <w:p>
      <w:pPr>
        <w:jc w:val="both"/>
      </w:pPr>
      <w:r>
        <w:rPr>
          <w:b w:val="0"/>
          <w:i w:val="0"/>
        </w:rPr>
        <w:t>Tro</w:t>
      </w:r>
      <w:r>
        <w:rPr>
          <w:b w:val="0"/>
          <w:i w:val="0"/>
        </w:rPr>
        <w:t>n</w:t>
      </w:r>
      <w:r>
        <w:rPr>
          <w:b w:val="0"/>
          <w:i w:val="0"/>
        </w:rPr>
        <w:t>g Luật</w:t>
      </w:r>
      <w:r>
        <w:rPr>
          <w:b w:val="0"/>
          <w:i w:val="0"/>
        </w:rPr>
        <w:t xml:space="preserve"> n</w:t>
      </w:r>
      <w:r>
        <w:rPr>
          <w:b w:val="0"/>
          <w:i w:val="0"/>
        </w:rPr>
        <w:t>à</w:t>
      </w:r>
      <w:r>
        <w:rPr>
          <w:b w:val="0"/>
          <w:i w:val="0"/>
        </w:rPr>
        <w:t>y</w:t>
      </w:r>
      <w:r>
        <w:rPr>
          <w:b w:val="0"/>
          <w:i w:val="0"/>
        </w:rPr>
        <w:t>,</w:t>
      </w:r>
      <w:r>
        <w:rPr>
          <w:b w:val="0"/>
          <w:i w:val="0"/>
        </w:rPr>
        <w:t xml:space="preserve"> </w:t>
      </w:r>
      <w:r>
        <w:rPr>
          <w:b w:val="0"/>
          <w:i w:val="0"/>
        </w:rPr>
        <w:t xml:space="preserve">các </w:t>
      </w:r>
      <w:r>
        <w:rPr>
          <w:b w:val="0"/>
          <w:i w:val="0"/>
        </w:rPr>
        <w:t>t</w:t>
      </w:r>
      <w:r>
        <w:rPr>
          <w:b w:val="0"/>
          <w:i w:val="0"/>
        </w:rPr>
        <w:t>ừ n</w:t>
      </w:r>
      <w:r>
        <w:rPr>
          <w:b w:val="0"/>
          <w:i w:val="0"/>
        </w:rPr>
        <w:t>g</w:t>
      </w:r>
      <w:r>
        <w:rPr>
          <w:b w:val="0"/>
          <w:i w:val="0"/>
        </w:rPr>
        <w:t>ữ d</w:t>
      </w:r>
      <w:r>
        <w:rPr>
          <w:b w:val="0"/>
          <w:i w:val="0"/>
        </w:rPr>
        <w:t>ư</w:t>
      </w:r>
      <w:r>
        <w:rPr>
          <w:b w:val="0"/>
          <w:i w:val="0"/>
        </w:rPr>
        <w:t>ớ</w:t>
      </w:r>
      <w:r>
        <w:rPr>
          <w:b w:val="0"/>
          <w:i w:val="0"/>
        </w:rPr>
        <w:t xml:space="preserve">i đây </w:t>
      </w:r>
      <w:r>
        <w:rPr>
          <w:b w:val="0"/>
          <w:i w:val="0"/>
        </w:rPr>
        <w:t>đ</w:t>
      </w:r>
      <w:r>
        <w:rPr>
          <w:b w:val="0"/>
          <w:i w:val="0"/>
        </w:rPr>
        <w:t xml:space="preserve">ược hiểu </w:t>
      </w:r>
      <w:r>
        <w:rPr>
          <w:b w:val="0"/>
          <w:i w:val="0"/>
        </w:rPr>
        <w:t>n</w:t>
      </w:r>
      <w:r>
        <w:rPr>
          <w:b w:val="0"/>
          <w:i w:val="0"/>
        </w:rPr>
        <w:t>hư</w:t>
      </w:r>
      <w:r>
        <w:rPr>
          <w:b w:val="0"/>
          <w:i w:val="0"/>
        </w:rPr>
        <w:t xml:space="preserve"> </w:t>
      </w:r>
      <w:r>
        <w:rPr>
          <w:b w:val="0"/>
          <w:i w:val="0"/>
        </w:rPr>
        <w:t>sau:</w:t>
      </w:r>
    </w:p>
    <w:p>
      <w:pPr>
        <w:jc w:val="both"/>
      </w:pPr>
      <w:r>
        <w:rPr>
          <w:b w:val="0"/>
          <w:i/>
        </w:rPr>
        <w:t>1.</w:t>
      </w:r>
      <w:r>
        <w:rPr>
          <w:b w:val="0"/>
          <w:i/>
        </w:rPr>
        <w:t xml:space="preserve"> </w:t>
      </w:r>
      <w:r>
        <w:rPr>
          <w:b w:val="0"/>
          <w:i/>
        </w:rPr>
        <w:t>Khoáng</w:t>
      </w:r>
      <w:r>
        <w:rPr>
          <w:b w:val="0"/>
          <w:i/>
        </w:rPr>
        <w:t xml:space="preserve"> </w:t>
      </w:r>
      <w:r>
        <w:rPr>
          <w:b w:val="0"/>
          <w:i/>
        </w:rPr>
        <w:t xml:space="preserve"> </w:t>
      </w:r>
      <w:r>
        <w:rPr>
          <w:b w:val="0"/>
          <w:i/>
        </w:rPr>
        <w:t>s</w:t>
      </w:r>
      <w:r>
        <w:rPr>
          <w:b w:val="0"/>
          <w:i/>
        </w:rPr>
        <w:t>ả</w:t>
      </w:r>
      <w:r>
        <w:rPr>
          <w:b w:val="0"/>
          <w:i/>
        </w:rPr>
        <w:t>n</w:t>
      </w:r>
      <w:r>
        <w:rPr>
          <w:b w:val="0"/>
          <w:i/>
        </w:rPr>
        <w:t xml:space="preserve"> </w:t>
      </w:r>
      <w:r>
        <w:rPr>
          <w:b w:val="0"/>
          <w:i w:val="0"/>
        </w:rPr>
        <w:t>là</w:t>
      </w:r>
      <w:r>
        <w:rPr>
          <w:b w:val="0"/>
          <w:i w:val="0"/>
        </w:rPr>
        <w:t xml:space="preserve"> </w:t>
      </w:r>
      <w:r>
        <w:rPr>
          <w:b w:val="0"/>
          <w:i w:val="0"/>
        </w:rPr>
        <w:t xml:space="preserve"> kho</w:t>
      </w:r>
      <w:r>
        <w:rPr>
          <w:b w:val="0"/>
          <w:i w:val="0"/>
        </w:rPr>
        <w:t>á</w:t>
      </w:r>
      <w:r>
        <w:rPr>
          <w:b w:val="0"/>
          <w:i w:val="0"/>
        </w:rPr>
        <w:t>ng</w:t>
      </w:r>
      <w:r>
        <w:rPr>
          <w:b w:val="0"/>
          <w:i w:val="0"/>
        </w:rPr>
        <w:t xml:space="preserve"> </w:t>
      </w:r>
      <w:r>
        <w:rPr>
          <w:b w:val="0"/>
          <w:i w:val="0"/>
        </w:rPr>
        <w:t>v</w:t>
      </w:r>
      <w:r>
        <w:rPr>
          <w:b w:val="0"/>
          <w:i w:val="0"/>
        </w:rPr>
        <w:t>ật,</w:t>
      </w:r>
      <w:r>
        <w:rPr>
          <w:b w:val="0"/>
          <w:i w:val="0"/>
        </w:rPr>
        <w:t xml:space="preserve"> </w:t>
      </w:r>
      <w:r>
        <w:rPr>
          <w:b w:val="0"/>
          <w:i w:val="0"/>
        </w:rPr>
        <w:t>khoá</w:t>
      </w:r>
      <w:r>
        <w:rPr>
          <w:b w:val="0"/>
          <w:i w:val="0"/>
        </w:rPr>
        <w:t>n</w:t>
      </w:r>
      <w:r>
        <w:rPr>
          <w:b w:val="0"/>
          <w:i w:val="0"/>
        </w:rPr>
        <w:t>g</w:t>
      </w:r>
      <w:r>
        <w:rPr>
          <w:b w:val="0"/>
          <w:i w:val="0"/>
        </w:rPr>
        <w:t xml:space="preserve"> </w:t>
      </w:r>
      <w:r>
        <w:rPr>
          <w:b w:val="0"/>
          <w:i w:val="0"/>
        </w:rPr>
        <w:t>c</w:t>
      </w:r>
      <w:r>
        <w:rPr>
          <w:b w:val="0"/>
          <w:i w:val="0"/>
        </w:rPr>
        <w:t>h</w:t>
      </w:r>
      <w:r>
        <w:rPr>
          <w:b w:val="0"/>
          <w:i w:val="0"/>
        </w:rPr>
        <w:t>ất</w:t>
      </w:r>
      <w:r>
        <w:rPr>
          <w:b w:val="0"/>
          <w:i w:val="0"/>
        </w:rPr>
        <w:t xml:space="preserve"> </w:t>
      </w:r>
      <w:r>
        <w:rPr>
          <w:b w:val="0"/>
          <w:i w:val="0"/>
        </w:rPr>
        <w:t>c</w:t>
      </w:r>
      <w:r>
        <w:rPr>
          <w:b w:val="0"/>
          <w:i w:val="0"/>
        </w:rPr>
        <w:t>ó</w:t>
      </w:r>
      <w:r>
        <w:rPr>
          <w:b w:val="0"/>
          <w:i w:val="0"/>
        </w:rPr>
        <w:t xml:space="preserve"> </w:t>
      </w:r>
      <w:r>
        <w:rPr>
          <w:b w:val="0"/>
          <w:i w:val="0"/>
        </w:rPr>
        <w:t>í</w:t>
      </w:r>
      <w:r>
        <w:rPr>
          <w:b w:val="0"/>
          <w:i w:val="0"/>
        </w:rPr>
        <w:t>c</w:t>
      </w:r>
      <w:r>
        <w:rPr>
          <w:b w:val="0"/>
          <w:i w:val="0"/>
        </w:rPr>
        <w:t>h</w:t>
      </w:r>
      <w:r>
        <w:rPr>
          <w:b w:val="0"/>
          <w:i w:val="0"/>
        </w:rPr>
        <w:t xml:space="preserve"> </w:t>
      </w:r>
      <w:r>
        <w:rPr>
          <w:b w:val="0"/>
          <w:i w:val="0"/>
        </w:rPr>
        <w:t>đư</w:t>
      </w:r>
      <w:r>
        <w:rPr>
          <w:b w:val="0"/>
          <w:i w:val="0"/>
        </w:rPr>
        <w:t>ợ</w:t>
      </w:r>
      <w:r>
        <w:rPr>
          <w:b w:val="0"/>
          <w:i w:val="0"/>
        </w:rPr>
        <w:t>c</w:t>
      </w:r>
      <w:r>
        <w:rPr>
          <w:b w:val="0"/>
          <w:i w:val="0"/>
        </w:rPr>
        <w:t xml:space="preserve"> </w:t>
      </w:r>
      <w:r>
        <w:rPr>
          <w:b w:val="0"/>
          <w:i w:val="0"/>
        </w:rPr>
        <w:t>tích</w:t>
      </w:r>
      <w:r>
        <w:rPr>
          <w:b w:val="0"/>
          <w:i w:val="0"/>
        </w:rPr>
        <w:t xml:space="preserve"> </w:t>
      </w:r>
      <w:r>
        <w:rPr>
          <w:b w:val="0"/>
          <w:i w:val="0"/>
        </w:rPr>
        <w:t xml:space="preserve"> </w:t>
      </w:r>
      <w:r>
        <w:rPr>
          <w:b w:val="0"/>
          <w:i w:val="0"/>
        </w:rPr>
        <w:t>t</w:t>
      </w:r>
      <w:r>
        <w:rPr>
          <w:b w:val="0"/>
          <w:i w:val="0"/>
        </w:rPr>
        <w:t>ụ</w:t>
      </w:r>
      <w:r>
        <w:rPr>
          <w:b w:val="0"/>
          <w:i w:val="0"/>
        </w:rPr>
        <w:t xml:space="preserve"> </w:t>
      </w:r>
      <w:r>
        <w:rPr>
          <w:b w:val="0"/>
          <w:i w:val="0"/>
        </w:rPr>
        <w:t>t</w:t>
      </w:r>
      <w:r>
        <w:rPr>
          <w:b w:val="0"/>
          <w:i w:val="0"/>
        </w:rPr>
        <w:t>ự</w:t>
      </w:r>
      <w:r>
        <w:rPr>
          <w:b w:val="0"/>
          <w:i w:val="0"/>
        </w:rPr>
        <w:t xml:space="preserve"> </w:t>
      </w:r>
      <w:r>
        <w:rPr>
          <w:b w:val="0"/>
          <w:i w:val="0"/>
        </w:rPr>
        <w:t>nhiên</w:t>
      </w:r>
      <w:r>
        <w:rPr>
          <w:b w:val="0"/>
          <w:i w:val="0"/>
        </w:rPr>
        <w:t xml:space="preserve"> </w:t>
      </w:r>
      <w:r>
        <w:rPr>
          <w:b w:val="0"/>
          <w:i w:val="0"/>
        </w:rPr>
        <w:t>ở</w:t>
      </w:r>
      <w:r>
        <w:rPr>
          <w:b w:val="0"/>
          <w:i w:val="0"/>
        </w:rPr>
        <w:t xml:space="preserve"> </w:t>
      </w:r>
      <w:r>
        <w:rPr>
          <w:b w:val="0"/>
          <w:i w:val="0"/>
        </w:rPr>
        <w:t>thể</w:t>
      </w:r>
      <w:r>
        <w:rPr>
          <w:b w:val="0"/>
          <w:i w:val="0"/>
        </w:rPr>
        <w:t xml:space="preserve"> </w:t>
      </w:r>
      <w:r>
        <w:rPr>
          <w:b w:val="0"/>
          <w:i w:val="0"/>
        </w:rPr>
        <w:t xml:space="preserve"> </w:t>
      </w:r>
      <w:r>
        <w:rPr>
          <w:b w:val="0"/>
          <w:i w:val="0"/>
        </w:rPr>
        <w:t>r</w:t>
      </w:r>
      <w:r>
        <w:rPr>
          <w:b w:val="0"/>
          <w:i w:val="0"/>
        </w:rPr>
        <w:t>ắn,</w:t>
      </w:r>
      <w:r>
        <w:rPr>
          <w:b w:val="0"/>
          <w:i w:val="0"/>
        </w:rPr>
        <w:t xml:space="preserve"> </w:t>
      </w:r>
      <w:r>
        <w:rPr>
          <w:b w:val="0"/>
          <w:i w:val="0"/>
        </w:rPr>
        <w:t>thể</w:t>
      </w:r>
      <w:r>
        <w:rPr>
          <w:b w:val="0"/>
          <w:i w:val="0"/>
        </w:rPr>
        <w:t xml:space="preserve"> </w:t>
      </w:r>
      <w:r>
        <w:rPr>
          <w:b w:val="0"/>
          <w:i w:val="0"/>
        </w:rPr>
        <w:t>lỏ</w:t>
      </w:r>
      <w:r>
        <w:rPr>
          <w:b w:val="0"/>
          <w:i w:val="0"/>
        </w:rPr>
        <w:t>n</w:t>
      </w:r>
      <w:r>
        <w:rPr>
          <w:b w:val="0"/>
          <w:i w:val="0"/>
        </w:rPr>
        <w:t xml:space="preserve">g, thể </w:t>
      </w:r>
      <w:r>
        <w:rPr>
          <w:b w:val="0"/>
          <w:i w:val="0"/>
        </w:rPr>
        <w:t>k</w:t>
      </w:r>
      <w:r>
        <w:rPr>
          <w:b w:val="0"/>
          <w:i w:val="0"/>
        </w:rPr>
        <w:t>hí</w:t>
      </w:r>
      <w:r>
        <w:rPr>
          <w:b w:val="0"/>
          <w:i w:val="0"/>
        </w:rPr>
        <w:t xml:space="preserve"> </w:t>
      </w:r>
      <w:r>
        <w:rPr>
          <w:b w:val="0"/>
          <w:i w:val="0"/>
        </w:rPr>
        <w:t xml:space="preserve">tồn </w:t>
      </w:r>
      <w:r>
        <w:rPr>
          <w:b w:val="0"/>
          <w:i w:val="0"/>
        </w:rPr>
        <w:t>t</w:t>
      </w:r>
      <w:r>
        <w:rPr>
          <w:b w:val="0"/>
          <w:i w:val="0"/>
        </w:rPr>
        <w:t xml:space="preserve">ại trong lòng </w:t>
      </w:r>
      <w:r>
        <w:rPr>
          <w:b w:val="0"/>
          <w:i w:val="0"/>
        </w:rPr>
        <w:t>đấ</w:t>
      </w:r>
      <w:r>
        <w:rPr>
          <w:b w:val="0"/>
          <w:i w:val="0"/>
        </w:rPr>
        <w:t>t, trên mặt</w:t>
      </w:r>
      <w:r>
        <w:rPr>
          <w:b w:val="0"/>
          <w:i w:val="0"/>
        </w:rPr>
        <w:t xml:space="preserve"> </w:t>
      </w:r>
      <w:r>
        <w:rPr>
          <w:b w:val="0"/>
          <w:i w:val="0"/>
        </w:rPr>
        <w:t xml:space="preserve">đất, bao gồm </w:t>
      </w:r>
      <w:r>
        <w:rPr>
          <w:b w:val="0"/>
          <w:i w:val="0"/>
        </w:rPr>
        <w:t>c</w:t>
      </w:r>
      <w:r>
        <w:rPr>
          <w:b w:val="0"/>
          <w:i w:val="0"/>
        </w:rPr>
        <w:t>ả</w:t>
      </w:r>
      <w:r>
        <w:rPr>
          <w:b w:val="0"/>
          <w:i w:val="0"/>
        </w:rPr>
        <w:t xml:space="preserve"> </w:t>
      </w:r>
      <w:r>
        <w:rPr>
          <w:b w:val="0"/>
          <w:i w:val="0"/>
        </w:rPr>
        <w:t>kho</w:t>
      </w:r>
      <w:r>
        <w:rPr>
          <w:b w:val="0"/>
          <w:i w:val="0"/>
        </w:rPr>
        <w:t>á</w:t>
      </w:r>
      <w:r>
        <w:rPr>
          <w:b w:val="0"/>
          <w:i w:val="0"/>
        </w:rPr>
        <w:t>ng vật, kh</w:t>
      </w:r>
      <w:r>
        <w:rPr>
          <w:b w:val="0"/>
          <w:i w:val="0"/>
        </w:rPr>
        <w:t>o</w:t>
      </w:r>
      <w:r>
        <w:rPr>
          <w:b w:val="0"/>
          <w:i w:val="0"/>
        </w:rPr>
        <w:t>áng</w:t>
      </w:r>
      <w:r>
        <w:rPr>
          <w:b w:val="0"/>
          <w:i w:val="0"/>
        </w:rPr>
        <w:t xml:space="preserve"> </w:t>
      </w:r>
      <w:r>
        <w:rPr>
          <w:b w:val="0"/>
          <w:i w:val="0"/>
        </w:rPr>
        <w:t>chất</w:t>
      </w:r>
      <w:r>
        <w:rPr>
          <w:b w:val="0"/>
          <w:i w:val="0"/>
        </w:rPr>
        <w:t xml:space="preserve"> </w:t>
      </w:r>
      <w:r>
        <w:rPr>
          <w:b w:val="0"/>
          <w:i w:val="0"/>
        </w:rPr>
        <w:t>ở</w:t>
      </w:r>
      <w:r>
        <w:rPr>
          <w:b w:val="0"/>
          <w:i w:val="0"/>
        </w:rPr>
        <w:t xml:space="preserve"> </w:t>
      </w:r>
      <w:r>
        <w:rPr>
          <w:b w:val="0"/>
          <w:i w:val="0"/>
        </w:rPr>
        <w:t>bãi t</w:t>
      </w:r>
      <w:r>
        <w:rPr>
          <w:b w:val="0"/>
          <w:i w:val="0"/>
        </w:rPr>
        <w:t>h</w:t>
      </w:r>
      <w:r>
        <w:rPr>
          <w:b w:val="0"/>
          <w:i w:val="0"/>
        </w:rPr>
        <w:t xml:space="preserve">ải </w:t>
      </w:r>
      <w:r>
        <w:rPr>
          <w:b w:val="0"/>
          <w:i w:val="0"/>
        </w:rPr>
        <w:t>c</w:t>
      </w:r>
      <w:r>
        <w:rPr>
          <w:b w:val="0"/>
          <w:i w:val="0"/>
        </w:rPr>
        <w:t>ủa</w:t>
      </w:r>
      <w:r>
        <w:rPr>
          <w:b w:val="0"/>
          <w:i w:val="0"/>
        </w:rPr>
        <w:t xml:space="preserve"> </w:t>
      </w:r>
      <w:r>
        <w:rPr>
          <w:b w:val="0"/>
          <w:i w:val="0"/>
        </w:rPr>
        <w:t>mỏ.</w:t>
      </w:r>
    </w:p>
    <w:p>
      <w:pPr>
        <w:jc w:val="both"/>
      </w:pPr>
      <w:r>
        <w:rPr>
          <w:b w:val="0"/>
          <w:i/>
        </w:rPr>
        <w:t xml:space="preserve">2. </w:t>
      </w:r>
      <w:r>
        <w:rPr>
          <w:b w:val="0"/>
          <w:i/>
        </w:rPr>
        <w:t>N</w:t>
      </w:r>
      <w:r>
        <w:rPr>
          <w:b w:val="0"/>
          <w:i/>
        </w:rPr>
        <w:t>ước k</w:t>
      </w:r>
      <w:r>
        <w:rPr>
          <w:b w:val="0"/>
          <w:i/>
        </w:rPr>
        <w:t>h</w:t>
      </w:r>
      <w:r>
        <w:rPr>
          <w:b w:val="0"/>
          <w:i/>
        </w:rPr>
        <w:t>o</w:t>
      </w:r>
      <w:r>
        <w:rPr>
          <w:b w:val="0"/>
          <w:i/>
        </w:rPr>
        <w:t>á</w:t>
      </w:r>
      <w:r>
        <w:rPr>
          <w:b w:val="0"/>
          <w:i/>
        </w:rPr>
        <w:t xml:space="preserve">ng </w:t>
      </w:r>
      <w:r>
        <w:rPr>
          <w:b w:val="0"/>
          <w:i w:val="0"/>
        </w:rPr>
        <w:t xml:space="preserve">là </w:t>
      </w:r>
      <w:r>
        <w:rPr>
          <w:b w:val="0"/>
          <w:i w:val="0"/>
        </w:rPr>
        <w:t>n</w:t>
      </w:r>
      <w:r>
        <w:rPr>
          <w:b w:val="0"/>
          <w:i w:val="0"/>
        </w:rPr>
        <w:t>ư</w:t>
      </w:r>
      <w:r>
        <w:rPr>
          <w:b w:val="0"/>
          <w:i w:val="0"/>
        </w:rPr>
        <w:t>ớ</w:t>
      </w:r>
      <w:r>
        <w:rPr>
          <w:b w:val="0"/>
          <w:i w:val="0"/>
        </w:rPr>
        <w:t>c t</w:t>
      </w:r>
      <w:r>
        <w:rPr>
          <w:b w:val="0"/>
          <w:i w:val="0"/>
        </w:rPr>
        <w:t>h</w:t>
      </w:r>
      <w:r>
        <w:rPr>
          <w:b w:val="0"/>
          <w:i w:val="0"/>
        </w:rPr>
        <w:t>iên nhiên d</w:t>
      </w:r>
      <w:r>
        <w:rPr>
          <w:b w:val="0"/>
          <w:i w:val="0"/>
        </w:rPr>
        <w:t>ư</w:t>
      </w:r>
      <w:r>
        <w:rPr>
          <w:b w:val="0"/>
          <w:i w:val="0"/>
        </w:rPr>
        <w:t>ớ</w:t>
      </w:r>
      <w:r>
        <w:rPr>
          <w:b w:val="0"/>
          <w:i w:val="0"/>
        </w:rPr>
        <w:t>i đất,</w:t>
      </w:r>
      <w:r>
        <w:rPr>
          <w:b w:val="0"/>
          <w:i w:val="0"/>
        </w:rPr>
        <w:t xml:space="preserve"> </w:t>
      </w:r>
      <w:r>
        <w:rPr>
          <w:b w:val="0"/>
          <w:i w:val="0"/>
        </w:rPr>
        <w:t xml:space="preserve"> </w:t>
      </w:r>
      <w:r>
        <w:rPr>
          <w:b w:val="0"/>
          <w:i w:val="0"/>
        </w:rPr>
        <w:t>c</w:t>
      </w:r>
      <w:r>
        <w:rPr>
          <w:b w:val="0"/>
          <w:i w:val="0"/>
        </w:rPr>
        <w:t>ó n</w:t>
      </w:r>
      <w:r>
        <w:rPr>
          <w:b w:val="0"/>
          <w:i w:val="0"/>
        </w:rPr>
        <w:t>ơ</w:t>
      </w:r>
      <w:r>
        <w:rPr>
          <w:b w:val="0"/>
          <w:i w:val="0"/>
        </w:rPr>
        <w:t>i lộ</w:t>
      </w:r>
      <w:r>
        <w:rPr>
          <w:b w:val="0"/>
          <w:i w:val="0"/>
        </w:rPr>
        <w:t xml:space="preserve"> </w:t>
      </w:r>
      <w:r>
        <w:rPr>
          <w:b w:val="0"/>
          <w:i w:val="0"/>
        </w:rPr>
        <w:t xml:space="preserve">trên </w:t>
      </w:r>
      <w:r>
        <w:rPr>
          <w:b w:val="0"/>
          <w:i w:val="0"/>
        </w:rPr>
        <w:t>m</w:t>
      </w:r>
      <w:r>
        <w:rPr>
          <w:b w:val="0"/>
          <w:i w:val="0"/>
        </w:rPr>
        <w:t>ặt</w:t>
      </w:r>
      <w:r>
        <w:rPr>
          <w:b w:val="0"/>
          <w:i w:val="0"/>
        </w:rPr>
        <w:t xml:space="preserve"> </w:t>
      </w:r>
      <w:r>
        <w:rPr>
          <w:b w:val="0"/>
          <w:i w:val="0"/>
        </w:rPr>
        <w:t xml:space="preserve"> </w:t>
      </w:r>
      <w:r>
        <w:rPr>
          <w:b w:val="0"/>
          <w:i w:val="0"/>
        </w:rPr>
        <w:t>đ</w:t>
      </w:r>
      <w:r>
        <w:rPr>
          <w:b w:val="0"/>
          <w:i w:val="0"/>
        </w:rPr>
        <w:t>ất, có thành p</w:t>
      </w:r>
      <w:r>
        <w:rPr>
          <w:b w:val="0"/>
          <w:i w:val="0"/>
        </w:rPr>
        <w:t>h</w:t>
      </w:r>
      <w:r>
        <w:rPr>
          <w:b w:val="0"/>
          <w:i w:val="0"/>
        </w:rPr>
        <w:t>ần, tính chất và</w:t>
      </w:r>
      <w:r>
        <w:rPr>
          <w:b w:val="0"/>
          <w:i w:val="0"/>
        </w:rPr>
        <w:t xml:space="preserve"> </w:t>
      </w:r>
      <w:r>
        <w:rPr>
          <w:b w:val="0"/>
          <w:i w:val="0"/>
        </w:rPr>
        <w:t>một</w:t>
      </w:r>
      <w:r>
        <w:rPr>
          <w:b w:val="0"/>
          <w:i w:val="0"/>
        </w:rPr>
        <w:t xml:space="preserve"> </w:t>
      </w:r>
      <w:r>
        <w:rPr>
          <w:b w:val="0"/>
          <w:i w:val="0"/>
        </w:rPr>
        <w:t>s</w:t>
      </w:r>
      <w:r>
        <w:rPr>
          <w:b w:val="0"/>
          <w:i w:val="0"/>
        </w:rPr>
        <w:t>ố</w:t>
      </w:r>
      <w:r>
        <w:rPr>
          <w:b w:val="0"/>
          <w:i w:val="0"/>
        </w:rPr>
        <w:t xml:space="preserve"> </w:t>
      </w:r>
      <w:r>
        <w:rPr>
          <w:b w:val="0"/>
          <w:i w:val="0"/>
        </w:rPr>
        <w:t>hợp</w:t>
      </w:r>
      <w:r>
        <w:rPr>
          <w:b w:val="0"/>
          <w:i w:val="0"/>
        </w:rPr>
        <w:t xml:space="preserve"> </w:t>
      </w:r>
      <w:r>
        <w:rPr>
          <w:b w:val="0"/>
          <w:i w:val="0"/>
        </w:rPr>
        <w:t>chất</w:t>
      </w:r>
      <w:r>
        <w:rPr>
          <w:b w:val="0"/>
          <w:i w:val="0"/>
        </w:rPr>
        <w:t xml:space="preserve"> </w:t>
      </w:r>
      <w:r>
        <w:rPr>
          <w:b w:val="0"/>
          <w:i w:val="0"/>
        </w:rPr>
        <w:t>có</w:t>
      </w:r>
      <w:r>
        <w:rPr>
          <w:b w:val="0"/>
          <w:i w:val="0"/>
        </w:rPr>
        <w:t xml:space="preserve"> </w:t>
      </w:r>
      <w:r>
        <w:rPr>
          <w:b w:val="0"/>
          <w:i w:val="0"/>
        </w:rPr>
        <w:t>h</w:t>
      </w:r>
      <w:r>
        <w:rPr>
          <w:b w:val="0"/>
          <w:i w:val="0"/>
        </w:rPr>
        <w:t>oạ</w:t>
      </w:r>
      <w:r>
        <w:rPr>
          <w:b w:val="0"/>
          <w:i w:val="0"/>
        </w:rPr>
        <w:t>t</w:t>
      </w:r>
      <w:r>
        <w:rPr>
          <w:b w:val="0"/>
          <w:i w:val="0"/>
        </w:rPr>
        <w:t xml:space="preserve"> </w:t>
      </w:r>
      <w:r>
        <w:rPr>
          <w:b w:val="0"/>
          <w:i w:val="0"/>
        </w:rPr>
        <w:t>tính</w:t>
      </w:r>
      <w:r>
        <w:rPr>
          <w:b w:val="0"/>
          <w:i w:val="0"/>
        </w:rPr>
        <w:t xml:space="preserve"> </w:t>
      </w:r>
      <w:r>
        <w:rPr>
          <w:b w:val="0"/>
          <w:i w:val="0"/>
        </w:rPr>
        <w:t>sinh</w:t>
      </w:r>
      <w:r>
        <w:rPr>
          <w:b w:val="0"/>
          <w:i w:val="0"/>
        </w:rPr>
        <w:t xml:space="preserve"> </w:t>
      </w:r>
      <w:r>
        <w:rPr>
          <w:b w:val="0"/>
          <w:i w:val="0"/>
        </w:rPr>
        <w:t>h</w:t>
      </w:r>
      <w:r>
        <w:rPr>
          <w:b w:val="0"/>
          <w:i w:val="0"/>
        </w:rPr>
        <w:t>ọ</w:t>
      </w:r>
      <w:r>
        <w:rPr>
          <w:b w:val="0"/>
          <w:i w:val="0"/>
        </w:rPr>
        <w:t>c</w:t>
      </w:r>
      <w:r>
        <w:rPr>
          <w:b w:val="0"/>
          <w:i w:val="0"/>
        </w:rPr>
        <w:t xml:space="preserve"> </w:t>
      </w:r>
      <w:r>
        <w:rPr>
          <w:b w:val="0"/>
          <w:i w:val="0"/>
        </w:rPr>
        <w:t>đáp</w:t>
      </w:r>
      <w:r>
        <w:rPr>
          <w:b w:val="0"/>
          <w:i w:val="0"/>
        </w:rPr>
        <w:t xml:space="preserve"> </w:t>
      </w:r>
      <w:r>
        <w:rPr>
          <w:b w:val="0"/>
          <w:i w:val="0"/>
        </w:rPr>
        <w:t>ứng</w:t>
      </w:r>
      <w:r>
        <w:rPr>
          <w:b w:val="0"/>
          <w:i w:val="0"/>
        </w:rPr>
        <w:t xml:space="preserve"> </w:t>
      </w:r>
      <w:r>
        <w:rPr>
          <w:b w:val="0"/>
          <w:i w:val="0"/>
        </w:rPr>
        <w:t>ti</w:t>
      </w:r>
      <w:r>
        <w:rPr>
          <w:b w:val="0"/>
          <w:i w:val="0"/>
        </w:rPr>
        <w:t>ê</w:t>
      </w:r>
      <w:r>
        <w:rPr>
          <w:b w:val="0"/>
          <w:i w:val="0"/>
        </w:rPr>
        <w:t>u</w:t>
      </w:r>
      <w:r>
        <w:rPr>
          <w:b w:val="0"/>
          <w:i w:val="0"/>
        </w:rPr>
        <w:t xml:space="preserve"> </w:t>
      </w:r>
      <w:r>
        <w:rPr>
          <w:b w:val="0"/>
          <w:i w:val="0"/>
        </w:rPr>
        <w:t>ch</w:t>
      </w:r>
      <w:r>
        <w:rPr>
          <w:b w:val="0"/>
          <w:i w:val="0"/>
        </w:rPr>
        <w:t>u</w:t>
      </w:r>
      <w:r>
        <w:rPr>
          <w:b w:val="0"/>
          <w:i w:val="0"/>
        </w:rPr>
        <w:t>ẩn,</w:t>
      </w:r>
      <w:r>
        <w:rPr>
          <w:b w:val="0"/>
          <w:i w:val="0"/>
        </w:rPr>
        <w:t xml:space="preserve"> </w:t>
      </w:r>
      <w:r>
        <w:rPr>
          <w:b w:val="0"/>
          <w:i w:val="0"/>
        </w:rPr>
        <w:t>quy</w:t>
      </w:r>
      <w:r>
        <w:rPr>
          <w:b w:val="0"/>
          <w:i w:val="0"/>
        </w:rPr>
        <w:t xml:space="preserve"> </w:t>
      </w:r>
      <w:r>
        <w:rPr>
          <w:b w:val="0"/>
          <w:i w:val="0"/>
        </w:rPr>
        <w:t>ch</w:t>
      </w:r>
      <w:r>
        <w:rPr>
          <w:b w:val="0"/>
          <w:i w:val="0"/>
        </w:rPr>
        <w:t>u</w:t>
      </w:r>
      <w:r>
        <w:rPr>
          <w:b w:val="0"/>
          <w:i w:val="0"/>
        </w:rPr>
        <w:t>ẩn</w:t>
      </w:r>
      <w:r>
        <w:rPr>
          <w:b w:val="0"/>
          <w:i w:val="0"/>
        </w:rPr>
        <w:t xml:space="preserve"> </w:t>
      </w:r>
      <w:r>
        <w:rPr>
          <w:b w:val="0"/>
          <w:i w:val="0"/>
        </w:rPr>
        <w:t>k</w:t>
      </w:r>
      <w:r>
        <w:rPr>
          <w:b w:val="0"/>
          <w:i w:val="0"/>
        </w:rPr>
        <w:t>ỹ</w:t>
      </w:r>
      <w:r>
        <w:rPr>
          <w:b w:val="0"/>
          <w:i w:val="0"/>
        </w:rPr>
        <w:t xml:space="preserve"> </w:t>
      </w:r>
      <w:r>
        <w:rPr>
          <w:b w:val="0"/>
          <w:i w:val="0"/>
        </w:rPr>
        <w:t>th</w:t>
      </w:r>
      <w:r>
        <w:rPr>
          <w:b w:val="0"/>
          <w:i w:val="0"/>
        </w:rPr>
        <w:t>u</w:t>
      </w:r>
      <w:r>
        <w:rPr>
          <w:b w:val="0"/>
          <w:i w:val="0"/>
        </w:rPr>
        <w:t>ật</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h</w:t>
      </w:r>
      <w:r>
        <w:rPr>
          <w:b w:val="0"/>
          <w:i w:val="0"/>
        </w:rPr>
        <w:t>o</w:t>
      </w:r>
      <w:r>
        <w:rPr>
          <w:b w:val="0"/>
          <w:i w:val="0"/>
        </w:rPr>
        <w:t>ặc</w:t>
      </w:r>
      <w:r>
        <w:rPr>
          <w:b w:val="0"/>
          <w:i w:val="0"/>
        </w:rPr>
        <w:t xml:space="preserve"> </w:t>
      </w:r>
      <w:r>
        <w:rPr>
          <w:b w:val="0"/>
          <w:i w:val="0"/>
        </w:rPr>
        <w:t>tiêu ch</w:t>
      </w:r>
      <w:r>
        <w:rPr>
          <w:b w:val="0"/>
          <w:i w:val="0"/>
        </w:rPr>
        <w:t>u</w:t>
      </w:r>
      <w:r>
        <w:rPr>
          <w:b w:val="0"/>
          <w:i w:val="0"/>
        </w:rPr>
        <w:t>ẩn n</w:t>
      </w:r>
      <w:r>
        <w:rPr>
          <w:b w:val="0"/>
          <w:i w:val="0"/>
        </w:rPr>
        <w:t>ư</w:t>
      </w:r>
      <w:r>
        <w:rPr>
          <w:b w:val="0"/>
          <w:i w:val="0"/>
        </w:rPr>
        <w:t xml:space="preserve">ớc ngoài </w:t>
      </w:r>
      <w:r>
        <w:rPr>
          <w:b w:val="0"/>
          <w:i w:val="0"/>
        </w:rPr>
        <w:t>đ</w:t>
      </w:r>
      <w:r>
        <w:rPr>
          <w:b w:val="0"/>
          <w:i w:val="0"/>
        </w:rPr>
        <w:t xml:space="preserve">ược </w:t>
      </w:r>
      <w:r>
        <w:rPr>
          <w:b w:val="0"/>
          <w:i w:val="0"/>
        </w:rPr>
        <w:t>p</w:t>
      </w:r>
      <w:r>
        <w:rPr>
          <w:b w:val="0"/>
          <w:i w:val="0"/>
        </w:rPr>
        <w:t xml:space="preserve">hép áp </w:t>
      </w:r>
      <w:r>
        <w:rPr>
          <w:b w:val="0"/>
          <w:i w:val="0"/>
        </w:rPr>
        <w:t>d</w:t>
      </w:r>
      <w:r>
        <w:rPr>
          <w:b w:val="0"/>
          <w:i w:val="0"/>
        </w:rPr>
        <w:t xml:space="preserve">ụng </w:t>
      </w:r>
      <w:r>
        <w:rPr>
          <w:b w:val="0"/>
          <w:i w:val="0"/>
        </w:rPr>
        <w:t>t</w:t>
      </w:r>
      <w:r>
        <w:rPr>
          <w:b w:val="0"/>
          <w:i w:val="0"/>
        </w:rPr>
        <w:t>ại Việt Nam.</w:t>
      </w:r>
    </w:p>
    <w:p>
      <w:pPr>
        <w:jc w:val="both"/>
      </w:pPr>
      <w:r>
        <w:rPr>
          <w:b w:val="0"/>
          <w:i/>
        </w:rPr>
        <w:t>3.</w:t>
      </w:r>
      <w:r>
        <w:rPr>
          <w:b w:val="0"/>
          <w:i/>
        </w:rPr>
        <w:t xml:space="preserve"> </w:t>
      </w:r>
      <w:r>
        <w:rPr>
          <w:b w:val="0"/>
          <w:i/>
        </w:rPr>
        <w:t xml:space="preserve"> </w:t>
      </w:r>
      <w:r>
        <w:rPr>
          <w:b w:val="0"/>
          <w:i/>
        </w:rPr>
        <w:t>N</w:t>
      </w:r>
      <w:r>
        <w:rPr>
          <w:b w:val="0"/>
          <w:i/>
        </w:rPr>
        <w:t>ư</w:t>
      </w:r>
      <w:r>
        <w:rPr>
          <w:b w:val="0"/>
          <w:i/>
        </w:rPr>
        <w:t>ớ</w:t>
      </w:r>
      <w:r>
        <w:rPr>
          <w:b w:val="0"/>
          <w:i/>
        </w:rPr>
        <w:t>c</w:t>
      </w:r>
      <w:r>
        <w:rPr>
          <w:b w:val="0"/>
          <w:i/>
        </w:rPr>
        <w:t xml:space="preserve"> </w:t>
      </w:r>
      <w:r>
        <w:rPr>
          <w:b w:val="0"/>
          <w:i/>
        </w:rPr>
        <w:t>n</w:t>
      </w:r>
      <w:r>
        <w:rPr>
          <w:b w:val="0"/>
          <w:i/>
        </w:rPr>
        <w:t>ón</w:t>
      </w:r>
      <w:r>
        <w:rPr>
          <w:b w:val="0"/>
          <w:i/>
        </w:rPr>
        <w:t>g</w:t>
      </w:r>
      <w:r>
        <w:rPr>
          <w:b w:val="0"/>
          <w:i/>
        </w:rPr>
        <w:t xml:space="preserve"> </w:t>
      </w:r>
      <w:r>
        <w:rPr>
          <w:b w:val="0"/>
          <w:i/>
        </w:rPr>
        <w:t>thiên</w:t>
      </w:r>
      <w:r>
        <w:rPr>
          <w:b w:val="0"/>
          <w:i/>
        </w:rPr>
        <w:t xml:space="preserve"> </w:t>
      </w:r>
      <w:r>
        <w:rPr>
          <w:b w:val="0"/>
          <w:i/>
        </w:rPr>
        <w:t>nh</w:t>
      </w:r>
      <w:r>
        <w:rPr>
          <w:b w:val="0"/>
          <w:i/>
        </w:rPr>
        <w:t>i</w:t>
      </w:r>
      <w:r>
        <w:rPr>
          <w:b w:val="0"/>
          <w:i/>
        </w:rPr>
        <w:t>ên</w:t>
      </w:r>
      <w:r>
        <w:rPr>
          <w:b w:val="0"/>
          <w:i/>
        </w:rPr>
        <w:t xml:space="preserve"> </w:t>
      </w:r>
      <w:r>
        <w:rPr>
          <w:b w:val="0"/>
          <w:i w:val="0"/>
        </w:rPr>
        <w:t>là</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th</w:t>
      </w:r>
      <w:r>
        <w:rPr>
          <w:b w:val="0"/>
          <w:i w:val="0"/>
        </w:rPr>
        <w:t>iê</w:t>
      </w:r>
      <w:r>
        <w:rPr>
          <w:b w:val="0"/>
          <w:i w:val="0"/>
        </w:rPr>
        <w:t>n</w:t>
      </w:r>
      <w:r>
        <w:rPr>
          <w:b w:val="0"/>
          <w:i w:val="0"/>
        </w:rPr>
        <w:t xml:space="preserve"> </w:t>
      </w:r>
      <w:r>
        <w:rPr>
          <w:b w:val="0"/>
          <w:i w:val="0"/>
        </w:rPr>
        <w:t>nhiên</w:t>
      </w:r>
      <w:r>
        <w:rPr>
          <w:b w:val="0"/>
          <w:i w:val="0"/>
        </w:rPr>
        <w:t xml:space="preserve"> </w:t>
      </w:r>
      <w:r>
        <w:rPr>
          <w:b w:val="0"/>
          <w:i w:val="0"/>
        </w:rPr>
        <w:t>d</w:t>
      </w:r>
      <w:r>
        <w:rPr>
          <w:b w:val="0"/>
          <w:i w:val="0"/>
        </w:rPr>
        <w:t>ư</w:t>
      </w:r>
      <w:r>
        <w:rPr>
          <w:b w:val="0"/>
          <w:i w:val="0"/>
        </w:rPr>
        <w:t>ớ</w:t>
      </w:r>
      <w:r>
        <w:rPr>
          <w:b w:val="0"/>
          <w:i w:val="0"/>
        </w:rPr>
        <w:t>i</w:t>
      </w:r>
      <w:r>
        <w:rPr>
          <w:b w:val="0"/>
          <w:i w:val="0"/>
        </w:rPr>
        <w:t xml:space="preserve"> </w:t>
      </w:r>
      <w:r>
        <w:rPr>
          <w:b w:val="0"/>
          <w:i w:val="0"/>
        </w:rPr>
        <w:t>đất,</w:t>
      </w:r>
      <w:r>
        <w:rPr>
          <w:b w:val="0"/>
          <w:i w:val="0"/>
        </w:rPr>
        <w:t xml:space="preserve"> </w:t>
      </w:r>
      <w:r>
        <w:rPr>
          <w:b w:val="0"/>
          <w:i w:val="0"/>
        </w:rPr>
        <w:t xml:space="preserve"> </w:t>
      </w:r>
      <w:r>
        <w:rPr>
          <w:b w:val="0"/>
          <w:i w:val="0"/>
        </w:rPr>
        <w:t>c</w:t>
      </w:r>
      <w:r>
        <w:rPr>
          <w:b w:val="0"/>
          <w:i w:val="0"/>
        </w:rPr>
        <w:t>ó</w:t>
      </w:r>
      <w:r>
        <w:rPr>
          <w:b w:val="0"/>
          <w:i w:val="0"/>
        </w:rPr>
        <w:t xml:space="preserve"> </w:t>
      </w:r>
      <w:r>
        <w:rPr>
          <w:b w:val="0"/>
          <w:i w:val="0"/>
        </w:rPr>
        <w:t>n</w:t>
      </w:r>
      <w:r>
        <w:rPr>
          <w:b w:val="0"/>
          <w:i w:val="0"/>
        </w:rPr>
        <w:t>ơ</w:t>
      </w:r>
      <w:r>
        <w:rPr>
          <w:b w:val="0"/>
          <w:i w:val="0"/>
        </w:rPr>
        <w:t>i</w:t>
      </w:r>
      <w:r>
        <w:rPr>
          <w:b w:val="0"/>
          <w:i w:val="0"/>
        </w:rPr>
        <w:t xml:space="preserve"> </w:t>
      </w:r>
      <w:r>
        <w:rPr>
          <w:b w:val="0"/>
          <w:i w:val="0"/>
        </w:rPr>
        <w:t>lộ</w:t>
      </w:r>
      <w:r>
        <w:rPr>
          <w:b w:val="0"/>
          <w:i w:val="0"/>
        </w:rPr>
        <w:t xml:space="preserve"> </w:t>
      </w:r>
      <w:r>
        <w:rPr>
          <w:b w:val="0"/>
          <w:i w:val="0"/>
        </w:rPr>
        <w:t>trên</w:t>
      </w:r>
      <w:r>
        <w:rPr>
          <w:b w:val="0"/>
          <w:i w:val="0"/>
        </w:rPr>
        <w:t xml:space="preserve"> </w:t>
      </w:r>
      <w:r>
        <w:rPr>
          <w:b w:val="0"/>
          <w:i w:val="0"/>
        </w:rPr>
        <w:t>mặt</w:t>
      </w:r>
      <w:r>
        <w:rPr>
          <w:b w:val="0"/>
          <w:i w:val="0"/>
        </w:rPr>
        <w:t xml:space="preserve"> </w:t>
      </w:r>
      <w:r>
        <w:rPr>
          <w:b w:val="0"/>
          <w:i w:val="0"/>
        </w:rPr>
        <w:t>đất,</w:t>
      </w:r>
      <w:r>
        <w:rPr>
          <w:b w:val="0"/>
          <w:i w:val="0"/>
        </w:rPr>
        <w:t xml:space="preserve"> </w:t>
      </w:r>
      <w:r>
        <w:rPr>
          <w:b w:val="0"/>
          <w:i w:val="0"/>
        </w:rPr>
        <w:t>luôn</w:t>
      </w:r>
      <w:r>
        <w:rPr>
          <w:b w:val="0"/>
          <w:i w:val="0"/>
        </w:rPr>
        <w:t xml:space="preserve"> </w:t>
      </w:r>
      <w:r>
        <w:rPr>
          <w:b w:val="0"/>
          <w:i w:val="0"/>
        </w:rPr>
        <w:t>có</w:t>
      </w:r>
      <w:r>
        <w:rPr>
          <w:b w:val="0"/>
          <w:i w:val="0"/>
        </w:rPr>
        <w:t xml:space="preserve"> </w:t>
      </w:r>
      <w:r>
        <w:rPr>
          <w:b w:val="0"/>
          <w:i w:val="0"/>
        </w:rPr>
        <w:t>nh</w:t>
      </w:r>
      <w:r>
        <w:rPr>
          <w:b w:val="0"/>
          <w:i w:val="0"/>
        </w:rPr>
        <w:t>i</w:t>
      </w:r>
      <w:r>
        <w:rPr>
          <w:b w:val="0"/>
          <w:i w:val="0"/>
        </w:rPr>
        <w:t>ệt độ</w:t>
      </w:r>
      <w:r>
        <w:rPr>
          <w:b w:val="0"/>
          <w:i w:val="0"/>
        </w:rPr>
        <w:t xml:space="preserve"> </w:t>
      </w:r>
      <w:r>
        <w:rPr>
          <w:b w:val="0"/>
          <w:i w:val="0"/>
        </w:rPr>
        <w:t>t</w:t>
      </w:r>
      <w:r>
        <w:rPr>
          <w:b w:val="0"/>
          <w:i w:val="0"/>
        </w:rPr>
        <w:t>ại</w:t>
      </w:r>
      <w:r>
        <w:rPr>
          <w:b w:val="0"/>
          <w:i w:val="0"/>
        </w:rPr>
        <w:t xml:space="preserve"> </w:t>
      </w:r>
      <w:r>
        <w:rPr>
          <w:b w:val="0"/>
          <w:i w:val="0"/>
        </w:rPr>
        <w:t>nguồn</w:t>
      </w:r>
      <w:r>
        <w:rPr>
          <w:b w:val="0"/>
          <w:i w:val="0"/>
        </w:rPr>
        <w:t xml:space="preserve"> </w:t>
      </w:r>
      <w:r>
        <w:rPr>
          <w:b w:val="0"/>
          <w:i w:val="0"/>
        </w:rPr>
        <w:t>đáp</w:t>
      </w:r>
      <w:r>
        <w:rPr>
          <w:b w:val="0"/>
          <w:i w:val="0"/>
        </w:rPr>
        <w:t xml:space="preserve"> </w:t>
      </w:r>
      <w:r>
        <w:rPr>
          <w:b w:val="0"/>
          <w:i w:val="0"/>
        </w:rPr>
        <w:t>ứng</w:t>
      </w:r>
      <w:r>
        <w:rPr>
          <w:b w:val="0"/>
          <w:i w:val="0"/>
        </w:rPr>
        <w:t xml:space="preserve"> </w:t>
      </w:r>
      <w:r>
        <w:rPr>
          <w:b w:val="0"/>
          <w:i w:val="0"/>
        </w:rPr>
        <w:t>tiêu</w:t>
      </w:r>
      <w:r>
        <w:rPr>
          <w:b w:val="0"/>
          <w:i w:val="0"/>
        </w:rPr>
        <w:t xml:space="preserve"> </w:t>
      </w:r>
      <w:r>
        <w:rPr>
          <w:b w:val="0"/>
          <w:i w:val="0"/>
        </w:rPr>
        <w:t>chuẩn,</w:t>
      </w:r>
      <w:r>
        <w:rPr>
          <w:b w:val="0"/>
          <w:i w:val="0"/>
        </w:rPr>
        <w:t xml:space="preserve"> </w:t>
      </w:r>
      <w:r>
        <w:rPr>
          <w:b w:val="0"/>
          <w:i w:val="0"/>
        </w:rPr>
        <w:t>quy</w:t>
      </w:r>
      <w:r>
        <w:rPr>
          <w:b w:val="0"/>
          <w:i w:val="0"/>
        </w:rPr>
        <w:t xml:space="preserve"> </w:t>
      </w:r>
      <w:r>
        <w:rPr>
          <w:b w:val="0"/>
          <w:i w:val="0"/>
        </w:rPr>
        <w:t>ch</w:t>
      </w:r>
      <w:r>
        <w:rPr>
          <w:b w:val="0"/>
          <w:i w:val="0"/>
        </w:rPr>
        <w:t>u</w:t>
      </w:r>
      <w:r>
        <w:rPr>
          <w:b w:val="0"/>
          <w:i w:val="0"/>
        </w:rPr>
        <w:t>ẩn</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tiêu</w:t>
      </w:r>
      <w:r>
        <w:rPr>
          <w:b w:val="0"/>
          <w:i w:val="0"/>
        </w:rPr>
        <w:t xml:space="preserve"> </w:t>
      </w:r>
      <w:r>
        <w:rPr>
          <w:b w:val="0"/>
          <w:i w:val="0"/>
        </w:rPr>
        <w:t>c</w:t>
      </w:r>
      <w:r>
        <w:rPr>
          <w:b w:val="0"/>
          <w:i w:val="0"/>
        </w:rPr>
        <w:t>h</w:t>
      </w:r>
      <w:r>
        <w:rPr>
          <w:b w:val="0"/>
          <w:i w:val="0"/>
        </w:rPr>
        <w:t>uẩn</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n</w:t>
      </w:r>
      <w:r>
        <w:rPr>
          <w:b w:val="0"/>
          <w:i w:val="0"/>
        </w:rPr>
        <w:t>g</w:t>
      </w:r>
      <w:r>
        <w:rPr>
          <w:b w:val="0"/>
          <w:i w:val="0"/>
        </w:rPr>
        <w:t>oài</w:t>
      </w:r>
      <w:r>
        <w:rPr>
          <w:b w:val="0"/>
          <w:i w:val="0"/>
        </w:rPr>
        <w:t xml:space="preserve"> </w:t>
      </w:r>
      <w:r>
        <w:rPr>
          <w:b w:val="0"/>
          <w:i w:val="0"/>
        </w:rPr>
        <w:t xml:space="preserve">được phép </w:t>
      </w:r>
      <w:r>
        <w:rPr>
          <w:b w:val="0"/>
          <w:i w:val="0"/>
        </w:rPr>
        <w:t>á</w:t>
      </w:r>
      <w:r>
        <w:rPr>
          <w:b w:val="0"/>
          <w:i w:val="0"/>
        </w:rPr>
        <w:t xml:space="preserve">p </w:t>
      </w:r>
      <w:r>
        <w:rPr>
          <w:b w:val="0"/>
          <w:i w:val="0"/>
        </w:rPr>
        <w:t>d</w:t>
      </w:r>
      <w:r>
        <w:rPr>
          <w:b w:val="0"/>
          <w:i w:val="0"/>
        </w:rPr>
        <w:t>ụ</w:t>
      </w:r>
      <w:r>
        <w:rPr>
          <w:b w:val="0"/>
          <w:i w:val="0"/>
        </w:rPr>
        <w:t>n</w:t>
      </w:r>
      <w:r>
        <w:rPr>
          <w:b w:val="0"/>
          <w:i w:val="0"/>
        </w:rPr>
        <w:t>g</w:t>
      </w:r>
      <w:r>
        <w:rPr>
          <w:b w:val="0"/>
          <w:i w:val="0"/>
        </w:rPr>
        <w:t xml:space="preserve"> </w:t>
      </w:r>
      <w:r>
        <w:rPr>
          <w:b w:val="0"/>
          <w:i w:val="0"/>
        </w:rPr>
        <w:t>tại Việt Nam.</w:t>
      </w:r>
    </w:p>
    <w:p>
      <w:pPr>
        <w:jc w:val="both"/>
      </w:pPr>
      <w:r>
        <w:rPr>
          <w:b w:val="0"/>
          <w:i/>
        </w:rPr>
        <w:t>4.</w:t>
      </w:r>
      <w:r>
        <w:rPr>
          <w:b w:val="0"/>
          <w:i/>
        </w:rPr>
        <w:t xml:space="preserve"> </w:t>
      </w:r>
      <w:r>
        <w:rPr>
          <w:b w:val="0"/>
          <w:i/>
        </w:rPr>
        <w:t>Đ</w:t>
      </w:r>
      <w:r>
        <w:rPr>
          <w:b w:val="0"/>
          <w:i/>
        </w:rPr>
        <w:t>iều</w:t>
      </w:r>
      <w:r>
        <w:rPr>
          <w:b w:val="0"/>
          <w:i/>
        </w:rPr>
        <w:t xml:space="preserve"> </w:t>
      </w:r>
      <w:r>
        <w:rPr>
          <w:b w:val="0"/>
          <w:i/>
        </w:rPr>
        <w:t>tra</w:t>
      </w:r>
      <w:r>
        <w:rPr>
          <w:b w:val="0"/>
          <w:i/>
        </w:rPr>
        <w:t xml:space="preserve"> </w:t>
      </w:r>
      <w:r>
        <w:rPr>
          <w:b w:val="0"/>
          <w:i/>
        </w:rPr>
        <w:t xml:space="preserve"> </w:t>
      </w:r>
      <w:r>
        <w:rPr>
          <w:b w:val="0"/>
          <w:i/>
        </w:rPr>
        <w:t>c</w:t>
      </w:r>
      <w:r>
        <w:rPr>
          <w:b w:val="0"/>
          <w:i/>
        </w:rPr>
        <w:t>ơ</w:t>
      </w:r>
      <w:r>
        <w:rPr>
          <w:b w:val="0"/>
          <w:i/>
        </w:rPr>
        <w:t xml:space="preserve"> </w:t>
      </w:r>
      <w:r>
        <w:rPr>
          <w:b w:val="0"/>
          <w:i/>
        </w:rPr>
        <w:t>bản</w:t>
      </w:r>
      <w:r>
        <w:rPr>
          <w:b w:val="0"/>
          <w:i/>
        </w:rPr>
        <w:t xml:space="preserve"> </w:t>
      </w:r>
      <w:r>
        <w:rPr>
          <w:b w:val="0"/>
          <w:i/>
        </w:rPr>
        <w:t>địa</w:t>
      </w:r>
      <w:r>
        <w:rPr>
          <w:b w:val="0"/>
          <w:i/>
        </w:rPr>
        <w:t xml:space="preserve"> </w:t>
      </w:r>
      <w:r>
        <w:rPr>
          <w:b w:val="0"/>
          <w:i/>
        </w:rPr>
        <w:t>c</w:t>
      </w:r>
      <w:r>
        <w:rPr>
          <w:b w:val="0"/>
          <w:i/>
        </w:rPr>
        <w:t>h</w:t>
      </w:r>
      <w:r>
        <w:rPr>
          <w:b w:val="0"/>
          <w:i/>
        </w:rPr>
        <w:t>ất</w:t>
      </w:r>
      <w:r>
        <w:rPr>
          <w:b w:val="0"/>
          <w:i/>
        </w:rPr>
        <w:t xml:space="preserve"> </w:t>
      </w:r>
      <w:r>
        <w:rPr>
          <w:b w:val="0"/>
          <w:i/>
        </w:rPr>
        <w:t>v</w:t>
      </w:r>
      <w:r>
        <w:rPr>
          <w:b w:val="0"/>
          <w:i/>
        </w:rPr>
        <w:t>ề</w:t>
      </w:r>
      <w:r>
        <w:rPr>
          <w:b w:val="0"/>
          <w:i/>
        </w:rPr>
        <w:t xml:space="preserve"> </w:t>
      </w:r>
      <w:r>
        <w:rPr>
          <w:b w:val="0"/>
          <w:i/>
        </w:rPr>
        <w:t>kho</w:t>
      </w:r>
      <w:r>
        <w:rPr>
          <w:b w:val="0"/>
          <w:i/>
        </w:rPr>
        <w:t>á</w:t>
      </w:r>
      <w:r>
        <w:rPr>
          <w:b w:val="0"/>
          <w:i/>
        </w:rPr>
        <w:t>ng</w:t>
      </w:r>
      <w:r>
        <w:rPr>
          <w:b w:val="0"/>
          <w:i/>
        </w:rPr>
        <w:t xml:space="preserve"> </w:t>
      </w:r>
      <w:r>
        <w:rPr>
          <w:b w:val="0"/>
          <w:i/>
        </w:rPr>
        <w:t>sản</w:t>
      </w:r>
      <w:r>
        <w:rPr>
          <w:b w:val="0"/>
          <w:i/>
        </w:rPr>
        <w:t xml:space="preserve"> </w:t>
      </w:r>
      <w:r>
        <w:rPr>
          <w:b w:val="0"/>
          <w:i/>
        </w:rPr>
        <w:t xml:space="preserve"> </w:t>
      </w:r>
      <w:r>
        <w:rPr>
          <w:b w:val="0"/>
          <w:i w:val="0"/>
        </w:rPr>
        <w:t>l</w:t>
      </w:r>
      <w:r>
        <w:rPr>
          <w:b w:val="0"/>
          <w:i w:val="0"/>
        </w:rPr>
        <w:t>à</w:t>
      </w:r>
      <w:r>
        <w:rPr>
          <w:b w:val="0"/>
          <w:i w:val="0"/>
        </w:rPr>
        <w:t xml:space="preserve"> </w:t>
      </w:r>
      <w:r>
        <w:rPr>
          <w:b w:val="0"/>
          <w:i w:val="0"/>
        </w:rPr>
        <w:t>h</w:t>
      </w:r>
      <w:r>
        <w:rPr>
          <w:b w:val="0"/>
          <w:i w:val="0"/>
        </w:rPr>
        <w:t>o</w:t>
      </w:r>
      <w:r>
        <w:rPr>
          <w:b w:val="0"/>
          <w:i w:val="0"/>
        </w:rPr>
        <w:t>ạt</w:t>
      </w:r>
      <w:r>
        <w:rPr>
          <w:b w:val="0"/>
          <w:i w:val="0"/>
        </w:rPr>
        <w:t xml:space="preserve"> </w:t>
      </w:r>
      <w:r>
        <w:rPr>
          <w:b w:val="0"/>
          <w:i w:val="0"/>
        </w:rPr>
        <w:t>động</w:t>
      </w:r>
      <w:r>
        <w:rPr>
          <w:b w:val="0"/>
          <w:i w:val="0"/>
        </w:rPr>
        <w:t xml:space="preserve"> </w:t>
      </w:r>
      <w:r>
        <w:rPr>
          <w:b w:val="0"/>
          <w:i w:val="0"/>
        </w:rPr>
        <w:t xml:space="preserve"> </w:t>
      </w:r>
      <w:r>
        <w:rPr>
          <w:b w:val="0"/>
          <w:i w:val="0"/>
        </w:rPr>
        <w:t>n</w:t>
      </w:r>
      <w:r>
        <w:rPr>
          <w:b w:val="0"/>
          <w:i w:val="0"/>
        </w:rPr>
        <w:t>ghi</w:t>
      </w:r>
      <w:r>
        <w:rPr>
          <w:b w:val="0"/>
          <w:i w:val="0"/>
        </w:rPr>
        <w:t>ê</w:t>
      </w:r>
      <w:r>
        <w:rPr>
          <w:b w:val="0"/>
          <w:i w:val="0"/>
        </w:rPr>
        <w:t>n</w:t>
      </w:r>
      <w:r>
        <w:rPr>
          <w:b w:val="0"/>
          <w:i w:val="0"/>
        </w:rPr>
        <w:t xml:space="preserve"> </w:t>
      </w:r>
      <w:r>
        <w:rPr>
          <w:b w:val="0"/>
          <w:i w:val="0"/>
        </w:rPr>
        <w:t>c</w:t>
      </w:r>
      <w:r>
        <w:rPr>
          <w:b w:val="0"/>
          <w:i w:val="0"/>
        </w:rPr>
        <w:t>ứu,</w:t>
      </w:r>
      <w:r>
        <w:rPr>
          <w:b w:val="0"/>
          <w:i w:val="0"/>
        </w:rPr>
        <w:t xml:space="preserve"> </w:t>
      </w:r>
      <w:r>
        <w:rPr>
          <w:b w:val="0"/>
          <w:i w:val="0"/>
        </w:rPr>
        <w:t>đ</w:t>
      </w:r>
      <w:r>
        <w:rPr>
          <w:b w:val="0"/>
          <w:i w:val="0"/>
        </w:rPr>
        <w:t>i</w:t>
      </w:r>
      <w:r>
        <w:rPr>
          <w:b w:val="0"/>
          <w:i w:val="0"/>
        </w:rPr>
        <w:t>ều</w:t>
      </w:r>
      <w:r>
        <w:rPr>
          <w:b w:val="0"/>
          <w:i w:val="0"/>
        </w:rPr>
        <w:t xml:space="preserve"> </w:t>
      </w:r>
      <w:r>
        <w:rPr>
          <w:b w:val="0"/>
          <w:i w:val="0"/>
        </w:rPr>
        <w:t>tra</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c</w:t>
      </w:r>
      <w:r>
        <w:rPr>
          <w:b w:val="0"/>
          <w:i w:val="0"/>
        </w:rPr>
        <w:t>ấu</w:t>
      </w:r>
      <w:r>
        <w:rPr>
          <w:b w:val="0"/>
          <w:i w:val="0"/>
        </w:rPr>
        <w:t xml:space="preserve"> </w:t>
      </w:r>
      <w:r>
        <w:rPr>
          <w:b w:val="0"/>
          <w:i w:val="0"/>
        </w:rPr>
        <w:t>tr</w:t>
      </w:r>
      <w:r>
        <w:rPr>
          <w:b w:val="0"/>
          <w:i w:val="0"/>
        </w:rPr>
        <w:t>ú</w:t>
      </w:r>
      <w:r>
        <w:rPr>
          <w:b w:val="0"/>
          <w:i w:val="0"/>
        </w:rPr>
        <w:t>c</w:t>
      </w:r>
      <w:r>
        <w:rPr>
          <w:b w:val="0"/>
          <w:i w:val="0"/>
        </w:rPr>
        <w:t>, thành</w:t>
      </w:r>
      <w:r>
        <w:rPr>
          <w:b w:val="0"/>
          <w:i w:val="0"/>
        </w:rPr>
        <w:t xml:space="preserve"> </w:t>
      </w:r>
      <w:r>
        <w:rPr>
          <w:b w:val="0"/>
          <w:i w:val="0"/>
        </w:rPr>
        <w:t>p</w:t>
      </w:r>
      <w:r>
        <w:rPr>
          <w:b w:val="0"/>
          <w:i w:val="0"/>
        </w:rPr>
        <w:t>h</w:t>
      </w:r>
      <w:r>
        <w:rPr>
          <w:b w:val="0"/>
          <w:i w:val="0"/>
        </w:rPr>
        <w:t>ần</w:t>
      </w:r>
      <w:r>
        <w:rPr>
          <w:b w:val="0"/>
          <w:i w:val="0"/>
        </w:rPr>
        <w:t xml:space="preserve"> </w:t>
      </w:r>
      <w:r>
        <w:rPr>
          <w:b w:val="0"/>
          <w:i w:val="0"/>
        </w:rPr>
        <w:t xml:space="preserve"> </w:t>
      </w:r>
      <w:r>
        <w:rPr>
          <w:b w:val="0"/>
          <w:i w:val="0"/>
        </w:rPr>
        <w:t>v</w:t>
      </w:r>
      <w:r>
        <w:rPr>
          <w:b w:val="0"/>
          <w:i w:val="0"/>
        </w:rPr>
        <w:t>ật</w:t>
      </w:r>
      <w:r>
        <w:rPr>
          <w:b w:val="0"/>
          <w:i w:val="0"/>
        </w:rPr>
        <w:t xml:space="preserve"> </w:t>
      </w:r>
      <w:r>
        <w:rPr>
          <w:b w:val="0"/>
          <w:i w:val="0"/>
        </w:rPr>
        <w:t>c</w:t>
      </w:r>
      <w:r>
        <w:rPr>
          <w:b w:val="0"/>
          <w:i w:val="0"/>
        </w:rPr>
        <w:t>hất,</w:t>
      </w:r>
      <w:r>
        <w:rPr>
          <w:b w:val="0"/>
          <w:i w:val="0"/>
        </w:rPr>
        <w:t xml:space="preserve"> </w:t>
      </w:r>
      <w:r>
        <w:rPr>
          <w:b w:val="0"/>
          <w:i w:val="0"/>
        </w:rPr>
        <w:t>lịch</w:t>
      </w:r>
      <w:r>
        <w:rPr>
          <w:b w:val="0"/>
          <w:i w:val="0"/>
        </w:rPr>
        <w:t xml:space="preserve"> </w:t>
      </w:r>
      <w:r>
        <w:rPr>
          <w:b w:val="0"/>
          <w:i w:val="0"/>
        </w:rPr>
        <w:t xml:space="preserve"> </w:t>
      </w:r>
      <w:r>
        <w:rPr>
          <w:b w:val="0"/>
          <w:i w:val="0"/>
        </w:rPr>
        <w:t>s</w:t>
      </w:r>
      <w:r>
        <w:rPr>
          <w:b w:val="0"/>
          <w:i w:val="0"/>
        </w:rPr>
        <w:t>ử</w:t>
      </w:r>
      <w:r>
        <w:rPr>
          <w:b w:val="0"/>
          <w:i w:val="0"/>
        </w:rPr>
        <w:t xml:space="preserve"> </w:t>
      </w:r>
      <w:r>
        <w:rPr>
          <w:b w:val="0"/>
          <w:i w:val="0"/>
        </w:rPr>
        <w:t>phát</w:t>
      </w:r>
      <w:r>
        <w:rPr>
          <w:b w:val="0"/>
          <w:i w:val="0"/>
        </w:rPr>
        <w:t xml:space="preserve"> </w:t>
      </w:r>
      <w:r>
        <w:rPr>
          <w:b w:val="0"/>
          <w:i w:val="0"/>
        </w:rPr>
        <w:t>si</w:t>
      </w:r>
      <w:r>
        <w:rPr>
          <w:b w:val="0"/>
          <w:i w:val="0"/>
        </w:rPr>
        <w:t>n</w:t>
      </w:r>
      <w:r>
        <w:rPr>
          <w:b w:val="0"/>
          <w:i w:val="0"/>
        </w:rPr>
        <w:t>h,</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v</w:t>
      </w:r>
      <w:r>
        <w:rPr>
          <w:b w:val="0"/>
          <w:i w:val="0"/>
        </w:rPr>
        <w:t>ỏ</w:t>
      </w:r>
      <w:r>
        <w:rPr>
          <w:b w:val="0"/>
          <w:i w:val="0"/>
        </w:rPr>
        <w:t xml:space="preserve"> </w:t>
      </w:r>
      <w:r>
        <w:rPr>
          <w:b w:val="0"/>
          <w:i w:val="0"/>
        </w:rPr>
        <w:t>trái</w:t>
      </w:r>
      <w:r>
        <w:rPr>
          <w:b w:val="0"/>
          <w:i w:val="0"/>
        </w:rPr>
        <w:t xml:space="preserve"> </w:t>
      </w:r>
      <w:r>
        <w:rPr>
          <w:b w:val="0"/>
          <w:i w:val="0"/>
        </w:rPr>
        <w:t>đất</w:t>
      </w:r>
      <w:r>
        <w:rPr>
          <w:b w:val="0"/>
          <w:i w:val="0"/>
        </w:rPr>
        <w:t xml:space="preserve"> </w:t>
      </w:r>
      <w:r>
        <w:rPr>
          <w:b w:val="0"/>
          <w:i w:val="0"/>
        </w:rPr>
        <w:t>v</w:t>
      </w:r>
      <w:r>
        <w:rPr>
          <w:b w:val="0"/>
          <w:i w:val="0"/>
        </w:rPr>
        <w:t>à</w:t>
      </w:r>
      <w:r>
        <w:rPr>
          <w:b w:val="0"/>
          <w:i w:val="0"/>
        </w:rPr>
        <w:t xml:space="preserve"> </w:t>
      </w:r>
      <w:r>
        <w:rPr>
          <w:b w:val="0"/>
          <w:i w:val="0"/>
        </w:rPr>
        <w:t>c</w:t>
      </w:r>
      <w:r>
        <w:rPr>
          <w:b w:val="0"/>
          <w:i w:val="0"/>
        </w:rPr>
        <w:t>á</w:t>
      </w:r>
      <w:r>
        <w:rPr>
          <w:b w:val="0"/>
          <w:i w:val="0"/>
        </w:rPr>
        <w:t>c</w:t>
      </w:r>
      <w:r>
        <w:rPr>
          <w:b w:val="0"/>
          <w:i w:val="0"/>
        </w:rPr>
        <w:t xml:space="preserve"> </w:t>
      </w:r>
      <w:r>
        <w:rPr>
          <w:b w:val="0"/>
          <w:i w:val="0"/>
        </w:rPr>
        <w:t>điều</w:t>
      </w:r>
      <w:r>
        <w:rPr>
          <w:b w:val="0"/>
          <w:i w:val="0"/>
        </w:rPr>
        <w:t xml:space="preserve"> </w:t>
      </w:r>
      <w:r>
        <w:rPr>
          <w:b w:val="0"/>
          <w:i w:val="0"/>
        </w:rPr>
        <w:t>kiện,</w:t>
      </w:r>
      <w:r>
        <w:rPr>
          <w:b w:val="0"/>
          <w:i w:val="0"/>
        </w:rPr>
        <w:t xml:space="preserve"> </w:t>
      </w:r>
      <w:r>
        <w:rPr>
          <w:b w:val="0"/>
          <w:i w:val="0"/>
        </w:rPr>
        <w:t>quy</w:t>
      </w:r>
      <w:r>
        <w:rPr>
          <w:b w:val="0"/>
          <w:i w:val="0"/>
        </w:rPr>
        <w:t xml:space="preserve"> </w:t>
      </w:r>
      <w:r>
        <w:rPr>
          <w:b w:val="0"/>
          <w:i w:val="0"/>
        </w:rPr>
        <w:t>luật</w:t>
      </w:r>
      <w:r>
        <w:rPr>
          <w:b w:val="0"/>
          <w:i w:val="0"/>
        </w:rPr>
        <w:t xml:space="preserve"> </w:t>
      </w:r>
      <w:r>
        <w:rPr>
          <w:b w:val="0"/>
          <w:i w:val="0"/>
        </w:rPr>
        <w:t>sinh</w:t>
      </w:r>
      <w:r>
        <w:rPr>
          <w:b w:val="0"/>
          <w:i w:val="0"/>
        </w:rPr>
        <w:t xml:space="preserve"> </w:t>
      </w:r>
      <w:r>
        <w:rPr>
          <w:b w:val="0"/>
          <w:i w:val="0"/>
        </w:rPr>
        <w:t>kho</w:t>
      </w:r>
      <w:r>
        <w:rPr>
          <w:b w:val="0"/>
          <w:i w:val="0"/>
        </w:rPr>
        <w:t>á</w:t>
      </w:r>
      <w:r>
        <w:rPr>
          <w:b w:val="0"/>
          <w:i w:val="0"/>
        </w:rPr>
        <w:t>ng liên</w:t>
      </w:r>
      <w:r>
        <w:rPr>
          <w:b w:val="0"/>
          <w:i w:val="0"/>
        </w:rPr>
        <w:t xml:space="preserve"> </w:t>
      </w:r>
      <w:r>
        <w:rPr>
          <w:b w:val="0"/>
          <w:i w:val="0"/>
        </w:rPr>
        <w:t>quan</w:t>
      </w:r>
      <w:r>
        <w:rPr>
          <w:b w:val="0"/>
          <w:i w:val="0"/>
        </w:rPr>
        <w:t xml:space="preserve"> </w:t>
      </w:r>
      <w:r>
        <w:rPr>
          <w:b w:val="0"/>
          <w:i w:val="0"/>
        </w:rPr>
        <w:t>để</w:t>
      </w:r>
      <w:r>
        <w:rPr>
          <w:b w:val="0"/>
          <w:i w:val="0"/>
        </w:rPr>
        <w:t xml:space="preserve"> </w:t>
      </w:r>
      <w:r>
        <w:rPr>
          <w:b w:val="0"/>
          <w:i w:val="0"/>
        </w:rPr>
        <w:t>đánh</w:t>
      </w:r>
      <w:r>
        <w:rPr>
          <w:b w:val="0"/>
          <w:i w:val="0"/>
        </w:rPr>
        <w:t xml:space="preserve"> </w:t>
      </w:r>
      <w:r>
        <w:rPr>
          <w:b w:val="0"/>
          <w:i w:val="0"/>
        </w:rPr>
        <w:t>giá</w:t>
      </w:r>
      <w:r>
        <w:rPr>
          <w:b w:val="0"/>
          <w:i w:val="0"/>
        </w:rPr>
        <w:t xml:space="preserve"> </w:t>
      </w:r>
      <w:r>
        <w:rPr>
          <w:b w:val="0"/>
          <w:i w:val="0"/>
        </w:rPr>
        <w:t>tổ</w:t>
      </w:r>
      <w:r>
        <w:rPr>
          <w:b w:val="0"/>
          <w:i w:val="0"/>
        </w:rPr>
        <w:t>n</w:t>
      </w:r>
      <w:r>
        <w:rPr>
          <w:b w:val="0"/>
          <w:i w:val="0"/>
        </w:rPr>
        <w:t>g</w:t>
      </w:r>
      <w:r>
        <w:rPr>
          <w:b w:val="0"/>
          <w:i w:val="0"/>
        </w:rPr>
        <w:t xml:space="preserve"> </w:t>
      </w:r>
      <w:r>
        <w:rPr>
          <w:b w:val="0"/>
          <w:i w:val="0"/>
        </w:rPr>
        <w:t>quan</w:t>
      </w:r>
      <w:r>
        <w:rPr>
          <w:b w:val="0"/>
          <w:i w:val="0"/>
        </w:rPr>
        <w:t xml:space="preserve"> </w:t>
      </w:r>
      <w:r>
        <w:rPr>
          <w:b w:val="0"/>
          <w:i w:val="0"/>
        </w:rPr>
        <w:t>tiềm</w:t>
      </w:r>
      <w:r>
        <w:rPr>
          <w:b w:val="0"/>
          <w:i w:val="0"/>
        </w:rPr>
        <w:t xml:space="preserve"> </w:t>
      </w:r>
      <w:r>
        <w:rPr>
          <w:b w:val="0"/>
          <w:i w:val="0"/>
        </w:rPr>
        <w:t>năng</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làm</w:t>
      </w:r>
      <w:r>
        <w:rPr>
          <w:b w:val="0"/>
          <w:i w:val="0"/>
        </w:rPr>
        <w:t xml:space="preserve"> </w:t>
      </w:r>
      <w:r>
        <w:rPr>
          <w:b w:val="0"/>
          <w:i w:val="0"/>
        </w:rPr>
        <w:t xml:space="preserve"> </w:t>
      </w:r>
      <w:r>
        <w:rPr>
          <w:b w:val="0"/>
          <w:i w:val="0"/>
        </w:rPr>
        <w:t>c</w:t>
      </w:r>
      <w:r>
        <w:rPr>
          <w:b w:val="0"/>
          <w:i w:val="0"/>
        </w:rPr>
        <w:t>ăn</w:t>
      </w:r>
      <w:r>
        <w:rPr>
          <w:b w:val="0"/>
          <w:i w:val="0"/>
        </w:rPr>
        <w:t xml:space="preserve"> </w:t>
      </w:r>
      <w:r>
        <w:rPr>
          <w:b w:val="0"/>
          <w:i w:val="0"/>
        </w:rPr>
        <w:t>c</w:t>
      </w:r>
      <w:r>
        <w:rPr>
          <w:b w:val="0"/>
          <w:i w:val="0"/>
        </w:rPr>
        <w:t>ứ</w:t>
      </w:r>
      <w:r>
        <w:rPr>
          <w:b w:val="0"/>
          <w:i w:val="0"/>
        </w:rPr>
        <w:t xml:space="preserve"> </w:t>
      </w:r>
      <w:r>
        <w:rPr>
          <w:b w:val="0"/>
          <w:i w:val="0"/>
        </w:rPr>
        <w:t>khoa</w:t>
      </w:r>
      <w:r>
        <w:rPr>
          <w:b w:val="0"/>
          <w:i w:val="0"/>
        </w:rPr>
        <w:t xml:space="preserve"> </w:t>
      </w:r>
      <w:r>
        <w:rPr>
          <w:b w:val="0"/>
          <w:i w:val="0"/>
        </w:rPr>
        <w:t>h</w:t>
      </w:r>
      <w:r>
        <w:rPr>
          <w:b w:val="0"/>
          <w:i w:val="0"/>
        </w:rPr>
        <w:t>ọ</w:t>
      </w:r>
      <w:r>
        <w:rPr>
          <w:b w:val="0"/>
          <w:i w:val="0"/>
        </w:rPr>
        <w:t>c</w:t>
      </w:r>
      <w:r>
        <w:rPr>
          <w:b w:val="0"/>
          <w:i w:val="0"/>
        </w:rPr>
        <w:t xml:space="preserve"> </w:t>
      </w:r>
      <w:r>
        <w:rPr>
          <w:b w:val="0"/>
          <w:i w:val="0"/>
        </w:rPr>
        <w:t>c</w:t>
      </w:r>
      <w:r>
        <w:rPr>
          <w:b w:val="0"/>
          <w:i w:val="0"/>
        </w:rPr>
        <w:t>ho</w:t>
      </w:r>
      <w:r>
        <w:rPr>
          <w:b w:val="0"/>
          <w:i w:val="0"/>
        </w:rPr>
        <w:t xml:space="preserve"> </w:t>
      </w:r>
      <w:r>
        <w:rPr>
          <w:b w:val="0"/>
          <w:i w:val="0"/>
        </w:rPr>
        <w:t>việc</w:t>
      </w:r>
      <w:r>
        <w:rPr>
          <w:b w:val="0"/>
          <w:i w:val="0"/>
        </w:rPr>
        <w:t xml:space="preserve"> </w:t>
      </w:r>
      <w:r>
        <w:rPr>
          <w:b w:val="0"/>
          <w:i w:val="0"/>
        </w:rPr>
        <w:t>định</w:t>
      </w:r>
      <w:r>
        <w:rPr>
          <w:b w:val="0"/>
          <w:i w:val="0"/>
        </w:rPr>
        <w:t xml:space="preserve"> </w:t>
      </w:r>
      <w:r>
        <w:rPr>
          <w:b w:val="0"/>
          <w:i w:val="0"/>
        </w:rPr>
        <w:t>hư</w:t>
      </w:r>
      <w:r>
        <w:rPr>
          <w:b w:val="0"/>
          <w:i w:val="0"/>
        </w:rPr>
        <w:t>ớ</w:t>
      </w:r>
      <w:r>
        <w:rPr>
          <w:b w:val="0"/>
          <w:i w:val="0"/>
        </w:rPr>
        <w:t xml:space="preserve">ng </w:t>
      </w:r>
      <w:r>
        <w:rPr>
          <w:b w:val="0"/>
          <w:i w:val="0"/>
        </w:rPr>
        <w:t>hoạt</w:t>
      </w:r>
      <w:r>
        <w:rPr>
          <w:b w:val="0"/>
          <w:i w:val="0"/>
        </w:rPr>
        <w:t xml:space="preserve"> </w:t>
      </w:r>
      <w:r>
        <w:rPr>
          <w:b w:val="0"/>
          <w:i w:val="0"/>
        </w:rPr>
        <w:t>động</w:t>
      </w:r>
      <w:r>
        <w:rPr>
          <w:b w:val="0"/>
          <w:i w:val="0"/>
        </w:rPr>
        <w:t xml:space="preserve"> </w:t>
      </w:r>
      <w:r>
        <w:rPr>
          <w:b w:val="0"/>
          <w:i w:val="0"/>
        </w:rPr>
        <w:t>th</w:t>
      </w:r>
      <w:r>
        <w:rPr>
          <w:b w:val="0"/>
          <w:i w:val="0"/>
        </w:rPr>
        <w:t>ă</w:t>
      </w:r>
      <w:r>
        <w:rPr>
          <w:b w:val="0"/>
          <w:i w:val="0"/>
        </w:rPr>
        <w:t>m dò 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rPr>
        <w:t>5. Hoạt động khoá</w:t>
      </w:r>
      <w:r>
        <w:rPr>
          <w:b w:val="0"/>
          <w:i/>
        </w:rPr>
        <w:t>n</w:t>
      </w:r>
      <w:r>
        <w:rPr>
          <w:b w:val="0"/>
          <w:i/>
        </w:rPr>
        <w:t xml:space="preserve">g </w:t>
      </w:r>
      <w:r>
        <w:rPr>
          <w:b w:val="0"/>
          <w:i/>
        </w:rPr>
        <w:t>s</w:t>
      </w:r>
      <w:r>
        <w:rPr>
          <w:b w:val="0"/>
          <w:i/>
        </w:rPr>
        <w:t>ả</w:t>
      </w:r>
      <w:r>
        <w:rPr>
          <w:b w:val="0"/>
          <w:i/>
        </w:rPr>
        <w:t xml:space="preserve">n </w:t>
      </w:r>
      <w:r>
        <w:rPr>
          <w:b w:val="0"/>
          <w:i w:val="0"/>
        </w:rPr>
        <w:t>bao gồm h</w:t>
      </w:r>
      <w:r>
        <w:rPr>
          <w:b w:val="0"/>
          <w:i w:val="0"/>
        </w:rPr>
        <w:t>o</w:t>
      </w:r>
      <w:r>
        <w:rPr>
          <w:b w:val="0"/>
          <w:i w:val="0"/>
        </w:rPr>
        <w:t>ạt động th</w:t>
      </w:r>
      <w:r>
        <w:rPr>
          <w:b w:val="0"/>
          <w:i w:val="0"/>
        </w:rPr>
        <w:t>ă</w:t>
      </w:r>
      <w:r>
        <w:rPr>
          <w:b w:val="0"/>
          <w:i w:val="0"/>
        </w:rPr>
        <w:t>m dò kho</w:t>
      </w:r>
      <w:r>
        <w:rPr>
          <w:b w:val="0"/>
          <w:i w:val="0"/>
        </w:rPr>
        <w:t>á</w:t>
      </w:r>
      <w:r>
        <w:rPr>
          <w:b w:val="0"/>
          <w:i w:val="0"/>
        </w:rPr>
        <w:t xml:space="preserve">ng </w:t>
      </w:r>
      <w:r>
        <w:rPr>
          <w:b w:val="0"/>
          <w:i w:val="0"/>
        </w:rPr>
        <w:t>s</w:t>
      </w:r>
      <w:r>
        <w:rPr>
          <w:b w:val="0"/>
          <w:i w:val="0"/>
        </w:rPr>
        <w:t xml:space="preserve">ản, hoạt </w:t>
      </w:r>
      <w:r>
        <w:rPr>
          <w:b w:val="0"/>
          <w:i w:val="0"/>
        </w:rPr>
        <w:t>đ</w:t>
      </w:r>
      <w:r>
        <w:rPr>
          <w:b w:val="0"/>
          <w:i w:val="0"/>
        </w:rPr>
        <w:t>ộng k</w:t>
      </w:r>
      <w:r>
        <w:rPr>
          <w:b w:val="0"/>
          <w:i w:val="0"/>
        </w:rPr>
        <w:t>h</w:t>
      </w:r>
      <w:r>
        <w:rPr>
          <w:b w:val="0"/>
          <w:i w:val="0"/>
        </w:rPr>
        <w:t>ai th</w:t>
      </w:r>
      <w:r>
        <w:rPr>
          <w:b w:val="0"/>
          <w:i w:val="0"/>
        </w:rPr>
        <w:t>á</w:t>
      </w:r>
      <w:r>
        <w:rPr>
          <w:b w:val="0"/>
          <w:i w:val="0"/>
        </w:rPr>
        <w:t>c 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rPr>
        <w:t>6.</w:t>
      </w:r>
      <w:r>
        <w:rPr>
          <w:b w:val="0"/>
          <w:i/>
        </w:rPr>
        <w:t xml:space="preserve"> </w:t>
      </w:r>
      <w:r>
        <w:rPr>
          <w:b w:val="0"/>
          <w:i/>
        </w:rPr>
        <w:t>Thăm</w:t>
      </w:r>
      <w:r>
        <w:rPr>
          <w:b w:val="0"/>
          <w:i/>
        </w:rPr>
        <w:t xml:space="preserve"> </w:t>
      </w:r>
      <w:r>
        <w:rPr>
          <w:b w:val="0"/>
          <w:i/>
        </w:rPr>
        <w:t>dò</w:t>
      </w:r>
      <w:r>
        <w:rPr>
          <w:b w:val="0"/>
          <w:i/>
        </w:rPr>
        <w:t xml:space="preserve"> </w:t>
      </w:r>
      <w:r>
        <w:rPr>
          <w:b w:val="0"/>
          <w:i/>
        </w:rPr>
        <w:t>k</w:t>
      </w:r>
      <w:r>
        <w:rPr>
          <w:b w:val="0"/>
          <w:i/>
        </w:rPr>
        <w:t>hoá</w:t>
      </w:r>
      <w:r>
        <w:rPr>
          <w:b w:val="0"/>
          <w:i/>
        </w:rPr>
        <w:t>n</w:t>
      </w:r>
      <w:r>
        <w:rPr>
          <w:b w:val="0"/>
          <w:i/>
        </w:rPr>
        <w:t>g</w:t>
      </w:r>
      <w:r>
        <w:rPr>
          <w:b w:val="0"/>
          <w:i/>
        </w:rPr>
        <w:t xml:space="preserve"> </w:t>
      </w:r>
      <w:r>
        <w:rPr>
          <w:b w:val="0"/>
          <w:i/>
        </w:rPr>
        <w:t>s</w:t>
      </w:r>
      <w:r>
        <w:rPr>
          <w:b w:val="0"/>
          <w:i/>
        </w:rPr>
        <w:t>ản</w:t>
      </w:r>
      <w:r>
        <w:rPr>
          <w:b w:val="0"/>
          <w:i/>
        </w:rPr>
        <w:t xml:space="preserve"> </w:t>
      </w:r>
      <w:r>
        <w:rPr>
          <w:b w:val="0"/>
          <w:i w:val="0"/>
        </w:rPr>
        <w:t>là</w:t>
      </w:r>
      <w:r>
        <w:rPr>
          <w:b w:val="0"/>
          <w:i w:val="0"/>
        </w:rPr>
        <w:t xml:space="preserve"> </w:t>
      </w:r>
      <w:r>
        <w:rPr>
          <w:b w:val="0"/>
          <w:i w:val="0"/>
        </w:rPr>
        <w:t xml:space="preserve"> hoạt</w:t>
      </w:r>
      <w:r>
        <w:rPr>
          <w:b w:val="0"/>
          <w:i w:val="0"/>
        </w:rPr>
        <w:t xml:space="preserve"> </w:t>
      </w:r>
      <w:r>
        <w:rPr>
          <w:b w:val="0"/>
          <w:i w:val="0"/>
        </w:rPr>
        <w:t>động</w:t>
      </w:r>
      <w:r>
        <w:rPr>
          <w:b w:val="0"/>
          <w:i w:val="0"/>
        </w:rPr>
        <w:t xml:space="preserve"> </w:t>
      </w:r>
      <w:r>
        <w:rPr>
          <w:b w:val="0"/>
          <w:i w:val="0"/>
        </w:rPr>
        <w:t>nhằm</w:t>
      </w:r>
      <w:r>
        <w:rPr>
          <w:b w:val="0"/>
          <w:i w:val="0"/>
        </w:rPr>
        <w:t xml:space="preserve"> </w:t>
      </w:r>
      <w:r>
        <w:rPr>
          <w:b w:val="0"/>
          <w:i w:val="0"/>
        </w:rPr>
        <w:t>xác</w:t>
      </w:r>
      <w:r>
        <w:rPr>
          <w:b w:val="0"/>
          <w:i w:val="0"/>
        </w:rPr>
        <w:t xml:space="preserve"> </w:t>
      </w:r>
      <w:r>
        <w:rPr>
          <w:b w:val="0"/>
          <w:i w:val="0"/>
        </w:rPr>
        <w:t>đị</w:t>
      </w:r>
      <w:r>
        <w:rPr>
          <w:b w:val="0"/>
          <w:i w:val="0"/>
        </w:rPr>
        <w:t>n</w:t>
      </w:r>
      <w:r>
        <w:rPr>
          <w:b w:val="0"/>
          <w:i w:val="0"/>
        </w:rPr>
        <w:t>h</w:t>
      </w:r>
      <w:r>
        <w:rPr>
          <w:b w:val="0"/>
          <w:i w:val="0"/>
        </w:rPr>
        <w:t xml:space="preserve"> </w:t>
      </w:r>
      <w:r>
        <w:rPr>
          <w:b w:val="0"/>
          <w:i w:val="0"/>
        </w:rPr>
        <w:t>t</w:t>
      </w:r>
      <w:r>
        <w:rPr>
          <w:b w:val="0"/>
          <w:i w:val="0"/>
        </w:rPr>
        <w:t>rữ</w:t>
      </w:r>
      <w:r>
        <w:rPr>
          <w:b w:val="0"/>
          <w:i w:val="0"/>
        </w:rPr>
        <w:t xml:space="preserve"> </w:t>
      </w:r>
      <w:r>
        <w:rPr>
          <w:b w:val="0"/>
          <w:i w:val="0"/>
        </w:rPr>
        <w:t>lư</w:t>
      </w:r>
      <w:r>
        <w:rPr>
          <w:b w:val="0"/>
          <w:i w:val="0"/>
        </w:rPr>
        <w:t>ợ</w:t>
      </w:r>
      <w:r>
        <w:rPr>
          <w:b w:val="0"/>
          <w:i w:val="0"/>
        </w:rPr>
        <w:t>ng,</w:t>
      </w:r>
      <w:r>
        <w:rPr>
          <w:b w:val="0"/>
          <w:i w:val="0"/>
        </w:rPr>
        <w:t xml:space="preserve"> </w:t>
      </w:r>
      <w:r>
        <w:rPr>
          <w:b w:val="0"/>
          <w:i w:val="0"/>
        </w:rPr>
        <w:t>chất</w:t>
      </w:r>
      <w:r>
        <w:rPr>
          <w:b w:val="0"/>
          <w:i w:val="0"/>
        </w:rPr>
        <w:t xml:space="preserve"> </w:t>
      </w:r>
      <w:r>
        <w:rPr>
          <w:b w:val="0"/>
          <w:i w:val="0"/>
        </w:rPr>
        <w:t>lượng</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và c</w:t>
      </w:r>
      <w:r>
        <w:rPr>
          <w:b w:val="0"/>
          <w:i w:val="0"/>
        </w:rPr>
        <w:t>á</w:t>
      </w:r>
      <w:r>
        <w:rPr>
          <w:b w:val="0"/>
          <w:i w:val="0"/>
        </w:rPr>
        <w:t>c thông tin</w:t>
      </w:r>
      <w:r>
        <w:rPr>
          <w:b w:val="0"/>
          <w:i w:val="0"/>
        </w:rPr>
        <w:t xml:space="preserve"> </w:t>
      </w:r>
      <w:r>
        <w:rPr>
          <w:b w:val="0"/>
          <w:i w:val="0"/>
        </w:rPr>
        <w:t>kh</w:t>
      </w:r>
      <w:r>
        <w:rPr>
          <w:b w:val="0"/>
          <w:i w:val="0"/>
        </w:rPr>
        <w:t>á</w:t>
      </w:r>
      <w:r>
        <w:rPr>
          <w:b w:val="0"/>
          <w:i w:val="0"/>
        </w:rPr>
        <w:t>c p</w:t>
      </w:r>
      <w:r>
        <w:rPr>
          <w:b w:val="0"/>
          <w:i w:val="0"/>
        </w:rPr>
        <w:t>h</w:t>
      </w:r>
      <w:r>
        <w:rPr>
          <w:b w:val="0"/>
          <w:i w:val="0"/>
        </w:rPr>
        <w:t xml:space="preserve">ục </w:t>
      </w:r>
      <w:r>
        <w:rPr>
          <w:b w:val="0"/>
          <w:i w:val="0"/>
        </w:rPr>
        <w:t>v</w:t>
      </w:r>
      <w:r>
        <w:rPr>
          <w:b w:val="0"/>
          <w:i w:val="0"/>
        </w:rPr>
        <w:t>ụ</w:t>
      </w:r>
      <w:r>
        <w:rPr>
          <w:b w:val="0"/>
          <w:i w:val="0"/>
        </w:rPr>
        <w:t xml:space="preserve"> </w:t>
      </w:r>
      <w:r>
        <w:rPr>
          <w:b w:val="0"/>
          <w:i w:val="0"/>
        </w:rPr>
        <w:t>khai th</w:t>
      </w:r>
      <w:r>
        <w:rPr>
          <w:b w:val="0"/>
          <w:i w:val="0"/>
        </w:rPr>
        <w:t>á</w:t>
      </w:r>
      <w:r>
        <w:rPr>
          <w:b w:val="0"/>
          <w:i w:val="0"/>
        </w:rPr>
        <w:t>c k</w:t>
      </w:r>
      <w:r>
        <w:rPr>
          <w:b w:val="0"/>
          <w:i w:val="0"/>
        </w:rPr>
        <w:t>h</w:t>
      </w:r>
      <w:r>
        <w:rPr>
          <w:b w:val="0"/>
          <w:i w:val="0"/>
        </w:rPr>
        <w:t>oáng</w:t>
      </w:r>
      <w:r>
        <w:rPr>
          <w:b w:val="0"/>
          <w:i w:val="0"/>
        </w:rPr>
        <w:t xml:space="preserve"> </w:t>
      </w:r>
      <w:r>
        <w:rPr>
          <w:b w:val="0"/>
          <w:i w:val="0"/>
        </w:rPr>
        <w:t xml:space="preserve"> </w:t>
      </w:r>
      <w:r>
        <w:rPr>
          <w:b w:val="0"/>
          <w:i w:val="0"/>
        </w:rPr>
        <w:t>s</w:t>
      </w:r>
      <w:r>
        <w:rPr>
          <w:b w:val="0"/>
          <w:i w:val="0"/>
        </w:rPr>
        <w:t>ản.</w:t>
      </w:r>
    </w:p>
    <w:p>
      <w:pPr>
        <w:jc w:val="both"/>
      </w:pPr>
      <w:r>
        <w:rPr>
          <w:b w:val="0"/>
          <w:i/>
        </w:rPr>
        <w:t>7</w:t>
      </w:r>
      <w:r>
        <w:rPr>
          <w:b w:val="0"/>
          <w:i/>
        </w:rPr>
        <w:t>.</w:t>
      </w:r>
      <w:r>
        <w:rPr>
          <w:b w:val="0"/>
          <w:i/>
        </w:rPr>
        <w:t xml:space="preserve"> </w:t>
      </w:r>
      <w:r>
        <w:rPr>
          <w:b w:val="0"/>
          <w:i/>
        </w:rPr>
        <w:t>K</w:t>
      </w:r>
      <w:r>
        <w:rPr>
          <w:b w:val="0"/>
          <w:i/>
        </w:rPr>
        <w:t>h</w:t>
      </w:r>
      <w:r>
        <w:rPr>
          <w:b w:val="0"/>
          <w:i/>
        </w:rPr>
        <w:t>a</w:t>
      </w:r>
      <w:r>
        <w:rPr>
          <w:b w:val="0"/>
          <w:i/>
        </w:rPr>
        <w:t>i</w:t>
      </w:r>
      <w:r>
        <w:rPr>
          <w:b w:val="0"/>
          <w:i/>
        </w:rPr>
        <w:t xml:space="preserve"> </w:t>
      </w:r>
      <w:r>
        <w:rPr>
          <w:b w:val="0"/>
          <w:i/>
        </w:rPr>
        <w:t>t</w:t>
      </w:r>
      <w:r>
        <w:rPr>
          <w:b w:val="0"/>
          <w:i/>
        </w:rPr>
        <w:t>h</w:t>
      </w:r>
      <w:r>
        <w:rPr>
          <w:b w:val="0"/>
          <w:i/>
        </w:rPr>
        <w:t>á</w:t>
      </w:r>
      <w:r>
        <w:rPr>
          <w:b w:val="0"/>
          <w:i/>
        </w:rPr>
        <w:t>c</w:t>
      </w:r>
      <w:r>
        <w:rPr>
          <w:b w:val="0"/>
          <w:i/>
        </w:rPr>
        <w:t xml:space="preserve"> </w:t>
      </w:r>
      <w:r>
        <w:rPr>
          <w:b w:val="0"/>
          <w:i/>
        </w:rPr>
        <w:t>kh</w:t>
      </w:r>
      <w:r>
        <w:rPr>
          <w:b w:val="0"/>
          <w:i/>
        </w:rPr>
        <w:t>oá</w:t>
      </w:r>
      <w:r>
        <w:rPr>
          <w:b w:val="0"/>
          <w:i/>
        </w:rPr>
        <w:t>n</w:t>
      </w:r>
      <w:r>
        <w:rPr>
          <w:b w:val="0"/>
          <w:i/>
        </w:rPr>
        <w:t>g</w:t>
      </w:r>
      <w:r>
        <w:rPr>
          <w:b w:val="0"/>
          <w:i/>
        </w:rPr>
        <w:t xml:space="preserve"> </w:t>
      </w:r>
      <w:r>
        <w:rPr>
          <w:b w:val="0"/>
          <w:i/>
        </w:rPr>
        <w:t>s</w:t>
      </w:r>
      <w:r>
        <w:rPr>
          <w:b w:val="0"/>
          <w:i/>
        </w:rPr>
        <w:t>ả</w:t>
      </w:r>
      <w:r>
        <w:rPr>
          <w:b w:val="0"/>
          <w:i/>
        </w:rPr>
        <w:t>n</w:t>
      </w:r>
      <w:r>
        <w:rPr>
          <w:b w:val="0"/>
          <w:i/>
        </w:rPr>
        <w:t xml:space="preserve"> </w:t>
      </w:r>
      <w:r>
        <w:rPr>
          <w:b w:val="0"/>
          <w:i w:val="0"/>
        </w:rPr>
        <w:t>l</w:t>
      </w:r>
      <w:r>
        <w:rPr>
          <w:b w:val="0"/>
          <w:i w:val="0"/>
        </w:rPr>
        <w:t>à</w:t>
      </w:r>
      <w:r>
        <w:rPr>
          <w:b w:val="0"/>
          <w:i w:val="0"/>
        </w:rPr>
        <w:t xml:space="preserve"> </w:t>
      </w:r>
      <w:r>
        <w:rPr>
          <w:b w:val="0"/>
          <w:i w:val="0"/>
        </w:rPr>
        <w:t>ho</w:t>
      </w:r>
      <w:r>
        <w:rPr>
          <w:b w:val="0"/>
          <w:i w:val="0"/>
        </w:rPr>
        <w:t>ạ</w:t>
      </w:r>
      <w:r>
        <w:rPr>
          <w:b w:val="0"/>
          <w:i w:val="0"/>
        </w:rPr>
        <w:t>t</w:t>
      </w:r>
      <w:r>
        <w:rPr>
          <w:b w:val="0"/>
          <w:i w:val="0"/>
        </w:rPr>
        <w:t xml:space="preserve"> </w:t>
      </w:r>
      <w:r>
        <w:rPr>
          <w:b w:val="0"/>
          <w:i w:val="0"/>
        </w:rPr>
        <w:t>độ</w:t>
      </w:r>
      <w:r>
        <w:rPr>
          <w:b w:val="0"/>
          <w:i w:val="0"/>
        </w:rPr>
        <w:t>n</w:t>
      </w:r>
      <w:r>
        <w:rPr>
          <w:b w:val="0"/>
          <w:i w:val="0"/>
        </w:rPr>
        <w:t>g</w:t>
      </w:r>
      <w:r>
        <w:rPr>
          <w:b w:val="0"/>
          <w:i w:val="0"/>
        </w:rPr>
        <w:t xml:space="preserve"> </w:t>
      </w:r>
      <w:r>
        <w:rPr>
          <w:b w:val="0"/>
          <w:i w:val="0"/>
        </w:rPr>
        <w:t>n</w:t>
      </w:r>
      <w:r>
        <w:rPr>
          <w:b w:val="0"/>
          <w:i w:val="0"/>
        </w:rPr>
        <w:t>h</w:t>
      </w:r>
      <w:r>
        <w:rPr>
          <w:b w:val="0"/>
          <w:i w:val="0"/>
        </w:rPr>
        <w:t>ằ</w:t>
      </w:r>
      <w:r>
        <w:rPr>
          <w:b w:val="0"/>
          <w:i w:val="0"/>
        </w:rPr>
        <w:t>m</w:t>
      </w:r>
      <w:r>
        <w:rPr>
          <w:b w:val="0"/>
          <w:i w:val="0"/>
        </w:rPr>
        <w:t xml:space="preserve"> </w:t>
      </w:r>
      <w:r>
        <w:rPr>
          <w:b w:val="0"/>
          <w:i w:val="0"/>
        </w:rPr>
        <w:t>t</w:t>
      </w:r>
      <w:r>
        <w:rPr>
          <w:b w:val="0"/>
          <w:i w:val="0"/>
        </w:rPr>
        <w:t>h</w:t>
      </w:r>
      <w:r>
        <w:rPr>
          <w:b w:val="0"/>
          <w:i w:val="0"/>
        </w:rPr>
        <w:t>u</w:t>
      </w:r>
      <w:r>
        <w:rPr>
          <w:b w:val="0"/>
          <w:i w:val="0"/>
        </w:rPr>
        <w:t xml:space="preserve"> </w:t>
      </w:r>
      <w:r>
        <w:rPr>
          <w:b w:val="0"/>
          <w:i w:val="0"/>
        </w:rPr>
        <w:t>h</w:t>
      </w:r>
      <w:r>
        <w:rPr>
          <w:b w:val="0"/>
          <w:i w:val="0"/>
        </w:rPr>
        <w:t>ồ</w:t>
      </w:r>
      <w:r>
        <w:rPr>
          <w:b w:val="0"/>
          <w:i w:val="0"/>
        </w:rPr>
        <w:t>i</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n</w:t>
      </w:r>
      <w:r>
        <w:rPr>
          <w:b w:val="0"/>
          <w:i w:val="0"/>
        </w:rPr>
        <w:t>,</w:t>
      </w:r>
      <w:r>
        <w:rPr>
          <w:b w:val="0"/>
          <w:i w:val="0"/>
        </w:rPr>
        <w:t xml:space="preserve"> </w:t>
      </w:r>
      <w:r>
        <w:rPr>
          <w:b w:val="0"/>
          <w:i w:val="0"/>
        </w:rPr>
        <w:t>ba</w:t>
      </w:r>
      <w:r>
        <w:rPr>
          <w:b w:val="0"/>
          <w:i w:val="0"/>
        </w:rPr>
        <w:t>o</w:t>
      </w:r>
      <w:r>
        <w:rPr>
          <w:b w:val="0"/>
          <w:i w:val="0"/>
        </w:rPr>
        <w:t xml:space="preserve"> </w:t>
      </w:r>
      <w:r>
        <w:rPr>
          <w:b w:val="0"/>
          <w:i w:val="0"/>
        </w:rPr>
        <w:t>g</w:t>
      </w:r>
      <w:r>
        <w:rPr>
          <w:b w:val="0"/>
          <w:i w:val="0"/>
        </w:rPr>
        <w:t>ồ</w:t>
      </w:r>
      <w:r>
        <w:rPr>
          <w:b w:val="0"/>
          <w:i w:val="0"/>
        </w:rPr>
        <w:t>m</w:t>
      </w:r>
      <w:r>
        <w:rPr>
          <w:b w:val="0"/>
          <w:i w:val="0"/>
        </w:rPr>
        <w:t xml:space="preserve"> </w:t>
      </w:r>
      <w:r>
        <w:rPr>
          <w:b w:val="0"/>
          <w:i w:val="0"/>
        </w:rPr>
        <w:t>x</w:t>
      </w:r>
      <w:r>
        <w:rPr>
          <w:b w:val="0"/>
          <w:i w:val="0"/>
        </w:rPr>
        <w:t>â</w:t>
      </w:r>
      <w:r>
        <w:rPr>
          <w:b w:val="0"/>
          <w:i w:val="0"/>
        </w:rPr>
        <w:t>y</w:t>
      </w:r>
      <w:r>
        <w:rPr>
          <w:b w:val="0"/>
          <w:i w:val="0"/>
        </w:rPr>
        <w:t xml:space="preserve"> </w:t>
      </w:r>
      <w:r>
        <w:rPr>
          <w:b w:val="0"/>
          <w:i w:val="0"/>
        </w:rPr>
        <w:t>d</w:t>
      </w:r>
      <w:r>
        <w:rPr>
          <w:b w:val="0"/>
          <w:i w:val="0"/>
        </w:rPr>
        <w:t>ự</w:t>
      </w:r>
      <w:r>
        <w:rPr>
          <w:b w:val="0"/>
          <w:i w:val="0"/>
        </w:rPr>
        <w:t>n</w:t>
      </w:r>
      <w:r>
        <w:rPr>
          <w:b w:val="0"/>
          <w:i w:val="0"/>
        </w:rPr>
        <w:t>g</w:t>
      </w:r>
      <w:r>
        <w:rPr>
          <w:b w:val="0"/>
          <w:i w:val="0"/>
        </w:rPr>
        <w:t xml:space="preserve"> </w:t>
      </w:r>
      <w:r>
        <w:rPr>
          <w:b w:val="0"/>
          <w:i w:val="0"/>
        </w:rPr>
        <w:t>c</w:t>
      </w:r>
      <w:r>
        <w:rPr>
          <w:b w:val="0"/>
          <w:i w:val="0"/>
        </w:rPr>
        <w:t>ơ</w:t>
      </w:r>
      <w:r>
        <w:rPr>
          <w:b w:val="0"/>
          <w:i w:val="0"/>
        </w:rPr>
        <w:t xml:space="preserve"> </w:t>
      </w:r>
      <w:r>
        <w:rPr>
          <w:b w:val="0"/>
          <w:i w:val="0"/>
        </w:rPr>
        <w:t>b</w:t>
      </w:r>
      <w:r>
        <w:rPr>
          <w:b w:val="0"/>
          <w:i w:val="0"/>
        </w:rPr>
        <w:t>ả</w:t>
      </w:r>
      <w:r>
        <w:rPr>
          <w:b w:val="0"/>
          <w:i w:val="0"/>
        </w:rPr>
        <w:t>n</w:t>
      </w:r>
      <w:r>
        <w:rPr>
          <w:b w:val="0"/>
          <w:i w:val="0"/>
        </w:rPr>
        <w:t xml:space="preserve"> </w:t>
      </w:r>
      <w:r>
        <w:rPr>
          <w:b w:val="0"/>
          <w:i w:val="0"/>
        </w:rPr>
        <w:t>mỏ</w:t>
      </w:r>
      <w:r>
        <w:rPr>
          <w:b w:val="0"/>
          <w:i w:val="0"/>
        </w:rPr>
        <w:t xml:space="preserve">, </w:t>
      </w:r>
      <w:r>
        <w:rPr>
          <w:b w:val="0"/>
          <w:i w:val="0"/>
        </w:rPr>
        <w:t>kha</w:t>
      </w:r>
      <w:r>
        <w:rPr>
          <w:b w:val="0"/>
          <w:i w:val="0"/>
        </w:rPr>
        <w:t>i</w:t>
      </w:r>
      <w:r>
        <w:rPr>
          <w:b w:val="0"/>
          <w:i w:val="0"/>
        </w:rPr>
        <w:t xml:space="preserve"> </w:t>
      </w:r>
      <w:r>
        <w:rPr>
          <w:b w:val="0"/>
          <w:i w:val="0"/>
        </w:rPr>
        <w:t>đà</w:t>
      </w:r>
      <w:r>
        <w:rPr>
          <w:b w:val="0"/>
          <w:i w:val="0"/>
        </w:rPr>
        <w:t>o</w:t>
      </w:r>
      <w:r>
        <w:rPr>
          <w:b w:val="0"/>
          <w:i w:val="0"/>
        </w:rPr>
        <w:t>,</w:t>
      </w:r>
      <w:r>
        <w:rPr>
          <w:b w:val="0"/>
          <w:i w:val="0"/>
        </w:rPr>
        <w:t xml:space="preserve"> </w:t>
      </w:r>
      <w:r>
        <w:rPr>
          <w:b w:val="0"/>
          <w:i w:val="0"/>
        </w:rPr>
        <w:t>phâ</w:t>
      </w:r>
      <w:r>
        <w:rPr>
          <w:b w:val="0"/>
          <w:i w:val="0"/>
        </w:rPr>
        <w:t>n</w:t>
      </w:r>
      <w:r>
        <w:rPr>
          <w:b w:val="0"/>
          <w:i w:val="0"/>
        </w:rPr>
        <w:t xml:space="preserve"> </w:t>
      </w:r>
      <w:r>
        <w:rPr>
          <w:b w:val="0"/>
          <w:i w:val="0"/>
        </w:rPr>
        <w:t>l</w:t>
      </w:r>
      <w:r>
        <w:rPr>
          <w:b w:val="0"/>
          <w:i w:val="0"/>
        </w:rPr>
        <w:t>o</w:t>
      </w:r>
      <w:r>
        <w:rPr>
          <w:b w:val="0"/>
          <w:i w:val="0"/>
        </w:rPr>
        <w:t>ạ</w:t>
      </w:r>
      <w:r>
        <w:rPr>
          <w:b w:val="0"/>
          <w:i w:val="0"/>
        </w:rPr>
        <w:t>i</w:t>
      </w:r>
      <w:r>
        <w:rPr>
          <w:b w:val="0"/>
          <w:i w:val="0"/>
        </w:rPr>
        <w:t>,</w:t>
      </w:r>
      <w:r>
        <w:rPr>
          <w:b w:val="0"/>
          <w:i w:val="0"/>
        </w:rPr>
        <w:t xml:space="preserve"> </w:t>
      </w:r>
      <w:r>
        <w:rPr>
          <w:b w:val="0"/>
          <w:i w:val="0"/>
        </w:rPr>
        <w:t>l</w:t>
      </w:r>
      <w:r>
        <w:rPr>
          <w:b w:val="0"/>
          <w:i w:val="0"/>
        </w:rPr>
        <w:t>à</w:t>
      </w:r>
      <w:r>
        <w:rPr>
          <w:b w:val="0"/>
          <w:i w:val="0"/>
        </w:rPr>
        <w:t>m</w:t>
      </w:r>
      <w:r>
        <w:rPr>
          <w:b w:val="0"/>
          <w:i w:val="0"/>
        </w:rPr>
        <w:t xml:space="preserve"> </w:t>
      </w:r>
      <w:r>
        <w:rPr>
          <w:b w:val="0"/>
          <w:i w:val="0"/>
        </w:rPr>
        <w:t>g</w:t>
      </w:r>
      <w:r>
        <w:rPr>
          <w:b w:val="0"/>
          <w:i w:val="0"/>
        </w:rPr>
        <w:t>i</w:t>
      </w:r>
      <w:r>
        <w:rPr>
          <w:b w:val="0"/>
          <w:i w:val="0"/>
        </w:rPr>
        <w:t>à</w:t>
      </w:r>
      <w:r>
        <w:rPr>
          <w:b w:val="0"/>
          <w:i w:val="0"/>
        </w:rPr>
        <w:t>u</w:t>
      </w:r>
      <w:r>
        <w:rPr>
          <w:b w:val="0"/>
          <w:i w:val="0"/>
        </w:rPr>
        <w:t xml:space="preserve"> </w:t>
      </w:r>
      <w:r>
        <w:rPr>
          <w:b w:val="0"/>
          <w:i w:val="0"/>
        </w:rPr>
        <w:t>v</w:t>
      </w:r>
      <w:r>
        <w:rPr>
          <w:b w:val="0"/>
          <w:i w:val="0"/>
        </w:rPr>
        <w:t>à</w:t>
      </w:r>
      <w:r>
        <w:rPr>
          <w:b w:val="0"/>
          <w:i w:val="0"/>
        </w:rPr>
        <w:t xml:space="preserve"> </w:t>
      </w:r>
      <w:r>
        <w:rPr>
          <w:b w:val="0"/>
          <w:i w:val="0"/>
        </w:rPr>
        <w:t>cá</w:t>
      </w:r>
      <w:r>
        <w:rPr>
          <w:b w:val="0"/>
          <w:i w:val="0"/>
        </w:rPr>
        <w:t>c</w:t>
      </w:r>
      <w:r>
        <w:rPr>
          <w:b w:val="0"/>
          <w:i w:val="0"/>
        </w:rPr>
        <w:t xml:space="preserve"> </w:t>
      </w:r>
      <w:r>
        <w:rPr>
          <w:b w:val="0"/>
          <w:i w:val="0"/>
        </w:rPr>
        <w:t>h</w:t>
      </w:r>
      <w:r>
        <w:rPr>
          <w:b w:val="0"/>
          <w:i w:val="0"/>
        </w:rPr>
        <w:t>o</w:t>
      </w:r>
      <w:r>
        <w:rPr>
          <w:b w:val="0"/>
          <w:i w:val="0"/>
        </w:rPr>
        <w:t>ạ</w:t>
      </w:r>
      <w:r>
        <w:rPr>
          <w:b w:val="0"/>
          <w:i w:val="0"/>
        </w:rPr>
        <w:t>t</w:t>
      </w:r>
      <w:r>
        <w:rPr>
          <w:b w:val="0"/>
          <w:i w:val="0"/>
        </w:rPr>
        <w:t xml:space="preserve"> </w:t>
      </w:r>
      <w:r>
        <w:rPr>
          <w:b w:val="0"/>
          <w:i w:val="0"/>
        </w:rPr>
        <w:t>đ</w:t>
      </w:r>
      <w:r>
        <w:rPr>
          <w:b w:val="0"/>
          <w:i w:val="0"/>
        </w:rPr>
        <w:t>ộn</w:t>
      </w:r>
      <w:r>
        <w:rPr>
          <w:b w:val="0"/>
          <w:i w:val="0"/>
        </w:rPr>
        <w:t>g</w:t>
      </w:r>
      <w:r>
        <w:rPr>
          <w:b w:val="0"/>
          <w:i w:val="0"/>
        </w:rPr>
        <w:t xml:space="preserve"> </w:t>
      </w:r>
      <w:r>
        <w:rPr>
          <w:b w:val="0"/>
          <w:i w:val="0"/>
        </w:rPr>
        <w:t>k</w:t>
      </w:r>
      <w:r>
        <w:rPr>
          <w:b w:val="0"/>
          <w:i w:val="0"/>
        </w:rPr>
        <w:t>há</w:t>
      </w:r>
      <w:r>
        <w:rPr>
          <w:b w:val="0"/>
          <w:i w:val="0"/>
        </w:rPr>
        <w:t>c</w:t>
      </w:r>
      <w:r>
        <w:rPr>
          <w:b w:val="0"/>
          <w:i w:val="0"/>
        </w:rPr>
        <w:t xml:space="preserve"> </w:t>
      </w:r>
      <w:r>
        <w:rPr>
          <w:b w:val="0"/>
          <w:i w:val="0"/>
        </w:rPr>
        <w:t>c</w:t>
      </w:r>
      <w:r>
        <w:rPr>
          <w:b w:val="0"/>
          <w:i w:val="0"/>
        </w:rPr>
        <w:t>ó</w:t>
      </w:r>
      <w:r>
        <w:rPr>
          <w:b w:val="0"/>
          <w:i w:val="0"/>
        </w:rPr>
        <w:t xml:space="preserve"> </w:t>
      </w:r>
      <w:r>
        <w:rPr>
          <w:b w:val="0"/>
          <w:i w:val="0"/>
        </w:rPr>
        <w:t>liê</w:t>
      </w:r>
      <w:r>
        <w:rPr>
          <w:b w:val="0"/>
          <w:i w:val="0"/>
        </w:rPr>
        <w:t>n</w:t>
      </w:r>
      <w:r>
        <w:rPr>
          <w:b w:val="0"/>
          <w:i w:val="0"/>
        </w:rPr>
        <w:t xml:space="preserve"> </w:t>
      </w:r>
      <w:r>
        <w:rPr>
          <w:b w:val="0"/>
          <w:i w:val="0"/>
        </w:rPr>
        <w:t>q</w:t>
      </w:r>
      <w:r>
        <w:rPr>
          <w:b w:val="0"/>
          <w:i w:val="0"/>
        </w:rPr>
        <w:t>ua</w:t>
      </w:r>
      <w:r>
        <w:rPr>
          <w:b w:val="0"/>
          <w:i w:val="0"/>
        </w:rPr>
        <w:t>n</w:t>
      </w:r>
      <w:r>
        <w:rPr>
          <w:b w:val="0"/>
          <w:i w:val="0"/>
        </w:rPr>
        <w:t>.</w:t>
      </w:r>
    </w:p>
    <w:p>
      <w:r>
        <w:rPr>
          <w:b/>
          <w:i w:val="0"/>
        </w:rPr>
        <w:t>Điều 3. Chính sách của Nhà nước về khoáng sản</w:t>
      </w:r>
    </w:p>
    <w:p>
      <w:pPr>
        <w:jc w:val="both"/>
      </w:pPr>
      <w:r>
        <w:rPr>
          <w:b w:val="0"/>
          <w:i w:val="0"/>
        </w:rPr>
        <w:t>1. Nhà nước có chiến lược, quy hoạch khoáng sản để phát triển bền vững kinh tế - xã hội, quốc phòng, an ninh trong từng thời kỳ.</w:t>
      </w:r>
    </w:p>
    <w:p>
      <w:pPr>
        <w:jc w:val="both"/>
      </w:pPr>
      <w:r>
        <w:rPr>
          <w:b w:val="0"/>
          <w:i w:val="0"/>
        </w:rPr>
        <w:t>2. Nhà nước bảo đảm khoáng sản được bảo vệ, khai thác, sử dụng hợp lý, tiết kiệm và hiệu quả.</w:t>
      </w:r>
    </w:p>
    <w:p>
      <w:pPr>
        <w:jc w:val="both"/>
      </w:pPr>
      <w:r>
        <w:rPr>
          <w:b w:val="0"/>
          <w:i w:val="0"/>
        </w:rPr>
        <w:t>3. Nhà nước đầu tư và tổ chức thực hiện điều tra cơ bản địa chất về khoáng sản theo chiến lược, quy hoạch khoáng sản; đào tạo, phát triển nguồn nhân lực, nghiên cứu khoa học, ứng dụng, phát triển công nghệ trong công tác điều tra cơ bản địa chất về khoáng sản và hoạt động khoáng sản.</w:t>
      </w:r>
    </w:p>
    <w:p>
      <w:pPr>
        <w:jc w:val="both"/>
      </w:pPr>
      <w:r>
        <w:rPr>
          <w:b w:val="0"/>
          <w:i w:val="0"/>
        </w:rPr>
        <w:t>4. Nhà nước khuyến khích tổ chức, cá nhân tham gia đầu tư, hợp tác với các tổ chức chuyên ngành địa chất của Nhà nước để điều tra cơ bản địa chất về khoáng sản.</w:t>
      </w:r>
    </w:p>
    <w:p>
      <w:pPr>
        <w:jc w:val="both"/>
      </w:pPr>
      <w:r>
        <w:rPr>
          <w:b w:val="0"/>
          <w:i w:val="0"/>
        </w:rPr>
        <w:t>5. Nhà nước đầu tư thăm dò, khai thác một số loại khoáng sản quan trọng để phục vụ phát triển kinh tế - xã hội, quốc phòng, an ninh.</w:t>
      </w:r>
    </w:p>
    <w:p>
      <w:pPr>
        <w:jc w:val="both"/>
      </w:pPr>
      <w:r>
        <w:rPr>
          <w:b w:val="0"/>
          <w:i w:val="0"/>
        </w:rPr>
        <w:t>6. Nhà nước khuyến khích dự án đầu tư khai thác khoáng sản gắn với chế biến, sử dụng khoáng sản để làm ra sản phẩm kim loại, hợp kim hoặc các sản phẩm khác có giá trị và hiệu quả kinh tế - xã hội.</w:t>
      </w:r>
    </w:p>
    <w:p>
      <w:pPr>
        <w:jc w:val="both"/>
      </w:pPr>
      <w:r>
        <w:rPr>
          <w:b w:val="0"/>
          <w:i w:val="0"/>
        </w:rPr>
        <w:t>7. Nhà nước có chính sách xuất khẩu khoáng sản trong từng thời kỳ phù hợp với mục tiêu phát triển bền vững kinh tế - xã hội trên nguyên tắc ưu tiên bảo đảm nguồn nguyên liệu cho sản xuất trong nước.</w:t>
      </w:r>
    </w:p>
    <w:p>
      <w:r>
        <w:rPr>
          <w:b/>
          <w:i w:val="0"/>
        </w:rPr>
        <w:t>Điều 4. Nguyên tắc hoạt động khoáng sản</w:t>
      </w:r>
    </w:p>
    <w:p>
      <w:pPr>
        <w:jc w:val="both"/>
      </w:pPr>
      <w:r>
        <w:rPr>
          <w:b w:val="0"/>
          <w:i w:val="0"/>
        </w:rPr>
        <w:t>1.</w:t>
      </w:r>
      <w:r>
        <w:rPr>
          <w:b w:val="0"/>
          <w:i w:val="0"/>
        </w:rPr>
        <w:t xml:space="preserve"> </w:t>
      </w:r>
      <w:r>
        <w:rPr>
          <w:b w:val="0"/>
          <w:i w:val="0"/>
        </w:rPr>
        <w:t>Hoạt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k</w:t>
      </w:r>
      <w:r>
        <w:rPr>
          <w:b w:val="0"/>
          <w:i w:val="0"/>
        </w:rPr>
        <w:t>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phải</w:t>
      </w:r>
      <w:r>
        <w:rPr>
          <w:b w:val="0"/>
          <w:i w:val="0"/>
        </w:rPr>
        <w:t xml:space="preserve"> </w:t>
      </w:r>
      <w:r>
        <w:rPr>
          <w:b w:val="0"/>
          <w:i w:val="0"/>
        </w:rPr>
        <w:t>p</w:t>
      </w:r>
      <w:r>
        <w:rPr>
          <w:b w:val="0"/>
          <w:i w:val="0"/>
        </w:rPr>
        <w:t>hù</w:t>
      </w:r>
      <w:r>
        <w:rPr>
          <w:b w:val="0"/>
          <w:i w:val="0"/>
        </w:rPr>
        <w:t xml:space="preserve"> </w:t>
      </w:r>
      <w:r>
        <w:rPr>
          <w:b w:val="0"/>
          <w:i w:val="0"/>
        </w:rPr>
        <w:t>hợp</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chiến</w:t>
      </w:r>
      <w:r>
        <w:rPr>
          <w:b w:val="0"/>
          <w:i w:val="0"/>
        </w:rPr>
        <w:t xml:space="preserve"> </w:t>
      </w:r>
      <w:r>
        <w:rPr>
          <w:b w:val="0"/>
          <w:i w:val="0"/>
        </w:rPr>
        <w:t>l</w:t>
      </w:r>
      <w:r>
        <w:rPr>
          <w:b w:val="0"/>
          <w:i w:val="0"/>
        </w:rPr>
        <w:t>ư</w:t>
      </w:r>
      <w:r>
        <w:rPr>
          <w:b w:val="0"/>
          <w:i w:val="0"/>
        </w:rPr>
        <w:t>ợ</w:t>
      </w:r>
      <w:r>
        <w:rPr>
          <w:b w:val="0"/>
          <w:i w:val="0"/>
        </w:rPr>
        <w:t>c,</w:t>
      </w:r>
      <w:r>
        <w:rPr>
          <w:b w:val="0"/>
          <w:i w:val="0"/>
        </w:rPr>
        <w:t xml:space="preserve"> </w:t>
      </w:r>
      <w:r>
        <w:rPr>
          <w:b w:val="0"/>
          <w:i w:val="0"/>
        </w:rPr>
        <w:t>quy</w:t>
      </w:r>
      <w:r>
        <w:rPr>
          <w:b w:val="0"/>
          <w:i w:val="0"/>
        </w:rPr>
        <w:t xml:space="preserve"> </w:t>
      </w:r>
      <w:r>
        <w:rPr>
          <w:b w:val="0"/>
          <w:i w:val="0"/>
        </w:rPr>
        <w:t>h</w:t>
      </w:r>
      <w:r>
        <w:rPr>
          <w:b w:val="0"/>
          <w:i w:val="0"/>
        </w:rPr>
        <w:t>o</w:t>
      </w:r>
      <w:r>
        <w:rPr>
          <w:b w:val="0"/>
          <w:i w:val="0"/>
        </w:rPr>
        <w:t>ạch</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sả</w:t>
      </w:r>
      <w:r>
        <w:rPr>
          <w:b w:val="0"/>
          <w:i w:val="0"/>
        </w:rPr>
        <w:t>n</w:t>
      </w:r>
      <w:r>
        <w:rPr>
          <w:b w:val="0"/>
          <w:i w:val="0"/>
        </w:rPr>
        <w:t>,</w:t>
      </w:r>
      <w:r>
        <w:rPr>
          <w:b w:val="0"/>
          <w:i w:val="0"/>
        </w:rPr>
        <w:t xml:space="preserve"> </w:t>
      </w:r>
      <w:r>
        <w:rPr>
          <w:b w:val="0"/>
          <w:i w:val="0"/>
        </w:rPr>
        <w:t>gắn</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 xml:space="preserve">bảo </w:t>
      </w:r>
      <w:r>
        <w:rPr>
          <w:b w:val="0"/>
          <w:i w:val="0"/>
        </w:rPr>
        <w:t>v</w:t>
      </w:r>
      <w:r>
        <w:rPr>
          <w:b w:val="0"/>
          <w:i w:val="0"/>
        </w:rPr>
        <w:t>ệ môi t</w:t>
      </w:r>
      <w:r>
        <w:rPr>
          <w:b w:val="0"/>
          <w:i w:val="0"/>
        </w:rPr>
        <w:t>r</w:t>
      </w:r>
      <w:r>
        <w:rPr>
          <w:b w:val="0"/>
          <w:i w:val="0"/>
        </w:rPr>
        <w:t>ư</w:t>
      </w:r>
      <w:r>
        <w:rPr>
          <w:b w:val="0"/>
          <w:i w:val="0"/>
        </w:rPr>
        <w:t>ờ</w:t>
      </w:r>
      <w:r>
        <w:rPr>
          <w:b w:val="0"/>
          <w:i w:val="0"/>
        </w:rPr>
        <w:t>n</w:t>
      </w:r>
      <w:r>
        <w:rPr>
          <w:b w:val="0"/>
          <w:i w:val="0"/>
        </w:rPr>
        <w:t xml:space="preserve">g, </w:t>
      </w:r>
      <w:r>
        <w:rPr>
          <w:b w:val="0"/>
          <w:i w:val="0"/>
        </w:rPr>
        <w:t>c</w:t>
      </w:r>
      <w:r>
        <w:rPr>
          <w:b w:val="0"/>
          <w:i w:val="0"/>
        </w:rPr>
        <w:t>ảnh qu</w:t>
      </w:r>
      <w:r>
        <w:rPr>
          <w:b w:val="0"/>
          <w:i w:val="0"/>
        </w:rPr>
        <w:t>a</w:t>
      </w:r>
      <w:r>
        <w:rPr>
          <w:b w:val="0"/>
          <w:i w:val="0"/>
        </w:rPr>
        <w:t xml:space="preserve">n thiên nhiên, di tích lịch </w:t>
      </w:r>
      <w:r>
        <w:rPr>
          <w:b w:val="0"/>
          <w:i w:val="0"/>
        </w:rPr>
        <w:t>s</w:t>
      </w:r>
      <w:r>
        <w:rPr>
          <w:b w:val="0"/>
          <w:i w:val="0"/>
        </w:rPr>
        <w:t xml:space="preserve">ử - </w:t>
      </w:r>
      <w:r>
        <w:rPr>
          <w:b w:val="0"/>
          <w:i w:val="0"/>
        </w:rPr>
        <w:t>v</w:t>
      </w:r>
      <w:r>
        <w:rPr>
          <w:b w:val="0"/>
          <w:i w:val="0"/>
        </w:rPr>
        <w:t>ăn hoá, danh lam t</w:t>
      </w:r>
      <w:r>
        <w:rPr>
          <w:b w:val="0"/>
          <w:i w:val="0"/>
        </w:rPr>
        <w:t>h</w:t>
      </w:r>
      <w:r>
        <w:rPr>
          <w:b w:val="0"/>
          <w:i w:val="0"/>
        </w:rPr>
        <w:t xml:space="preserve">ắng </w:t>
      </w:r>
      <w:r>
        <w:rPr>
          <w:b w:val="0"/>
          <w:i w:val="0"/>
        </w:rPr>
        <w:t>c</w:t>
      </w:r>
      <w:r>
        <w:rPr>
          <w:b w:val="0"/>
          <w:i w:val="0"/>
        </w:rPr>
        <w:t>ả</w:t>
      </w:r>
      <w:r>
        <w:rPr>
          <w:b w:val="0"/>
          <w:i w:val="0"/>
        </w:rPr>
        <w:t xml:space="preserve">nh </w:t>
      </w:r>
      <w:r>
        <w:rPr>
          <w:b w:val="0"/>
          <w:i w:val="0"/>
        </w:rPr>
        <w:t>v</w:t>
      </w:r>
      <w:r>
        <w:rPr>
          <w:b w:val="0"/>
          <w:i w:val="0"/>
        </w:rPr>
        <w:t xml:space="preserve">à các </w:t>
      </w:r>
      <w:r>
        <w:rPr>
          <w:b w:val="0"/>
          <w:i w:val="0"/>
        </w:rPr>
        <w:t>t</w:t>
      </w:r>
      <w:r>
        <w:rPr>
          <w:b w:val="0"/>
          <w:i w:val="0"/>
        </w:rPr>
        <w:t>ài nguyên thi</w:t>
      </w:r>
      <w:r>
        <w:rPr>
          <w:b w:val="0"/>
          <w:i w:val="0"/>
        </w:rPr>
        <w:t>ê</w:t>
      </w:r>
      <w:r>
        <w:rPr>
          <w:b w:val="0"/>
          <w:i w:val="0"/>
        </w:rPr>
        <w:t>n nhiên</w:t>
      </w:r>
      <w:r>
        <w:rPr>
          <w:b w:val="0"/>
          <w:i w:val="0"/>
        </w:rPr>
        <w:t xml:space="preserve"> </w:t>
      </w:r>
      <w:r>
        <w:rPr>
          <w:b w:val="0"/>
          <w:i w:val="0"/>
        </w:rPr>
        <w:t>kh</w:t>
      </w:r>
      <w:r>
        <w:rPr>
          <w:b w:val="0"/>
          <w:i w:val="0"/>
        </w:rPr>
        <w:t>á</w:t>
      </w:r>
      <w:r>
        <w:rPr>
          <w:b w:val="0"/>
          <w:i w:val="0"/>
        </w:rPr>
        <w:t>c</w:t>
      </w:r>
      <w:r>
        <w:rPr>
          <w:b w:val="0"/>
          <w:i w:val="0"/>
        </w:rPr>
        <w:t xml:space="preserve">; </w:t>
      </w:r>
      <w:r>
        <w:rPr>
          <w:b w:val="0"/>
          <w:i w:val="0"/>
        </w:rPr>
        <w:t>b</w:t>
      </w:r>
      <w:r>
        <w:rPr>
          <w:b w:val="0"/>
          <w:i w:val="0"/>
        </w:rPr>
        <w:t>ảo đảm q</w:t>
      </w:r>
      <w:r>
        <w:rPr>
          <w:b w:val="0"/>
          <w:i w:val="0"/>
        </w:rPr>
        <w:t>u</w:t>
      </w:r>
      <w:r>
        <w:rPr>
          <w:b w:val="0"/>
          <w:i w:val="0"/>
        </w:rPr>
        <w:t>ốc</w:t>
      </w:r>
      <w:r>
        <w:rPr>
          <w:b w:val="0"/>
          <w:i w:val="0"/>
        </w:rPr>
        <w:t xml:space="preserve"> </w:t>
      </w:r>
      <w:r>
        <w:rPr>
          <w:b w:val="0"/>
          <w:i w:val="0"/>
        </w:rPr>
        <w:t>phò</w:t>
      </w:r>
      <w:r>
        <w:rPr>
          <w:b w:val="0"/>
          <w:i w:val="0"/>
        </w:rPr>
        <w:t>n</w:t>
      </w:r>
      <w:r>
        <w:rPr>
          <w:b w:val="0"/>
          <w:i w:val="0"/>
        </w:rPr>
        <w:t>g, an ni</w:t>
      </w:r>
      <w:r>
        <w:rPr>
          <w:b w:val="0"/>
          <w:i w:val="0"/>
        </w:rPr>
        <w:t>n</w:t>
      </w:r>
      <w:r>
        <w:rPr>
          <w:b w:val="0"/>
          <w:i w:val="0"/>
        </w:rPr>
        <w:t>h, t</w:t>
      </w:r>
      <w:r>
        <w:rPr>
          <w:b w:val="0"/>
          <w:i w:val="0"/>
        </w:rPr>
        <w:t>r</w:t>
      </w:r>
      <w:r>
        <w:rPr>
          <w:b w:val="0"/>
          <w:i w:val="0"/>
        </w:rPr>
        <w:t>ật</w:t>
      </w:r>
      <w:r>
        <w:rPr>
          <w:b w:val="0"/>
          <w:i w:val="0"/>
        </w:rPr>
        <w:t xml:space="preserve"> t</w:t>
      </w:r>
      <w:r>
        <w:rPr>
          <w:b w:val="0"/>
          <w:i w:val="0"/>
        </w:rPr>
        <w:t xml:space="preserve">ự, an toàn xã </w:t>
      </w:r>
      <w:r>
        <w:rPr>
          <w:b w:val="0"/>
          <w:i w:val="0"/>
        </w:rPr>
        <w:t>h</w:t>
      </w:r>
      <w:r>
        <w:rPr>
          <w:b w:val="0"/>
          <w:i w:val="0"/>
        </w:rPr>
        <w:t>ội.</w:t>
      </w:r>
    </w:p>
    <w:p>
      <w:pPr>
        <w:jc w:val="both"/>
      </w:pPr>
      <w:r>
        <w:rPr>
          <w:b w:val="0"/>
          <w:i w:val="0"/>
        </w:rPr>
        <w:t>2.</w:t>
      </w:r>
      <w:r>
        <w:rPr>
          <w:b w:val="0"/>
          <w:i w:val="0"/>
        </w:rPr>
        <w:t xml:space="preserve"> </w:t>
      </w:r>
      <w:r>
        <w:rPr>
          <w:b w:val="0"/>
          <w:i w:val="0"/>
        </w:rPr>
        <w:t>Chỉ</w:t>
      </w:r>
      <w:r>
        <w:rPr>
          <w:b w:val="0"/>
          <w:i w:val="0"/>
        </w:rPr>
        <w:t xml:space="preserve"> </w:t>
      </w:r>
      <w:r>
        <w:rPr>
          <w:b w:val="0"/>
          <w:i w:val="0"/>
        </w:rPr>
        <w:t>đư</w:t>
      </w:r>
      <w:r>
        <w:rPr>
          <w:b w:val="0"/>
          <w:i w:val="0"/>
        </w:rPr>
        <w:t>ợ</w:t>
      </w:r>
      <w:r>
        <w:rPr>
          <w:b w:val="0"/>
          <w:i w:val="0"/>
        </w:rPr>
        <w:t>c</w:t>
      </w:r>
      <w:r>
        <w:rPr>
          <w:b w:val="0"/>
          <w:i w:val="0"/>
        </w:rPr>
        <w:t xml:space="preserve"> </w:t>
      </w:r>
      <w:r>
        <w:rPr>
          <w:b w:val="0"/>
          <w:i w:val="0"/>
        </w:rPr>
        <w:t>t</w:t>
      </w:r>
      <w:r>
        <w:rPr>
          <w:b w:val="0"/>
          <w:i w:val="0"/>
        </w:rPr>
        <w:t>iến</w:t>
      </w:r>
      <w:r>
        <w:rPr>
          <w:b w:val="0"/>
          <w:i w:val="0"/>
        </w:rPr>
        <w:t xml:space="preserve"> </w:t>
      </w:r>
      <w:r>
        <w:rPr>
          <w:b w:val="0"/>
          <w:i w:val="0"/>
        </w:rPr>
        <w:t>h</w:t>
      </w:r>
      <w:r>
        <w:rPr>
          <w:b w:val="0"/>
          <w:i w:val="0"/>
        </w:rPr>
        <w:t>à</w:t>
      </w:r>
      <w:r>
        <w:rPr>
          <w:b w:val="0"/>
          <w:i w:val="0"/>
        </w:rPr>
        <w:t>nh</w:t>
      </w:r>
      <w:r>
        <w:rPr>
          <w:b w:val="0"/>
          <w:i w:val="0"/>
        </w:rPr>
        <w:t xml:space="preserve"> </w:t>
      </w:r>
      <w:r>
        <w:rPr>
          <w:b w:val="0"/>
          <w:i w:val="0"/>
        </w:rPr>
        <w:t>h</w:t>
      </w:r>
      <w:r>
        <w:rPr>
          <w:b w:val="0"/>
          <w:i w:val="0"/>
        </w:rPr>
        <w:t>o</w:t>
      </w:r>
      <w:r>
        <w:rPr>
          <w:b w:val="0"/>
          <w:i w:val="0"/>
        </w:rPr>
        <w:t>ạ</w:t>
      </w:r>
      <w:r>
        <w:rPr>
          <w:b w:val="0"/>
          <w:i w:val="0"/>
        </w:rPr>
        <w:t>t</w:t>
      </w:r>
      <w:r>
        <w:rPr>
          <w:b w:val="0"/>
          <w:i w:val="0"/>
        </w:rPr>
        <w:t xml:space="preserve"> </w:t>
      </w:r>
      <w:r>
        <w:rPr>
          <w:b w:val="0"/>
          <w:i w:val="0"/>
        </w:rPr>
        <w:t>động</w:t>
      </w:r>
      <w:r>
        <w:rPr>
          <w:b w:val="0"/>
          <w:i w:val="0"/>
        </w:rPr>
        <w:t xml:space="preserve"> </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khi</w:t>
      </w:r>
      <w:r>
        <w:rPr>
          <w:b w:val="0"/>
          <w:i w:val="0"/>
        </w:rPr>
        <w:t xml:space="preserve"> </w:t>
      </w:r>
      <w:r>
        <w:rPr>
          <w:b w:val="0"/>
          <w:i w:val="0"/>
        </w:rPr>
        <w:t xml:space="preserve"> </w:t>
      </w:r>
      <w:r>
        <w:rPr>
          <w:b w:val="0"/>
          <w:i w:val="0"/>
        </w:rPr>
        <w:t>đư</w:t>
      </w:r>
      <w:r>
        <w:rPr>
          <w:b w:val="0"/>
          <w:i w:val="0"/>
        </w:rPr>
        <w:t>ợ</w:t>
      </w:r>
      <w:r>
        <w:rPr>
          <w:b w:val="0"/>
          <w:i w:val="0"/>
        </w:rPr>
        <w:t>c</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quản</w:t>
      </w:r>
      <w:r>
        <w:rPr>
          <w:b w:val="0"/>
          <w:i w:val="0"/>
        </w:rPr>
        <w:t xml:space="preserve"> </w:t>
      </w:r>
      <w:r>
        <w:rPr>
          <w:b w:val="0"/>
          <w:i w:val="0"/>
        </w:rPr>
        <w:t xml:space="preserve"> </w:t>
      </w:r>
      <w:r>
        <w:rPr>
          <w:b w:val="0"/>
          <w:i w:val="0"/>
        </w:rPr>
        <w:t>l</w:t>
      </w:r>
      <w:r>
        <w:rPr>
          <w:b w:val="0"/>
          <w:i w:val="0"/>
        </w:rPr>
        <w:t>ý</w:t>
      </w:r>
      <w:r>
        <w:rPr>
          <w:b w:val="0"/>
          <w:i w:val="0"/>
        </w:rPr>
        <w:t xml:space="preserve"> </w:t>
      </w:r>
      <w:r>
        <w:rPr>
          <w:b w:val="0"/>
          <w:i w:val="0"/>
        </w:rPr>
        <w:t>n</w:t>
      </w:r>
      <w:r>
        <w:rPr>
          <w:b w:val="0"/>
          <w:i w:val="0"/>
        </w:rPr>
        <w:t>hà</w:t>
      </w:r>
      <w:r>
        <w:rPr>
          <w:b w:val="0"/>
          <w:i w:val="0"/>
        </w:rPr>
        <w:t xml:space="preserve"> </w:t>
      </w:r>
      <w:r>
        <w:rPr>
          <w:b w:val="0"/>
          <w:i w:val="0"/>
        </w:rPr>
        <w:t>nước</w:t>
      </w:r>
      <w:r>
        <w:rPr>
          <w:b w:val="0"/>
          <w:i w:val="0"/>
        </w:rPr>
        <w:t xml:space="preserve"> </w:t>
      </w:r>
      <w:r>
        <w:rPr>
          <w:b w:val="0"/>
          <w:i w:val="0"/>
        </w:rPr>
        <w:t>có</w:t>
      </w:r>
      <w:r>
        <w:rPr>
          <w:b w:val="0"/>
          <w:i w:val="0"/>
        </w:rPr>
        <w:t xml:space="preserve"> </w:t>
      </w:r>
      <w:r>
        <w:rPr>
          <w:b w:val="0"/>
          <w:i w:val="0"/>
        </w:rPr>
        <w:t>thẩ</w:t>
      </w:r>
      <w:r>
        <w:rPr>
          <w:b w:val="0"/>
          <w:i w:val="0"/>
        </w:rPr>
        <w:t>m qu</w:t>
      </w:r>
      <w:r>
        <w:rPr>
          <w:b w:val="0"/>
          <w:i w:val="0"/>
        </w:rPr>
        <w:t>y</w:t>
      </w:r>
      <w:r>
        <w:rPr>
          <w:b w:val="0"/>
          <w:i w:val="0"/>
        </w:rPr>
        <w:t>ền cho p</w:t>
      </w:r>
      <w:r>
        <w:rPr>
          <w:b w:val="0"/>
          <w:i w:val="0"/>
        </w:rPr>
        <w:t>h</w:t>
      </w:r>
      <w:r>
        <w:rPr>
          <w:b w:val="0"/>
          <w:i w:val="0"/>
        </w:rPr>
        <w:t>ép.</w:t>
      </w:r>
    </w:p>
    <w:p>
      <w:pPr>
        <w:jc w:val="both"/>
      </w:pPr>
      <w:r>
        <w:rPr>
          <w:b w:val="0"/>
          <w:i w:val="0"/>
        </w:rPr>
        <w:t>3.</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w:t>
      </w:r>
      <w:r>
        <w:rPr>
          <w:b w:val="0"/>
          <w:i w:val="0"/>
        </w:rPr>
        <w:t>hải</w:t>
      </w:r>
      <w:r>
        <w:rPr>
          <w:b w:val="0"/>
          <w:i w:val="0"/>
        </w:rPr>
        <w:t xml:space="preserve"> </w:t>
      </w:r>
      <w:r>
        <w:rPr>
          <w:b w:val="0"/>
          <w:i w:val="0"/>
        </w:rPr>
        <w:t>đánh</w:t>
      </w:r>
      <w:r>
        <w:rPr>
          <w:b w:val="0"/>
          <w:i w:val="0"/>
        </w:rPr>
        <w:t xml:space="preserve"> </w:t>
      </w:r>
      <w:r>
        <w:rPr>
          <w:b w:val="0"/>
          <w:i w:val="0"/>
        </w:rPr>
        <w:t>giá</w:t>
      </w:r>
      <w:r>
        <w:rPr>
          <w:b w:val="0"/>
          <w:i w:val="0"/>
        </w:rPr>
        <w:t xml:space="preserve"> </w:t>
      </w:r>
      <w:r>
        <w:rPr>
          <w:b w:val="0"/>
          <w:i w:val="0"/>
        </w:rPr>
        <w:t>đầy</w:t>
      </w:r>
      <w:r>
        <w:rPr>
          <w:b w:val="0"/>
          <w:i w:val="0"/>
        </w:rPr>
        <w:t xml:space="preserve"> </w:t>
      </w:r>
      <w:r>
        <w:rPr>
          <w:b w:val="0"/>
          <w:i w:val="0"/>
        </w:rPr>
        <w:t>đủ</w:t>
      </w:r>
      <w:r>
        <w:rPr>
          <w:b w:val="0"/>
          <w:i w:val="0"/>
        </w:rPr>
        <w:t xml:space="preserve"> </w:t>
      </w:r>
      <w:r>
        <w:rPr>
          <w:b w:val="0"/>
          <w:i w:val="0"/>
        </w:rPr>
        <w:t>trữ</w:t>
      </w:r>
      <w:r>
        <w:rPr>
          <w:b w:val="0"/>
          <w:i w:val="0"/>
        </w:rPr>
        <w:t xml:space="preserve"> </w:t>
      </w:r>
      <w:r>
        <w:rPr>
          <w:b w:val="0"/>
          <w:i w:val="0"/>
        </w:rPr>
        <w:t>lư</w:t>
      </w:r>
      <w:r>
        <w:rPr>
          <w:b w:val="0"/>
          <w:i w:val="0"/>
        </w:rPr>
        <w:t>ợ</w:t>
      </w:r>
      <w:r>
        <w:rPr>
          <w:b w:val="0"/>
          <w:i w:val="0"/>
        </w:rPr>
        <w:t>ng,</w:t>
      </w:r>
      <w:r>
        <w:rPr>
          <w:b w:val="0"/>
          <w:i w:val="0"/>
        </w:rPr>
        <w:t xml:space="preserve"> </w:t>
      </w:r>
      <w:r>
        <w:rPr>
          <w:b w:val="0"/>
          <w:i w:val="0"/>
        </w:rPr>
        <w:t>c</w:t>
      </w:r>
      <w:r>
        <w:rPr>
          <w:b w:val="0"/>
          <w:i w:val="0"/>
        </w:rPr>
        <w:t>h</w:t>
      </w:r>
      <w:r>
        <w:rPr>
          <w:b w:val="0"/>
          <w:i w:val="0"/>
        </w:rPr>
        <w:t>ất</w:t>
      </w:r>
      <w:r>
        <w:rPr>
          <w:b w:val="0"/>
          <w:i w:val="0"/>
        </w:rPr>
        <w:t xml:space="preserve"> </w:t>
      </w:r>
      <w:r>
        <w:rPr>
          <w:b w:val="0"/>
          <w:i w:val="0"/>
        </w:rPr>
        <w:t>lư</w:t>
      </w:r>
      <w:r>
        <w:rPr>
          <w:b w:val="0"/>
          <w:i w:val="0"/>
        </w:rPr>
        <w:t>ợ</w:t>
      </w:r>
      <w:r>
        <w:rPr>
          <w:b w:val="0"/>
          <w:i w:val="0"/>
        </w:rPr>
        <w:t>ng</w:t>
      </w:r>
      <w:r>
        <w:rPr>
          <w:b w:val="0"/>
          <w:i w:val="0"/>
        </w:rPr>
        <w:t xml:space="preserve"> </w:t>
      </w:r>
      <w:r>
        <w:rPr>
          <w:b w:val="0"/>
          <w:i w:val="0"/>
        </w:rPr>
        <w:t>các</w:t>
      </w:r>
      <w:r>
        <w:rPr>
          <w:b w:val="0"/>
          <w:i w:val="0"/>
        </w:rPr>
        <w:t xml:space="preserve"> </w:t>
      </w:r>
      <w:r>
        <w:rPr>
          <w:b w:val="0"/>
          <w:i w:val="0"/>
        </w:rPr>
        <w:t>loại</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 xml:space="preserve">có trong khu </w:t>
      </w:r>
      <w:r>
        <w:rPr>
          <w:b w:val="0"/>
          <w:i w:val="0"/>
        </w:rPr>
        <w:t>vự</w:t>
      </w:r>
      <w:r>
        <w:rPr>
          <w:b w:val="0"/>
          <w:i w:val="0"/>
        </w:rPr>
        <w:t>c</w:t>
      </w:r>
      <w:r>
        <w:rPr>
          <w:b w:val="0"/>
          <w:i w:val="0"/>
        </w:rPr>
        <w:t xml:space="preserve"> t</w:t>
      </w:r>
      <w:r>
        <w:rPr>
          <w:b w:val="0"/>
          <w:i w:val="0"/>
        </w:rPr>
        <w:t>hăm dò.</w:t>
      </w:r>
    </w:p>
    <w:p>
      <w:pPr>
        <w:jc w:val="both"/>
      </w:pPr>
      <w:r>
        <w:rPr>
          <w:b w:val="0"/>
          <w:i w:val="0"/>
        </w:rPr>
        <w:t>4.</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phải</w:t>
      </w:r>
      <w:r>
        <w:rPr>
          <w:b w:val="0"/>
          <w:i w:val="0"/>
        </w:rPr>
        <w:t xml:space="preserve"> </w:t>
      </w:r>
      <w:r>
        <w:rPr>
          <w:b w:val="0"/>
          <w:i w:val="0"/>
        </w:rPr>
        <w:t>lấy</w:t>
      </w:r>
      <w:r>
        <w:rPr>
          <w:b w:val="0"/>
          <w:i w:val="0"/>
        </w:rPr>
        <w:t xml:space="preserve"> </w:t>
      </w:r>
      <w:r>
        <w:rPr>
          <w:b w:val="0"/>
          <w:i w:val="0"/>
        </w:rPr>
        <w:t>hiệu</w:t>
      </w:r>
      <w:r>
        <w:rPr>
          <w:b w:val="0"/>
          <w:i w:val="0"/>
        </w:rPr>
        <w:t xml:space="preserve"> </w:t>
      </w:r>
      <w:r>
        <w:rPr>
          <w:b w:val="0"/>
          <w:i w:val="0"/>
        </w:rPr>
        <w:t>quả</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và</w:t>
      </w:r>
      <w:r>
        <w:rPr>
          <w:b w:val="0"/>
          <w:i w:val="0"/>
        </w:rPr>
        <w:t xml:space="preserve"> </w:t>
      </w:r>
      <w:r>
        <w:rPr>
          <w:b w:val="0"/>
          <w:i w:val="0"/>
        </w:rPr>
        <w:t>b</w:t>
      </w:r>
      <w:r>
        <w:rPr>
          <w:b w:val="0"/>
          <w:i w:val="0"/>
        </w:rPr>
        <w:t>ảo</w:t>
      </w:r>
      <w:r>
        <w:rPr>
          <w:b w:val="0"/>
          <w:i w:val="0"/>
        </w:rPr>
        <w:t xml:space="preserve"> </w:t>
      </w:r>
      <w:r>
        <w:rPr>
          <w:b w:val="0"/>
          <w:i w:val="0"/>
        </w:rPr>
        <w:t>v</w:t>
      </w:r>
      <w:r>
        <w:rPr>
          <w:b w:val="0"/>
          <w:i w:val="0"/>
        </w:rPr>
        <w:t>ệ</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làm</w:t>
      </w:r>
      <w:r>
        <w:rPr>
          <w:b w:val="0"/>
          <w:i w:val="0"/>
        </w:rPr>
        <w:t xml:space="preserve"> </w:t>
      </w:r>
      <w:r>
        <w:rPr>
          <w:b w:val="0"/>
          <w:i w:val="0"/>
        </w:rPr>
        <w:t>tiêu ch</w:t>
      </w:r>
      <w:r>
        <w:rPr>
          <w:b w:val="0"/>
          <w:i w:val="0"/>
        </w:rPr>
        <w:t>u</w:t>
      </w:r>
      <w:r>
        <w:rPr>
          <w:b w:val="0"/>
          <w:i w:val="0"/>
        </w:rPr>
        <w:t>ẩn</w:t>
      </w:r>
      <w:r>
        <w:rPr>
          <w:b w:val="0"/>
          <w:i w:val="0"/>
        </w:rPr>
        <w:t xml:space="preserve"> </w:t>
      </w:r>
      <w:r>
        <w:rPr>
          <w:b w:val="0"/>
          <w:i w:val="0"/>
        </w:rPr>
        <w:t>c</w:t>
      </w:r>
      <w:r>
        <w:rPr>
          <w:b w:val="0"/>
          <w:i w:val="0"/>
        </w:rPr>
        <w:t>ơ</w:t>
      </w:r>
      <w:r>
        <w:rPr>
          <w:b w:val="0"/>
          <w:i w:val="0"/>
        </w:rPr>
        <w:t xml:space="preserve"> </w:t>
      </w:r>
      <w:r>
        <w:rPr>
          <w:b w:val="0"/>
          <w:i w:val="0"/>
        </w:rPr>
        <w:t>bả</w:t>
      </w:r>
      <w:r>
        <w:rPr>
          <w:b w:val="0"/>
          <w:i w:val="0"/>
        </w:rPr>
        <w:t>n</w:t>
      </w:r>
      <w:r>
        <w:rPr>
          <w:b w:val="0"/>
          <w:i w:val="0"/>
        </w:rPr>
        <w:t xml:space="preserve"> </w:t>
      </w:r>
      <w:r>
        <w:rPr>
          <w:b w:val="0"/>
          <w:i w:val="0"/>
        </w:rPr>
        <w:t>để</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đầu</w:t>
      </w:r>
      <w:r>
        <w:rPr>
          <w:b w:val="0"/>
          <w:i w:val="0"/>
        </w:rPr>
        <w:t xml:space="preserve"> </w:t>
      </w:r>
      <w:r>
        <w:rPr>
          <w:b w:val="0"/>
          <w:i w:val="0"/>
        </w:rPr>
        <w:t xml:space="preserve"> </w:t>
      </w:r>
      <w:r>
        <w:rPr>
          <w:b w:val="0"/>
          <w:i w:val="0"/>
        </w:rPr>
        <w:t>t</w:t>
      </w:r>
      <w:r>
        <w:rPr>
          <w:b w:val="0"/>
          <w:i w:val="0"/>
        </w:rPr>
        <w:t>ư;</w:t>
      </w:r>
      <w:r>
        <w:rPr>
          <w:b w:val="0"/>
          <w:i w:val="0"/>
        </w:rPr>
        <w:t xml:space="preserve"> </w:t>
      </w:r>
      <w:r>
        <w:rPr>
          <w:b w:val="0"/>
          <w:i w:val="0"/>
        </w:rPr>
        <w:t>á</w:t>
      </w:r>
      <w:r>
        <w:rPr>
          <w:b w:val="0"/>
          <w:i w:val="0"/>
        </w:rPr>
        <w:t>p</w:t>
      </w:r>
      <w:r>
        <w:rPr>
          <w:b w:val="0"/>
          <w:i w:val="0"/>
        </w:rPr>
        <w:t xml:space="preserve"> </w:t>
      </w:r>
      <w:r>
        <w:rPr>
          <w:b w:val="0"/>
          <w:i w:val="0"/>
        </w:rPr>
        <w:t>dụng</w:t>
      </w:r>
      <w:r>
        <w:rPr>
          <w:b w:val="0"/>
          <w:i w:val="0"/>
        </w:rPr>
        <w:t xml:space="preserve"> </w:t>
      </w:r>
      <w:r>
        <w:rPr>
          <w:b w:val="0"/>
          <w:i w:val="0"/>
        </w:rPr>
        <w:t xml:space="preserve"> </w:t>
      </w:r>
      <w:r>
        <w:rPr>
          <w:b w:val="0"/>
          <w:i w:val="0"/>
        </w:rPr>
        <w:t>c</w:t>
      </w:r>
      <w:r>
        <w:rPr>
          <w:b w:val="0"/>
          <w:i w:val="0"/>
        </w:rPr>
        <w:t>ô</w:t>
      </w:r>
      <w:r>
        <w:rPr>
          <w:b w:val="0"/>
          <w:i w:val="0"/>
        </w:rPr>
        <w:t>n</w:t>
      </w:r>
      <w:r>
        <w:rPr>
          <w:b w:val="0"/>
          <w:i w:val="0"/>
        </w:rPr>
        <w:t>g</w:t>
      </w:r>
      <w:r>
        <w:rPr>
          <w:b w:val="0"/>
          <w:i w:val="0"/>
        </w:rPr>
        <w:t xml:space="preserve"> </w:t>
      </w:r>
      <w:r>
        <w:rPr>
          <w:b w:val="0"/>
          <w:i w:val="0"/>
        </w:rPr>
        <w:t>n</w:t>
      </w:r>
      <w:r>
        <w:rPr>
          <w:b w:val="0"/>
          <w:i w:val="0"/>
        </w:rPr>
        <w:t>ghệ</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tiên</w:t>
      </w:r>
      <w:r>
        <w:rPr>
          <w:b w:val="0"/>
          <w:i w:val="0"/>
        </w:rPr>
        <w:t xml:space="preserve"> </w:t>
      </w:r>
      <w:r>
        <w:rPr>
          <w:b w:val="0"/>
          <w:i w:val="0"/>
        </w:rPr>
        <w:t>tiến,</w:t>
      </w:r>
      <w:r>
        <w:rPr>
          <w:b w:val="0"/>
          <w:i w:val="0"/>
        </w:rPr>
        <w:t xml:space="preserve"> </w:t>
      </w:r>
      <w:r>
        <w:rPr>
          <w:b w:val="0"/>
          <w:i w:val="0"/>
        </w:rPr>
        <w:t>phù</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w:t>
      </w:r>
      <w:r>
        <w:rPr>
          <w:b w:val="0"/>
          <w:i w:val="0"/>
        </w:rPr>
        <w:t>i</w:t>
      </w:r>
      <w:r>
        <w:rPr>
          <w:b w:val="0"/>
          <w:i w:val="0"/>
        </w:rPr>
        <w:t xml:space="preserve"> </w:t>
      </w:r>
      <w:r>
        <w:rPr>
          <w:b w:val="0"/>
          <w:i w:val="0"/>
        </w:rPr>
        <w:t>quy</w:t>
      </w:r>
      <w:r>
        <w:rPr>
          <w:b w:val="0"/>
          <w:i w:val="0"/>
        </w:rPr>
        <w:t xml:space="preserve"> </w:t>
      </w:r>
      <w:r>
        <w:rPr>
          <w:b w:val="0"/>
          <w:i w:val="0"/>
        </w:rPr>
        <w:t>mô,</w:t>
      </w:r>
      <w:r>
        <w:rPr>
          <w:b w:val="0"/>
          <w:i w:val="0"/>
        </w:rPr>
        <w:t xml:space="preserve"> </w:t>
      </w:r>
      <w:r>
        <w:rPr>
          <w:b w:val="0"/>
          <w:i w:val="0"/>
        </w:rPr>
        <w:t xml:space="preserve">đặc điểm </w:t>
      </w:r>
      <w:r>
        <w:rPr>
          <w:b w:val="0"/>
          <w:i w:val="0"/>
        </w:rPr>
        <w:t>t</w:t>
      </w:r>
      <w:r>
        <w:rPr>
          <w:b w:val="0"/>
          <w:i w:val="0"/>
        </w:rPr>
        <w:t xml:space="preserve">ừng </w:t>
      </w:r>
      <w:r>
        <w:rPr>
          <w:b w:val="0"/>
          <w:i w:val="0"/>
        </w:rPr>
        <w:t>m</w:t>
      </w:r>
      <w:r>
        <w:rPr>
          <w:b w:val="0"/>
          <w:i w:val="0"/>
        </w:rPr>
        <w:t>ỏ, loại</w:t>
      </w:r>
      <w:r>
        <w:rPr>
          <w:b w:val="0"/>
          <w:i w:val="0"/>
        </w:rPr>
        <w:t xml:space="preserve"> </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 xml:space="preserve">g </w:t>
      </w:r>
      <w:r>
        <w:rPr>
          <w:b w:val="0"/>
          <w:i w:val="0"/>
        </w:rPr>
        <w:t>s</w:t>
      </w:r>
      <w:r>
        <w:rPr>
          <w:b w:val="0"/>
          <w:i w:val="0"/>
        </w:rPr>
        <w:t xml:space="preserve">ản </w:t>
      </w:r>
      <w:r>
        <w:rPr>
          <w:b w:val="0"/>
          <w:i w:val="0"/>
        </w:rPr>
        <w:t>đ</w:t>
      </w:r>
      <w:r>
        <w:rPr>
          <w:b w:val="0"/>
          <w:i w:val="0"/>
        </w:rPr>
        <w:t>ể thu hồi tối đa k</w:t>
      </w:r>
      <w:r>
        <w:rPr>
          <w:b w:val="0"/>
          <w:i w:val="0"/>
        </w:rPr>
        <w:t>ho</w:t>
      </w:r>
      <w:r>
        <w:rPr>
          <w:b w:val="0"/>
          <w:i w:val="0"/>
        </w:rPr>
        <w:t>áng sản.</w:t>
      </w:r>
    </w:p>
    <w:p>
      <w:r>
        <w:rPr>
          <w:b/>
          <w:i w:val="0"/>
        </w:rPr>
        <w:t>Điều 5. Quyền lợi của địa phương và người dân nơi có khoáng sản được khai thác</w:t>
      </w:r>
    </w:p>
    <w:p>
      <w:pPr>
        <w:jc w:val="both"/>
      </w:pPr>
      <w:r>
        <w:rPr>
          <w:b w:val="0"/>
          <w:i w:val="0"/>
        </w:rPr>
        <w:t>1.</w:t>
      </w:r>
      <w:r>
        <w:rPr>
          <w:b w:val="0"/>
          <w:i w:val="0"/>
        </w:rPr>
        <w:t xml:space="preserve"> </w:t>
      </w:r>
      <w:r>
        <w:rPr>
          <w:b w:val="0"/>
          <w:i w:val="0"/>
        </w:rPr>
        <w:t>Địa</w:t>
      </w:r>
      <w:r>
        <w:rPr>
          <w:b w:val="0"/>
          <w:i w:val="0"/>
        </w:rPr>
        <w:t xml:space="preserve"> </w:t>
      </w:r>
      <w:r>
        <w:rPr>
          <w:b w:val="0"/>
          <w:i w:val="0"/>
        </w:rPr>
        <w:t>p</w:t>
      </w:r>
      <w:r>
        <w:rPr>
          <w:b w:val="0"/>
          <w:i w:val="0"/>
        </w:rPr>
        <w:t>h</w:t>
      </w:r>
      <w:r>
        <w:rPr>
          <w:b w:val="0"/>
          <w:i w:val="0"/>
        </w:rPr>
        <w:t>ươ</w:t>
      </w:r>
      <w:r>
        <w:rPr>
          <w:b w:val="0"/>
          <w:i w:val="0"/>
        </w:rPr>
        <w:t>n</w:t>
      </w:r>
      <w:r>
        <w:rPr>
          <w:b w:val="0"/>
          <w:i w:val="0"/>
        </w:rPr>
        <w:t>g</w:t>
      </w:r>
      <w:r>
        <w:rPr>
          <w:b w:val="0"/>
          <w:i w:val="0"/>
        </w:rPr>
        <w:t xml:space="preserve"> </w:t>
      </w:r>
      <w:r>
        <w:rPr>
          <w:b w:val="0"/>
          <w:i w:val="0"/>
        </w:rPr>
        <w:t>n</w:t>
      </w:r>
      <w:r>
        <w:rPr>
          <w:b w:val="0"/>
          <w:i w:val="0"/>
        </w:rPr>
        <w:t>ơ</w:t>
      </w:r>
      <w:r>
        <w:rPr>
          <w:b w:val="0"/>
          <w:i w:val="0"/>
        </w:rPr>
        <w:t>i</w:t>
      </w:r>
      <w:r>
        <w:rPr>
          <w:b w:val="0"/>
          <w:i w:val="0"/>
        </w:rPr>
        <w:t xml:space="preserve"> </w:t>
      </w:r>
      <w:r>
        <w:rPr>
          <w:b w:val="0"/>
          <w:i w:val="0"/>
        </w:rPr>
        <w:t>có</w:t>
      </w:r>
      <w:r>
        <w:rPr>
          <w:b w:val="0"/>
          <w:i w:val="0"/>
        </w:rPr>
        <w:t xml:space="preserve"> </w:t>
      </w:r>
      <w:r>
        <w:rPr>
          <w:b w:val="0"/>
          <w:i w:val="0"/>
        </w:rPr>
        <w:t>kh</w:t>
      </w:r>
      <w:r>
        <w:rPr>
          <w:b w:val="0"/>
          <w:i w:val="0"/>
        </w:rPr>
        <w:t>oá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đ</w:t>
      </w:r>
      <w:r>
        <w:rPr>
          <w:b w:val="0"/>
          <w:i w:val="0"/>
        </w:rPr>
        <w:t>ư</w:t>
      </w:r>
      <w:r>
        <w:rPr>
          <w:b w:val="0"/>
          <w:i w:val="0"/>
        </w:rPr>
        <w:t>ợc</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đư</w:t>
      </w:r>
      <w:r>
        <w:rPr>
          <w:b w:val="0"/>
          <w:i w:val="0"/>
        </w:rPr>
        <w:t>ợ</w:t>
      </w:r>
      <w:r>
        <w:rPr>
          <w:b w:val="0"/>
          <w:i w:val="0"/>
        </w:rPr>
        <w:t>c</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w:t>
      </w:r>
      <w:r>
        <w:rPr>
          <w:b w:val="0"/>
          <w:i w:val="0"/>
        </w:rPr>
        <w:t>ớc</w:t>
      </w:r>
      <w:r>
        <w:rPr>
          <w:b w:val="0"/>
          <w:i w:val="0"/>
        </w:rPr>
        <w:t xml:space="preserve"> </w:t>
      </w:r>
      <w:r>
        <w:rPr>
          <w:b w:val="0"/>
          <w:i w:val="0"/>
        </w:rPr>
        <w:t>điều</w:t>
      </w:r>
      <w:r>
        <w:rPr>
          <w:b w:val="0"/>
          <w:i w:val="0"/>
        </w:rPr>
        <w:t xml:space="preserve"> </w:t>
      </w:r>
      <w:r>
        <w:rPr>
          <w:b w:val="0"/>
          <w:i w:val="0"/>
        </w:rPr>
        <w:t>tiết</w:t>
      </w:r>
      <w:r>
        <w:rPr>
          <w:b w:val="0"/>
          <w:i w:val="0"/>
        </w:rPr>
        <w:t xml:space="preserve"> </w:t>
      </w:r>
      <w:r>
        <w:rPr>
          <w:b w:val="0"/>
          <w:i w:val="0"/>
        </w:rPr>
        <w:t>k</w:t>
      </w:r>
      <w:r>
        <w:rPr>
          <w:b w:val="0"/>
          <w:i w:val="0"/>
        </w:rPr>
        <w:t>ho</w:t>
      </w:r>
      <w:r>
        <w:rPr>
          <w:b w:val="0"/>
          <w:i w:val="0"/>
        </w:rPr>
        <w:t>ản</w:t>
      </w:r>
      <w:r>
        <w:rPr>
          <w:b w:val="0"/>
          <w:i w:val="0"/>
        </w:rPr>
        <w:t xml:space="preserve"> </w:t>
      </w:r>
      <w:r>
        <w:rPr>
          <w:b w:val="0"/>
          <w:i w:val="0"/>
        </w:rPr>
        <w:t>thu</w:t>
      </w:r>
      <w:r>
        <w:rPr>
          <w:b w:val="0"/>
          <w:i w:val="0"/>
        </w:rPr>
        <w:t xml:space="preserve"> </w:t>
      </w:r>
      <w:r>
        <w:rPr>
          <w:b w:val="0"/>
          <w:i w:val="0"/>
        </w:rPr>
        <w:t xml:space="preserve"> </w:t>
      </w:r>
      <w:r>
        <w:rPr>
          <w:b w:val="0"/>
          <w:i w:val="0"/>
        </w:rPr>
        <w:t>t</w:t>
      </w:r>
      <w:r>
        <w:rPr>
          <w:b w:val="0"/>
          <w:i w:val="0"/>
        </w:rPr>
        <w:t>ừ</w:t>
      </w:r>
      <w:r>
        <w:rPr>
          <w:b w:val="0"/>
          <w:i w:val="0"/>
        </w:rPr>
        <w:t xml:space="preserve"> </w:t>
      </w:r>
      <w:r>
        <w:rPr>
          <w:b w:val="0"/>
          <w:i w:val="0"/>
        </w:rPr>
        <w:t>hoạt động</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để</w:t>
      </w:r>
      <w:r>
        <w:rPr>
          <w:b w:val="0"/>
          <w:i w:val="0"/>
        </w:rPr>
        <w:t xml:space="preserve"> </w:t>
      </w:r>
      <w:r>
        <w:rPr>
          <w:b w:val="0"/>
          <w:i w:val="0"/>
        </w:rPr>
        <w:t>hỗ</w:t>
      </w:r>
      <w:r>
        <w:rPr>
          <w:b w:val="0"/>
          <w:i w:val="0"/>
        </w:rPr>
        <w:t xml:space="preserve"> </w:t>
      </w:r>
      <w:r>
        <w:rPr>
          <w:b w:val="0"/>
          <w:i w:val="0"/>
        </w:rPr>
        <w:t>trợ</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w:t>
      </w:r>
      <w:r>
        <w:rPr>
          <w:b w:val="0"/>
          <w:i w:val="0"/>
        </w:rPr>
        <w:t xml:space="preserve"> </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th</w:t>
      </w:r>
      <w:r>
        <w:rPr>
          <w:b w:val="0"/>
          <w:i w:val="0"/>
        </w:rPr>
        <w:t>e</w:t>
      </w:r>
      <w:r>
        <w:rPr>
          <w:b w:val="0"/>
          <w:i w:val="0"/>
        </w:rPr>
        <w:t>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w:t>
      </w:r>
      <w:r>
        <w:rPr>
          <w:b w:val="0"/>
          <w:i w:val="0"/>
        </w:rPr>
        <w:t>a</w:t>
      </w:r>
      <w:r>
        <w:rPr>
          <w:b w:val="0"/>
          <w:i w:val="0"/>
        </w:rPr>
        <w:t xml:space="preserve"> </w:t>
      </w:r>
      <w:r>
        <w:rPr>
          <w:b w:val="0"/>
          <w:i w:val="0"/>
        </w:rPr>
        <w:t>pháp</w:t>
      </w:r>
      <w:r>
        <w:rPr>
          <w:b w:val="0"/>
          <w:i w:val="0"/>
        </w:rPr>
        <w:t xml:space="preserve"> </w:t>
      </w:r>
      <w:r>
        <w:rPr>
          <w:b w:val="0"/>
          <w:i w:val="0"/>
        </w:rPr>
        <w:t>luật</w:t>
      </w:r>
      <w:r>
        <w:rPr>
          <w:b w:val="0"/>
          <w:i w:val="0"/>
        </w:rPr>
        <w:t xml:space="preserve"> </w:t>
      </w:r>
      <w:r>
        <w:rPr>
          <w:b w:val="0"/>
          <w:i w:val="0"/>
        </w:rPr>
        <w:t>v</w:t>
      </w:r>
      <w:r>
        <w:rPr>
          <w:b w:val="0"/>
          <w:i w:val="0"/>
        </w:rPr>
        <w:t>ề</w:t>
      </w:r>
      <w:r>
        <w:rPr>
          <w:b w:val="0"/>
          <w:i w:val="0"/>
        </w:rPr>
        <w:t xml:space="preserve"> </w:t>
      </w:r>
      <w:r>
        <w:rPr>
          <w:b w:val="0"/>
          <w:i w:val="0"/>
        </w:rPr>
        <w:t>ngân s</w:t>
      </w:r>
      <w:r>
        <w:rPr>
          <w:b w:val="0"/>
          <w:i w:val="0"/>
        </w:rPr>
        <w:t>á</w:t>
      </w:r>
      <w:r>
        <w:rPr>
          <w:b w:val="0"/>
          <w:i w:val="0"/>
        </w:rPr>
        <w:t>ch n</w:t>
      </w:r>
      <w:r>
        <w:rPr>
          <w:b w:val="0"/>
          <w:i w:val="0"/>
        </w:rPr>
        <w:t>h</w:t>
      </w:r>
      <w:r>
        <w:rPr>
          <w:b w:val="0"/>
          <w:i w:val="0"/>
        </w:rPr>
        <w:t>à n</w:t>
      </w:r>
      <w:r>
        <w:rPr>
          <w:b w:val="0"/>
          <w:i w:val="0"/>
        </w:rPr>
        <w:t>ư</w:t>
      </w:r>
      <w:r>
        <w:rPr>
          <w:b w:val="0"/>
          <w:i w:val="0"/>
        </w:rPr>
        <w:t>ớc.</w:t>
      </w:r>
    </w:p>
    <w:p>
      <w:pPr>
        <w:jc w:val="both"/>
      </w:pPr>
      <w:r>
        <w:rPr>
          <w:b w:val="0"/>
          <w:i w:val="0"/>
        </w:rPr>
        <w:t xml:space="preserve">2. Tổ </w:t>
      </w:r>
      <w:r>
        <w:rPr>
          <w:b w:val="0"/>
          <w:i w:val="0"/>
        </w:rPr>
        <w:t>c</w:t>
      </w:r>
      <w:r>
        <w:rPr>
          <w:b w:val="0"/>
          <w:i w:val="0"/>
        </w:rPr>
        <w:t>h</w:t>
      </w:r>
      <w:r>
        <w:rPr>
          <w:b w:val="0"/>
          <w:i w:val="0"/>
        </w:rPr>
        <w:t>ứ</w:t>
      </w:r>
      <w:r>
        <w:rPr>
          <w:b w:val="0"/>
          <w:i w:val="0"/>
        </w:rPr>
        <w:t>c, cá nhân</w:t>
      </w:r>
      <w:r>
        <w:rPr>
          <w:b w:val="0"/>
          <w:i w:val="0"/>
        </w:rPr>
        <w:t xml:space="preserve"> </w:t>
      </w:r>
      <w:r>
        <w:rPr>
          <w:b w:val="0"/>
          <w:i w:val="0"/>
        </w:rPr>
        <w:t xml:space="preserve">khai </w:t>
      </w:r>
      <w:r>
        <w:rPr>
          <w:b w:val="0"/>
          <w:i w:val="0"/>
        </w:rPr>
        <w:t>t</w:t>
      </w:r>
      <w:r>
        <w:rPr>
          <w:b w:val="0"/>
          <w:i w:val="0"/>
        </w:rPr>
        <w: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 xml:space="preserve">ản có trách </w:t>
      </w:r>
      <w:r>
        <w:rPr>
          <w:b w:val="0"/>
          <w:i w:val="0"/>
        </w:rPr>
        <w:t>n</w:t>
      </w:r>
      <w:r>
        <w:rPr>
          <w:b w:val="0"/>
          <w:i w:val="0"/>
        </w:rPr>
        <w:t>hiệm:</w:t>
      </w:r>
    </w:p>
    <w:p>
      <w:pPr>
        <w:jc w:val="both"/>
      </w:pPr>
      <w:r>
        <w:rPr>
          <w:b w:val="0"/>
          <w:i w:val="0"/>
        </w:rPr>
        <w:t>a)</w:t>
      </w:r>
      <w:r>
        <w:rPr>
          <w:b w:val="0"/>
          <w:i w:val="0"/>
        </w:rPr>
        <w:t xml:space="preserve"> </w:t>
      </w:r>
      <w:r>
        <w:rPr>
          <w:b w:val="0"/>
          <w:i w:val="0"/>
        </w:rPr>
        <w:t xml:space="preserve"> </w:t>
      </w:r>
      <w:r>
        <w:rPr>
          <w:b w:val="0"/>
          <w:i w:val="0"/>
        </w:rPr>
        <w:t>H</w:t>
      </w:r>
      <w:r>
        <w:rPr>
          <w:b w:val="0"/>
          <w:i w:val="0"/>
        </w:rPr>
        <w:t>ỗ</w:t>
      </w:r>
      <w:r>
        <w:rPr>
          <w:b w:val="0"/>
          <w:i w:val="0"/>
        </w:rPr>
        <w:t xml:space="preserve"> </w:t>
      </w:r>
      <w:r>
        <w:rPr>
          <w:b w:val="0"/>
          <w:i w:val="0"/>
        </w:rPr>
        <w:t>trợ</w:t>
      </w:r>
      <w:r>
        <w:rPr>
          <w:b w:val="0"/>
          <w:i w:val="0"/>
        </w:rPr>
        <w:t xml:space="preserve"> </w:t>
      </w:r>
      <w:r>
        <w:rPr>
          <w:b w:val="0"/>
          <w:i w:val="0"/>
        </w:rPr>
        <w:t>chi</w:t>
      </w:r>
      <w:r>
        <w:rPr>
          <w:b w:val="0"/>
          <w:i w:val="0"/>
        </w:rPr>
        <w:t xml:space="preserve"> </w:t>
      </w:r>
      <w:r>
        <w:rPr>
          <w:b w:val="0"/>
          <w:i w:val="0"/>
        </w:rPr>
        <w:t>phí</w:t>
      </w:r>
      <w:r>
        <w:rPr>
          <w:b w:val="0"/>
          <w:i w:val="0"/>
        </w:rPr>
        <w:t xml:space="preserve"> </w:t>
      </w:r>
      <w:r>
        <w:rPr>
          <w:b w:val="0"/>
          <w:i w:val="0"/>
        </w:rPr>
        <w:t>đầu</w:t>
      </w:r>
      <w:r>
        <w:rPr>
          <w:b w:val="0"/>
          <w:i w:val="0"/>
        </w:rPr>
        <w:t xml:space="preserve"> </w:t>
      </w:r>
      <w:r>
        <w:rPr>
          <w:b w:val="0"/>
          <w:i w:val="0"/>
        </w:rPr>
        <w:t>t</w:t>
      </w:r>
      <w:r>
        <w:rPr>
          <w:b w:val="0"/>
          <w:i w:val="0"/>
        </w:rPr>
        <w:t>ư</w:t>
      </w:r>
      <w:r>
        <w:rPr>
          <w:b w:val="0"/>
          <w:i w:val="0"/>
        </w:rPr>
        <w:t xml:space="preserve"> </w:t>
      </w:r>
      <w:r>
        <w:rPr>
          <w:b w:val="0"/>
          <w:i w:val="0"/>
        </w:rPr>
        <w:t>nâng</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duy</w:t>
      </w:r>
      <w:r>
        <w:rPr>
          <w:b w:val="0"/>
          <w:i w:val="0"/>
        </w:rPr>
        <w:t xml:space="preserve"> </w:t>
      </w:r>
      <w:r>
        <w:rPr>
          <w:b w:val="0"/>
          <w:i w:val="0"/>
        </w:rPr>
        <w:t>tu,</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hạ</w:t>
      </w:r>
      <w:r>
        <w:rPr>
          <w:b w:val="0"/>
          <w:i w:val="0"/>
        </w:rPr>
        <w:t xml:space="preserve"> </w:t>
      </w:r>
      <w:r>
        <w:rPr>
          <w:b w:val="0"/>
          <w:i w:val="0"/>
        </w:rPr>
        <w:t xml:space="preserve"> </w:t>
      </w:r>
      <w:r>
        <w:rPr>
          <w:b w:val="0"/>
          <w:i w:val="0"/>
        </w:rPr>
        <w:t>t</w:t>
      </w:r>
      <w:r>
        <w:rPr>
          <w:b w:val="0"/>
          <w:i w:val="0"/>
        </w:rPr>
        <w:t>ầng</w:t>
      </w:r>
      <w:r>
        <w:rPr>
          <w:b w:val="0"/>
          <w:i w:val="0"/>
        </w:rPr>
        <w:t xml:space="preserve"> </w:t>
      </w:r>
      <w:r>
        <w:rPr>
          <w:b w:val="0"/>
          <w:i w:val="0"/>
        </w:rPr>
        <w:t>k</w:t>
      </w:r>
      <w:r>
        <w:rPr>
          <w:b w:val="0"/>
          <w:i w:val="0"/>
        </w:rPr>
        <w:t>ỹ</w:t>
      </w:r>
      <w:r>
        <w:rPr>
          <w:b w:val="0"/>
          <w:i w:val="0"/>
        </w:rPr>
        <w:t xml:space="preserve"> </w:t>
      </w:r>
      <w:r>
        <w:rPr>
          <w:b w:val="0"/>
          <w:i w:val="0"/>
        </w:rPr>
        <w:t>t</w:t>
      </w:r>
      <w:r>
        <w:rPr>
          <w:b w:val="0"/>
          <w:i w:val="0"/>
        </w:rPr>
        <w:t>h</w:t>
      </w:r>
      <w:r>
        <w:rPr>
          <w:b w:val="0"/>
          <w:i w:val="0"/>
        </w:rPr>
        <w:t>uật</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trong</w:t>
      </w:r>
      <w:r>
        <w:rPr>
          <w:b w:val="0"/>
          <w:i w:val="0"/>
        </w:rPr>
        <w:t xml:space="preserve"> </w:t>
      </w:r>
      <w:r>
        <w:rPr>
          <w:b w:val="0"/>
          <w:i w:val="0"/>
        </w:rPr>
        <w:t>khai</w:t>
      </w:r>
      <w:r>
        <w:rPr>
          <w:b w:val="0"/>
          <w:i w:val="0"/>
        </w:rPr>
        <w:t xml:space="preserve"> </w:t>
      </w:r>
      <w:r>
        <w:rPr>
          <w:b w:val="0"/>
          <w:i w:val="0"/>
        </w:rPr>
        <w:t>th</w:t>
      </w:r>
      <w:r>
        <w:rPr>
          <w:b w:val="0"/>
          <w:i w:val="0"/>
        </w:rPr>
        <w:t>á</w:t>
      </w:r>
      <w:r>
        <w:rPr>
          <w:b w:val="0"/>
          <w:i w:val="0"/>
        </w:rPr>
        <w:t>c 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và</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ph</w:t>
      </w:r>
      <w:r>
        <w:rPr>
          <w:b w:val="0"/>
          <w:i w:val="0"/>
        </w:rPr>
        <w:t>ú</w:t>
      </w:r>
      <w:r>
        <w:rPr>
          <w:b w:val="0"/>
          <w:i w:val="0"/>
        </w:rPr>
        <w:t>c</w:t>
      </w:r>
      <w:r>
        <w:rPr>
          <w:b w:val="0"/>
          <w:i w:val="0"/>
        </w:rPr>
        <w:t xml:space="preserve"> </w:t>
      </w:r>
      <w:r>
        <w:rPr>
          <w:b w:val="0"/>
          <w:i w:val="0"/>
        </w:rPr>
        <w:t>l</w:t>
      </w:r>
      <w:r>
        <w:rPr>
          <w:b w:val="0"/>
          <w:i w:val="0"/>
        </w:rPr>
        <w:t>ợ</w:t>
      </w:r>
      <w:r>
        <w:rPr>
          <w:b w:val="0"/>
          <w:i w:val="0"/>
        </w:rPr>
        <w:t>i</w:t>
      </w:r>
      <w:r>
        <w:rPr>
          <w:b w:val="0"/>
          <w:i w:val="0"/>
        </w:rPr>
        <w:t xml:space="preserve"> </w:t>
      </w:r>
      <w:r>
        <w:rPr>
          <w:b w:val="0"/>
          <w:i w:val="0"/>
        </w:rPr>
        <w:t>cho</w:t>
      </w:r>
      <w:r>
        <w:rPr>
          <w:b w:val="0"/>
          <w:i w:val="0"/>
        </w:rPr>
        <w:t xml:space="preserve"> </w:t>
      </w:r>
      <w:r>
        <w:rPr>
          <w:b w:val="0"/>
          <w:i w:val="0"/>
        </w:rPr>
        <w:t>địa</w:t>
      </w:r>
      <w:r>
        <w:rPr>
          <w:b w:val="0"/>
          <w:i w:val="0"/>
        </w:rPr>
        <w:t xml:space="preserve"> </w:t>
      </w:r>
      <w:r>
        <w:rPr>
          <w:b w:val="0"/>
          <w:i w:val="0"/>
        </w:rPr>
        <w:t>ph</w:t>
      </w:r>
      <w:r>
        <w:rPr>
          <w:b w:val="0"/>
          <w:i w:val="0"/>
        </w:rPr>
        <w:t>ư</w:t>
      </w:r>
      <w:r>
        <w:rPr>
          <w:b w:val="0"/>
          <w:i w:val="0"/>
        </w:rPr>
        <w:t>ơ</w:t>
      </w:r>
      <w:r>
        <w:rPr>
          <w:b w:val="0"/>
          <w:i w:val="0"/>
        </w:rPr>
        <w:t>ng</w:t>
      </w:r>
      <w:r>
        <w:rPr>
          <w:b w:val="0"/>
          <w:i w:val="0"/>
        </w:rPr>
        <w:t xml:space="preserve"> </w:t>
      </w:r>
      <w:r>
        <w:rPr>
          <w:b w:val="0"/>
          <w:i w:val="0"/>
        </w:rPr>
        <w:t>n</w:t>
      </w:r>
      <w:r>
        <w:rPr>
          <w:b w:val="0"/>
          <w:i w:val="0"/>
        </w:rPr>
        <w:t>ơ</w:t>
      </w:r>
      <w:r>
        <w:rPr>
          <w:b w:val="0"/>
          <w:i w:val="0"/>
        </w:rPr>
        <w:t>i</w:t>
      </w:r>
      <w:r>
        <w:rPr>
          <w:b w:val="0"/>
          <w:i w:val="0"/>
        </w:rPr>
        <w:t xml:space="preserve"> </w:t>
      </w:r>
      <w:r>
        <w:rPr>
          <w:b w:val="0"/>
          <w:i w:val="0"/>
        </w:rPr>
        <w:t>có</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đư</w:t>
      </w:r>
      <w:r>
        <w:rPr>
          <w:b w:val="0"/>
          <w:i w:val="0"/>
        </w:rPr>
        <w:t>ợ</w:t>
      </w:r>
      <w:r>
        <w:rPr>
          <w:b w:val="0"/>
          <w:i w:val="0"/>
        </w:rPr>
        <w:t>c</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 xml:space="preserve">theo quy định </w:t>
      </w:r>
      <w:r>
        <w:rPr>
          <w:b w:val="0"/>
          <w:i w:val="0"/>
        </w:rPr>
        <w:t>c</w:t>
      </w:r>
      <w:r>
        <w:rPr>
          <w:b w:val="0"/>
          <w:i w:val="0"/>
        </w:rPr>
        <w:t>ủa</w:t>
      </w:r>
      <w:r>
        <w:rPr>
          <w:b w:val="0"/>
          <w:i w:val="0"/>
        </w:rPr>
        <w:t xml:space="preserve"> </w:t>
      </w:r>
      <w:r>
        <w:rPr>
          <w:b w:val="0"/>
          <w:i w:val="0"/>
        </w:rPr>
        <w:t>pháp l</w:t>
      </w:r>
      <w:r>
        <w:rPr>
          <w:b w:val="0"/>
          <w:i w:val="0"/>
        </w:rPr>
        <w:t>u</w:t>
      </w:r>
      <w:r>
        <w:rPr>
          <w:b w:val="0"/>
          <w:i w:val="0"/>
        </w:rPr>
        <w:t>ật;</w:t>
      </w:r>
    </w:p>
    <w:p>
      <w:pPr>
        <w:jc w:val="both"/>
      </w:pPr>
      <w:r>
        <w:rPr>
          <w:b w:val="0"/>
          <w:i w:val="0"/>
        </w:rPr>
        <w:t>b)</w:t>
      </w:r>
      <w:r>
        <w:rPr>
          <w:b w:val="0"/>
          <w:i w:val="0"/>
        </w:rPr>
        <w:t xml:space="preserve"> </w:t>
      </w:r>
      <w:r>
        <w:rPr>
          <w:b w:val="0"/>
          <w:i w:val="0"/>
        </w:rPr>
        <w:t>Kết</w:t>
      </w:r>
      <w:r>
        <w:rPr>
          <w:b w:val="0"/>
          <w:i w:val="0"/>
        </w:rPr>
        <w:t xml:space="preserve"> </w:t>
      </w:r>
      <w:r>
        <w:rPr>
          <w:b w:val="0"/>
          <w:i w:val="0"/>
        </w:rPr>
        <w:t>h</w:t>
      </w:r>
      <w:r>
        <w:rPr>
          <w:b w:val="0"/>
          <w:i w:val="0"/>
        </w:rPr>
        <w:t>ợ</w:t>
      </w:r>
      <w:r>
        <w:rPr>
          <w:b w:val="0"/>
          <w:i w:val="0"/>
        </w:rPr>
        <w:t>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v</w:t>
      </w:r>
      <w:r>
        <w:rPr>
          <w:b w:val="0"/>
          <w:i w:val="0"/>
        </w:rPr>
        <w:t>ớ</w:t>
      </w:r>
      <w:r>
        <w:rPr>
          <w:b w:val="0"/>
          <w:i w:val="0"/>
        </w:rPr>
        <w:t>i</w:t>
      </w:r>
      <w:r>
        <w:rPr>
          <w:b w:val="0"/>
          <w:i w:val="0"/>
        </w:rPr>
        <w:t xml:space="preserve"> </w:t>
      </w:r>
      <w:r>
        <w:rPr>
          <w:b w:val="0"/>
          <w:i w:val="0"/>
        </w:rPr>
        <w:t>x</w:t>
      </w:r>
      <w:r>
        <w:rPr>
          <w:b w:val="0"/>
          <w:i w:val="0"/>
        </w:rPr>
        <w:t>ây</w:t>
      </w:r>
      <w:r>
        <w:rPr>
          <w:b w:val="0"/>
          <w:i w:val="0"/>
        </w:rPr>
        <w:t xml:space="preserve"> </w:t>
      </w:r>
      <w:r>
        <w:rPr>
          <w:b w:val="0"/>
          <w:i w:val="0"/>
        </w:rPr>
        <w:t>dựng</w:t>
      </w:r>
      <w:r>
        <w:rPr>
          <w:b w:val="0"/>
          <w:i w:val="0"/>
        </w:rPr>
        <w:t xml:space="preserve"> </w:t>
      </w:r>
      <w:r>
        <w:rPr>
          <w:b w:val="0"/>
          <w:i w:val="0"/>
        </w:rPr>
        <w:t>hạ</w:t>
      </w:r>
      <w:r>
        <w:rPr>
          <w:b w:val="0"/>
          <w:i w:val="0"/>
        </w:rPr>
        <w:t xml:space="preserve"> </w:t>
      </w:r>
      <w:r>
        <w:rPr>
          <w:b w:val="0"/>
          <w:i w:val="0"/>
        </w:rPr>
        <w:t>t</w:t>
      </w:r>
      <w:r>
        <w:rPr>
          <w:b w:val="0"/>
          <w:i w:val="0"/>
        </w:rPr>
        <w:t>ầng</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bảo</w:t>
      </w:r>
      <w:r>
        <w:rPr>
          <w:b w:val="0"/>
          <w:i w:val="0"/>
        </w:rPr>
        <w:t xml:space="preserve"> </w:t>
      </w:r>
      <w:r>
        <w:rPr>
          <w:b w:val="0"/>
          <w:i w:val="0"/>
        </w:rPr>
        <w:t>v</w:t>
      </w:r>
      <w:r>
        <w:rPr>
          <w:b w:val="0"/>
          <w:i w:val="0"/>
        </w:rPr>
        <w:t>ệ,</w:t>
      </w:r>
      <w:r>
        <w:rPr>
          <w:b w:val="0"/>
          <w:i w:val="0"/>
        </w:rPr>
        <w:t xml:space="preserve"> </w:t>
      </w:r>
      <w:r>
        <w:rPr>
          <w:b w:val="0"/>
          <w:i w:val="0"/>
        </w:rPr>
        <w:t>p</w:t>
      </w:r>
      <w:r>
        <w:rPr>
          <w:b w:val="0"/>
          <w:i w:val="0"/>
        </w:rPr>
        <w:t>h</w:t>
      </w:r>
      <w:r>
        <w:rPr>
          <w:b w:val="0"/>
          <w:i w:val="0"/>
        </w:rPr>
        <w:t>ục</w:t>
      </w:r>
      <w:r>
        <w:rPr>
          <w:b w:val="0"/>
          <w:i w:val="0"/>
        </w:rPr>
        <w:t xml:space="preserve"> </w:t>
      </w:r>
      <w:r>
        <w:rPr>
          <w:b w:val="0"/>
          <w:i w:val="0"/>
        </w:rPr>
        <w:t>hồi</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w:t>
      </w:r>
      <w:r>
        <w:rPr>
          <w:b w:val="0"/>
          <w:i w:val="0"/>
        </w:rPr>
        <w:t>n</w:t>
      </w:r>
      <w:r>
        <w:rPr>
          <w:b w:val="0"/>
          <w:i w:val="0"/>
        </w:rPr>
        <w:t>g</w:t>
      </w:r>
      <w:r>
        <w:rPr>
          <w:b w:val="0"/>
          <w:i w:val="0"/>
        </w:rPr>
        <w:t xml:space="preserve"> </w:t>
      </w:r>
      <w:r>
        <w:rPr>
          <w:b w:val="0"/>
          <w:i w:val="0"/>
        </w:rPr>
        <w:t>theo</w:t>
      </w:r>
      <w:r>
        <w:rPr>
          <w:b w:val="0"/>
          <w:i w:val="0"/>
        </w:rPr>
        <w:t xml:space="preserve"> </w:t>
      </w:r>
      <w:r>
        <w:rPr>
          <w:b w:val="0"/>
          <w:i w:val="0"/>
        </w:rPr>
        <w:t xml:space="preserve"> </w:t>
      </w:r>
      <w:r>
        <w:rPr>
          <w:b w:val="0"/>
          <w:i w:val="0"/>
        </w:rPr>
        <w:t>d</w:t>
      </w:r>
      <w:r>
        <w:rPr>
          <w:b w:val="0"/>
          <w:i w:val="0"/>
        </w:rPr>
        <w:t>ự</w:t>
      </w:r>
      <w:r>
        <w:rPr>
          <w:b w:val="0"/>
          <w:i w:val="0"/>
        </w:rPr>
        <w:t xml:space="preserve"> </w:t>
      </w:r>
      <w:r>
        <w:rPr>
          <w:b w:val="0"/>
          <w:i w:val="0"/>
        </w:rPr>
        <w:t>án đầu</w:t>
      </w:r>
      <w:r>
        <w:rPr>
          <w:b w:val="0"/>
          <w:i w:val="0"/>
        </w:rPr>
        <w:t xml:space="preserve"> </w:t>
      </w:r>
      <w:r>
        <w:rPr>
          <w:b w:val="0"/>
          <w:i w:val="0"/>
        </w:rPr>
        <w:t xml:space="preserve"> </w:t>
      </w:r>
      <w:r>
        <w:rPr>
          <w:b w:val="0"/>
          <w:i w:val="0"/>
        </w:rPr>
        <w:t>t</w:t>
      </w:r>
      <w:r>
        <w:rPr>
          <w:b w:val="0"/>
          <w:i w:val="0"/>
        </w:rPr>
        <w:t>ư</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nếu</w:t>
      </w:r>
      <w:r>
        <w:rPr>
          <w:b w:val="0"/>
          <w:i w:val="0"/>
        </w:rPr>
        <w:t xml:space="preserve"> </w:t>
      </w:r>
      <w:r>
        <w:rPr>
          <w:b w:val="0"/>
          <w:i w:val="0"/>
        </w:rPr>
        <w:t>gây</w:t>
      </w:r>
      <w:r>
        <w:rPr>
          <w:b w:val="0"/>
          <w:i w:val="0"/>
        </w:rPr>
        <w:t xml:space="preserve"> </w:t>
      </w:r>
      <w:r>
        <w:rPr>
          <w:b w:val="0"/>
          <w:i w:val="0"/>
        </w:rPr>
        <w:t>t</w:t>
      </w:r>
      <w:r>
        <w:rPr>
          <w:b w:val="0"/>
          <w:i w:val="0"/>
        </w:rPr>
        <w:t>hiệt</w:t>
      </w:r>
      <w:r>
        <w:rPr>
          <w:b w:val="0"/>
          <w:i w:val="0"/>
        </w:rPr>
        <w:t xml:space="preserve"> </w:t>
      </w:r>
      <w:r>
        <w:rPr>
          <w:b w:val="0"/>
          <w:i w:val="0"/>
        </w:rPr>
        <w:t>hại</w:t>
      </w:r>
      <w:r>
        <w:rPr>
          <w:b w:val="0"/>
          <w:i w:val="0"/>
        </w:rPr>
        <w:t xml:space="preserve"> </w:t>
      </w:r>
      <w:r>
        <w:rPr>
          <w:b w:val="0"/>
          <w:i w:val="0"/>
        </w:rPr>
        <w:t>đến</w:t>
      </w:r>
      <w:r>
        <w:rPr>
          <w:b w:val="0"/>
          <w:i w:val="0"/>
        </w:rPr>
        <w:t xml:space="preserve"> </w:t>
      </w:r>
      <w:r>
        <w:rPr>
          <w:b w:val="0"/>
          <w:i w:val="0"/>
        </w:rPr>
        <w:t>hạ</w:t>
      </w:r>
      <w:r>
        <w:rPr>
          <w:b w:val="0"/>
          <w:i w:val="0"/>
        </w:rPr>
        <w:t xml:space="preserve"> </w:t>
      </w:r>
      <w:r>
        <w:rPr>
          <w:b w:val="0"/>
          <w:i w:val="0"/>
        </w:rPr>
        <w:t xml:space="preserve"> </w:t>
      </w:r>
      <w:r>
        <w:rPr>
          <w:b w:val="0"/>
          <w:i w:val="0"/>
        </w:rPr>
        <w:t>t</w:t>
      </w:r>
      <w:r>
        <w:rPr>
          <w:b w:val="0"/>
          <w:i w:val="0"/>
        </w:rPr>
        <w:t>ầng</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công</w:t>
      </w:r>
      <w:r>
        <w:rPr>
          <w:b w:val="0"/>
          <w:i w:val="0"/>
        </w:rPr>
        <w:t xml:space="preserve"> </w:t>
      </w:r>
      <w:r>
        <w:rPr>
          <w:b w:val="0"/>
          <w:i w:val="0"/>
        </w:rPr>
        <w:t>trì</w:t>
      </w:r>
      <w:r>
        <w:rPr>
          <w:b w:val="0"/>
          <w:i w:val="0"/>
        </w:rPr>
        <w:t>n</w:t>
      </w:r>
      <w:r>
        <w:rPr>
          <w:b w:val="0"/>
          <w:i w:val="0"/>
        </w:rPr>
        <w:t>h,</w:t>
      </w:r>
      <w:r>
        <w:rPr>
          <w:b w:val="0"/>
          <w:i w:val="0"/>
        </w:rPr>
        <w:t xml:space="preserve"> </w:t>
      </w:r>
      <w:r>
        <w:rPr>
          <w:b w:val="0"/>
          <w:i w:val="0"/>
        </w:rPr>
        <w:t>tài</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khác</w:t>
      </w:r>
      <w:r>
        <w:rPr>
          <w:b w:val="0"/>
          <w:i w:val="0"/>
        </w:rPr>
        <w:t xml:space="preserve"> </w:t>
      </w:r>
      <w:r>
        <w:rPr>
          <w:b w:val="0"/>
          <w:i w:val="0"/>
        </w:rPr>
        <w:t>thì</w:t>
      </w:r>
      <w:r>
        <w:rPr>
          <w:b w:val="0"/>
          <w:i w:val="0"/>
        </w:rPr>
        <w:t xml:space="preserve"> </w:t>
      </w:r>
      <w:r>
        <w:rPr>
          <w:b w:val="0"/>
          <w:i w:val="0"/>
        </w:rPr>
        <w:t>tùy theo</w:t>
      </w:r>
      <w:r>
        <w:rPr>
          <w:b w:val="0"/>
          <w:i w:val="0"/>
        </w:rPr>
        <w:t xml:space="preserve"> </w:t>
      </w:r>
      <w:r>
        <w:rPr>
          <w:b w:val="0"/>
          <w:i w:val="0"/>
        </w:rPr>
        <w:t>m</w:t>
      </w:r>
      <w:r>
        <w:rPr>
          <w:b w:val="0"/>
          <w:i w:val="0"/>
        </w:rPr>
        <w:t>ứ</w:t>
      </w:r>
      <w:r>
        <w:rPr>
          <w:b w:val="0"/>
          <w:i w:val="0"/>
        </w:rPr>
        <w:t>c</w:t>
      </w:r>
      <w:r>
        <w:rPr>
          <w:b w:val="0"/>
          <w:i w:val="0"/>
        </w:rPr>
        <w:t xml:space="preserve"> </w:t>
      </w:r>
      <w:r>
        <w:rPr>
          <w:b w:val="0"/>
          <w:i w:val="0"/>
        </w:rPr>
        <w:t>đ</w:t>
      </w:r>
      <w:r>
        <w:rPr>
          <w:b w:val="0"/>
          <w:i w:val="0"/>
        </w:rPr>
        <w:t>ộ</w:t>
      </w:r>
      <w:r>
        <w:rPr>
          <w:b w:val="0"/>
          <w:i w:val="0"/>
        </w:rPr>
        <w:t xml:space="preserve"> </w:t>
      </w:r>
      <w:r>
        <w:rPr>
          <w:b w:val="0"/>
          <w:i w:val="0"/>
        </w:rPr>
        <w:t>thiệt</w:t>
      </w:r>
      <w:r>
        <w:rPr>
          <w:b w:val="0"/>
          <w:i w:val="0"/>
        </w:rPr>
        <w:t xml:space="preserve"> </w:t>
      </w:r>
      <w:r>
        <w:rPr>
          <w:b w:val="0"/>
          <w:i w:val="0"/>
        </w:rPr>
        <w:t>hại</w:t>
      </w:r>
      <w:r>
        <w:rPr>
          <w:b w:val="0"/>
          <w:i w:val="0"/>
        </w:rPr>
        <w:t xml:space="preserve"> </w:t>
      </w:r>
      <w:r>
        <w:rPr>
          <w:b w:val="0"/>
          <w:i w:val="0"/>
        </w:rPr>
        <w:t>p</w:t>
      </w:r>
      <w:r>
        <w:rPr>
          <w:b w:val="0"/>
          <w:i w:val="0"/>
        </w:rPr>
        <w:t>h</w:t>
      </w:r>
      <w:r>
        <w:rPr>
          <w:b w:val="0"/>
          <w:i w:val="0"/>
        </w:rPr>
        <w:t>ải</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nhi</w:t>
      </w:r>
      <w:r>
        <w:rPr>
          <w:b w:val="0"/>
          <w:i w:val="0"/>
        </w:rPr>
        <w:t>ệ</w:t>
      </w:r>
      <w:r>
        <w:rPr>
          <w:b w:val="0"/>
          <w:i w:val="0"/>
        </w:rPr>
        <w:t>m</w:t>
      </w:r>
      <w:r>
        <w:rPr>
          <w:b w:val="0"/>
          <w:i w:val="0"/>
        </w:rPr>
        <w:t xml:space="preserve"> </w:t>
      </w:r>
      <w:r>
        <w:rPr>
          <w:b w:val="0"/>
          <w:i w:val="0"/>
        </w:rPr>
        <w:t>s</w:t>
      </w:r>
      <w:r>
        <w:rPr>
          <w:b w:val="0"/>
          <w:i w:val="0"/>
        </w:rPr>
        <w:t>ử</w:t>
      </w:r>
      <w:r>
        <w:rPr>
          <w:b w:val="0"/>
          <w:i w:val="0"/>
        </w:rPr>
        <w:t>a</w:t>
      </w:r>
      <w:r>
        <w:rPr>
          <w:b w:val="0"/>
          <w:i w:val="0"/>
        </w:rPr>
        <w:t xml:space="preserve"> </w:t>
      </w:r>
      <w:r>
        <w:rPr>
          <w:b w:val="0"/>
          <w:i w:val="0"/>
        </w:rPr>
        <w:t>chữa,</w:t>
      </w:r>
      <w:r>
        <w:rPr>
          <w:b w:val="0"/>
          <w:i w:val="0"/>
        </w:rPr>
        <w:t xml:space="preserve"> </w:t>
      </w:r>
      <w:r>
        <w:rPr>
          <w:b w:val="0"/>
          <w:i w:val="0"/>
        </w:rPr>
        <w:t>duy</w:t>
      </w:r>
      <w:r>
        <w:rPr>
          <w:b w:val="0"/>
          <w:i w:val="0"/>
        </w:rPr>
        <w:t xml:space="preserve"> </w:t>
      </w:r>
      <w:r>
        <w:rPr>
          <w:b w:val="0"/>
          <w:i w:val="0"/>
        </w:rPr>
        <w:t>tu,</w:t>
      </w:r>
      <w:r>
        <w:rPr>
          <w:b w:val="0"/>
          <w:i w:val="0"/>
        </w:rPr>
        <w:t xml:space="preserve"> </w:t>
      </w:r>
      <w:r>
        <w:rPr>
          <w:b w:val="0"/>
          <w:i w:val="0"/>
        </w:rPr>
        <w:t>xây</w:t>
      </w:r>
      <w:r>
        <w:rPr>
          <w:b w:val="0"/>
          <w:i w:val="0"/>
        </w:rPr>
        <w:t xml:space="preserve"> </w:t>
      </w:r>
      <w:r>
        <w:rPr>
          <w:b w:val="0"/>
          <w:i w:val="0"/>
        </w:rPr>
        <w:t>d</w:t>
      </w:r>
      <w:r>
        <w:rPr>
          <w:b w:val="0"/>
          <w:i w:val="0"/>
        </w:rPr>
        <w:t>ựng</w:t>
      </w:r>
      <w:r>
        <w:rPr>
          <w:b w:val="0"/>
          <w:i w:val="0"/>
        </w:rPr>
        <w:t xml:space="preserve"> </w:t>
      </w:r>
      <w:r>
        <w:rPr>
          <w:b w:val="0"/>
          <w:i w:val="0"/>
        </w:rPr>
        <w:t>m</w:t>
      </w:r>
      <w:r>
        <w:rPr>
          <w:b w:val="0"/>
          <w:i w:val="0"/>
        </w:rPr>
        <w:t>ớ</w:t>
      </w:r>
      <w:r>
        <w:rPr>
          <w:b w:val="0"/>
          <w:i w:val="0"/>
        </w:rPr>
        <w:t>i</w:t>
      </w:r>
      <w:r>
        <w:rPr>
          <w:b w:val="0"/>
          <w:i w:val="0"/>
        </w:rPr>
        <w:t xml:space="preserve"> </w:t>
      </w:r>
      <w:r>
        <w:rPr>
          <w:b w:val="0"/>
          <w:i w:val="0"/>
        </w:rPr>
        <w:t>h</w:t>
      </w:r>
      <w:r>
        <w:rPr>
          <w:b w:val="0"/>
          <w:i w:val="0"/>
        </w:rPr>
        <w:t>o</w:t>
      </w:r>
      <w:r>
        <w:rPr>
          <w:b w:val="0"/>
          <w:i w:val="0"/>
        </w:rPr>
        <w:t>ặ</w:t>
      </w:r>
      <w:r>
        <w:rPr>
          <w:b w:val="0"/>
          <w:i w:val="0"/>
        </w:rPr>
        <w:t>c</w:t>
      </w:r>
      <w:r>
        <w:rPr>
          <w:b w:val="0"/>
          <w:i w:val="0"/>
        </w:rPr>
        <w:t xml:space="preserve"> </w:t>
      </w:r>
      <w:r>
        <w:rPr>
          <w:b w:val="0"/>
          <w:i w:val="0"/>
        </w:rPr>
        <w:t>bồi</w:t>
      </w:r>
      <w:r>
        <w:rPr>
          <w:b w:val="0"/>
          <w:i w:val="0"/>
        </w:rPr>
        <w:t xml:space="preserve"> </w:t>
      </w:r>
      <w:r>
        <w:rPr>
          <w:b w:val="0"/>
          <w:i w:val="0"/>
        </w:rPr>
        <w:t>t</w:t>
      </w:r>
      <w:r>
        <w:rPr>
          <w:b w:val="0"/>
          <w:i w:val="0"/>
        </w:rPr>
        <w:t>hư</w:t>
      </w:r>
      <w:r>
        <w:rPr>
          <w:b w:val="0"/>
          <w:i w:val="0"/>
        </w:rPr>
        <w:t>ờ</w:t>
      </w:r>
      <w:r>
        <w:rPr>
          <w:b w:val="0"/>
          <w:i w:val="0"/>
        </w:rPr>
        <w:t>ng</w:t>
      </w:r>
      <w:r>
        <w:rPr>
          <w:b w:val="0"/>
          <w:i w:val="0"/>
        </w:rPr>
        <w:t xml:space="preserve"> </w:t>
      </w:r>
      <w:r>
        <w:rPr>
          <w:b w:val="0"/>
          <w:i w:val="0"/>
        </w:rPr>
        <w:t>theo quy định của pháp luật;</w:t>
      </w:r>
    </w:p>
    <w:p>
      <w:pPr>
        <w:jc w:val="both"/>
      </w:pPr>
      <w:r>
        <w:rPr>
          <w:b w:val="0"/>
          <w:i w:val="0"/>
        </w:rPr>
        <w:t>c) Ưu tiên sử dụng lao động địa phương vào khai thác khoáng sản và các dịch vụ có liên quan;</w:t>
      </w:r>
    </w:p>
    <w:p>
      <w:pPr>
        <w:jc w:val="both"/>
      </w:pPr>
      <w:r>
        <w:rPr>
          <w:b w:val="0"/>
          <w:i w:val="0"/>
        </w:rPr>
        <w:t>d) Cùng với chính quyền địa phương bảo đảm việc chuyển đổi nghề nghiệp cho người dân có đất bị thu hồi để khai thác khoáng sản.</w:t>
      </w:r>
    </w:p>
    <w:p>
      <w:pPr>
        <w:jc w:val="both"/>
      </w:pPr>
      <w:r>
        <w:rPr>
          <w:b w:val="0"/>
          <w:i w:val="0"/>
        </w:rPr>
        <w:t>3. Việc bồi thường, hỗ trợ, tái định cư cho tổ chức, cá nhân đang sử dụng đất bị thu hồi để thực hiện dự án khai thác khoáng sản được thực hiện theo quy định của pháp luật về đất đai và các quy định khác có liên quan.</w:t>
      </w:r>
    </w:p>
    <w:p>
      <w:r>
        <w:rPr>
          <w:b/>
          <w:i w:val="0"/>
        </w:rPr>
        <w:t>Điều 6. Lưu trữ thông tin về khoáng sản</w:t>
      </w:r>
    </w:p>
    <w:p>
      <w:pPr>
        <w:jc w:val="both"/>
      </w:pPr>
      <w:r>
        <w:rPr>
          <w:b w:val="0"/>
          <w:i w:val="0"/>
        </w:rPr>
        <w:t>1.</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 xml:space="preserve"> </w:t>
      </w:r>
      <w:r>
        <w:rPr>
          <w:b w:val="0"/>
          <w:i w:val="0"/>
        </w:rPr>
        <w:t>k</w:t>
      </w:r>
      <w:r>
        <w:rPr>
          <w:b w:val="0"/>
          <w:i w:val="0"/>
        </w:rPr>
        <w:t>ết</w:t>
      </w:r>
      <w:r>
        <w:rPr>
          <w:b w:val="0"/>
          <w:i w:val="0"/>
        </w:rPr>
        <w:t xml:space="preserve"> </w:t>
      </w:r>
      <w:r>
        <w:rPr>
          <w:b w:val="0"/>
          <w:i w:val="0"/>
        </w:rPr>
        <w:t>quả</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w:t>
      </w:r>
      <w:r>
        <w:rPr>
          <w:b w:val="0"/>
          <w:i w:val="0"/>
        </w:rPr>
        <w:t>ả</w:t>
      </w:r>
      <w:r>
        <w:rPr>
          <w:b w:val="0"/>
          <w:i w:val="0"/>
        </w:rPr>
        <w:t>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v</w:t>
      </w:r>
      <w:r>
        <w:rPr>
          <w:b w:val="0"/>
          <w:i w:val="0"/>
        </w:rPr>
        <w:t>ề</w:t>
      </w:r>
      <w:r>
        <w:rPr>
          <w:b w:val="0"/>
          <w:i w:val="0"/>
        </w:rPr>
        <w:t xml:space="preserve"> </w:t>
      </w:r>
      <w:r>
        <w:rPr>
          <w:b w:val="0"/>
          <w:i w:val="0"/>
        </w:rPr>
        <w:t>kh</w:t>
      </w:r>
      <w:r>
        <w:rPr>
          <w:b w:val="0"/>
          <w:i w:val="0"/>
        </w:rPr>
        <w:t>oá</w:t>
      </w:r>
      <w:r>
        <w:rPr>
          <w:b w:val="0"/>
          <w:i w:val="0"/>
        </w:rPr>
        <w:t>ng</w:t>
      </w:r>
      <w:r>
        <w:rPr>
          <w:b w:val="0"/>
          <w:i w:val="0"/>
        </w:rPr>
        <w:t xml:space="preserve"> </w:t>
      </w:r>
      <w:r>
        <w:rPr>
          <w:b w:val="0"/>
          <w:i w:val="0"/>
        </w:rPr>
        <w:t>s</w:t>
      </w:r>
      <w:r>
        <w:rPr>
          <w:b w:val="0"/>
          <w:i w:val="0"/>
        </w:rPr>
        <w:t>ản,</w:t>
      </w:r>
      <w:r>
        <w:rPr>
          <w:b w:val="0"/>
          <w:i w:val="0"/>
        </w:rPr>
        <w:t xml:space="preserve"> </w:t>
      </w:r>
      <w:r>
        <w:rPr>
          <w:b w:val="0"/>
          <w:i w:val="0"/>
        </w:rPr>
        <w:t>b</w:t>
      </w:r>
      <w:r>
        <w:rPr>
          <w:b w:val="0"/>
          <w:i w:val="0"/>
        </w:rPr>
        <w:t>á</w:t>
      </w:r>
      <w:r>
        <w:rPr>
          <w:b w:val="0"/>
          <w:i w:val="0"/>
        </w:rPr>
        <w:t>o</w:t>
      </w:r>
      <w:r>
        <w:rPr>
          <w:b w:val="0"/>
          <w:i w:val="0"/>
        </w:rPr>
        <w:t xml:space="preserve"> </w:t>
      </w:r>
      <w:r>
        <w:rPr>
          <w:b w:val="0"/>
          <w:i w:val="0"/>
        </w:rPr>
        <w:t>cáo</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 xml:space="preserve"> </w:t>
      </w:r>
      <w:r>
        <w:rPr>
          <w:b w:val="0"/>
          <w:i w:val="0"/>
        </w:rPr>
        <w:t>k</w:t>
      </w:r>
      <w:r>
        <w:rPr>
          <w:b w:val="0"/>
          <w:i w:val="0"/>
        </w:rPr>
        <w:t>h</w:t>
      </w:r>
      <w:r>
        <w:rPr>
          <w:b w:val="0"/>
          <w:i w:val="0"/>
        </w:rPr>
        <w:t>o</w:t>
      </w:r>
      <w:r>
        <w:rPr>
          <w:b w:val="0"/>
          <w:i w:val="0"/>
        </w:rPr>
        <w:t>á</w:t>
      </w:r>
      <w:r>
        <w:rPr>
          <w:b w:val="0"/>
          <w:i w:val="0"/>
        </w:rPr>
        <w:t xml:space="preserve">ng </w:t>
      </w:r>
      <w:r>
        <w:rPr>
          <w:b w:val="0"/>
          <w:i w:val="0"/>
        </w:rPr>
        <w:t>s</w:t>
      </w:r>
      <w:r>
        <w:rPr>
          <w:b w:val="0"/>
          <w:i w:val="0"/>
        </w:rPr>
        <w:t xml:space="preserve">ản </w:t>
      </w:r>
      <w:r>
        <w:rPr>
          <w:b w:val="0"/>
          <w:i w:val="0"/>
        </w:rPr>
        <w:t>đ</w:t>
      </w:r>
      <w:r>
        <w:rPr>
          <w:b w:val="0"/>
          <w:i w:val="0"/>
        </w:rPr>
        <w:t>ược l</w:t>
      </w:r>
      <w:r>
        <w:rPr>
          <w:b w:val="0"/>
          <w:i w:val="0"/>
        </w:rPr>
        <w:t>ư</w:t>
      </w:r>
      <w:r>
        <w:rPr>
          <w:b w:val="0"/>
          <w:i w:val="0"/>
        </w:rPr>
        <w:t>u</w:t>
      </w:r>
      <w:r>
        <w:rPr>
          <w:b w:val="0"/>
          <w:i w:val="0"/>
        </w:rPr>
        <w:t xml:space="preserve"> t</w:t>
      </w:r>
      <w:r>
        <w:rPr>
          <w:b w:val="0"/>
          <w:i w:val="0"/>
        </w:rPr>
        <w:t xml:space="preserve">rữ theo quy định </w:t>
      </w:r>
      <w:r>
        <w:rPr>
          <w:b w:val="0"/>
          <w:i w:val="0"/>
        </w:rPr>
        <w:t>c</w:t>
      </w:r>
      <w:r>
        <w:rPr>
          <w:b w:val="0"/>
          <w:i w:val="0"/>
        </w:rPr>
        <w:t>ủa p</w:t>
      </w:r>
      <w:r>
        <w:rPr>
          <w:b w:val="0"/>
          <w:i w:val="0"/>
        </w:rPr>
        <w:t>há</w:t>
      </w:r>
      <w:r>
        <w:rPr>
          <w:b w:val="0"/>
          <w:i w:val="0"/>
        </w:rPr>
        <w:t>p l</w:t>
      </w:r>
      <w:r>
        <w:rPr>
          <w:b w:val="0"/>
          <w:i w:val="0"/>
        </w:rPr>
        <w:t>u</w:t>
      </w:r>
      <w:r>
        <w:rPr>
          <w:b w:val="0"/>
          <w:i w:val="0"/>
        </w:rPr>
        <w:t>ật</w:t>
      </w:r>
      <w:r>
        <w:rPr>
          <w:b w:val="0"/>
          <w:i w:val="0"/>
        </w:rPr>
        <w:t xml:space="preserve"> v</w:t>
      </w:r>
      <w:r>
        <w:rPr>
          <w:b w:val="0"/>
          <w:i w:val="0"/>
        </w:rPr>
        <w:t>ề lưu trữ.</w:t>
      </w:r>
    </w:p>
    <w:p>
      <w:pPr>
        <w:jc w:val="both"/>
      </w:pPr>
      <w:r>
        <w:rPr>
          <w:b w:val="0"/>
          <w:i w:val="0"/>
        </w:rPr>
        <w:t>2.</w:t>
      </w:r>
      <w:r>
        <w:rPr>
          <w:b w:val="0"/>
          <w:i w:val="0"/>
        </w:rPr>
        <w:t xml:space="preserve"> </w:t>
      </w:r>
      <w:r>
        <w:rPr>
          <w:b w:val="0"/>
          <w:i w:val="0"/>
        </w:rPr>
        <w:t xml:space="preserve"> </w:t>
      </w:r>
      <w:r>
        <w:rPr>
          <w:b w:val="0"/>
          <w:i w:val="0"/>
        </w:rPr>
        <w:t>M</w:t>
      </w:r>
      <w:r>
        <w:rPr>
          <w:b w:val="0"/>
          <w:i w:val="0"/>
        </w:rPr>
        <w:t>ẫu</w:t>
      </w:r>
      <w:r>
        <w:rPr>
          <w:b w:val="0"/>
          <w:i w:val="0"/>
        </w:rPr>
        <w:t xml:space="preserve"> </w:t>
      </w:r>
      <w:r>
        <w:rPr>
          <w:b w:val="0"/>
          <w:i w:val="0"/>
        </w:rPr>
        <w:t>v</w:t>
      </w:r>
      <w:r>
        <w:rPr>
          <w:b w:val="0"/>
          <w:i w:val="0"/>
        </w:rPr>
        <w:t>ật địa</w:t>
      </w:r>
      <w:r>
        <w:rPr>
          <w:b w:val="0"/>
          <w:i w:val="0"/>
        </w:rPr>
        <w:t xml:space="preserve"> </w:t>
      </w:r>
      <w:r>
        <w:rPr>
          <w:b w:val="0"/>
          <w:i w:val="0"/>
        </w:rPr>
        <w:t>chất,</w:t>
      </w:r>
      <w:r>
        <w:rPr>
          <w:b w:val="0"/>
          <w:i w:val="0"/>
        </w:rPr>
        <w:t xml:space="preserve"> </w:t>
      </w:r>
      <w:r>
        <w:rPr>
          <w:b w:val="0"/>
          <w:i w:val="0"/>
        </w:rPr>
        <w:t>khoáng</w:t>
      </w:r>
      <w:r>
        <w:rPr>
          <w:b w:val="0"/>
          <w:i w:val="0"/>
        </w:rPr>
        <w:t xml:space="preserve"> s</w:t>
      </w:r>
      <w:r>
        <w:rPr>
          <w:b w:val="0"/>
          <w:i w:val="0"/>
        </w:rPr>
        <w:t>ản phải</w:t>
      </w:r>
      <w:r>
        <w:rPr>
          <w:b w:val="0"/>
          <w:i w:val="0"/>
        </w:rPr>
        <w:t xml:space="preserve"> </w:t>
      </w:r>
      <w:r>
        <w:rPr>
          <w:b w:val="0"/>
          <w:i w:val="0"/>
        </w:rPr>
        <w:t xml:space="preserve"> </w:t>
      </w:r>
      <w:r>
        <w:rPr>
          <w:b w:val="0"/>
          <w:i w:val="0"/>
        </w:rPr>
        <w:t>đư</w:t>
      </w:r>
      <w:r>
        <w:rPr>
          <w:b w:val="0"/>
          <w:i w:val="0"/>
        </w:rPr>
        <w:t>ợ</w:t>
      </w:r>
      <w:r>
        <w:rPr>
          <w:b w:val="0"/>
          <w:i w:val="0"/>
        </w:rPr>
        <w:t>c</w:t>
      </w:r>
      <w:r>
        <w:rPr>
          <w:b w:val="0"/>
          <w:i w:val="0"/>
        </w:rPr>
        <w:t xml:space="preserve"> </w:t>
      </w:r>
      <w:r>
        <w:rPr>
          <w:b w:val="0"/>
          <w:i w:val="0"/>
        </w:rPr>
        <w:t xml:space="preserve"> </w:t>
      </w:r>
      <w:r>
        <w:rPr>
          <w:b w:val="0"/>
          <w:i w:val="0"/>
        </w:rPr>
        <w:t>l</w:t>
      </w:r>
      <w:r>
        <w:rPr>
          <w:b w:val="0"/>
          <w:i w:val="0"/>
        </w:rPr>
        <w:t>ưu</w:t>
      </w:r>
      <w:r>
        <w:rPr>
          <w:b w:val="0"/>
          <w:i w:val="0"/>
        </w:rPr>
        <w:t xml:space="preserve"> </w:t>
      </w:r>
      <w:r>
        <w:rPr>
          <w:b w:val="0"/>
          <w:i w:val="0"/>
        </w:rPr>
        <w:t>giữ</w:t>
      </w:r>
      <w:r>
        <w:rPr>
          <w:b w:val="0"/>
          <w:i w:val="0"/>
        </w:rPr>
        <w:t xml:space="preserve"> </w:t>
      </w:r>
      <w:r>
        <w:rPr>
          <w:b w:val="0"/>
          <w:i w:val="0"/>
        </w:rPr>
        <w:t xml:space="preserve"> </w:t>
      </w:r>
      <w:r>
        <w:rPr>
          <w:b w:val="0"/>
          <w:i w:val="0"/>
        </w:rPr>
        <w:t>t</w:t>
      </w:r>
      <w:r>
        <w:rPr>
          <w:b w:val="0"/>
          <w:i w:val="0"/>
        </w:rPr>
        <w:t>ại Bảo</w:t>
      </w:r>
      <w:r>
        <w:rPr>
          <w:b w:val="0"/>
          <w:i w:val="0"/>
        </w:rPr>
        <w:t xml:space="preserve"> </w:t>
      </w:r>
      <w:r>
        <w:rPr>
          <w:b w:val="0"/>
          <w:i w:val="0"/>
        </w:rPr>
        <w:t>tàng</w:t>
      </w:r>
      <w:r>
        <w:rPr>
          <w:b w:val="0"/>
          <w:i w:val="0"/>
        </w:rPr>
        <w:t xml:space="preserve"> </w:t>
      </w:r>
      <w:r>
        <w:rPr>
          <w:b w:val="0"/>
          <w:i w:val="0"/>
        </w:rPr>
        <w:t xml:space="preserve">địa </w:t>
      </w:r>
      <w:r>
        <w:rPr>
          <w:b w:val="0"/>
          <w:i w:val="0"/>
        </w:rPr>
        <w:t>c</w:t>
      </w:r>
      <w:r>
        <w:rPr>
          <w:b w:val="0"/>
          <w:i w:val="0"/>
        </w:rPr>
        <w:t>hất</w:t>
      </w:r>
      <w:r>
        <w:rPr>
          <w:b w:val="0"/>
          <w:i w:val="0"/>
        </w:rPr>
        <w:t xml:space="preserve"> </w:t>
      </w:r>
      <w:r>
        <w:rPr>
          <w:b w:val="0"/>
          <w:i w:val="0"/>
        </w:rPr>
        <w:t>thu</w:t>
      </w:r>
      <w:r>
        <w:rPr>
          <w:b w:val="0"/>
          <w:i w:val="0"/>
        </w:rPr>
        <w:t>ộ</w:t>
      </w:r>
      <w:r>
        <w:rPr>
          <w:b w:val="0"/>
          <w:i w:val="0"/>
        </w:rPr>
        <w:t>c</w:t>
      </w:r>
      <w:r>
        <w:rPr>
          <w:b w:val="0"/>
          <w:i w:val="0"/>
        </w:rPr>
        <w:t xml:space="preserve"> </w:t>
      </w:r>
      <w:r>
        <w:rPr>
          <w:b w:val="0"/>
          <w:i w:val="0"/>
        </w:rPr>
        <w:t>B</w:t>
      </w:r>
      <w:r>
        <w:rPr>
          <w:b w:val="0"/>
          <w:i w:val="0"/>
        </w:rPr>
        <w:t>ộ</w:t>
      </w:r>
      <w:r>
        <w:rPr>
          <w:b w:val="0"/>
          <w:i w:val="0"/>
        </w:rPr>
        <w:t xml:space="preserve"> </w:t>
      </w:r>
      <w:r>
        <w:rPr>
          <w:b w:val="0"/>
          <w:i w:val="0"/>
        </w:rPr>
        <w:t>Tài</w:t>
      </w:r>
      <w:r>
        <w:rPr>
          <w:b w:val="0"/>
          <w:i w:val="0"/>
        </w:rPr>
        <w:t xml:space="preserve"> </w:t>
      </w:r>
      <w:r>
        <w:rPr>
          <w:b w:val="0"/>
          <w:i w:val="0"/>
        </w:rPr>
        <w:t>nguy</w:t>
      </w:r>
      <w:r>
        <w:rPr>
          <w:b w:val="0"/>
          <w:i w:val="0"/>
        </w:rPr>
        <w:t>ê</w:t>
      </w:r>
      <w:r>
        <w:rPr>
          <w:b w:val="0"/>
          <w:i w:val="0"/>
        </w:rPr>
        <w:t>n và Môi t</w:t>
      </w:r>
      <w:r>
        <w:rPr>
          <w:b w:val="0"/>
          <w:i w:val="0"/>
        </w:rPr>
        <w:t>r</w:t>
      </w:r>
      <w:r>
        <w:rPr>
          <w:b w:val="0"/>
          <w:i w:val="0"/>
        </w:rPr>
        <w:t>ư</w:t>
      </w:r>
      <w:r>
        <w:rPr>
          <w:b w:val="0"/>
          <w:i w:val="0"/>
        </w:rPr>
        <w:t>ờ</w:t>
      </w:r>
      <w:r>
        <w:rPr>
          <w:b w:val="0"/>
          <w:i w:val="0"/>
        </w:rPr>
        <w:t>n</w:t>
      </w:r>
      <w:r>
        <w:rPr>
          <w:b w:val="0"/>
          <w:i w:val="0"/>
        </w:rPr>
        <w:t>g theo quy đ</w:t>
      </w:r>
      <w:r>
        <w:rPr>
          <w:b w:val="0"/>
          <w:i w:val="0"/>
        </w:rPr>
        <w:t>ị</w:t>
      </w:r>
      <w:r>
        <w:rPr>
          <w:b w:val="0"/>
          <w:i w:val="0"/>
        </w:rPr>
        <w:t xml:space="preserve">nh </w:t>
      </w:r>
      <w:r>
        <w:rPr>
          <w:b w:val="0"/>
          <w:i w:val="0"/>
        </w:rPr>
        <w:t>c</w:t>
      </w:r>
      <w:r>
        <w:rPr>
          <w:b w:val="0"/>
          <w:i w:val="0"/>
        </w:rPr>
        <w:t>ủ</w:t>
      </w:r>
      <w:r>
        <w:rPr>
          <w:b w:val="0"/>
          <w:i w:val="0"/>
        </w:rPr>
        <w:t>a ph</w:t>
      </w:r>
      <w:r>
        <w:rPr>
          <w:b w:val="0"/>
          <w:i w:val="0"/>
        </w:rPr>
        <w:t>á</w:t>
      </w:r>
      <w:r>
        <w:rPr>
          <w:b w:val="0"/>
          <w:i w:val="0"/>
        </w:rPr>
        <w:t>p luật.</w:t>
      </w:r>
    </w:p>
    <w:p>
      <w:r>
        <w:rPr>
          <w:b/>
          <w:i w:val="0"/>
        </w:rPr>
        <w:t>Điều 7. Sử dụng thông tin về khoáng sản</w:t>
      </w:r>
    </w:p>
    <w:p>
      <w:pPr>
        <w:jc w:val="both"/>
      </w:pPr>
      <w:r>
        <w:rPr>
          <w:b w:val="0"/>
          <w:i w:val="0"/>
        </w:rPr>
        <w:t>1</w:t>
      </w:r>
      <w:r>
        <w:rPr>
          <w:b w:val="0"/>
          <w:i w:val="0"/>
        </w:rPr>
        <w:t>.</w:t>
      </w:r>
      <w:r>
        <w:rPr>
          <w:b w:val="0"/>
          <w:i w:val="0"/>
        </w:rPr>
        <w:t xml:space="preserve"> </w:t>
      </w:r>
      <w:r>
        <w:rPr>
          <w:b w:val="0"/>
          <w:i w:val="0"/>
        </w:rPr>
        <w:t>C</w:t>
      </w:r>
      <w:r>
        <w:rPr>
          <w:b w:val="0"/>
          <w:i w:val="0"/>
        </w:rPr>
        <w:t>ơ</w:t>
      </w:r>
      <w:r>
        <w:rPr>
          <w:b w:val="0"/>
          <w:i w:val="0"/>
        </w:rPr>
        <w:t xml:space="preserve"> </w:t>
      </w:r>
      <w:r>
        <w:rPr>
          <w:b w:val="0"/>
          <w:i w:val="0"/>
        </w:rPr>
        <w:t xml:space="preserve"> </w:t>
      </w:r>
      <w:r>
        <w:rPr>
          <w:b w:val="0"/>
          <w:i w:val="0"/>
        </w:rPr>
        <w:t>q</w:t>
      </w:r>
      <w:r>
        <w:rPr>
          <w:b w:val="0"/>
          <w:i w:val="0"/>
        </w:rPr>
        <w:t>u</w:t>
      </w:r>
      <w:r>
        <w:rPr>
          <w:b w:val="0"/>
          <w:i w:val="0"/>
        </w:rPr>
        <w:t>a</w:t>
      </w:r>
      <w:r>
        <w:rPr>
          <w:b w:val="0"/>
          <w:i w:val="0"/>
        </w:rPr>
        <w:t>n</w:t>
      </w:r>
      <w:r>
        <w:rPr>
          <w:b w:val="0"/>
          <w:i w:val="0"/>
        </w:rPr>
        <w:t xml:space="preserve"> </w:t>
      </w:r>
      <w:r>
        <w:rPr>
          <w:b w:val="0"/>
          <w:i w:val="0"/>
        </w:rPr>
        <w:t>q</w:t>
      </w:r>
      <w:r>
        <w:rPr>
          <w:b w:val="0"/>
          <w:i w:val="0"/>
        </w:rPr>
        <w:t>u</w:t>
      </w:r>
      <w:r>
        <w:rPr>
          <w:b w:val="0"/>
          <w:i w:val="0"/>
        </w:rPr>
        <w:t>ả</w:t>
      </w:r>
      <w:r>
        <w:rPr>
          <w:b w:val="0"/>
          <w:i w:val="0"/>
        </w:rPr>
        <w:t>n</w:t>
      </w:r>
      <w:r>
        <w:rPr>
          <w:b w:val="0"/>
          <w:i w:val="0"/>
        </w:rPr>
        <w:t xml:space="preserve"> </w:t>
      </w:r>
      <w:r>
        <w:rPr>
          <w:b w:val="0"/>
          <w:i w:val="0"/>
        </w:rPr>
        <w:t>l</w:t>
      </w:r>
      <w:r>
        <w:rPr>
          <w:b w:val="0"/>
          <w:i w:val="0"/>
        </w:rPr>
        <w:t>ý</w:t>
      </w:r>
      <w:r>
        <w:rPr>
          <w:b w:val="0"/>
          <w:i w:val="0"/>
        </w:rPr>
        <w:t xml:space="preserve"> </w:t>
      </w:r>
      <w:r>
        <w:rPr>
          <w:b w:val="0"/>
          <w:i w:val="0"/>
        </w:rPr>
        <w:t>nh</w:t>
      </w:r>
      <w:r>
        <w:rPr>
          <w:b w:val="0"/>
          <w:i w:val="0"/>
        </w:rPr>
        <w:t>à</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v</w:t>
      </w:r>
      <w:r>
        <w:rPr>
          <w:b w:val="0"/>
          <w:i w:val="0"/>
        </w:rPr>
        <w:t>ề</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ó</w:t>
      </w:r>
      <w:r>
        <w:rPr>
          <w:b w:val="0"/>
          <w:i w:val="0"/>
        </w:rPr>
        <w:t xml:space="preserve"> </w:t>
      </w:r>
      <w:r>
        <w:rPr>
          <w:b w:val="0"/>
          <w:i w:val="0"/>
        </w:rPr>
        <w:t>t</w:t>
      </w:r>
      <w:r>
        <w:rPr>
          <w:b w:val="0"/>
          <w:i w:val="0"/>
        </w:rPr>
        <w:t>r</w:t>
      </w:r>
      <w:r>
        <w:rPr>
          <w:b w:val="0"/>
          <w:i w:val="0"/>
        </w:rPr>
        <w:t>á</w:t>
      </w:r>
      <w:r>
        <w:rPr>
          <w:b w:val="0"/>
          <w:i w:val="0"/>
        </w:rPr>
        <w:t>c</w:t>
      </w:r>
      <w:r>
        <w:rPr>
          <w:b w:val="0"/>
          <w:i w:val="0"/>
        </w:rPr>
        <w:t>h</w:t>
      </w:r>
      <w:r>
        <w:rPr>
          <w:b w:val="0"/>
          <w:i w:val="0"/>
        </w:rPr>
        <w:t xml:space="preserve"> </w:t>
      </w:r>
      <w:r>
        <w:rPr>
          <w:b w:val="0"/>
          <w:i w:val="0"/>
        </w:rPr>
        <w:t>n</w:t>
      </w:r>
      <w:r>
        <w:rPr>
          <w:b w:val="0"/>
          <w:i w:val="0"/>
        </w:rPr>
        <w:t>h</w:t>
      </w:r>
      <w:r>
        <w:rPr>
          <w:b w:val="0"/>
          <w:i w:val="0"/>
        </w:rPr>
        <w:t>i</w:t>
      </w:r>
      <w:r>
        <w:rPr>
          <w:b w:val="0"/>
          <w:i w:val="0"/>
        </w:rPr>
        <w:t>ệ</w:t>
      </w:r>
      <w:r>
        <w:rPr>
          <w:b w:val="0"/>
          <w:i w:val="0"/>
        </w:rPr>
        <w:t>m</w:t>
      </w:r>
      <w:r>
        <w:rPr>
          <w:b w:val="0"/>
          <w:i w:val="0"/>
        </w:rPr>
        <w:t xml:space="preserve"> </w:t>
      </w:r>
      <w:r>
        <w:rPr>
          <w:b w:val="0"/>
          <w:i w:val="0"/>
        </w:rPr>
        <w:t>cun</w:t>
      </w:r>
      <w:r>
        <w:rPr>
          <w:b w:val="0"/>
          <w:i w:val="0"/>
        </w:rPr>
        <w:t>g</w:t>
      </w:r>
      <w:r>
        <w:rPr>
          <w:b w:val="0"/>
          <w:i w:val="0"/>
        </w:rPr>
        <w:t xml:space="preserve"> </w:t>
      </w:r>
      <w:r>
        <w:rPr>
          <w:b w:val="0"/>
          <w:i w:val="0"/>
        </w:rPr>
        <w:t>c</w:t>
      </w:r>
      <w:r>
        <w:rPr>
          <w:b w:val="0"/>
          <w:i w:val="0"/>
        </w:rPr>
        <w:t>ấ</w:t>
      </w:r>
      <w:r>
        <w:rPr>
          <w:b w:val="0"/>
          <w:i w:val="0"/>
        </w:rPr>
        <w:t>p</w:t>
      </w:r>
      <w:r>
        <w:rPr>
          <w:b w:val="0"/>
          <w:i w:val="0"/>
        </w:rPr>
        <w:t xml:space="preserve"> </w:t>
      </w:r>
      <w:r>
        <w:rPr>
          <w:b w:val="0"/>
          <w:i w:val="0"/>
        </w:rPr>
        <w:t>thô</w:t>
      </w:r>
      <w:r>
        <w:rPr>
          <w:b w:val="0"/>
          <w:i w:val="0"/>
        </w:rPr>
        <w:t>n</w:t>
      </w:r>
      <w:r>
        <w:rPr>
          <w:b w:val="0"/>
          <w:i w:val="0"/>
        </w:rPr>
        <w:t>g</w:t>
      </w:r>
      <w:r>
        <w:rPr>
          <w:b w:val="0"/>
          <w:i w:val="0"/>
        </w:rPr>
        <w:t xml:space="preserve"> </w:t>
      </w:r>
      <w:r>
        <w:rPr>
          <w:b w:val="0"/>
          <w:i w:val="0"/>
        </w:rPr>
        <w:t>ti</w:t>
      </w:r>
      <w:r>
        <w:rPr>
          <w:b w:val="0"/>
          <w:i w:val="0"/>
        </w:rPr>
        <w:t>n</w:t>
      </w:r>
      <w:r>
        <w:rPr>
          <w:b w:val="0"/>
          <w:i w:val="0"/>
        </w:rPr>
        <w:t xml:space="preserve"> </w:t>
      </w:r>
      <w:r>
        <w:rPr>
          <w:b w:val="0"/>
          <w:i w:val="0"/>
        </w:rPr>
        <w:t>v</w:t>
      </w:r>
      <w:r>
        <w:rPr>
          <w:b w:val="0"/>
          <w:i w:val="0"/>
        </w:rPr>
        <w:t>ề</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 xml:space="preserve">n </w:t>
      </w:r>
      <w:r>
        <w:rPr>
          <w:b w:val="0"/>
          <w:i w:val="0"/>
        </w:rPr>
        <w:t>ch</w:t>
      </w:r>
      <w:r>
        <w:rPr>
          <w:b w:val="0"/>
          <w:i w:val="0"/>
        </w:rPr>
        <w:t>o</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w:t>
      </w:r>
      <w:r>
        <w:rPr>
          <w:b w:val="0"/>
          <w:i w:val="0"/>
        </w:rPr>
        <w:t xml:space="preserve"> </w:t>
      </w:r>
      <w:r>
        <w:rPr>
          <w:b w:val="0"/>
          <w:i w:val="0"/>
        </w:rPr>
        <w:t>c</w:t>
      </w:r>
      <w:r>
        <w:rPr>
          <w:b w:val="0"/>
          <w:i w:val="0"/>
        </w:rPr>
        <w:t>á</w:t>
      </w:r>
      <w:r>
        <w:rPr>
          <w:b w:val="0"/>
          <w:i w:val="0"/>
        </w:rPr>
        <w:t xml:space="preserve"> </w:t>
      </w:r>
      <w:r>
        <w:rPr>
          <w:b w:val="0"/>
          <w:i w:val="0"/>
        </w:rPr>
        <w:t>nhâ</w:t>
      </w:r>
      <w:r>
        <w:rPr>
          <w:b w:val="0"/>
          <w:i w:val="0"/>
        </w:rPr>
        <w:t>n</w:t>
      </w:r>
      <w:r>
        <w:rPr>
          <w:b w:val="0"/>
          <w:i w:val="0"/>
        </w:rPr>
        <w:t xml:space="preserve"> </w:t>
      </w:r>
      <w:r>
        <w:rPr>
          <w:b w:val="0"/>
          <w:i w:val="0"/>
        </w:rPr>
        <w:t>kh</w:t>
      </w:r>
      <w:r>
        <w:rPr>
          <w:b w:val="0"/>
          <w:i w:val="0"/>
        </w:rPr>
        <w:t>i</w:t>
      </w:r>
      <w:r>
        <w:rPr>
          <w:b w:val="0"/>
          <w:i w:val="0"/>
        </w:rPr>
        <w:t xml:space="preserve"> </w:t>
      </w:r>
      <w:r>
        <w:rPr>
          <w:b w:val="0"/>
          <w:i w:val="0"/>
        </w:rPr>
        <w:t>c</w:t>
      </w:r>
      <w:r>
        <w:rPr>
          <w:b w:val="0"/>
          <w:i w:val="0"/>
        </w:rPr>
        <w:t>ó</w:t>
      </w:r>
      <w:r>
        <w:rPr>
          <w:b w:val="0"/>
          <w:i w:val="0"/>
        </w:rPr>
        <w:t xml:space="preserve"> </w:t>
      </w:r>
      <w:r>
        <w:rPr>
          <w:b w:val="0"/>
          <w:i w:val="0"/>
        </w:rPr>
        <w:t>yê</w:t>
      </w:r>
      <w:r>
        <w:rPr>
          <w:b w:val="0"/>
          <w:i w:val="0"/>
        </w:rPr>
        <w:t>u</w:t>
      </w:r>
      <w:r>
        <w:rPr>
          <w:b w:val="0"/>
          <w:i w:val="0"/>
        </w:rPr>
        <w:t xml:space="preserve"> </w:t>
      </w:r>
      <w:r>
        <w:rPr>
          <w:b w:val="0"/>
          <w:i w:val="0"/>
        </w:rPr>
        <w:t>cầ</w:t>
      </w:r>
      <w:r>
        <w:rPr>
          <w:b w:val="0"/>
          <w:i w:val="0"/>
        </w:rPr>
        <w:t>u</w:t>
      </w:r>
      <w:r>
        <w:rPr>
          <w:b w:val="0"/>
          <w:i w:val="0"/>
        </w:rPr>
        <w:t xml:space="preserve"> </w:t>
      </w:r>
      <w:r>
        <w:rPr>
          <w:b w:val="0"/>
          <w:i w:val="0"/>
        </w:rPr>
        <w:t>t</w:t>
      </w:r>
      <w:r>
        <w:rPr>
          <w:b w:val="0"/>
          <w:i w:val="0"/>
        </w:rPr>
        <w:t>he</w:t>
      </w:r>
      <w:r>
        <w:rPr>
          <w:b w:val="0"/>
          <w:i w:val="0"/>
        </w:rPr>
        <w:t>o</w:t>
      </w:r>
      <w:r>
        <w:rPr>
          <w:b w:val="0"/>
          <w:i w:val="0"/>
        </w:rPr>
        <w:t xml:space="preserve"> </w:t>
      </w:r>
      <w:r>
        <w:rPr>
          <w:b w:val="0"/>
          <w:i w:val="0"/>
        </w:rPr>
        <w:t>qu</w:t>
      </w:r>
      <w:r>
        <w:rPr>
          <w:b w:val="0"/>
          <w:i w:val="0"/>
        </w:rPr>
        <w:t>y</w:t>
      </w:r>
      <w:r>
        <w:rPr>
          <w:b w:val="0"/>
          <w:i w:val="0"/>
        </w:rPr>
        <w:t xml:space="preserve"> </w:t>
      </w:r>
      <w:r>
        <w:rPr>
          <w:b w:val="0"/>
          <w:i w:val="0"/>
        </w:rPr>
        <w:t>đ</w:t>
      </w:r>
      <w:r>
        <w:rPr>
          <w:b w:val="0"/>
          <w:i w:val="0"/>
        </w:rPr>
        <w:t>ịn</w:t>
      </w:r>
      <w:r>
        <w:rPr>
          <w:b w:val="0"/>
          <w:i w:val="0"/>
        </w:rPr>
        <w:t>h</w:t>
      </w:r>
      <w:r>
        <w:rPr>
          <w:b w:val="0"/>
          <w:i w:val="0"/>
        </w:rPr>
        <w:t xml:space="preserve"> </w:t>
      </w:r>
      <w:r>
        <w:rPr>
          <w:b w:val="0"/>
          <w:i w:val="0"/>
        </w:rPr>
        <w:t>c</w:t>
      </w:r>
      <w:r>
        <w:rPr>
          <w:b w:val="0"/>
          <w:i w:val="0"/>
        </w:rPr>
        <w:t>ủ</w:t>
      </w:r>
      <w:r>
        <w:rPr>
          <w:b w:val="0"/>
          <w:i w:val="0"/>
        </w:rPr>
        <w:t>a</w:t>
      </w:r>
      <w:r>
        <w:rPr>
          <w:b w:val="0"/>
          <w:i w:val="0"/>
        </w:rPr>
        <w:t xml:space="preserve"> </w:t>
      </w:r>
      <w:r>
        <w:rPr>
          <w:b w:val="0"/>
          <w:i w:val="0"/>
        </w:rPr>
        <w:t>p</w:t>
      </w:r>
      <w:r>
        <w:rPr>
          <w:b w:val="0"/>
          <w:i w:val="0"/>
        </w:rPr>
        <w:t>há</w:t>
      </w:r>
      <w:r>
        <w:rPr>
          <w:b w:val="0"/>
          <w:i w:val="0"/>
        </w:rPr>
        <w:t>p</w:t>
      </w:r>
      <w:r>
        <w:rPr>
          <w:b w:val="0"/>
          <w:i w:val="0"/>
        </w:rPr>
        <w:t xml:space="preserve"> </w:t>
      </w:r>
      <w:r>
        <w:rPr>
          <w:b w:val="0"/>
          <w:i w:val="0"/>
        </w:rPr>
        <w:t>l</w:t>
      </w:r>
      <w:r>
        <w:rPr>
          <w:b w:val="0"/>
          <w:i w:val="0"/>
        </w:rPr>
        <w:t>uậ</w:t>
      </w:r>
      <w:r>
        <w:rPr>
          <w:b w:val="0"/>
          <w:i w:val="0"/>
        </w:rPr>
        <w:t>t.</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s</w:t>
      </w:r>
      <w:r>
        <w:rPr>
          <w:b w:val="0"/>
          <w:i w:val="0"/>
        </w:rPr>
        <w:t>ử</w:t>
      </w:r>
      <w:r>
        <w:rPr>
          <w:b w:val="0"/>
          <w:i w:val="0"/>
        </w:rPr>
        <w:t xml:space="preserve"> </w:t>
      </w:r>
      <w:r>
        <w:rPr>
          <w:b w:val="0"/>
          <w:i w:val="0"/>
        </w:rPr>
        <w:t>d</w:t>
      </w:r>
      <w:r>
        <w:rPr>
          <w:b w:val="0"/>
          <w:i w:val="0"/>
        </w:rPr>
        <w:t>ụ</w:t>
      </w:r>
      <w:r>
        <w:rPr>
          <w:b w:val="0"/>
          <w:i w:val="0"/>
        </w:rPr>
        <w:t>ng</w:t>
      </w:r>
      <w:r>
        <w:rPr>
          <w:b w:val="0"/>
          <w:i w:val="0"/>
        </w:rPr>
        <w:t xml:space="preserve"> </w:t>
      </w:r>
      <w:r>
        <w:rPr>
          <w:b w:val="0"/>
          <w:i w:val="0"/>
        </w:rPr>
        <w:t>thô</w:t>
      </w:r>
      <w:r>
        <w:rPr>
          <w:b w:val="0"/>
          <w:i w:val="0"/>
        </w:rPr>
        <w:t>n</w:t>
      </w:r>
      <w:r>
        <w:rPr>
          <w:b w:val="0"/>
          <w:i w:val="0"/>
        </w:rPr>
        <w:t>g</w:t>
      </w:r>
      <w:r>
        <w:rPr>
          <w:b w:val="0"/>
          <w:i w:val="0"/>
        </w:rPr>
        <w:t xml:space="preserve"> </w:t>
      </w:r>
      <w:r>
        <w:rPr>
          <w:b w:val="0"/>
          <w:i w:val="0"/>
        </w:rPr>
        <w:t>tin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phải</w:t>
      </w:r>
      <w:r>
        <w:rPr>
          <w:b w:val="0"/>
          <w:i w:val="0"/>
        </w:rPr>
        <w:t xml:space="preserve"> </w:t>
      </w:r>
      <w:r>
        <w:rPr>
          <w:b w:val="0"/>
          <w:i w:val="0"/>
        </w:rPr>
        <w:t>t</w:t>
      </w:r>
      <w:r>
        <w:rPr>
          <w:b w:val="0"/>
          <w:i w:val="0"/>
        </w:rPr>
        <w:t>r</w:t>
      </w:r>
      <w:r>
        <w:rPr>
          <w:b w:val="0"/>
          <w:i w:val="0"/>
        </w:rPr>
        <w:t>ả</w:t>
      </w:r>
      <w:r>
        <w:rPr>
          <w:b w:val="0"/>
          <w:i w:val="0"/>
        </w:rPr>
        <w:t xml:space="preserve"> </w:t>
      </w:r>
      <w:r>
        <w:rPr>
          <w:b w:val="0"/>
          <w:i w:val="0"/>
        </w:rPr>
        <w:t>phí</w:t>
      </w:r>
      <w:r>
        <w:rPr>
          <w:b w:val="0"/>
          <w:i w:val="0"/>
        </w:rPr>
        <w:t xml:space="preserve"> </w:t>
      </w:r>
      <w:r>
        <w:rPr>
          <w:b w:val="0"/>
          <w:i w:val="0"/>
        </w:rPr>
        <w:t xml:space="preserve"> </w:t>
      </w:r>
      <w:r>
        <w:rPr>
          <w:b w:val="0"/>
          <w:i w:val="0"/>
        </w:rPr>
        <w:t>s</w:t>
      </w:r>
      <w:r>
        <w:rPr>
          <w:b w:val="0"/>
          <w:i w:val="0"/>
        </w:rPr>
        <w:t>ử</w:t>
      </w:r>
      <w:r>
        <w:rPr>
          <w:b w:val="0"/>
          <w:i w:val="0"/>
        </w:rPr>
        <w:t xml:space="preserve"> </w:t>
      </w:r>
      <w:r>
        <w:rPr>
          <w:b w:val="0"/>
          <w:i w:val="0"/>
        </w:rPr>
        <w:t>dụ</w:t>
      </w:r>
      <w:r>
        <w:rPr>
          <w:b w:val="0"/>
          <w:i w:val="0"/>
        </w:rPr>
        <w:t>n</w:t>
      </w:r>
      <w:r>
        <w:rPr>
          <w:b w:val="0"/>
          <w:i w:val="0"/>
        </w:rPr>
        <w:t>g</w:t>
      </w:r>
      <w:r>
        <w:rPr>
          <w:b w:val="0"/>
          <w:i w:val="0"/>
        </w:rPr>
        <w:t xml:space="preserve"> </w:t>
      </w:r>
      <w:r>
        <w:rPr>
          <w:b w:val="0"/>
          <w:i w:val="0"/>
        </w:rPr>
        <w:t>thô</w:t>
      </w:r>
      <w:r>
        <w:rPr>
          <w:b w:val="0"/>
          <w:i w:val="0"/>
        </w:rPr>
        <w:t>n</w:t>
      </w:r>
      <w:r>
        <w:rPr>
          <w:b w:val="0"/>
          <w:i w:val="0"/>
        </w:rPr>
        <w:t>g</w:t>
      </w:r>
      <w:r>
        <w:rPr>
          <w:b w:val="0"/>
          <w:i w:val="0"/>
        </w:rPr>
        <w:t xml:space="preserve"> </w:t>
      </w:r>
      <w:r>
        <w:rPr>
          <w:b w:val="0"/>
          <w:i w:val="0"/>
        </w:rPr>
        <w:t>tin</w:t>
      </w:r>
      <w:r>
        <w:rPr>
          <w:b w:val="0"/>
          <w:i w:val="0"/>
        </w:rPr>
        <w:t xml:space="preserve"> </w:t>
      </w:r>
      <w:r>
        <w:rPr>
          <w:b w:val="0"/>
          <w:i w:val="0"/>
        </w:rPr>
        <w:t>theo</w:t>
      </w:r>
      <w:r>
        <w:rPr>
          <w:b w:val="0"/>
          <w:i w:val="0"/>
        </w:rPr>
        <w:t xml:space="preserve"> </w:t>
      </w:r>
      <w:r>
        <w:rPr>
          <w:b w:val="0"/>
          <w:i w:val="0"/>
        </w:rPr>
        <w:t xml:space="preserve">quy định </w:t>
      </w:r>
      <w:r>
        <w:rPr>
          <w:b w:val="0"/>
          <w:i w:val="0"/>
        </w:rPr>
        <w:t>c</w:t>
      </w:r>
      <w:r>
        <w:rPr>
          <w:b w:val="0"/>
          <w:i w:val="0"/>
        </w:rPr>
        <w:t>ủa p</w:t>
      </w:r>
      <w:r>
        <w:rPr>
          <w:b w:val="0"/>
          <w:i w:val="0"/>
        </w:rPr>
        <w:t>há</w:t>
      </w:r>
      <w:r>
        <w:rPr>
          <w:b w:val="0"/>
          <w:i w:val="0"/>
        </w:rPr>
        <w:t>p l</w:t>
      </w:r>
      <w:r>
        <w:rPr>
          <w:b w:val="0"/>
          <w:i w:val="0"/>
        </w:rPr>
        <w:t>u</w:t>
      </w:r>
      <w:r>
        <w:rPr>
          <w:b w:val="0"/>
          <w:i w:val="0"/>
        </w:rPr>
        <w:t>ật</w:t>
      </w:r>
      <w:r>
        <w:rPr>
          <w:b w:val="0"/>
          <w:i w:val="0"/>
        </w:rPr>
        <w:t xml:space="preserve"> v</w:t>
      </w:r>
      <w:r>
        <w:rPr>
          <w:b w:val="0"/>
          <w:i w:val="0"/>
        </w:rPr>
        <w:t>ề phí,</w:t>
      </w:r>
      <w:r>
        <w:rPr>
          <w:b w:val="0"/>
          <w:i w:val="0"/>
        </w:rPr>
        <w:t xml:space="preserve"> </w:t>
      </w:r>
      <w:r>
        <w:rPr>
          <w:b w:val="0"/>
          <w:i w:val="0"/>
        </w:rPr>
        <w:t>lệ phí.</w:t>
      </w:r>
    </w:p>
    <w:p>
      <w:pPr>
        <w:jc w:val="both"/>
      </w:pPr>
      <w:r>
        <w:rPr>
          <w:b w:val="0"/>
          <w:i w:val="0"/>
        </w:rPr>
        <w:t>3.</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th</w:t>
      </w:r>
      <w:r>
        <w:rPr>
          <w:b w:val="0"/>
          <w:i w:val="0"/>
        </w:rPr>
        <w:t>ô</w:t>
      </w:r>
      <w:r>
        <w:rPr>
          <w:b w:val="0"/>
          <w:i w:val="0"/>
        </w:rPr>
        <w:t>ng</w:t>
      </w:r>
      <w:r>
        <w:rPr>
          <w:b w:val="0"/>
          <w:i w:val="0"/>
        </w:rPr>
        <w:t xml:space="preserve"> </w:t>
      </w:r>
      <w:r>
        <w:rPr>
          <w:b w:val="0"/>
          <w:i w:val="0"/>
        </w:rPr>
        <w:t>tin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p</w:t>
      </w:r>
      <w:r>
        <w:rPr>
          <w:b w:val="0"/>
          <w:i w:val="0"/>
        </w:rPr>
        <w:t>h</w:t>
      </w:r>
      <w:r>
        <w:rPr>
          <w:b w:val="0"/>
          <w:i w:val="0"/>
        </w:rPr>
        <w:t>ụ</w:t>
      </w:r>
      <w:r>
        <w:rPr>
          <w:b w:val="0"/>
          <w:i w:val="0"/>
        </w:rPr>
        <w:t>c</w:t>
      </w:r>
      <w:r>
        <w:rPr>
          <w:b w:val="0"/>
          <w:i w:val="0"/>
        </w:rPr>
        <w:t xml:space="preserve"> </w:t>
      </w:r>
      <w:r>
        <w:rPr>
          <w:b w:val="0"/>
          <w:i w:val="0"/>
        </w:rPr>
        <w:t>v</w:t>
      </w:r>
      <w:r>
        <w:rPr>
          <w:b w:val="0"/>
          <w:i w:val="0"/>
        </w:rPr>
        <w:t>ụ</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p</w:t>
      </w:r>
      <w:r>
        <w:rPr>
          <w:b w:val="0"/>
          <w:i w:val="0"/>
        </w:rPr>
        <w:t>h</w:t>
      </w:r>
      <w:r>
        <w:rPr>
          <w:b w:val="0"/>
          <w:i w:val="0"/>
        </w:rPr>
        <w:t>ải hoàn t</w:t>
      </w:r>
      <w:r>
        <w:rPr>
          <w:b w:val="0"/>
          <w:i w:val="0"/>
        </w:rPr>
        <w:t>r</w:t>
      </w:r>
      <w:r>
        <w:rPr>
          <w:b w:val="0"/>
          <w:i w:val="0"/>
        </w:rPr>
        <w:t xml:space="preserve">ả </w:t>
      </w:r>
      <w:r>
        <w:rPr>
          <w:b w:val="0"/>
          <w:i w:val="0"/>
        </w:rPr>
        <w:t>c</w:t>
      </w:r>
      <w:r>
        <w:rPr>
          <w:b w:val="0"/>
          <w:i w:val="0"/>
        </w:rPr>
        <w:t>hi</w:t>
      </w:r>
      <w:r>
        <w:rPr>
          <w:b w:val="0"/>
          <w:i w:val="0"/>
        </w:rPr>
        <w:t xml:space="preserve"> </w:t>
      </w:r>
      <w:r>
        <w:rPr>
          <w:b w:val="0"/>
          <w:i w:val="0"/>
        </w:rPr>
        <w:t>phí</w:t>
      </w:r>
      <w:r>
        <w:rPr>
          <w:b w:val="0"/>
          <w:i w:val="0"/>
        </w:rPr>
        <w:t xml:space="preserve"> </w:t>
      </w:r>
      <w:r>
        <w:rPr>
          <w:b w:val="0"/>
          <w:i w:val="0"/>
        </w:rPr>
        <w:t>điều tra cơ</w:t>
      </w:r>
      <w:r>
        <w:rPr>
          <w:b w:val="0"/>
          <w:i w:val="0"/>
        </w:rPr>
        <w:t xml:space="preserve"> </w:t>
      </w:r>
      <w:r>
        <w:rPr>
          <w:b w:val="0"/>
          <w:i w:val="0"/>
        </w:rPr>
        <w:t>bản địa chất</w:t>
      </w:r>
      <w:r>
        <w:rPr>
          <w:b w:val="0"/>
          <w:i w:val="0"/>
        </w:rPr>
        <w:t xml:space="preserve"> v</w:t>
      </w:r>
      <w:r>
        <w:rPr>
          <w:b w:val="0"/>
          <w:i w:val="0"/>
        </w:rPr>
        <w:t>ề khoáng s</w:t>
      </w:r>
      <w:r>
        <w:rPr>
          <w:b w:val="0"/>
          <w:i w:val="0"/>
        </w:rPr>
        <w:t>ả</w:t>
      </w:r>
      <w:r>
        <w:rPr>
          <w:b w:val="0"/>
          <w:i w:val="0"/>
        </w:rPr>
        <w:t>n; t</w:t>
      </w:r>
      <w:r>
        <w:rPr>
          <w:b w:val="0"/>
          <w:i w:val="0"/>
        </w:rPr>
        <w:t>r</w:t>
      </w:r>
      <w:r>
        <w:rPr>
          <w:b w:val="0"/>
          <w:i w:val="0"/>
        </w:rPr>
        <w:t>ư</w:t>
      </w:r>
      <w:r>
        <w:rPr>
          <w:b w:val="0"/>
          <w:i w:val="0"/>
        </w:rPr>
        <w:t>ờ</w:t>
      </w:r>
      <w:r>
        <w:rPr>
          <w:b w:val="0"/>
          <w:i w:val="0"/>
        </w:rPr>
        <w:t xml:space="preserve">ng </w:t>
      </w:r>
      <w:r>
        <w:rPr>
          <w:b w:val="0"/>
          <w:i w:val="0"/>
        </w:rPr>
        <w:t>h</w:t>
      </w:r>
      <w:r>
        <w:rPr>
          <w:b w:val="0"/>
          <w:i w:val="0"/>
        </w:rPr>
        <w:t xml:space="preserve">ợp </w:t>
      </w:r>
      <w:r>
        <w:rPr>
          <w:b w:val="0"/>
          <w:i w:val="0"/>
        </w:rPr>
        <w:t>s</w:t>
      </w:r>
      <w:r>
        <w:rPr>
          <w:b w:val="0"/>
          <w:i w:val="0"/>
        </w:rPr>
        <w:t xml:space="preserve">ử dụng thông tin </w:t>
      </w:r>
      <w:r>
        <w:rPr>
          <w:b w:val="0"/>
          <w:i w:val="0"/>
        </w:rPr>
        <w:t>v</w:t>
      </w:r>
      <w:r>
        <w:rPr>
          <w:b w:val="0"/>
          <w:i w:val="0"/>
        </w:rPr>
        <w:t xml:space="preserve">ề khoáng </w:t>
      </w:r>
      <w:r>
        <w:rPr>
          <w:b w:val="0"/>
          <w:i w:val="0"/>
        </w:rPr>
        <w:t>s</w:t>
      </w:r>
      <w:r>
        <w:rPr>
          <w:b w:val="0"/>
          <w:i w:val="0"/>
        </w:rPr>
        <w:t>ả</w:t>
      </w:r>
      <w:r>
        <w:rPr>
          <w:b w:val="0"/>
          <w:i w:val="0"/>
        </w:rPr>
        <w:t>n ph</w:t>
      </w:r>
      <w:r>
        <w:rPr>
          <w:b w:val="0"/>
          <w:i w:val="0"/>
        </w:rPr>
        <w:t>ụ</w:t>
      </w:r>
      <w:r>
        <w:rPr>
          <w:b w:val="0"/>
          <w:i w:val="0"/>
        </w:rPr>
        <w:t>c</w:t>
      </w:r>
      <w:r>
        <w:rPr>
          <w:b w:val="0"/>
          <w:i w:val="0"/>
        </w:rPr>
        <w:t xml:space="preserve"> </w:t>
      </w:r>
      <w:r>
        <w:rPr>
          <w:b w:val="0"/>
          <w:i w:val="0"/>
        </w:rPr>
        <w:t>v</w:t>
      </w:r>
      <w:r>
        <w:rPr>
          <w:b w:val="0"/>
          <w:i w:val="0"/>
        </w:rPr>
        <w:t>ụ</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 xml:space="preserve"> </w:t>
      </w:r>
      <w:r>
        <w:rPr>
          <w:b w:val="0"/>
          <w:i w:val="0"/>
        </w:rPr>
        <w:t>p</w:t>
      </w:r>
      <w:r>
        <w:rPr>
          <w:b w:val="0"/>
          <w:i w:val="0"/>
        </w:rPr>
        <w:t>hải</w:t>
      </w:r>
      <w:r>
        <w:rPr>
          <w:b w:val="0"/>
          <w:i w:val="0"/>
        </w:rPr>
        <w:t xml:space="preserve"> </w:t>
      </w:r>
      <w:r>
        <w:rPr>
          <w:b w:val="0"/>
          <w:i w:val="0"/>
        </w:rPr>
        <w:t>h</w:t>
      </w:r>
      <w:r>
        <w:rPr>
          <w:b w:val="0"/>
          <w:i w:val="0"/>
        </w:rPr>
        <w:t>oà</w:t>
      </w:r>
      <w:r>
        <w:rPr>
          <w:b w:val="0"/>
          <w:i w:val="0"/>
        </w:rPr>
        <w:t>n</w:t>
      </w:r>
      <w:r>
        <w:rPr>
          <w:b w:val="0"/>
          <w:i w:val="0"/>
        </w:rPr>
        <w:t xml:space="preserve"> </w:t>
      </w:r>
      <w:r>
        <w:rPr>
          <w:b w:val="0"/>
          <w:i w:val="0"/>
        </w:rPr>
        <w:t>t</w:t>
      </w:r>
      <w:r>
        <w:rPr>
          <w:b w:val="0"/>
          <w:i w:val="0"/>
        </w:rPr>
        <w:t>rả</w:t>
      </w:r>
      <w:r>
        <w:rPr>
          <w:b w:val="0"/>
          <w:i w:val="0"/>
        </w:rPr>
        <w:t xml:space="preserve"> </w:t>
      </w:r>
      <w:r>
        <w:rPr>
          <w:b w:val="0"/>
          <w:i w:val="0"/>
        </w:rPr>
        <w:t>chi</w:t>
      </w:r>
      <w:r>
        <w:rPr>
          <w:b w:val="0"/>
          <w:i w:val="0"/>
        </w:rPr>
        <w:t xml:space="preserve"> </w:t>
      </w:r>
      <w:r>
        <w:rPr>
          <w:b w:val="0"/>
          <w:i w:val="0"/>
        </w:rPr>
        <w:t>phí</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 xml:space="preserve"> </w:t>
      </w:r>
      <w:r>
        <w:rPr>
          <w:b w:val="0"/>
          <w:i w:val="0"/>
        </w:rPr>
        <w:t>b</w:t>
      </w:r>
      <w:r>
        <w:rPr>
          <w:b w:val="0"/>
          <w:i w:val="0"/>
        </w:rPr>
        <w:t>ản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v</w:t>
      </w:r>
      <w:r>
        <w:rPr>
          <w:b w:val="0"/>
          <w:i w:val="0"/>
        </w:rPr>
        <w:t>ề</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w:t>
      </w:r>
      <w:r>
        <w:rPr>
          <w:b w:val="0"/>
          <w:i w:val="0"/>
        </w:rPr>
        <w:t xml:space="preserve"> </w:t>
      </w:r>
      <w:r>
        <w:rPr>
          <w:b w:val="0"/>
          <w:i w:val="0"/>
        </w:rPr>
        <w:t>chi</w:t>
      </w:r>
      <w:r>
        <w:rPr>
          <w:b w:val="0"/>
          <w:i w:val="0"/>
        </w:rPr>
        <w:t xml:space="preserve"> </w:t>
      </w:r>
      <w:r>
        <w:rPr>
          <w:b w:val="0"/>
          <w:i w:val="0"/>
        </w:rPr>
        <w:t>phí thăm dò k</w:t>
      </w:r>
      <w:r>
        <w:rPr>
          <w:b w:val="0"/>
          <w:i w:val="0"/>
        </w:rPr>
        <w:t>h</w:t>
      </w:r>
      <w:r>
        <w:rPr>
          <w:b w:val="0"/>
          <w:i w:val="0"/>
        </w:rPr>
        <w:t>o</w:t>
      </w:r>
      <w:r>
        <w:rPr>
          <w:b w:val="0"/>
          <w:i w:val="0"/>
        </w:rPr>
        <w:t>á</w:t>
      </w:r>
      <w:r>
        <w:rPr>
          <w:b w:val="0"/>
          <w:i w:val="0"/>
        </w:rPr>
        <w:t xml:space="preserve">ng </w:t>
      </w:r>
      <w:r>
        <w:rPr>
          <w:b w:val="0"/>
          <w:i w:val="0"/>
        </w:rPr>
        <w:t>s</w:t>
      </w:r>
      <w:r>
        <w:rPr>
          <w:b w:val="0"/>
          <w:i w:val="0"/>
        </w:rPr>
        <w:t>ả</w:t>
      </w:r>
      <w:r>
        <w:rPr>
          <w:b w:val="0"/>
          <w:i w:val="0"/>
        </w:rPr>
        <w:t>n.</w:t>
      </w:r>
    </w:p>
    <w:p>
      <w:pPr>
        <w:jc w:val="both"/>
      </w:pPr>
      <w:r>
        <w:rPr>
          <w:b w:val="0"/>
          <w:i w:val="0"/>
        </w:rPr>
        <w:t>4.</w:t>
      </w:r>
      <w:r>
        <w:rPr>
          <w:b w:val="0"/>
          <w:i w:val="0"/>
        </w:rPr>
        <w:t xml:space="preserve"> </w:t>
      </w:r>
      <w:r>
        <w:rPr>
          <w:b w:val="0"/>
          <w:i w:val="0"/>
        </w:rPr>
        <w:t>Chính</w:t>
      </w:r>
      <w:r>
        <w:rPr>
          <w:b w:val="0"/>
          <w:i w:val="0"/>
        </w:rPr>
        <w:t xml:space="preserve"> </w:t>
      </w:r>
      <w:r>
        <w:rPr>
          <w:b w:val="0"/>
          <w:i w:val="0"/>
        </w:rPr>
        <w:t>p</w:t>
      </w:r>
      <w:r>
        <w:rPr>
          <w:b w:val="0"/>
          <w:i w:val="0"/>
        </w:rPr>
        <w:t>h</w:t>
      </w:r>
      <w:r>
        <w:rPr>
          <w:b w:val="0"/>
          <w:i w:val="0"/>
        </w:rPr>
        <w:t>ủ</w:t>
      </w:r>
      <w:r>
        <w:rPr>
          <w:b w:val="0"/>
          <w:i w:val="0"/>
        </w:rPr>
        <w:t xml:space="preserve"> </w:t>
      </w:r>
      <w:r>
        <w:rPr>
          <w:b w:val="0"/>
          <w:i w:val="0"/>
        </w:rPr>
        <w:t>quy</w:t>
      </w:r>
      <w:r>
        <w:rPr>
          <w:b w:val="0"/>
          <w:i w:val="0"/>
        </w:rPr>
        <w:t xml:space="preserve"> </w:t>
      </w:r>
      <w:r>
        <w:rPr>
          <w:b w:val="0"/>
          <w:i w:val="0"/>
        </w:rPr>
        <w:t>đị</w:t>
      </w:r>
      <w:r>
        <w:rPr>
          <w:b w:val="0"/>
          <w:i w:val="0"/>
        </w:rPr>
        <w:t>n</w:t>
      </w:r>
      <w:r>
        <w:rPr>
          <w:b w:val="0"/>
          <w:i w:val="0"/>
        </w:rPr>
        <w:t>h</w:t>
      </w:r>
      <w:r>
        <w:rPr>
          <w:b w:val="0"/>
          <w:i w:val="0"/>
        </w:rPr>
        <w:t xml:space="preserve"> </w:t>
      </w:r>
      <w:r>
        <w:rPr>
          <w:b w:val="0"/>
          <w:i w:val="0"/>
        </w:rPr>
        <w:t>c</w:t>
      </w:r>
      <w:r>
        <w:rPr>
          <w:b w:val="0"/>
          <w:i w:val="0"/>
        </w:rPr>
        <w:t>hi</w:t>
      </w:r>
      <w:r>
        <w:rPr>
          <w:b w:val="0"/>
          <w:i w:val="0"/>
        </w:rPr>
        <w:t xml:space="preserve"> </w:t>
      </w:r>
      <w:r>
        <w:rPr>
          <w:b w:val="0"/>
          <w:i w:val="0"/>
        </w:rPr>
        <w:t>t</w:t>
      </w:r>
      <w:r>
        <w:rPr>
          <w:b w:val="0"/>
          <w:i w:val="0"/>
        </w:rPr>
        <w:t>iết</w:t>
      </w:r>
      <w:r>
        <w:rPr>
          <w:b w:val="0"/>
          <w:i w:val="0"/>
        </w:rPr>
        <w:t xml:space="preserve"> </w:t>
      </w:r>
      <w:r>
        <w:rPr>
          <w:b w:val="0"/>
          <w:i w:val="0"/>
        </w:rPr>
        <w:t>v</w:t>
      </w:r>
      <w:r>
        <w:rPr>
          <w:b w:val="0"/>
          <w:i w:val="0"/>
        </w:rPr>
        <w:t>iệc</w:t>
      </w:r>
      <w:r>
        <w:rPr>
          <w:b w:val="0"/>
          <w:i w:val="0"/>
        </w:rPr>
        <w:t xml:space="preserve"> </w:t>
      </w:r>
      <w:r>
        <w:rPr>
          <w:b w:val="0"/>
          <w:i w:val="0"/>
        </w:rPr>
        <w:t>h</w:t>
      </w:r>
      <w:r>
        <w:rPr>
          <w:b w:val="0"/>
          <w:i w:val="0"/>
        </w:rPr>
        <w:t>oà</w:t>
      </w:r>
      <w:r>
        <w:rPr>
          <w:b w:val="0"/>
          <w:i w:val="0"/>
        </w:rPr>
        <w:t>n</w:t>
      </w:r>
      <w:r>
        <w:rPr>
          <w:b w:val="0"/>
          <w:i w:val="0"/>
        </w:rPr>
        <w:t xml:space="preserve"> </w:t>
      </w:r>
      <w:r>
        <w:rPr>
          <w:b w:val="0"/>
          <w:i w:val="0"/>
        </w:rPr>
        <w:t>t</w:t>
      </w:r>
      <w:r>
        <w:rPr>
          <w:b w:val="0"/>
          <w:i w:val="0"/>
        </w:rPr>
        <w:t>rả</w:t>
      </w:r>
      <w:r>
        <w:rPr>
          <w:b w:val="0"/>
          <w:i w:val="0"/>
        </w:rPr>
        <w:t xml:space="preserve"> </w:t>
      </w:r>
      <w:r>
        <w:rPr>
          <w:b w:val="0"/>
          <w:i w:val="0"/>
        </w:rPr>
        <w:t>chi</w:t>
      </w:r>
      <w:r>
        <w:rPr>
          <w:b w:val="0"/>
          <w:i w:val="0"/>
        </w:rPr>
        <w:t xml:space="preserve"> </w:t>
      </w:r>
      <w:r>
        <w:rPr>
          <w:b w:val="0"/>
          <w:i w:val="0"/>
        </w:rPr>
        <w:t>phí</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w:t>
      </w:r>
      <w:r>
        <w:rPr>
          <w:b w:val="0"/>
          <w:i w:val="0"/>
        </w:rPr>
        <w:t>ơ</w:t>
      </w:r>
      <w:r>
        <w:rPr>
          <w:b w:val="0"/>
          <w:i w:val="0"/>
        </w:rPr>
        <w:t xml:space="preserve"> </w:t>
      </w:r>
      <w:r>
        <w:rPr>
          <w:b w:val="0"/>
          <w:i w:val="0"/>
        </w:rPr>
        <w:t>b</w:t>
      </w:r>
      <w:r>
        <w:rPr>
          <w:b w:val="0"/>
          <w:i w:val="0"/>
        </w:rPr>
        <w:t>ản</w:t>
      </w:r>
      <w:r>
        <w:rPr>
          <w:b w:val="0"/>
          <w:i w:val="0"/>
        </w:rPr>
        <w:t xml:space="preserve"> </w:t>
      </w:r>
      <w:r>
        <w:rPr>
          <w:b w:val="0"/>
          <w:i w:val="0"/>
        </w:rPr>
        <w:t>địa</w:t>
      </w:r>
      <w:r>
        <w:rPr>
          <w:b w:val="0"/>
          <w:i w:val="0"/>
        </w:rPr>
        <w:t xml:space="preserve"> </w:t>
      </w:r>
      <w:r>
        <w:rPr>
          <w:b w:val="0"/>
          <w:i w:val="0"/>
        </w:rPr>
        <w:t xml:space="preserve"> </w:t>
      </w:r>
      <w:r>
        <w:rPr>
          <w:b w:val="0"/>
          <w:i w:val="0"/>
        </w:rPr>
        <w:t>c</w:t>
      </w:r>
      <w:r>
        <w:rPr>
          <w:b w:val="0"/>
          <w:i w:val="0"/>
        </w:rPr>
        <w:t>hất</w:t>
      </w:r>
      <w:r>
        <w:rPr>
          <w:b w:val="0"/>
          <w:i w:val="0"/>
        </w:rPr>
        <w:t xml:space="preserve"> </w:t>
      </w:r>
      <w:r>
        <w:rPr>
          <w:b w:val="0"/>
          <w:i w:val="0"/>
        </w:rPr>
        <w:t>v</w:t>
      </w:r>
      <w:r>
        <w:rPr>
          <w:b w:val="0"/>
          <w:i w:val="0"/>
        </w:rPr>
        <w:t>ề</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 xml:space="preserve">n, </w:t>
      </w:r>
      <w:r>
        <w:rPr>
          <w:b w:val="0"/>
          <w:i w:val="0"/>
        </w:rPr>
        <w:t>chi phí t</w:t>
      </w:r>
      <w:r>
        <w:rPr>
          <w:b w:val="0"/>
          <w:i w:val="0"/>
        </w:rPr>
        <w:t>h</w:t>
      </w:r>
      <w:r>
        <w:rPr>
          <w:b w:val="0"/>
          <w:i w:val="0"/>
        </w:rPr>
        <w:t>ăm</w:t>
      </w:r>
      <w:r>
        <w:rPr>
          <w:b w:val="0"/>
          <w:i w:val="0"/>
        </w:rPr>
        <w:t xml:space="preserve"> </w:t>
      </w:r>
      <w:r>
        <w:rPr>
          <w:b w:val="0"/>
          <w:i w:val="0"/>
        </w:rPr>
        <w:t>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w:t>
      </w:r>
    </w:p>
    <w:p>
      <w:r>
        <w:rPr>
          <w:b/>
          <w:i w:val="0"/>
        </w:rPr>
        <w:t>Điều 8. Những hành vi bị cấm</w:t>
      </w:r>
    </w:p>
    <w:p>
      <w:pPr>
        <w:jc w:val="both"/>
      </w:pPr>
      <w:r>
        <w:rPr>
          <w:b w:val="0"/>
          <w:i w:val="0"/>
        </w:rPr>
        <w:t>1. Lợi dụng hoạt động khoáng sản xâm phạm lợi ích của Nhà nước, quyền và lợi ích hợp pháp của tổ chức, cá nhân.</w:t>
      </w:r>
    </w:p>
    <w:p>
      <w:pPr>
        <w:jc w:val="both"/>
      </w:pPr>
      <w:r>
        <w:rPr>
          <w:b w:val="0"/>
          <w:i w:val="0"/>
        </w:rPr>
        <w:t>2. Lợi dụng thăm dò để khai thác khoáng sản.</w:t>
      </w:r>
    </w:p>
    <w:p>
      <w:pPr>
        <w:jc w:val="both"/>
      </w:pPr>
      <w:r>
        <w:rPr>
          <w:b w:val="0"/>
          <w:i w:val="0"/>
        </w:rPr>
        <w:t>3. Thực hiện điều tra cơ bản địa chất về khoáng sản, hoạt động khoáng sản khi chưa được cơ quan quản lý nhà nước có thẩm quyền cho phép.</w:t>
      </w:r>
    </w:p>
    <w:p>
      <w:pPr>
        <w:jc w:val="both"/>
      </w:pPr>
      <w:r>
        <w:rPr>
          <w:b w:val="0"/>
          <w:i w:val="0"/>
        </w:rPr>
        <w:t>4. Cản trở trái pháp luật hoạt động điều tra cơ bản địa chất về khoáng sản, hoạt động khoáng sản.</w:t>
      </w:r>
    </w:p>
    <w:p>
      <w:pPr>
        <w:jc w:val="both"/>
      </w:pPr>
      <w:r>
        <w:rPr>
          <w:b w:val="0"/>
          <w:i w:val="0"/>
        </w:rPr>
        <w:t>5. Cung cấp trái pháp luật thông tin về khoáng sản thuộc bí mật nhà nước.</w:t>
      </w:r>
    </w:p>
    <w:p>
      <w:pPr>
        <w:jc w:val="both"/>
      </w:pPr>
      <w:r>
        <w:rPr>
          <w:b w:val="0"/>
          <w:i w:val="0"/>
        </w:rPr>
        <w:t>6. Cố ý hủy hoại mẫu vật địa chất, khoáng sản có giá trị hoặc quý hiếm.</w:t>
      </w:r>
    </w:p>
    <w:p>
      <w:pPr>
        <w:jc w:val="both"/>
      </w:pPr>
      <w:r>
        <w:rPr>
          <w:b w:val="0"/>
          <w:i w:val="0"/>
        </w:rPr>
        <w:t>7. Các hành vi khác theo quy định của pháp luật.</w:t>
      </w:r>
    </w:p>
    <w:p>
      <w:pPr>
        <w:jc w:val="center"/>
      </w:pPr>
      <w:r>
        <w:rPr>
          <w:b/>
          <w:i w:val="0"/>
        </w:rPr>
        <w:t>Chương II</w:t>
      </w:r>
    </w:p>
    <w:p>
      <w:pPr>
        <w:jc w:val="center"/>
      </w:pPr>
      <w:r>
        <w:rPr>
          <w:b/>
          <w:i w:val="0"/>
        </w:rPr>
        <w:t>CHIẾN LƯỢC, QUY HOẠCH KHOÁNG SẢN</w:t>
      </w:r>
    </w:p>
    <w:p>
      <w:r>
        <w:rPr>
          <w:b/>
          <w:i w:val="0"/>
        </w:rPr>
        <w:t>Điều 9. Chiến lược khoáng sản</w:t>
      </w:r>
    </w:p>
    <w:p>
      <w:pPr>
        <w:jc w:val="both"/>
      </w:pPr>
      <w:r>
        <w:rPr>
          <w:b w:val="0"/>
          <w:i w:val="0"/>
        </w:rPr>
        <w:t>1. Việc lập c</w:t>
      </w:r>
      <w:r>
        <w:rPr>
          <w:b w:val="0"/>
          <w:i w:val="0"/>
        </w:rPr>
        <w:t>h</w:t>
      </w:r>
      <w:r>
        <w:rPr>
          <w:b w:val="0"/>
          <w:i w:val="0"/>
        </w:rPr>
        <w:t>iến lược kho</w:t>
      </w:r>
      <w:r>
        <w:rPr>
          <w:b w:val="0"/>
          <w:i w:val="0"/>
        </w:rPr>
        <w:t>á</w:t>
      </w:r>
      <w:r>
        <w:rPr>
          <w:b w:val="0"/>
          <w:i w:val="0"/>
        </w:rPr>
        <w:t>ng s</w:t>
      </w:r>
      <w:r>
        <w:rPr>
          <w:b w:val="0"/>
          <w:i w:val="0"/>
        </w:rPr>
        <w:t>ả</w:t>
      </w:r>
      <w:r>
        <w:rPr>
          <w:b w:val="0"/>
          <w:i w:val="0"/>
        </w:rPr>
        <w:t xml:space="preserve">n phải </w:t>
      </w:r>
      <w:r>
        <w:rPr>
          <w:b w:val="0"/>
          <w:i w:val="0"/>
        </w:rPr>
        <w:t>b</w:t>
      </w:r>
      <w:r>
        <w:rPr>
          <w:b w:val="0"/>
          <w:i w:val="0"/>
        </w:rPr>
        <w:t xml:space="preserve">ảo đảm các </w:t>
      </w:r>
      <w:r>
        <w:rPr>
          <w:b w:val="0"/>
          <w:i w:val="0"/>
        </w:rPr>
        <w:t>n</w:t>
      </w:r>
      <w:r>
        <w:rPr>
          <w:b w:val="0"/>
          <w:i w:val="0"/>
        </w:rPr>
        <w:t xml:space="preserve">guyên </w:t>
      </w:r>
      <w:r>
        <w:rPr>
          <w:b w:val="0"/>
          <w:i w:val="0"/>
        </w:rPr>
        <w:t>t</w:t>
      </w:r>
      <w:r>
        <w:rPr>
          <w:b w:val="0"/>
          <w:i w:val="0"/>
        </w:rPr>
        <w:t xml:space="preserve">ắc </w:t>
      </w:r>
      <w:r>
        <w:rPr>
          <w:b w:val="0"/>
          <w:i w:val="0"/>
        </w:rPr>
        <w:t>v</w:t>
      </w:r>
      <w:r>
        <w:rPr>
          <w:b w:val="0"/>
          <w:i w:val="0"/>
        </w:rPr>
        <w:t>à</w:t>
      </w:r>
      <w:r>
        <w:rPr>
          <w:b w:val="0"/>
          <w:i w:val="0"/>
        </w:rPr>
        <w:t xml:space="preserve"> </w:t>
      </w:r>
      <w:r>
        <w:rPr>
          <w:b w:val="0"/>
          <w:i w:val="0"/>
        </w:rPr>
        <w:t>c</w:t>
      </w:r>
      <w:r>
        <w:rPr>
          <w:b w:val="0"/>
          <w:i w:val="0"/>
        </w:rPr>
        <w:t>ăn</w:t>
      </w:r>
      <w:r>
        <w:rPr>
          <w:b w:val="0"/>
          <w:i w:val="0"/>
        </w:rPr>
        <w:t xml:space="preserve"> </w:t>
      </w:r>
      <w:r>
        <w:rPr>
          <w:b w:val="0"/>
          <w:i w:val="0"/>
        </w:rPr>
        <w:t>c</w:t>
      </w:r>
      <w:r>
        <w:rPr>
          <w:b w:val="0"/>
          <w:i w:val="0"/>
        </w:rPr>
        <w:t xml:space="preserve">ứ sau </w:t>
      </w:r>
      <w:r>
        <w:rPr>
          <w:b w:val="0"/>
          <w:i w:val="0"/>
        </w:rPr>
        <w:t>đ</w:t>
      </w:r>
      <w:r>
        <w:rPr>
          <w:b w:val="0"/>
          <w:i w:val="0"/>
        </w:rPr>
        <w:t>ây:</w:t>
      </w:r>
    </w:p>
    <w:p>
      <w:pPr>
        <w:jc w:val="both"/>
      </w:pPr>
      <w:r>
        <w:rPr>
          <w:b w:val="0"/>
          <w:i w:val="0"/>
        </w:rPr>
        <w:t>a)</w:t>
      </w:r>
      <w:r>
        <w:rPr>
          <w:b w:val="0"/>
          <w:i w:val="0"/>
        </w:rPr>
        <w:t xml:space="preserve"> </w:t>
      </w:r>
      <w:r>
        <w:rPr>
          <w:b w:val="0"/>
          <w:i w:val="0"/>
        </w:rPr>
        <w:t>Phù</w:t>
      </w:r>
      <w:r>
        <w:rPr>
          <w:b w:val="0"/>
          <w:i w:val="0"/>
        </w:rPr>
        <w:t xml:space="preserve"> </w:t>
      </w:r>
      <w:r>
        <w:rPr>
          <w:b w:val="0"/>
          <w:i w:val="0"/>
        </w:rPr>
        <w:t>hợp</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chiến</w:t>
      </w:r>
      <w:r>
        <w:rPr>
          <w:b w:val="0"/>
          <w:i w:val="0"/>
        </w:rPr>
        <w:t xml:space="preserve"> </w:t>
      </w:r>
      <w:r>
        <w:rPr>
          <w:b w:val="0"/>
          <w:i w:val="0"/>
        </w:rPr>
        <w:t xml:space="preserve"> </w:t>
      </w:r>
      <w:r>
        <w:rPr>
          <w:b w:val="0"/>
          <w:i w:val="0"/>
        </w:rPr>
        <w:t>l</w:t>
      </w:r>
      <w:r>
        <w:rPr>
          <w:b w:val="0"/>
          <w:i w:val="0"/>
        </w:rPr>
        <w:t>ượ</w:t>
      </w:r>
      <w:r>
        <w:rPr>
          <w:b w:val="0"/>
          <w:i w:val="0"/>
        </w:rPr>
        <w:t>c</w:t>
      </w:r>
      <w:r>
        <w:rPr>
          <w:b w:val="0"/>
          <w:i w:val="0"/>
        </w:rPr>
        <w:t>,</w:t>
      </w:r>
      <w:r>
        <w:rPr>
          <w:b w:val="0"/>
          <w:i w:val="0"/>
        </w:rPr>
        <w:t xml:space="preserve"> </w:t>
      </w:r>
      <w:r>
        <w:rPr>
          <w:b w:val="0"/>
          <w:i w:val="0"/>
        </w:rPr>
        <w:t>k</w:t>
      </w:r>
      <w:r>
        <w:rPr>
          <w:b w:val="0"/>
          <w:i w:val="0"/>
        </w:rPr>
        <w:t>ế</w:t>
      </w:r>
      <w:r>
        <w:rPr>
          <w:b w:val="0"/>
          <w:i w:val="0"/>
        </w:rPr>
        <w:t xml:space="preserve"> </w:t>
      </w:r>
      <w:r>
        <w:rPr>
          <w:b w:val="0"/>
          <w:i w:val="0"/>
        </w:rPr>
        <w:t>h</w:t>
      </w:r>
      <w:r>
        <w:rPr>
          <w:b w:val="0"/>
          <w:i w:val="0"/>
        </w:rPr>
        <w:t>o</w:t>
      </w:r>
      <w:r>
        <w:rPr>
          <w:b w:val="0"/>
          <w:i w:val="0"/>
        </w:rPr>
        <w:t>ạch</w:t>
      </w:r>
      <w:r>
        <w:rPr>
          <w:b w:val="0"/>
          <w:i w:val="0"/>
        </w:rPr>
        <w:t xml:space="preserve"> </w:t>
      </w:r>
      <w:r>
        <w:rPr>
          <w:b w:val="0"/>
          <w:i w:val="0"/>
        </w:rPr>
        <w:t>p</w:t>
      </w:r>
      <w:r>
        <w:rPr>
          <w:b w:val="0"/>
          <w:i w:val="0"/>
        </w:rPr>
        <w:t>hát</w:t>
      </w:r>
      <w:r>
        <w:rPr>
          <w:b w:val="0"/>
          <w:i w:val="0"/>
        </w:rPr>
        <w:t xml:space="preserve"> </w:t>
      </w:r>
      <w:r>
        <w:rPr>
          <w:b w:val="0"/>
          <w:i w:val="0"/>
        </w:rPr>
        <w:t>triển</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qu</w:t>
      </w:r>
      <w:r>
        <w:rPr>
          <w:b w:val="0"/>
          <w:i w:val="0"/>
        </w:rPr>
        <w:t>ố</w:t>
      </w:r>
      <w:r>
        <w:rPr>
          <w:b w:val="0"/>
          <w:i w:val="0"/>
        </w:rPr>
        <w:t>c</w:t>
      </w:r>
      <w:r>
        <w:rPr>
          <w:b w:val="0"/>
          <w:i w:val="0"/>
        </w:rPr>
        <w:t xml:space="preserve"> </w:t>
      </w:r>
      <w:r>
        <w:rPr>
          <w:b w:val="0"/>
          <w:i w:val="0"/>
        </w:rPr>
        <w:t>p</w:t>
      </w:r>
      <w:r>
        <w:rPr>
          <w:b w:val="0"/>
          <w:i w:val="0"/>
        </w:rPr>
        <w:t>h</w:t>
      </w:r>
      <w:r>
        <w:rPr>
          <w:b w:val="0"/>
          <w:i w:val="0"/>
        </w:rPr>
        <w:t>òng,</w:t>
      </w:r>
      <w:r>
        <w:rPr>
          <w:b w:val="0"/>
          <w:i w:val="0"/>
        </w:rPr>
        <w:t xml:space="preserve"> </w:t>
      </w:r>
      <w:r>
        <w:rPr>
          <w:b w:val="0"/>
          <w:i w:val="0"/>
        </w:rPr>
        <w:t>an</w:t>
      </w:r>
      <w:r>
        <w:rPr>
          <w:b w:val="0"/>
          <w:i w:val="0"/>
        </w:rPr>
        <w:t xml:space="preserve"> </w:t>
      </w:r>
      <w:r>
        <w:rPr>
          <w:b w:val="0"/>
          <w:i w:val="0"/>
        </w:rPr>
        <w:t>ni</w:t>
      </w:r>
      <w:r>
        <w:rPr>
          <w:b w:val="0"/>
          <w:i w:val="0"/>
        </w:rPr>
        <w:t>n</w:t>
      </w:r>
      <w:r>
        <w:rPr>
          <w:b w:val="0"/>
          <w:i w:val="0"/>
        </w:rPr>
        <w:t>h,</w:t>
      </w:r>
      <w:r>
        <w:rPr>
          <w:b w:val="0"/>
          <w:i w:val="0"/>
        </w:rPr>
        <w:t xml:space="preserve"> </w:t>
      </w:r>
      <w:r>
        <w:rPr>
          <w:b w:val="0"/>
          <w:i w:val="0"/>
        </w:rPr>
        <w:t>quy ho</w:t>
      </w:r>
      <w:r>
        <w:rPr>
          <w:b w:val="0"/>
          <w:i w:val="0"/>
        </w:rPr>
        <w:t>ạ</w:t>
      </w:r>
      <w:r>
        <w:rPr>
          <w:b w:val="0"/>
          <w:i w:val="0"/>
        </w:rPr>
        <w:t>ch vùng;</w:t>
      </w:r>
    </w:p>
    <w:p>
      <w:pPr>
        <w:jc w:val="both"/>
      </w:pPr>
      <w:r>
        <w:rPr>
          <w:b w:val="0"/>
          <w:i w:val="0"/>
        </w:rPr>
        <w:t>b)</w:t>
      </w:r>
      <w:r>
        <w:rPr>
          <w:b w:val="0"/>
          <w:i w:val="0"/>
        </w:rPr>
        <w:t xml:space="preserve"> </w:t>
      </w:r>
      <w:r>
        <w:rPr>
          <w:b w:val="0"/>
          <w:i w:val="0"/>
        </w:rPr>
        <w:t>Bảo</w:t>
      </w:r>
      <w:r>
        <w:rPr>
          <w:b w:val="0"/>
          <w:i w:val="0"/>
        </w:rPr>
        <w:t xml:space="preserve"> </w:t>
      </w:r>
      <w:r>
        <w:rPr>
          <w:b w:val="0"/>
          <w:i w:val="0"/>
        </w:rPr>
        <w:t>đảm</w:t>
      </w:r>
      <w:r>
        <w:rPr>
          <w:b w:val="0"/>
          <w:i w:val="0"/>
        </w:rPr>
        <w:t xml:space="preserve"> </w:t>
      </w:r>
      <w:r>
        <w:rPr>
          <w:b w:val="0"/>
          <w:i w:val="0"/>
        </w:rPr>
        <w:t>nhu</w:t>
      </w:r>
      <w:r>
        <w:rPr>
          <w:b w:val="0"/>
          <w:i w:val="0"/>
        </w:rPr>
        <w:t xml:space="preserve"> </w:t>
      </w:r>
      <w:r>
        <w:rPr>
          <w:b w:val="0"/>
          <w:i w:val="0"/>
        </w:rPr>
        <w:t>c</w:t>
      </w:r>
      <w:r>
        <w:rPr>
          <w:b w:val="0"/>
          <w:i w:val="0"/>
        </w:rPr>
        <w:t>ầu</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w:t>
      </w:r>
      <w:r>
        <w:rPr>
          <w:b w:val="0"/>
          <w:i w:val="0"/>
        </w:rPr>
        <w:t>hục</w:t>
      </w:r>
      <w:r>
        <w:rPr>
          <w:b w:val="0"/>
          <w:i w:val="0"/>
        </w:rPr>
        <w:t xml:space="preserve"> </w:t>
      </w:r>
      <w:r>
        <w:rPr>
          <w:b w:val="0"/>
          <w:i w:val="0"/>
        </w:rPr>
        <w:t>v</w:t>
      </w:r>
      <w:r>
        <w:rPr>
          <w:b w:val="0"/>
          <w:i w:val="0"/>
        </w:rPr>
        <w:t>ụ</w:t>
      </w:r>
      <w:r>
        <w:rPr>
          <w:b w:val="0"/>
          <w:i w:val="0"/>
        </w:rPr>
        <w:t xml:space="preserve"> </w:t>
      </w:r>
      <w:r>
        <w:rPr>
          <w:b w:val="0"/>
          <w:i w:val="0"/>
        </w:rPr>
        <w:t>p</w:t>
      </w:r>
      <w:r>
        <w:rPr>
          <w:b w:val="0"/>
          <w:i w:val="0"/>
        </w:rPr>
        <w:t>h</w:t>
      </w:r>
      <w:r>
        <w:rPr>
          <w:b w:val="0"/>
          <w:i w:val="0"/>
        </w:rPr>
        <w:t>át</w:t>
      </w:r>
      <w:r>
        <w:rPr>
          <w:b w:val="0"/>
          <w:i w:val="0"/>
        </w:rPr>
        <w:t xml:space="preserve"> </w:t>
      </w:r>
      <w:r>
        <w:rPr>
          <w:b w:val="0"/>
          <w:i w:val="0"/>
        </w:rPr>
        <w:t>triển</w:t>
      </w:r>
      <w:r>
        <w:rPr>
          <w:b w:val="0"/>
          <w:i w:val="0"/>
        </w:rPr>
        <w:t xml:space="preserve"> </w:t>
      </w:r>
      <w:r>
        <w:rPr>
          <w:b w:val="0"/>
          <w:i w:val="0"/>
        </w:rPr>
        <w:t>bền</w:t>
      </w:r>
      <w:r>
        <w:rPr>
          <w:b w:val="0"/>
          <w:i w:val="0"/>
        </w:rPr>
        <w:t xml:space="preserve"> </w:t>
      </w:r>
      <w:r>
        <w:rPr>
          <w:b w:val="0"/>
          <w:i w:val="0"/>
        </w:rPr>
        <w:t>v</w:t>
      </w:r>
      <w:r>
        <w:rPr>
          <w:b w:val="0"/>
          <w:i w:val="0"/>
        </w:rPr>
        <w:t>ữ</w:t>
      </w:r>
      <w:r>
        <w:rPr>
          <w:b w:val="0"/>
          <w:i w:val="0"/>
        </w:rPr>
        <w:t>n</w:t>
      </w:r>
      <w:r>
        <w:rPr>
          <w:b w:val="0"/>
          <w:i w:val="0"/>
        </w:rPr>
        <w:t>g</w:t>
      </w:r>
      <w:r>
        <w:rPr>
          <w:b w:val="0"/>
          <w:i w:val="0"/>
        </w:rPr>
        <w:t xml:space="preserve"> </w:t>
      </w:r>
      <w:r>
        <w:rPr>
          <w:b w:val="0"/>
          <w:i w:val="0"/>
        </w:rPr>
        <w:t>k</w:t>
      </w:r>
      <w:r>
        <w:rPr>
          <w:b w:val="0"/>
          <w:i w:val="0"/>
        </w:rPr>
        <w:t>i</w:t>
      </w:r>
      <w:r>
        <w:rPr>
          <w:b w:val="0"/>
          <w:i w:val="0"/>
        </w:rPr>
        <w:t>n</w:t>
      </w:r>
      <w:r>
        <w:rPr>
          <w:b w:val="0"/>
          <w:i w:val="0"/>
        </w:rPr>
        <w:t>h</w:t>
      </w:r>
      <w:r>
        <w:rPr>
          <w:b w:val="0"/>
          <w:i w:val="0"/>
        </w:rPr>
        <w:t xml:space="preserve"> </w:t>
      </w:r>
      <w:r>
        <w:rPr>
          <w:b w:val="0"/>
          <w:i w:val="0"/>
        </w:rPr>
        <w:t>tế</w:t>
      </w:r>
      <w:r>
        <w:rPr>
          <w:b w:val="0"/>
          <w:i w:val="0"/>
        </w:rPr>
        <w:t xml:space="preserve"> </w:t>
      </w:r>
      <w:r>
        <w:rPr>
          <w:b w:val="0"/>
          <w:i w:val="0"/>
        </w:rPr>
        <w:t>-</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khai</w:t>
      </w:r>
      <w:r>
        <w:rPr>
          <w:b w:val="0"/>
          <w:i w:val="0"/>
        </w:rPr>
        <w:t xml:space="preserve"> </w:t>
      </w:r>
      <w:r>
        <w:rPr>
          <w:b w:val="0"/>
          <w:i w:val="0"/>
        </w:rPr>
        <w:t>thá</w:t>
      </w:r>
      <w:r>
        <w:rPr>
          <w:b w:val="0"/>
          <w:i w:val="0"/>
        </w:rPr>
        <w:t>c</w:t>
      </w:r>
      <w:r>
        <w:rPr>
          <w:b w:val="0"/>
          <w:i w:val="0"/>
        </w:rPr>
        <w:t xml:space="preserve">, </w:t>
      </w:r>
      <w:r>
        <w:rPr>
          <w:b w:val="0"/>
          <w:i w:val="0"/>
        </w:rPr>
        <w:t>s</w:t>
      </w:r>
      <w:r>
        <w:rPr>
          <w:b w:val="0"/>
          <w:i w:val="0"/>
        </w:rPr>
        <w:t>ử d</w:t>
      </w:r>
      <w:r>
        <w:rPr>
          <w:b w:val="0"/>
          <w:i w:val="0"/>
        </w:rPr>
        <w:t>ụ</w:t>
      </w:r>
      <w:r>
        <w:rPr>
          <w:b w:val="0"/>
          <w:i w:val="0"/>
        </w:rPr>
        <w:t>ng tiết</w:t>
      </w:r>
      <w:r>
        <w:rPr>
          <w:b w:val="0"/>
          <w:i w:val="0"/>
        </w:rPr>
        <w:t xml:space="preserve"> k</w:t>
      </w:r>
      <w:r>
        <w:rPr>
          <w:b w:val="0"/>
          <w:i w:val="0"/>
        </w:rPr>
        <w:t>iệm kh</w:t>
      </w:r>
      <w:r>
        <w:rPr>
          <w:b w:val="0"/>
          <w:i w:val="0"/>
        </w:rPr>
        <w:t>o</w:t>
      </w:r>
      <w:r>
        <w:rPr>
          <w:b w:val="0"/>
          <w:i w:val="0"/>
        </w:rPr>
        <w:t>áng</w:t>
      </w:r>
      <w:r>
        <w:rPr>
          <w:b w:val="0"/>
          <w:i w:val="0"/>
        </w:rPr>
        <w:t xml:space="preserve"> </w:t>
      </w:r>
      <w:r>
        <w:rPr>
          <w:b w:val="0"/>
          <w:i w:val="0"/>
        </w:rPr>
        <w:t>sản, ch</w:t>
      </w:r>
      <w:r>
        <w:rPr>
          <w:b w:val="0"/>
          <w:i w:val="0"/>
        </w:rPr>
        <w:t>ố</w:t>
      </w:r>
      <w:r>
        <w:rPr>
          <w:b w:val="0"/>
          <w:i w:val="0"/>
        </w:rPr>
        <w:t>ng lã</w:t>
      </w:r>
      <w:r>
        <w:rPr>
          <w:b w:val="0"/>
          <w:i w:val="0"/>
        </w:rPr>
        <w:t>n</w:t>
      </w:r>
      <w:r>
        <w:rPr>
          <w:b w:val="0"/>
          <w:i w:val="0"/>
        </w:rPr>
        <w:t>g phí;</w:t>
      </w:r>
    </w:p>
    <w:p>
      <w:pPr>
        <w:jc w:val="both"/>
      </w:pPr>
      <w:r>
        <w:rPr>
          <w:b w:val="0"/>
          <w:i w:val="0"/>
        </w:rPr>
        <w:t>c)</w:t>
      </w:r>
      <w:r>
        <w:rPr>
          <w:b w:val="0"/>
          <w:i w:val="0"/>
        </w:rPr>
        <w:t xml:space="preserve"> </w:t>
      </w:r>
      <w:r>
        <w:rPr>
          <w:b w:val="0"/>
          <w:i w:val="0"/>
        </w:rPr>
        <w:t>Nhu</w:t>
      </w:r>
      <w:r>
        <w:rPr>
          <w:b w:val="0"/>
          <w:i w:val="0"/>
        </w:rPr>
        <w:t xml:space="preserve"> </w:t>
      </w:r>
      <w:r>
        <w:rPr>
          <w:b w:val="0"/>
          <w:i w:val="0"/>
        </w:rPr>
        <w:t>c</w:t>
      </w:r>
      <w:r>
        <w:rPr>
          <w:b w:val="0"/>
          <w:i w:val="0"/>
        </w:rPr>
        <w:t>ầu</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khả</w:t>
      </w:r>
      <w:r>
        <w:rPr>
          <w:b w:val="0"/>
          <w:i w:val="0"/>
        </w:rPr>
        <w:t xml:space="preserve"> </w:t>
      </w:r>
      <w:r>
        <w:rPr>
          <w:b w:val="0"/>
          <w:i w:val="0"/>
        </w:rPr>
        <w:t>năng</w:t>
      </w:r>
      <w:r>
        <w:rPr>
          <w:b w:val="0"/>
          <w:i w:val="0"/>
        </w:rPr>
        <w:t xml:space="preserve"> </w:t>
      </w:r>
      <w:r>
        <w:rPr>
          <w:b w:val="0"/>
          <w:i w:val="0"/>
        </w:rPr>
        <w:t xml:space="preserve"> </w:t>
      </w:r>
      <w:r>
        <w:rPr>
          <w:b w:val="0"/>
          <w:i w:val="0"/>
        </w:rPr>
        <w:t>đ</w:t>
      </w:r>
      <w:r>
        <w:rPr>
          <w:b w:val="0"/>
          <w:i w:val="0"/>
        </w:rPr>
        <w:t>áp</w:t>
      </w:r>
      <w:r>
        <w:rPr>
          <w:b w:val="0"/>
          <w:i w:val="0"/>
        </w:rPr>
        <w:t xml:space="preserve"> </w:t>
      </w:r>
      <w:r>
        <w:rPr>
          <w:b w:val="0"/>
          <w:i w:val="0"/>
        </w:rPr>
        <w:t>ứn</w:t>
      </w:r>
      <w:r>
        <w:rPr>
          <w:b w:val="0"/>
          <w:i w:val="0"/>
        </w:rPr>
        <w:t>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trong</w:t>
      </w:r>
      <w:r>
        <w:rPr>
          <w:b w:val="0"/>
          <w:i w:val="0"/>
        </w:rPr>
        <w:t xml:space="preserve"> </w:t>
      </w:r>
      <w:r>
        <w:rPr>
          <w:b w:val="0"/>
          <w:i w:val="0"/>
        </w:rPr>
        <w:t>n</w:t>
      </w:r>
      <w:r>
        <w:rPr>
          <w:b w:val="0"/>
          <w:i w:val="0"/>
        </w:rPr>
        <w:t>ư</w:t>
      </w:r>
      <w:r>
        <w:rPr>
          <w:b w:val="0"/>
          <w:i w:val="0"/>
        </w:rPr>
        <w:t>ớc</w:t>
      </w:r>
      <w:r>
        <w:rPr>
          <w:b w:val="0"/>
          <w:i w:val="0"/>
        </w:rPr>
        <w:t xml:space="preserve"> </w:t>
      </w:r>
      <w:r>
        <w:rPr>
          <w:b w:val="0"/>
          <w:i w:val="0"/>
        </w:rPr>
        <w:t>v</w:t>
      </w:r>
      <w:r>
        <w:rPr>
          <w:b w:val="0"/>
          <w:i w:val="0"/>
        </w:rPr>
        <w:t>à</w:t>
      </w:r>
      <w:r>
        <w:rPr>
          <w:b w:val="0"/>
          <w:i w:val="0"/>
        </w:rPr>
        <w:t xml:space="preserve"> </w:t>
      </w:r>
      <w:r>
        <w:rPr>
          <w:b w:val="0"/>
          <w:i w:val="0"/>
        </w:rPr>
        <w:t>k</w:t>
      </w:r>
      <w:r>
        <w:rPr>
          <w:b w:val="0"/>
          <w:i w:val="0"/>
        </w:rPr>
        <w:t>hả</w:t>
      </w:r>
      <w:r>
        <w:rPr>
          <w:b w:val="0"/>
          <w:i w:val="0"/>
        </w:rPr>
        <w:t xml:space="preserve"> </w:t>
      </w:r>
      <w:r>
        <w:rPr>
          <w:b w:val="0"/>
          <w:i w:val="0"/>
        </w:rPr>
        <w:t>n</w:t>
      </w:r>
      <w:r>
        <w:rPr>
          <w:b w:val="0"/>
          <w:i w:val="0"/>
        </w:rPr>
        <w:t>ăng</w:t>
      </w:r>
      <w:r>
        <w:rPr>
          <w:b w:val="0"/>
          <w:i w:val="0"/>
        </w:rPr>
        <w:t xml:space="preserve"> </w:t>
      </w:r>
      <w:r>
        <w:rPr>
          <w:b w:val="0"/>
          <w:i w:val="0"/>
        </w:rPr>
        <w:t>h</w:t>
      </w:r>
      <w:r>
        <w:rPr>
          <w:b w:val="0"/>
          <w:i w:val="0"/>
        </w:rPr>
        <w:t>ợ</w:t>
      </w:r>
      <w:r>
        <w:rPr>
          <w:b w:val="0"/>
          <w:i w:val="0"/>
        </w:rPr>
        <w:t>p</w:t>
      </w:r>
      <w:r>
        <w:rPr>
          <w:b w:val="0"/>
          <w:i w:val="0"/>
        </w:rPr>
        <w:t xml:space="preserve"> </w:t>
      </w:r>
      <w:r>
        <w:rPr>
          <w:b w:val="0"/>
          <w:i w:val="0"/>
        </w:rPr>
        <w:t>tác</w:t>
      </w:r>
      <w:r>
        <w:rPr>
          <w:b w:val="0"/>
          <w:i w:val="0"/>
        </w:rPr>
        <w:t xml:space="preserve"> </w:t>
      </w:r>
      <w:r>
        <w:rPr>
          <w:b w:val="0"/>
          <w:i w:val="0"/>
        </w:rPr>
        <w:t>qu</w:t>
      </w:r>
      <w:r>
        <w:rPr>
          <w:b w:val="0"/>
          <w:i w:val="0"/>
        </w:rPr>
        <w:t>ố</w:t>
      </w:r>
      <w:r>
        <w:rPr>
          <w:b w:val="0"/>
          <w:i w:val="0"/>
        </w:rPr>
        <w:t>c</w:t>
      </w:r>
      <w:r>
        <w:rPr>
          <w:b w:val="0"/>
          <w:i w:val="0"/>
        </w:rPr>
        <w:t xml:space="preserve"> </w:t>
      </w:r>
      <w:r>
        <w:rPr>
          <w:b w:val="0"/>
          <w:i w:val="0"/>
        </w:rPr>
        <w:t>t</w:t>
      </w:r>
      <w:r>
        <w:rPr>
          <w:b w:val="0"/>
          <w:i w:val="0"/>
        </w:rPr>
        <w:t>ế trong l</w:t>
      </w:r>
      <w:r>
        <w:rPr>
          <w:b w:val="0"/>
          <w:i w:val="0"/>
        </w:rPr>
        <w:t>ĩ</w:t>
      </w:r>
      <w:r>
        <w:rPr>
          <w:b w:val="0"/>
          <w:i w:val="0"/>
        </w:rPr>
        <w:t xml:space="preserve">nh </w:t>
      </w:r>
      <w:r>
        <w:rPr>
          <w:b w:val="0"/>
          <w:i w:val="0"/>
        </w:rPr>
        <w:t>v</w:t>
      </w:r>
      <w:r>
        <w:rPr>
          <w:b w:val="0"/>
          <w:i w:val="0"/>
        </w:rPr>
        <w:t>ực kho</w:t>
      </w:r>
      <w:r>
        <w:rPr>
          <w:b w:val="0"/>
          <w:i w:val="0"/>
        </w:rPr>
        <w:t>á</w:t>
      </w:r>
      <w:r>
        <w:rPr>
          <w:b w:val="0"/>
          <w:i w:val="0"/>
        </w:rPr>
        <w:t>ng sản</w:t>
      </w:r>
      <w:r>
        <w:rPr>
          <w:b w:val="0"/>
          <w:i w:val="0"/>
        </w:rPr>
        <w:t xml:space="preserve"> </w:t>
      </w:r>
      <w:r>
        <w:rPr>
          <w:b w:val="0"/>
          <w:i w:val="0"/>
        </w:rPr>
        <w:t xml:space="preserve">cho </w:t>
      </w:r>
      <w:r>
        <w:rPr>
          <w:b w:val="0"/>
          <w:i w:val="0"/>
        </w:rPr>
        <w:t>p</w:t>
      </w:r>
      <w:r>
        <w:rPr>
          <w:b w:val="0"/>
          <w:i w:val="0"/>
        </w:rPr>
        <w:t>hát triển</w:t>
      </w:r>
      <w:r>
        <w:rPr>
          <w:b w:val="0"/>
          <w:i w:val="0"/>
        </w:rPr>
        <w:t xml:space="preserve"> </w:t>
      </w:r>
      <w:r>
        <w:rPr>
          <w:b w:val="0"/>
          <w:i w:val="0"/>
        </w:rPr>
        <w:t xml:space="preserve">kinh tế - </w:t>
      </w:r>
      <w:r>
        <w:rPr>
          <w:b w:val="0"/>
          <w:i w:val="0"/>
        </w:rPr>
        <w:t>x</w:t>
      </w:r>
      <w:r>
        <w:rPr>
          <w:b w:val="0"/>
          <w:i w:val="0"/>
        </w:rPr>
        <w:t xml:space="preserve">ã </w:t>
      </w:r>
      <w:r>
        <w:rPr>
          <w:b w:val="0"/>
          <w:i w:val="0"/>
        </w:rPr>
        <w:t>h</w:t>
      </w:r>
      <w:r>
        <w:rPr>
          <w:b w:val="0"/>
          <w:i w:val="0"/>
        </w:rPr>
        <w:t>ội;</w:t>
      </w:r>
    </w:p>
    <w:p>
      <w:pPr>
        <w:jc w:val="both"/>
      </w:pPr>
      <w:r>
        <w:rPr>
          <w:b w:val="0"/>
          <w:i w:val="0"/>
        </w:rPr>
        <w:t>d)</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đ</w:t>
      </w:r>
      <w:r>
        <w:rPr>
          <w:b w:val="0"/>
          <w:i w:val="0"/>
        </w:rPr>
        <w:t>i</w:t>
      </w:r>
      <w:r>
        <w:rPr>
          <w:b w:val="0"/>
          <w:i w:val="0"/>
        </w:rPr>
        <w:t>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c</w:t>
      </w:r>
      <w:r>
        <w:rPr>
          <w:b w:val="0"/>
          <w:i w:val="0"/>
        </w:rPr>
        <w:t>h</w:t>
      </w:r>
      <w:r>
        <w:rPr>
          <w:b w:val="0"/>
          <w:i w:val="0"/>
        </w:rPr>
        <w:t>ất</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đã</w:t>
      </w:r>
      <w:r>
        <w:rPr>
          <w:b w:val="0"/>
          <w:i w:val="0"/>
        </w:rPr>
        <w:t xml:space="preserve"> </w:t>
      </w:r>
      <w:r>
        <w:rPr>
          <w:b w:val="0"/>
          <w:i w:val="0"/>
        </w:rPr>
        <w:t xml:space="preserve"> </w:t>
      </w:r>
      <w:r>
        <w:rPr>
          <w:b w:val="0"/>
          <w:i w:val="0"/>
        </w:rPr>
        <w:t>t</w:t>
      </w:r>
      <w:r>
        <w:rPr>
          <w:b w:val="0"/>
          <w:i w:val="0"/>
        </w:rPr>
        <w:t>hực</w:t>
      </w:r>
      <w:r>
        <w:rPr>
          <w:b w:val="0"/>
          <w:i w:val="0"/>
        </w:rPr>
        <w:t xml:space="preserve"> </w:t>
      </w:r>
      <w:r>
        <w:rPr>
          <w:b w:val="0"/>
          <w:i w:val="0"/>
        </w:rPr>
        <w:t>h</w:t>
      </w:r>
      <w:r>
        <w:rPr>
          <w:b w:val="0"/>
          <w:i w:val="0"/>
        </w:rPr>
        <w:t>i</w:t>
      </w:r>
      <w:r>
        <w:rPr>
          <w:b w:val="0"/>
          <w:i w:val="0"/>
        </w:rPr>
        <w:t>ện;</w:t>
      </w:r>
      <w:r>
        <w:rPr>
          <w:b w:val="0"/>
          <w:i w:val="0"/>
        </w:rPr>
        <w:t xml:space="preserve"> </w:t>
      </w:r>
      <w:r>
        <w:rPr>
          <w:b w:val="0"/>
          <w:i w:val="0"/>
        </w:rPr>
        <w:t>tiền</w:t>
      </w:r>
      <w:r>
        <w:rPr>
          <w:b w:val="0"/>
          <w:i w:val="0"/>
        </w:rPr>
        <w:t xml:space="preserve"> </w:t>
      </w:r>
      <w:r>
        <w:rPr>
          <w:b w:val="0"/>
          <w:i w:val="0"/>
        </w:rPr>
        <w:t>đề</w:t>
      </w:r>
      <w:r>
        <w:rPr>
          <w:b w:val="0"/>
          <w:i w:val="0"/>
        </w:rPr>
        <w:t xml:space="preserve"> </w:t>
      </w:r>
      <w:r>
        <w:rPr>
          <w:b w:val="0"/>
          <w:i w:val="0"/>
        </w:rPr>
        <w:t>và</w:t>
      </w:r>
      <w:r>
        <w:rPr>
          <w:b w:val="0"/>
          <w:i w:val="0"/>
        </w:rPr>
        <w:t xml:space="preserve"> </w:t>
      </w:r>
      <w:r>
        <w:rPr>
          <w:b w:val="0"/>
          <w:i w:val="0"/>
        </w:rPr>
        <w:t xml:space="preserve"> </w:t>
      </w:r>
      <w:r>
        <w:rPr>
          <w:b w:val="0"/>
          <w:i w:val="0"/>
        </w:rPr>
        <w:t>d</w:t>
      </w:r>
      <w:r>
        <w:rPr>
          <w:b w:val="0"/>
          <w:i w:val="0"/>
        </w:rPr>
        <w:t>ấu</w:t>
      </w:r>
      <w:r>
        <w:rPr>
          <w:b w:val="0"/>
          <w:i w:val="0"/>
        </w:rPr>
        <w:t xml:space="preserve"> </w:t>
      </w:r>
      <w:r>
        <w:rPr>
          <w:b w:val="0"/>
          <w:i w:val="0"/>
        </w:rPr>
        <w:t>hiệu</w:t>
      </w:r>
      <w:r>
        <w:rPr>
          <w:b w:val="0"/>
          <w:i w:val="0"/>
        </w:rPr>
        <w:t xml:space="preserve"> </w:t>
      </w:r>
      <w:r>
        <w:rPr>
          <w:b w:val="0"/>
          <w:i w:val="0"/>
        </w:rPr>
        <w:t>địa</w:t>
      </w:r>
      <w:r>
        <w:rPr>
          <w:b w:val="0"/>
          <w:i w:val="0"/>
        </w:rPr>
        <w:t xml:space="preserve"> </w:t>
      </w:r>
      <w:r>
        <w:rPr>
          <w:b w:val="0"/>
          <w:i w:val="0"/>
        </w:rPr>
        <w:t>c</w:t>
      </w:r>
      <w:r>
        <w:rPr>
          <w:b w:val="0"/>
          <w:i w:val="0"/>
        </w:rPr>
        <w:t>h</w:t>
      </w:r>
      <w:r>
        <w:rPr>
          <w:b w:val="0"/>
          <w:i w:val="0"/>
        </w:rPr>
        <w:t>ất liên qu</w:t>
      </w:r>
      <w:r>
        <w:rPr>
          <w:b w:val="0"/>
          <w:i w:val="0"/>
        </w:rPr>
        <w:t>a</w:t>
      </w:r>
      <w:r>
        <w:rPr>
          <w:b w:val="0"/>
          <w:i w:val="0"/>
        </w:rPr>
        <w:t>n đến</w:t>
      </w:r>
      <w:r>
        <w:rPr>
          <w:b w:val="0"/>
          <w:i w:val="0"/>
        </w:rPr>
        <w:t xml:space="preserve"> </w:t>
      </w:r>
      <w:r>
        <w:rPr>
          <w:b w:val="0"/>
          <w:i w:val="0"/>
        </w:rPr>
        <w:t>kho</w:t>
      </w:r>
      <w:r>
        <w:rPr>
          <w:b w:val="0"/>
          <w:i w:val="0"/>
        </w:rPr>
        <w:t>á</w:t>
      </w:r>
      <w:r>
        <w:rPr>
          <w:b w:val="0"/>
          <w:i w:val="0"/>
        </w:rPr>
        <w:t>ng sản.</w:t>
      </w:r>
    </w:p>
    <w:p>
      <w:pPr>
        <w:jc w:val="both"/>
      </w:pPr>
      <w:r>
        <w:rPr>
          <w:b w:val="0"/>
          <w:i w:val="0"/>
        </w:rPr>
        <w:t>2. Chiến l</w:t>
      </w:r>
      <w:r>
        <w:rPr>
          <w:b w:val="0"/>
          <w:i w:val="0"/>
        </w:rPr>
        <w:t>ư</w:t>
      </w:r>
      <w:r>
        <w:rPr>
          <w:b w:val="0"/>
          <w:i w:val="0"/>
        </w:rPr>
        <w:t>ợc kho</w:t>
      </w:r>
      <w:r>
        <w:rPr>
          <w:b w:val="0"/>
          <w:i w:val="0"/>
        </w:rPr>
        <w:t>á</w:t>
      </w:r>
      <w:r>
        <w:rPr>
          <w:b w:val="0"/>
          <w:i w:val="0"/>
        </w:rPr>
        <w:t>ng sản</w:t>
      </w:r>
      <w:r>
        <w:rPr>
          <w:b w:val="0"/>
          <w:i w:val="0"/>
        </w:rPr>
        <w:t xml:space="preserve"> </w:t>
      </w:r>
      <w:r>
        <w:rPr>
          <w:b w:val="0"/>
          <w:i w:val="0"/>
        </w:rPr>
        <w:t xml:space="preserve">phải </w:t>
      </w:r>
      <w:r>
        <w:rPr>
          <w:b w:val="0"/>
          <w:i w:val="0"/>
        </w:rPr>
        <w:t>c</w:t>
      </w:r>
      <w:r>
        <w:rPr>
          <w:b w:val="0"/>
          <w:i w:val="0"/>
        </w:rPr>
        <w:t>ó c</w:t>
      </w:r>
      <w:r>
        <w:rPr>
          <w:b w:val="0"/>
          <w:i w:val="0"/>
        </w:rPr>
        <w:t>á</w:t>
      </w:r>
      <w:r>
        <w:rPr>
          <w:b w:val="0"/>
          <w:i w:val="0"/>
        </w:rPr>
        <w:t xml:space="preserve">c </w:t>
      </w:r>
      <w:r>
        <w:rPr>
          <w:b w:val="0"/>
          <w:i w:val="0"/>
        </w:rPr>
        <w:t>n</w:t>
      </w:r>
      <w:r>
        <w:rPr>
          <w:b w:val="0"/>
          <w:i w:val="0"/>
        </w:rPr>
        <w:t>ội dung</w:t>
      </w:r>
      <w:r>
        <w:rPr>
          <w:b w:val="0"/>
          <w:i w:val="0"/>
        </w:rPr>
        <w:t xml:space="preserve"> </w:t>
      </w:r>
      <w:r>
        <w:rPr>
          <w:b w:val="0"/>
          <w:i w:val="0"/>
        </w:rPr>
        <w:t>chính</w:t>
      </w:r>
      <w:r>
        <w:rPr>
          <w:b w:val="0"/>
          <w:i w:val="0"/>
        </w:rPr>
        <w:t xml:space="preserve"> </w:t>
      </w:r>
      <w:r>
        <w:rPr>
          <w:b w:val="0"/>
          <w:i w:val="0"/>
        </w:rPr>
        <w:t>sau đây:</w:t>
      </w:r>
    </w:p>
    <w:p>
      <w:pPr>
        <w:jc w:val="both"/>
      </w:pPr>
      <w:r>
        <w:rPr>
          <w:b w:val="0"/>
          <w:i w:val="0"/>
        </w:rPr>
        <w:t>a)</w:t>
      </w:r>
      <w:r>
        <w:rPr>
          <w:b w:val="0"/>
          <w:i w:val="0"/>
        </w:rPr>
        <w:t xml:space="preserve"> </w:t>
      </w:r>
      <w:r>
        <w:rPr>
          <w:b w:val="0"/>
          <w:i w:val="0"/>
        </w:rPr>
        <w:t>Quan</w:t>
      </w:r>
      <w:r>
        <w:rPr>
          <w:b w:val="0"/>
          <w:i w:val="0"/>
        </w:rPr>
        <w:t xml:space="preserve"> </w:t>
      </w:r>
      <w:r>
        <w:rPr>
          <w:b w:val="0"/>
          <w:i w:val="0"/>
        </w:rPr>
        <w:t>điểm</w:t>
      </w:r>
      <w:r>
        <w:rPr>
          <w:b w:val="0"/>
          <w:i w:val="0"/>
        </w:rPr>
        <w:t xml:space="preserve"> c</w:t>
      </w:r>
      <w:r>
        <w:rPr>
          <w:b w:val="0"/>
          <w:i w:val="0"/>
        </w:rPr>
        <w:t>hỉ</w:t>
      </w:r>
      <w:r>
        <w:rPr>
          <w:b w:val="0"/>
          <w:i w:val="0"/>
        </w:rPr>
        <w:t xml:space="preserve"> </w:t>
      </w:r>
      <w:r>
        <w:rPr>
          <w:b w:val="0"/>
          <w:i w:val="0"/>
        </w:rPr>
        <w:t>đạo,</w:t>
      </w:r>
      <w:r>
        <w:rPr>
          <w:b w:val="0"/>
          <w:i w:val="0"/>
        </w:rPr>
        <w:t xml:space="preserve"> </w:t>
      </w:r>
      <w:r>
        <w:rPr>
          <w:b w:val="0"/>
          <w:i w:val="0"/>
        </w:rPr>
        <w:t>mục</w:t>
      </w:r>
      <w:r>
        <w:rPr>
          <w:b w:val="0"/>
          <w:i w:val="0"/>
        </w:rPr>
        <w:t xml:space="preserve"> </w:t>
      </w:r>
      <w:r>
        <w:rPr>
          <w:b w:val="0"/>
          <w:i w:val="0"/>
        </w:rPr>
        <w:t>tiêu</w:t>
      </w:r>
      <w:r>
        <w:rPr>
          <w:b w:val="0"/>
          <w:i w:val="0"/>
        </w:rPr>
        <w:t xml:space="preserve"> </w:t>
      </w:r>
      <w:r>
        <w:rPr>
          <w:b w:val="0"/>
          <w:i w:val="0"/>
        </w:rPr>
        <w:t>trong</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 xml:space="preserve">khoáng </w:t>
      </w:r>
      <w:r>
        <w:rPr>
          <w:b w:val="0"/>
          <w:i w:val="0"/>
        </w:rPr>
        <w:t>s</w:t>
      </w:r>
      <w:r>
        <w:rPr>
          <w:b w:val="0"/>
          <w:i w:val="0"/>
        </w:rPr>
        <w:t>ản</w:t>
      </w:r>
      <w:r>
        <w:rPr>
          <w:b w:val="0"/>
          <w:i w:val="0"/>
        </w:rPr>
        <w:t xml:space="preserve"> </w:t>
      </w:r>
      <w:r>
        <w:rPr>
          <w:b w:val="0"/>
          <w:i w:val="0"/>
        </w:rPr>
        <w:t>ch</w:t>
      </w:r>
      <w:r>
        <w:rPr>
          <w:b w:val="0"/>
          <w:i w:val="0"/>
        </w:rPr>
        <w:t>ư</w:t>
      </w:r>
      <w:r>
        <w:rPr>
          <w:b w:val="0"/>
          <w:i w:val="0"/>
        </w:rPr>
        <w:t xml:space="preserve">a </w:t>
      </w:r>
      <w:r>
        <w:rPr>
          <w:b w:val="0"/>
          <w:i w:val="0"/>
        </w:rPr>
        <w:t>k</w:t>
      </w:r>
      <w:r>
        <w:rPr>
          <w:b w:val="0"/>
          <w:i w:val="0"/>
        </w:rPr>
        <w:t>hai thá</w:t>
      </w:r>
      <w:r>
        <w:rPr>
          <w:b w:val="0"/>
          <w:i w:val="0"/>
        </w:rPr>
        <w:t>c</w:t>
      </w:r>
      <w:r>
        <w:rPr>
          <w:b w:val="0"/>
          <w:i w:val="0"/>
        </w:rPr>
        <w:t xml:space="preserve">, thăm dò, </w:t>
      </w:r>
      <w:r>
        <w:rPr>
          <w:b w:val="0"/>
          <w:i w:val="0"/>
        </w:rPr>
        <w:t>k</w:t>
      </w:r>
      <w:r>
        <w:rPr>
          <w:b w:val="0"/>
          <w:i w:val="0"/>
        </w:rPr>
        <w:t>hai thá</w:t>
      </w:r>
      <w:r>
        <w:rPr>
          <w:b w:val="0"/>
          <w:i w:val="0"/>
        </w:rPr>
        <w:t>c</w:t>
      </w:r>
      <w:r>
        <w:rPr>
          <w:b w:val="0"/>
          <w:i w:val="0"/>
        </w:rPr>
        <w:t xml:space="preserve">, </w:t>
      </w:r>
      <w:r>
        <w:rPr>
          <w:b w:val="0"/>
          <w:i w:val="0"/>
        </w:rPr>
        <w:t>ch</w:t>
      </w:r>
      <w:r>
        <w:rPr>
          <w:b w:val="0"/>
          <w:i w:val="0"/>
        </w:rPr>
        <w:t>ế b</w:t>
      </w:r>
      <w:r>
        <w:rPr>
          <w:b w:val="0"/>
          <w:i w:val="0"/>
        </w:rPr>
        <w:t>i</w:t>
      </w:r>
      <w:r>
        <w:rPr>
          <w:b w:val="0"/>
          <w:i w:val="0"/>
        </w:rPr>
        <w:t xml:space="preserve">ến và sử dụng </w:t>
      </w:r>
      <w:r>
        <w:rPr>
          <w:b w:val="0"/>
          <w:i w:val="0"/>
        </w:rPr>
        <w:t>h</w:t>
      </w:r>
      <w:r>
        <w:rPr>
          <w:b w:val="0"/>
          <w:i w:val="0"/>
        </w:rPr>
        <w:t>ợ</w:t>
      </w:r>
      <w:r>
        <w:rPr>
          <w:b w:val="0"/>
          <w:i w:val="0"/>
        </w:rPr>
        <w:t>p</w:t>
      </w:r>
      <w:r>
        <w:rPr>
          <w:b w:val="0"/>
          <w:i w:val="0"/>
        </w:rPr>
        <w:t xml:space="preserve"> l</w:t>
      </w:r>
      <w:r>
        <w:rPr>
          <w:b w:val="0"/>
          <w:i w:val="0"/>
        </w:rPr>
        <w:t>ý</w:t>
      </w:r>
      <w:r>
        <w:rPr>
          <w:b w:val="0"/>
          <w:i w:val="0"/>
        </w:rPr>
        <w:t>,</w:t>
      </w:r>
      <w:r>
        <w:rPr>
          <w:b w:val="0"/>
          <w:i w:val="0"/>
        </w:rPr>
        <w:t xml:space="preserve"> t</w:t>
      </w:r>
      <w:r>
        <w:rPr>
          <w:b w:val="0"/>
          <w:i w:val="0"/>
        </w:rPr>
        <w:t>iết</w:t>
      </w:r>
      <w:r>
        <w:rPr>
          <w:b w:val="0"/>
          <w:i w:val="0"/>
        </w:rPr>
        <w:t xml:space="preserve"> </w:t>
      </w:r>
      <w:r>
        <w:rPr>
          <w:b w:val="0"/>
          <w:i w:val="0"/>
        </w:rPr>
        <w:t xml:space="preserve"> </w:t>
      </w:r>
      <w:r>
        <w:rPr>
          <w:b w:val="0"/>
          <w:i w:val="0"/>
        </w:rPr>
        <w:t>k</w:t>
      </w:r>
      <w:r>
        <w:rPr>
          <w:b w:val="0"/>
          <w:i w:val="0"/>
        </w:rPr>
        <w:t>iệm k</w:t>
      </w:r>
      <w:r>
        <w:rPr>
          <w:b w:val="0"/>
          <w:i w:val="0"/>
        </w:rPr>
        <w:t>h</w:t>
      </w:r>
      <w:r>
        <w:rPr>
          <w:b w:val="0"/>
          <w:i w:val="0"/>
        </w:rPr>
        <w:t>oáng</w:t>
      </w:r>
      <w:r>
        <w:rPr>
          <w:b w:val="0"/>
          <w:i w:val="0"/>
        </w:rPr>
        <w:t xml:space="preserve"> </w:t>
      </w:r>
      <w:r>
        <w:rPr>
          <w:b w:val="0"/>
          <w:i w:val="0"/>
        </w:rPr>
        <w:t>s</w:t>
      </w:r>
      <w:r>
        <w:rPr>
          <w:b w:val="0"/>
          <w:i w:val="0"/>
        </w:rPr>
        <w:t>ản;</w:t>
      </w:r>
    </w:p>
    <w:p>
      <w:pPr>
        <w:jc w:val="both"/>
      </w:pPr>
      <w:r>
        <w:rPr>
          <w:b w:val="0"/>
          <w:i w:val="0"/>
        </w:rPr>
        <w:t>b</w:t>
      </w:r>
      <w:r>
        <w:rPr>
          <w:b w:val="0"/>
          <w:i w:val="0"/>
        </w:rPr>
        <w:t xml:space="preserve">) </w:t>
      </w:r>
      <w:r>
        <w:rPr>
          <w:b w:val="0"/>
          <w:i w:val="0"/>
        </w:rPr>
        <w:t>Địn</w:t>
      </w:r>
      <w:r>
        <w:rPr>
          <w:b w:val="0"/>
          <w:i w:val="0"/>
        </w:rPr>
        <w:t xml:space="preserve">h </w:t>
      </w:r>
      <w:r>
        <w:rPr>
          <w:b w:val="0"/>
          <w:i w:val="0"/>
        </w:rPr>
        <w:t>hư</w:t>
      </w:r>
      <w:r>
        <w:rPr>
          <w:b w:val="0"/>
          <w:i w:val="0"/>
        </w:rPr>
        <w:t>ớ</w:t>
      </w:r>
      <w:r>
        <w:rPr>
          <w:b w:val="0"/>
          <w:i w:val="0"/>
        </w:rPr>
        <w:t>n</w:t>
      </w:r>
      <w:r>
        <w:rPr>
          <w:b w:val="0"/>
          <w:i w:val="0"/>
        </w:rPr>
        <w:t xml:space="preserve">g </w:t>
      </w:r>
      <w:r>
        <w:rPr>
          <w:b w:val="0"/>
          <w:i w:val="0"/>
        </w:rPr>
        <w:t>điề</w:t>
      </w:r>
      <w:r>
        <w:rPr>
          <w:b w:val="0"/>
          <w:i w:val="0"/>
        </w:rPr>
        <w:t xml:space="preserve">u </w:t>
      </w:r>
      <w:r>
        <w:rPr>
          <w:b w:val="0"/>
          <w:i w:val="0"/>
        </w:rPr>
        <w:t xml:space="preserve"> t</w:t>
      </w:r>
      <w:r>
        <w:rPr>
          <w:b w:val="0"/>
          <w:i w:val="0"/>
        </w:rPr>
        <w:t>r</w:t>
      </w:r>
      <w:r>
        <w:rPr>
          <w:b w:val="0"/>
          <w:i w:val="0"/>
        </w:rPr>
        <w:t xml:space="preserve">a </w:t>
      </w:r>
      <w:r>
        <w:rPr>
          <w:b w:val="0"/>
          <w:i w:val="0"/>
        </w:rPr>
        <w:t>c</w:t>
      </w:r>
      <w:r>
        <w:rPr>
          <w:b w:val="0"/>
          <w:i w:val="0"/>
        </w:rPr>
        <w:t xml:space="preserve">ơ </w:t>
      </w:r>
      <w:r>
        <w:rPr>
          <w:b w:val="0"/>
          <w:i w:val="0"/>
        </w:rPr>
        <w:t xml:space="preserve"> bả</w:t>
      </w:r>
      <w:r>
        <w:rPr>
          <w:b w:val="0"/>
          <w:i w:val="0"/>
        </w:rPr>
        <w:t xml:space="preserve">n </w:t>
      </w:r>
      <w:r>
        <w:rPr>
          <w:b w:val="0"/>
          <w:i w:val="0"/>
        </w:rPr>
        <w:t>đ</w:t>
      </w:r>
      <w:r>
        <w:rPr>
          <w:b w:val="0"/>
          <w:i w:val="0"/>
        </w:rPr>
        <w:t>ị</w:t>
      </w:r>
      <w:r>
        <w:rPr>
          <w:b w:val="0"/>
          <w:i w:val="0"/>
        </w:rPr>
        <w:t xml:space="preserve">a </w:t>
      </w:r>
      <w:r>
        <w:rPr>
          <w:b w:val="0"/>
          <w:i w:val="0"/>
        </w:rPr>
        <w:t>c</w:t>
      </w:r>
      <w:r>
        <w:rPr>
          <w:b w:val="0"/>
          <w:i w:val="0"/>
        </w:rPr>
        <w:t>hấ</w:t>
      </w:r>
      <w:r>
        <w:rPr>
          <w:b w:val="0"/>
          <w:i w:val="0"/>
        </w:rPr>
        <w:t xml:space="preserve">t </w:t>
      </w:r>
      <w:r>
        <w:rPr>
          <w:b w:val="0"/>
          <w:i w:val="0"/>
        </w:rPr>
        <w:t>v</w:t>
      </w:r>
      <w:r>
        <w:rPr>
          <w:b w:val="0"/>
          <w:i w:val="0"/>
        </w:rPr>
        <w:t xml:space="preserve">ề </w:t>
      </w:r>
      <w:r>
        <w:rPr>
          <w:b w:val="0"/>
          <w:i w:val="0"/>
        </w:rPr>
        <w:t xml:space="preserve"> kho</w:t>
      </w:r>
      <w:r>
        <w:rPr>
          <w:b w:val="0"/>
          <w:i w:val="0"/>
        </w:rPr>
        <w:t>á</w:t>
      </w:r>
      <w:r>
        <w:rPr>
          <w:b w:val="0"/>
          <w:i w:val="0"/>
        </w:rPr>
        <w:t>n</w:t>
      </w:r>
      <w:r>
        <w:rPr>
          <w:b w:val="0"/>
          <w:i w:val="0"/>
        </w:rPr>
        <w:t xml:space="preserve">g </w:t>
      </w:r>
      <w:r>
        <w:rPr>
          <w:b w:val="0"/>
          <w:i w:val="0"/>
        </w:rPr>
        <w:t>sản</w:t>
      </w:r>
      <w:r>
        <w:rPr>
          <w:b w:val="0"/>
          <w:i w:val="0"/>
        </w:rPr>
        <w:t xml:space="preserve">, </w:t>
      </w:r>
      <w:r>
        <w:rPr>
          <w:b w:val="0"/>
          <w:i w:val="0"/>
        </w:rPr>
        <w:t xml:space="preserve"> bả</w:t>
      </w:r>
      <w:r>
        <w:rPr>
          <w:b w:val="0"/>
          <w:i w:val="0"/>
        </w:rPr>
        <w:t xml:space="preserve">o </w:t>
      </w:r>
      <w:r>
        <w:rPr>
          <w:b w:val="0"/>
          <w:i w:val="0"/>
        </w:rPr>
        <w:t>v</w:t>
      </w:r>
      <w:r>
        <w:rPr>
          <w:b w:val="0"/>
          <w:i w:val="0"/>
        </w:rPr>
        <w:t xml:space="preserve">ệ </w:t>
      </w:r>
      <w:r>
        <w:rPr>
          <w:b w:val="0"/>
          <w:i w:val="0"/>
        </w:rPr>
        <w:t>khoán</w:t>
      </w:r>
      <w:r>
        <w:rPr>
          <w:b w:val="0"/>
          <w:i w:val="0"/>
        </w:rPr>
        <w:t xml:space="preserve">g </w:t>
      </w:r>
      <w:r>
        <w:rPr>
          <w:b w:val="0"/>
          <w:i w:val="0"/>
        </w:rPr>
        <w:t>s</w:t>
      </w:r>
      <w:r>
        <w:rPr>
          <w:b w:val="0"/>
          <w:i w:val="0"/>
        </w:rPr>
        <w:t>ả</w:t>
      </w:r>
      <w:r>
        <w:rPr>
          <w:b w:val="0"/>
          <w:i w:val="0"/>
        </w:rPr>
        <w:t xml:space="preserve">n </w:t>
      </w:r>
      <w:r>
        <w:rPr>
          <w:b w:val="0"/>
          <w:i w:val="0"/>
        </w:rPr>
        <w:t>chư</w:t>
      </w:r>
      <w:r>
        <w:rPr>
          <w:b w:val="0"/>
          <w:i w:val="0"/>
        </w:rPr>
        <w:t xml:space="preserve">a </w:t>
      </w:r>
      <w:r>
        <w:rPr>
          <w:b w:val="0"/>
          <w:i w:val="0"/>
        </w:rPr>
        <w:t xml:space="preserve"> kh</w:t>
      </w:r>
      <w:r>
        <w:rPr>
          <w:b w:val="0"/>
          <w:i w:val="0"/>
        </w:rPr>
        <w:t>a</w:t>
      </w:r>
      <w:r>
        <w:rPr>
          <w:b w:val="0"/>
          <w:i w:val="0"/>
        </w:rPr>
        <w:t xml:space="preserve">i </w:t>
      </w:r>
      <w:r>
        <w:rPr>
          <w:b w:val="0"/>
          <w:i w:val="0"/>
        </w:rPr>
        <w:t>thác</w:t>
      </w:r>
      <w:r>
        <w:rPr>
          <w:b w:val="0"/>
          <w:i w:val="0"/>
        </w:rPr>
        <w:t>,</w:t>
      </w:r>
      <w:r>
        <w:rPr>
          <w:b w:val="0"/>
          <w:i w:val="0"/>
        </w:rPr>
        <w:t xml:space="preserve"> </w:t>
      </w:r>
      <w:r>
        <w:rPr>
          <w:b w:val="0"/>
          <w:i w:val="0"/>
        </w:rPr>
        <w:t>thă</w:t>
      </w:r>
      <w:r>
        <w:rPr>
          <w:b w:val="0"/>
          <w:i w:val="0"/>
        </w:rPr>
        <w:t>m</w:t>
      </w:r>
      <w:r>
        <w:rPr>
          <w:b w:val="0"/>
          <w:i w:val="0"/>
        </w:rPr>
        <w:t xml:space="preserve"> </w:t>
      </w:r>
      <w:r>
        <w:rPr>
          <w:b w:val="0"/>
          <w:i w:val="0"/>
        </w:rPr>
        <w:t>d</w:t>
      </w:r>
      <w:r>
        <w:rPr>
          <w:b w:val="0"/>
          <w:i w:val="0"/>
        </w:rPr>
        <w:t>ò</w:t>
      </w:r>
      <w:r>
        <w:rPr>
          <w:b w:val="0"/>
          <w:i w:val="0"/>
        </w:rPr>
        <w:t>,</w:t>
      </w:r>
      <w:r>
        <w:rPr>
          <w:b w:val="0"/>
          <w:i w:val="0"/>
        </w:rPr>
        <w:t xml:space="preserve"> </w:t>
      </w:r>
      <w:r>
        <w:rPr>
          <w:b w:val="0"/>
          <w:i w:val="0"/>
        </w:rPr>
        <w:t>kha</w:t>
      </w:r>
      <w:r>
        <w:rPr>
          <w:b w:val="0"/>
          <w:i w:val="0"/>
        </w:rPr>
        <w:t>i</w:t>
      </w:r>
      <w:r>
        <w:rPr>
          <w:b w:val="0"/>
          <w:i w:val="0"/>
        </w:rPr>
        <w:t xml:space="preserve"> </w:t>
      </w:r>
      <w:r>
        <w:rPr>
          <w:b w:val="0"/>
          <w:i w:val="0"/>
        </w:rPr>
        <w:t>thá</w:t>
      </w:r>
      <w:r>
        <w:rPr>
          <w:b w:val="0"/>
          <w:i w:val="0"/>
        </w:rPr>
        <w:t>c</w:t>
      </w:r>
      <w:r>
        <w:rPr>
          <w:b w:val="0"/>
          <w:i w:val="0"/>
        </w:rPr>
        <w:t xml:space="preserve"> </w:t>
      </w:r>
      <w:r>
        <w:rPr>
          <w:b w:val="0"/>
          <w:i w:val="0"/>
        </w:rPr>
        <w:t>khoán</w:t>
      </w:r>
      <w:r>
        <w:rPr>
          <w:b w:val="0"/>
          <w:i w:val="0"/>
        </w:rPr>
        <w:t>g</w:t>
      </w:r>
      <w:r>
        <w:rPr>
          <w:b w:val="0"/>
          <w:i w:val="0"/>
        </w:rPr>
        <w:t xml:space="preserve"> </w:t>
      </w:r>
      <w:r>
        <w:rPr>
          <w:b w:val="0"/>
          <w:i w:val="0"/>
        </w:rPr>
        <w:t>sả</w:t>
      </w:r>
      <w:r>
        <w:rPr>
          <w:b w:val="0"/>
          <w:i w:val="0"/>
        </w:rPr>
        <w:t>n</w:t>
      </w:r>
      <w:r>
        <w:rPr>
          <w:b w:val="0"/>
          <w:i w:val="0"/>
        </w:rPr>
        <w:t xml:space="preserve"> </w:t>
      </w:r>
      <w:r>
        <w:rPr>
          <w:b w:val="0"/>
          <w:i w:val="0"/>
        </w:rPr>
        <w:t>ch</w:t>
      </w:r>
      <w:r>
        <w:rPr>
          <w:b w:val="0"/>
          <w:i w:val="0"/>
        </w:rPr>
        <w:t>o</w:t>
      </w:r>
      <w:r>
        <w:rPr>
          <w:b w:val="0"/>
          <w:i w:val="0"/>
        </w:rPr>
        <w:t xml:space="preserve"> </w:t>
      </w:r>
      <w:r>
        <w:rPr>
          <w:b w:val="0"/>
          <w:i w:val="0"/>
        </w:rPr>
        <w:t>t</w:t>
      </w:r>
      <w:r>
        <w:rPr>
          <w:b w:val="0"/>
          <w:i w:val="0"/>
        </w:rPr>
        <w:t>ừn</w:t>
      </w:r>
      <w:r>
        <w:rPr>
          <w:b w:val="0"/>
          <w:i w:val="0"/>
        </w:rPr>
        <w:t>g</w:t>
      </w:r>
      <w:r>
        <w:rPr>
          <w:b w:val="0"/>
          <w:i w:val="0"/>
        </w:rPr>
        <w:t xml:space="preserve"> </w:t>
      </w:r>
      <w:r>
        <w:rPr>
          <w:b w:val="0"/>
          <w:i w:val="0"/>
        </w:rPr>
        <w:t>nh</w:t>
      </w:r>
      <w:r>
        <w:rPr>
          <w:b w:val="0"/>
          <w:i w:val="0"/>
        </w:rPr>
        <w:t>ó</w:t>
      </w:r>
      <w:r>
        <w:rPr>
          <w:b w:val="0"/>
          <w:i w:val="0"/>
        </w:rPr>
        <w:t>m</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n</w:t>
      </w:r>
      <w:r>
        <w:rPr>
          <w:b w:val="0"/>
          <w:i w:val="0"/>
        </w:rPr>
        <w:t>,</w:t>
      </w:r>
      <w:r>
        <w:rPr>
          <w:b w:val="0"/>
          <w:i w:val="0"/>
        </w:rPr>
        <w:t xml:space="preserve"> </w:t>
      </w:r>
      <w:r>
        <w:rPr>
          <w:b w:val="0"/>
          <w:i w:val="0"/>
        </w:rPr>
        <w:t>ch</w:t>
      </w:r>
      <w:r>
        <w:rPr>
          <w:b w:val="0"/>
          <w:i w:val="0"/>
        </w:rPr>
        <w:t>ế</w:t>
      </w:r>
      <w:r>
        <w:rPr>
          <w:b w:val="0"/>
          <w:i w:val="0"/>
        </w:rPr>
        <w:t xml:space="preserve"> </w:t>
      </w:r>
      <w:r>
        <w:rPr>
          <w:b w:val="0"/>
          <w:i w:val="0"/>
        </w:rPr>
        <w:t>b</w:t>
      </w:r>
      <w:r>
        <w:rPr>
          <w:b w:val="0"/>
          <w:i w:val="0"/>
        </w:rPr>
        <w:t>iế</w:t>
      </w:r>
      <w:r>
        <w:rPr>
          <w:b w:val="0"/>
          <w:i w:val="0"/>
        </w:rPr>
        <w:t>n</w:t>
      </w:r>
      <w:r>
        <w:rPr>
          <w:b w:val="0"/>
          <w:i w:val="0"/>
        </w:rPr>
        <w:t xml:space="preserve"> </w:t>
      </w:r>
      <w:r>
        <w:rPr>
          <w:b w:val="0"/>
          <w:i w:val="0"/>
        </w:rPr>
        <w:t>v</w:t>
      </w:r>
      <w:r>
        <w:rPr>
          <w:b w:val="0"/>
          <w:i w:val="0"/>
        </w:rPr>
        <w:t>à</w:t>
      </w:r>
      <w:r>
        <w:rPr>
          <w:b w:val="0"/>
          <w:i w:val="0"/>
        </w:rPr>
        <w:t xml:space="preserve"> </w:t>
      </w:r>
      <w:r>
        <w:rPr>
          <w:b w:val="0"/>
          <w:i w:val="0"/>
        </w:rPr>
        <w:t>s</w:t>
      </w:r>
      <w:r>
        <w:rPr>
          <w:b w:val="0"/>
          <w:i w:val="0"/>
        </w:rPr>
        <w:t>ử</w:t>
      </w:r>
      <w:r>
        <w:rPr>
          <w:b w:val="0"/>
          <w:i w:val="0"/>
        </w:rPr>
        <w:t xml:space="preserve"> </w:t>
      </w:r>
      <w:r>
        <w:rPr>
          <w:b w:val="0"/>
          <w:i w:val="0"/>
        </w:rPr>
        <w:t>dụn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lý</w:t>
      </w:r>
      <w:r>
        <w:rPr>
          <w:b w:val="0"/>
          <w:i w:val="0"/>
        </w:rPr>
        <w:t>,</w:t>
      </w:r>
      <w:r>
        <w:rPr>
          <w:b w:val="0"/>
          <w:i w:val="0"/>
        </w:rPr>
        <w:t xml:space="preserve"> </w:t>
      </w:r>
      <w:r>
        <w:rPr>
          <w:b w:val="0"/>
          <w:i w:val="0"/>
        </w:rPr>
        <w:t>t</w:t>
      </w:r>
      <w:r>
        <w:rPr>
          <w:b w:val="0"/>
          <w:i w:val="0"/>
        </w:rPr>
        <w:t>i</w:t>
      </w:r>
      <w:r>
        <w:rPr>
          <w:b w:val="0"/>
          <w:i w:val="0"/>
        </w:rPr>
        <w:t>ế</w:t>
      </w:r>
      <w:r>
        <w:rPr>
          <w:b w:val="0"/>
          <w:i w:val="0"/>
        </w:rPr>
        <w:t xml:space="preserve">t </w:t>
      </w:r>
      <w:r>
        <w:rPr>
          <w:b w:val="0"/>
          <w:i w:val="0"/>
        </w:rPr>
        <w:t>kiệ</w:t>
      </w:r>
      <w:r>
        <w:rPr>
          <w:b w:val="0"/>
          <w:i w:val="0"/>
        </w:rPr>
        <w:t>m</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sa</w:t>
      </w:r>
      <w:r>
        <w:rPr>
          <w:b w:val="0"/>
          <w:i w:val="0"/>
        </w:rPr>
        <w:t>u</w:t>
      </w:r>
      <w:r>
        <w:rPr>
          <w:b w:val="0"/>
          <w:i w:val="0"/>
        </w:rPr>
        <w:t xml:space="preserve"> </w:t>
      </w:r>
      <w:r>
        <w:rPr>
          <w:b w:val="0"/>
          <w:i w:val="0"/>
        </w:rPr>
        <w:t>kh</w:t>
      </w:r>
      <w:r>
        <w:rPr>
          <w:b w:val="0"/>
          <w:i w:val="0"/>
        </w:rPr>
        <w:t>a</w:t>
      </w:r>
      <w:r>
        <w:rPr>
          <w:b w:val="0"/>
          <w:i w:val="0"/>
        </w:rPr>
        <w:t>i</w:t>
      </w:r>
      <w:r>
        <w:rPr>
          <w:b w:val="0"/>
          <w:i w:val="0"/>
        </w:rPr>
        <w:t xml:space="preserve"> </w:t>
      </w:r>
      <w:r>
        <w:rPr>
          <w:b w:val="0"/>
          <w:i w:val="0"/>
        </w:rPr>
        <w:t>thá</w:t>
      </w:r>
      <w:r>
        <w:rPr>
          <w:b w:val="0"/>
          <w:i w:val="0"/>
        </w:rPr>
        <w:t>c</w:t>
      </w:r>
      <w:r>
        <w:rPr>
          <w:b w:val="0"/>
          <w:i w:val="0"/>
        </w:rPr>
        <w:t xml:space="preserve"> </w:t>
      </w:r>
      <w:r>
        <w:rPr>
          <w:b w:val="0"/>
          <w:i w:val="0"/>
        </w:rPr>
        <w:t>tron</w:t>
      </w:r>
      <w:r>
        <w:rPr>
          <w:b w:val="0"/>
          <w:i w:val="0"/>
        </w:rPr>
        <w:t>g</w:t>
      </w:r>
      <w:r>
        <w:rPr>
          <w:b w:val="0"/>
          <w:i w:val="0"/>
        </w:rPr>
        <w:t xml:space="preserve"> </w:t>
      </w:r>
      <w:r>
        <w:rPr>
          <w:b w:val="0"/>
          <w:i w:val="0"/>
        </w:rPr>
        <w:t>k</w:t>
      </w:r>
      <w:r>
        <w:rPr>
          <w:b w:val="0"/>
          <w:i w:val="0"/>
        </w:rPr>
        <w:t>ỳ</w:t>
      </w:r>
      <w:r>
        <w:rPr>
          <w:b w:val="0"/>
          <w:i w:val="0"/>
        </w:rPr>
        <w:t xml:space="preserve"> </w:t>
      </w:r>
      <w:r>
        <w:rPr>
          <w:b w:val="0"/>
          <w:i w:val="0"/>
        </w:rPr>
        <w:t>l</w:t>
      </w:r>
      <w:r>
        <w:rPr>
          <w:b w:val="0"/>
          <w:i w:val="0"/>
        </w:rPr>
        <w:t>ậ</w:t>
      </w:r>
      <w:r>
        <w:rPr>
          <w:b w:val="0"/>
          <w:i w:val="0"/>
        </w:rPr>
        <w:t>p</w:t>
      </w:r>
      <w:r>
        <w:rPr>
          <w:b w:val="0"/>
          <w:i w:val="0"/>
        </w:rPr>
        <w:t xml:space="preserve"> </w:t>
      </w:r>
      <w:r>
        <w:rPr>
          <w:b w:val="0"/>
          <w:i w:val="0"/>
        </w:rPr>
        <w:t>chiế</w:t>
      </w:r>
      <w:r>
        <w:rPr>
          <w:b w:val="0"/>
          <w:i w:val="0"/>
        </w:rPr>
        <w:t>n</w:t>
      </w:r>
      <w:r>
        <w:rPr>
          <w:b w:val="0"/>
          <w:i w:val="0"/>
        </w:rPr>
        <w:t xml:space="preserve"> </w:t>
      </w:r>
      <w:r>
        <w:rPr>
          <w:b w:val="0"/>
          <w:i w:val="0"/>
        </w:rPr>
        <w:t>l</w:t>
      </w:r>
      <w:r>
        <w:rPr>
          <w:b w:val="0"/>
          <w:i w:val="0"/>
        </w:rPr>
        <w:t>ược;</w:t>
      </w:r>
    </w:p>
    <w:p>
      <w:pPr>
        <w:jc w:val="both"/>
      </w:pPr>
      <w:r>
        <w:rPr>
          <w:b w:val="0"/>
          <w:i w:val="0"/>
        </w:rPr>
        <w:t xml:space="preserve">c) Nhiệm </w:t>
      </w:r>
      <w:r>
        <w:rPr>
          <w:b w:val="0"/>
          <w:i w:val="0"/>
        </w:rPr>
        <w:t>v</w:t>
      </w:r>
      <w:r>
        <w:rPr>
          <w:b w:val="0"/>
          <w:i w:val="0"/>
        </w:rPr>
        <w:t>ụ và giải ph</w:t>
      </w:r>
      <w:r>
        <w:rPr>
          <w:b w:val="0"/>
          <w:i w:val="0"/>
        </w:rPr>
        <w:t>á</w:t>
      </w:r>
      <w:r>
        <w:rPr>
          <w:b w:val="0"/>
          <w:i w:val="0"/>
        </w:rPr>
        <w:t xml:space="preserve">p chủ </w:t>
      </w:r>
      <w:r>
        <w:rPr>
          <w:b w:val="0"/>
          <w:i w:val="0"/>
        </w:rPr>
        <w:t>y</w:t>
      </w:r>
      <w:r>
        <w:rPr>
          <w:b w:val="0"/>
          <w:i w:val="0"/>
        </w:rPr>
        <w:t xml:space="preserve">ếu </w:t>
      </w:r>
      <w:r>
        <w:rPr>
          <w:b w:val="0"/>
          <w:i w:val="0"/>
        </w:rPr>
        <w:t>t</w:t>
      </w:r>
      <w:r>
        <w:rPr>
          <w:b w:val="0"/>
          <w:i w:val="0"/>
        </w:rPr>
        <w:t>r</w:t>
      </w:r>
      <w:r>
        <w:rPr>
          <w:b w:val="0"/>
          <w:i w:val="0"/>
        </w:rPr>
        <w:t>o</w:t>
      </w:r>
      <w:r>
        <w:rPr>
          <w:b w:val="0"/>
          <w:i w:val="0"/>
        </w:rPr>
        <w:t>n</w:t>
      </w:r>
      <w:r>
        <w:rPr>
          <w:b w:val="0"/>
          <w:i w:val="0"/>
        </w:rPr>
        <w:t xml:space="preserve">g điều tra </w:t>
      </w:r>
      <w:r>
        <w:rPr>
          <w:b w:val="0"/>
          <w:i w:val="0"/>
        </w:rPr>
        <w:t>c</w:t>
      </w:r>
      <w:r>
        <w:rPr>
          <w:b w:val="0"/>
          <w:i w:val="0"/>
        </w:rPr>
        <w:t>ơ bản địa ch</w:t>
      </w:r>
      <w:r>
        <w:rPr>
          <w:b w:val="0"/>
          <w:i w:val="0"/>
        </w:rPr>
        <w:t>ấ</w:t>
      </w:r>
      <w:r>
        <w:rPr>
          <w:b w:val="0"/>
          <w:i w:val="0"/>
        </w:rPr>
        <w:t xml:space="preserve">t </w:t>
      </w:r>
      <w:r>
        <w:rPr>
          <w:b w:val="0"/>
          <w:i w:val="0"/>
        </w:rPr>
        <w:t>v</w:t>
      </w:r>
      <w:r>
        <w:rPr>
          <w:b w:val="0"/>
          <w:i w:val="0"/>
        </w:rPr>
        <w:t>ề khoá</w:t>
      </w:r>
      <w:r>
        <w:rPr>
          <w:b w:val="0"/>
          <w:i w:val="0"/>
        </w:rPr>
        <w:t>n</w:t>
      </w:r>
      <w:r>
        <w:rPr>
          <w:b w:val="0"/>
          <w:i w:val="0"/>
        </w:rPr>
        <w:t xml:space="preserve">g </w:t>
      </w:r>
      <w:r>
        <w:rPr>
          <w:b w:val="0"/>
          <w:i w:val="0"/>
        </w:rPr>
        <w:t>s</w:t>
      </w:r>
      <w:r>
        <w:rPr>
          <w:b w:val="0"/>
          <w:i w:val="0"/>
        </w:rPr>
        <w:t>ản, b</w:t>
      </w:r>
      <w:r>
        <w:rPr>
          <w:b w:val="0"/>
          <w:i w:val="0"/>
        </w:rPr>
        <w:t>ả</w:t>
      </w:r>
      <w:r>
        <w:rPr>
          <w:b w:val="0"/>
          <w:i w:val="0"/>
        </w:rPr>
        <w:t xml:space="preserve">o </w:t>
      </w:r>
      <w:r>
        <w:rPr>
          <w:b w:val="0"/>
          <w:i w:val="0"/>
        </w:rPr>
        <w:t>v</w:t>
      </w:r>
      <w:r>
        <w:rPr>
          <w:b w:val="0"/>
          <w:i w:val="0"/>
        </w:rPr>
        <w:t>ệ 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chưa</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o</w:t>
      </w:r>
      <w:r>
        <w:rPr>
          <w:b w:val="0"/>
          <w:i w:val="0"/>
        </w:rPr>
        <w:t xml:space="preserve"> </w:t>
      </w:r>
      <w:r>
        <w:rPr>
          <w:b w:val="0"/>
          <w:i w:val="0"/>
        </w:rPr>
        <w:t>từng</w:t>
      </w:r>
      <w:r>
        <w:rPr>
          <w:b w:val="0"/>
          <w:i w:val="0"/>
        </w:rPr>
        <w:t xml:space="preserve"> </w:t>
      </w:r>
      <w:r>
        <w:rPr>
          <w:b w:val="0"/>
          <w:i w:val="0"/>
        </w:rPr>
        <w:t>nhóm</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chế</w:t>
      </w:r>
      <w:r>
        <w:rPr>
          <w:b w:val="0"/>
          <w:i w:val="0"/>
        </w:rPr>
        <w:t xml:space="preserve"> </w:t>
      </w:r>
      <w:r>
        <w:rPr>
          <w:b w:val="0"/>
          <w:i w:val="0"/>
        </w:rPr>
        <w:t>biến</w:t>
      </w:r>
      <w:r>
        <w:rPr>
          <w:b w:val="0"/>
          <w:i w:val="0"/>
        </w:rPr>
        <w:t xml:space="preserve"> </w:t>
      </w:r>
      <w:r>
        <w:rPr>
          <w:b w:val="0"/>
          <w:i w:val="0"/>
        </w:rPr>
        <w:t xml:space="preserve">và </w:t>
      </w:r>
      <w:r>
        <w:rPr>
          <w:b w:val="0"/>
          <w:i w:val="0"/>
        </w:rPr>
        <w:t>s</w:t>
      </w:r>
      <w:r>
        <w:rPr>
          <w:b w:val="0"/>
          <w:i w:val="0"/>
        </w:rPr>
        <w:t>ử d</w:t>
      </w:r>
      <w:r>
        <w:rPr>
          <w:b w:val="0"/>
          <w:i w:val="0"/>
        </w:rPr>
        <w:t>ụ</w:t>
      </w:r>
      <w:r>
        <w:rPr>
          <w:b w:val="0"/>
          <w:i w:val="0"/>
        </w:rPr>
        <w:t xml:space="preserve">ng </w:t>
      </w:r>
      <w:r>
        <w:rPr>
          <w:b w:val="0"/>
          <w:i w:val="0"/>
        </w:rPr>
        <w:t>h</w:t>
      </w:r>
      <w:r>
        <w:rPr>
          <w:b w:val="0"/>
          <w:i w:val="0"/>
        </w:rPr>
        <w:t>ợ</w:t>
      </w:r>
      <w:r>
        <w:rPr>
          <w:b w:val="0"/>
          <w:i w:val="0"/>
        </w:rPr>
        <w:t>p</w:t>
      </w:r>
      <w:r>
        <w:rPr>
          <w:b w:val="0"/>
          <w:i w:val="0"/>
        </w:rPr>
        <w:t xml:space="preserve"> </w:t>
      </w:r>
      <w:r>
        <w:rPr>
          <w:b w:val="0"/>
          <w:i w:val="0"/>
        </w:rPr>
        <w:t>l</w:t>
      </w:r>
      <w:r>
        <w:rPr>
          <w:b w:val="0"/>
          <w:i w:val="0"/>
        </w:rPr>
        <w:t>ý</w:t>
      </w:r>
      <w:r>
        <w:rPr>
          <w:b w:val="0"/>
          <w:i w:val="0"/>
        </w:rPr>
        <w:t>, tiết</w:t>
      </w:r>
      <w:r>
        <w:rPr>
          <w:b w:val="0"/>
          <w:i w:val="0"/>
        </w:rPr>
        <w:t xml:space="preserve"> </w:t>
      </w:r>
      <w:r>
        <w:rPr>
          <w:b w:val="0"/>
          <w:i w:val="0"/>
        </w:rPr>
        <w:t>k</w:t>
      </w:r>
      <w:r>
        <w:rPr>
          <w:b w:val="0"/>
          <w:i w:val="0"/>
        </w:rPr>
        <w:t>iệm khoá</w:t>
      </w:r>
      <w:r>
        <w:rPr>
          <w:b w:val="0"/>
          <w:i w:val="0"/>
        </w:rPr>
        <w:t>n</w:t>
      </w:r>
      <w:r>
        <w:rPr>
          <w:b w:val="0"/>
          <w:i w:val="0"/>
        </w:rPr>
        <w:t xml:space="preserve">g </w:t>
      </w:r>
      <w:r>
        <w:rPr>
          <w:b w:val="0"/>
          <w:i w:val="0"/>
        </w:rPr>
        <w:t>s</w:t>
      </w:r>
      <w:r>
        <w:rPr>
          <w:b w:val="0"/>
          <w:i w:val="0"/>
        </w:rPr>
        <w:t>ả</w:t>
      </w:r>
      <w:r>
        <w:rPr>
          <w:b w:val="0"/>
          <w:i w:val="0"/>
        </w:rPr>
        <w:t>n s</w:t>
      </w:r>
      <w:r>
        <w:rPr>
          <w:b w:val="0"/>
          <w:i w:val="0"/>
        </w:rPr>
        <w:t>a</w:t>
      </w:r>
      <w:r>
        <w:rPr>
          <w:b w:val="0"/>
          <w:i w:val="0"/>
        </w:rPr>
        <w:t>u khai th</w:t>
      </w:r>
      <w:r>
        <w:rPr>
          <w:b w:val="0"/>
          <w:i w:val="0"/>
        </w:rPr>
        <w:t>á</w:t>
      </w:r>
      <w:r>
        <w:rPr>
          <w:b w:val="0"/>
          <w:i w:val="0"/>
        </w:rPr>
        <w:t>c</w:t>
      </w:r>
      <w:r>
        <w:rPr>
          <w:b w:val="0"/>
          <w:i w:val="0"/>
        </w:rPr>
        <w:t>; dự trữ k</w:t>
      </w:r>
      <w:r>
        <w:rPr>
          <w:b w:val="0"/>
          <w:i w:val="0"/>
        </w:rPr>
        <w:t>h</w:t>
      </w:r>
      <w:r>
        <w:rPr>
          <w:b w:val="0"/>
          <w:i w:val="0"/>
        </w:rPr>
        <w:t>oá</w:t>
      </w:r>
      <w:r>
        <w:rPr>
          <w:b w:val="0"/>
          <w:i w:val="0"/>
        </w:rPr>
        <w:t>n</w:t>
      </w:r>
      <w:r>
        <w:rPr>
          <w:b w:val="0"/>
          <w:i w:val="0"/>
        </w:rPr>
        <w:t xml:space="preserve">g </w:t>
      </w:r>
      <w:r>
        <w:rPr>
          <w:b w:val="0"/>
          <w:i w:val="0"/>
        </w:rPr>
        <w:t>s</w:t>
      </w:r>
      <w:r>
        <w:rPr>
          <w:b w:val="0"/>
          <w:i w:val="0"/>
        </w:rPr>
        <w:t xml:space="preserve">ản </w:t>
      </w:r>
      <w:r>
        <w:rPr>
          <w:b w:val="0"/>
          <w:i w:val="0"/>
        </w:rPr>
        <w:t>q</w:t>
      </w:r>
      <w:r>
        <w:rPr>
          <w:b w:val="0"/>
          <w:i w:val="0"/>
        </w:rPr>
        <w:t>u</w:t>
      </w:r>
      <w:r>
        <w:rPr>
          <w:b w:val="0"/>
          <w:i w:val="0"/>
        </w:rPr>
        <w:t>ố</w:t>
      </w:r>
      <w:r>
        <w:rPr>
          <w:b w:val="0"/>
          <w:i w:val="0"/>
        </w:rPr>
        <w:t>c gia.</w:t>
      </w:r>
    </w:p>
    <w:p>
      <w:pPr>
        <w:jc w:val="both"/>
      </w:pPr>
      <w:r>
        <w:rPr>
          <w:b w:val="0"/>
          <w:i w:val="0"/>
        </w:rPr>
        <w:t>3.</w:t>
      </w:r>
      <w:r>
        <w:rPr>
          <w:b w:val="0"/>
          <w:i w:val="0"/>
        </w:rPr>
        <w:t xml:space="preserve"> </w:t>
      </w:r>
      <w:r>
        <w:rPr>
          <w:b w:val="0"/>
          <w:i w:val="0"/>
        </w:rPr>
        <w:t>Chiến</w:t>
      </w:r>
      <w:r>
        <w:rPr>
          <w:b w:val="0"/>
          <w:i w:val="0"/>
        </w:rPr>
        <w:t xml:space="preserve"> </w:t>
      </w:r>
      <w:r>
        <w:rPr>
          <w:b w:val="0"/>
          <w:i w:val="0"/>
        </w:rPr>
        <w:t>lược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đư</w:t>
      </w:r>
      <w:r>
        <w:rPr>
          <w:b w:val="0"/>
          <w:i w:val="0"/>
        </w:rPr>
        <w:t>ợ</w:t>
      </w:r>
      <w:r>
        <w:rPr>
          <w:b w:val="0"/>
          <w:i w:val="0"/>
        </w:rPr>
        <w:t>c</w:t>
      </w:r>
      <w:r>
        <w:rPr>
          <w:b w:val="0"/>
          <w:i w:val="0"/>
        </w:rPr>
        <w:t xml:space="preserve"> </w:t>
      </w:r>
      <w:r>
        <w:rPr>
          <w:b w:val="0"/>
          <w:i w:val="0"/>
        </w:rPr>
        <w:t>lập</w:t>
      </w:r>
      <w:r>
        <w:rPr>
          <w:b w:val="0"/>
          <w:i w:val="0"/>
        </w:rPr>
        <w:t xml:space="preserve"> </w:t>
      </w:r>
      <w:r>
        <w:rPr>
          <w:b w:val="0"/>
          <w:i w:val="0"/>
        </w:rPr>
        <w:t>c</w:t>
      </w:r>
      <w:r>
        <w:rPr>
          <w:b w:val="0"/>
          <w:i w:val="0"/>
        </w:rPr>
        <w:t>h</w:t>
      </w:r>
      <w:r>
        <w:rPr>
          <w:b w:val="0"/>
          <w:i w:val="0"/>
        </w:rPr>
        <w:t>o</w:t>
      </w:r>
      <w:r>
        <w:rPr>
          <w:b w:val="0"/>
          <w:i w:val="0"/>
        </w:rPr>
        <w:t xml:space="preserve"> </w:t>
      </w:r>
      <w:r>
        <w:rPr>
          <w:b w:val="0"/>
          <w:i w:val="0"/>
        </w:rPr>
        <w:t>giai</w:t>
      </w:r>
      <w:r>
        <w:rPr>
          <w:b w:val="0"/>
          <w:i w:val="0"/>
        </w:rPr>
        <w:t xml:space="preserve"> </w:t>
      </w:r>
      <w:r>
        <w:rPr>
          <w:b w:val="0"/>
          <w:i w:val="0"/>
        </w:rPr>
        <w:t>đoạn</w:t>
      </w:r>
      <w:r>
        <w:rPr>
          <w:b w:val="0"/>
          <w:i w:val="0"/>
        </w:rPr>
        <w:t xml:space="preserve"> </w:t>
      </w:r>
      <w:r>
        <w:rPr>
          <w:b w:val="0"/>
          <w:i w:val="0"/>
        </w:rPr>
        <w:t>10</w:t>
      </w:r>
      <w:r>
        <w:rPr>
          <w:b w:val="0"/>
          <w:i w:val="0"/>
        </w:rPr>
        <w:t xml:space="preserve"> </w:t>
      </w:r>
      <w:r>
        <w:rPr>
          <w:b w:val="0"/>
          <w:i w:val="0"/>
        </w:rPr>
        <w:t>năm,</w:t>
      </w:r>
      <w:r>
        <w:rPr>
          <w:b w:val="0"/>
          <w:i w:val="0"/>
        </w:rPr>
        <w:t xml:space="preserve"> </w:t>
      </w:r>
      <w:r>
        <w:rPr>
          <w:b w:val="0"/>
          <w:i w:val="0"/>
        </w:rPr>
        <w:t>t</w:t>
      </w:r>
      <w:r>
        <w:rPr>
          <w:b w:val="0"/>
          <w:i w:val="0"/>
        </w:rPr>
        <w:t>ầm</w:t>
      </w:r>
      <w:r>
        <w:rPr>
          <w:b w:val="0"/>
          <w:i w:val="0"/>
        </w:rPr>
        <w:t xml:space="preserve"> </w:t>
      </w:r>
      <w:r>
        <w:rPr>
          <w:b w:val="0"/>
          <w:i w:val="0"/>
        </w:rPr>
        <w:t>n</w:t>
      </w:r>
      <w:r>
        <w:rPr>
          <w:b w:val="0"/>
          <w:i w:val="0"/>
        </w:rPr>
        <w:t>hìn</w:t>
      </w:r>
      <w:r>
        <w:rPr>
          <w:b w:val="0"/>
          <w:i w:val="0"/>
        </w:rPr>
        <w:t xml:space="preserve"> </w:t>
      </w:r>
      <w:r>
        <w:rPr>
          <w:b w:val="0"/>
          <w:i w:val="0"/>
        </w:rPr>
        <w:t>20</w:t>
      </w:r>
      <w:r>
        <w:rPr>
          <w:b w:val="0"/>
          <w:i w:val="0"/>
        </w:rPr>
        <w:t xml:space="preserve"> </w:t>
      </w:r>
      <w:r>
        <w:rPr>
          <w:b w:val="0"/>
          <w:i w:val="0"/>
        </w:rPr>
        <w:t>năm</w:t>
      </w:r>
      <w:r>
        <w:rPr>
          <w:b w:val="0"/>
          <w:i w:val="0"/>
        </w:rPr>
        <w:t xml:space="preserve"> </w:t>
      </w:r>
      <w:r>
        <w:rPr>
          <w:b w:val="0"/>
          <w:i w:val="0"/>
        </w:rPr>
        <w:t>theo</w:t>
      </w:r>
      <w:r>
        <w:rPr>
          <w:b w:val="0"/>
          <w:i w:val="0"/>
        </w:rPr>
        <w:t xml:space="preserve"> </w:t>
      </w:r>
      <w:r>
        <w:rPr>
          <w:b w:val="0"/>
          <w:i w:val="0"/>
        </w:rPr>
        <w:t xml:space="preserve"> </w:t>
      </w:r>
      <w:r>
        <w:rPr>
          <w:b w:val="0"/>
          <w:i w:val="0"/>
        </w:rPr>
        <w:t>k</w:t>
      </w:r>
      <w:r>
        <w:rPr>
          <w:b w:val="0"/>
          <w:i w:val="0"/>
        </w:rPr>
        <w:t>ỳ</w:t>
      </w:r>
      <w:r>
        <w:rPr>
          <w:b w:val="0"/>
          <w:i w:val="0"/>
        </w:rPr>
        <w:t xml:space="preserve"> </w:t>
      </w:r>
      <w:r>
        <w:rPr>
          <w:b w:val="0"/>
          <w:i w:val="0"/>
        </w:rPr>
        <w:t>chi</w:t>
      </w:r>
      <w:r>
        <w:rPr>
          <w:b w:val="0"/>
          <w:i w:val="0"/>
        </w:rPr>
        <w:t>ế</w:t>
      </w:r>
      <w:r>
        <w:rPr>
          <w:b w:val="0"/>
          <w:i w:val="0"/>
        </w:rPr>
        <w:t>n lược phát tri</w:t>
      </w:r>
      <w:r>
        <w:rPr>
          <w:b w:val="0"/>
          <w:i w:val="0"/>
        </w:rPr>
        <w:t>ể</w:t>
      </w:r>
      <w:r>
        <w:rPr>
          <w:b w:val="0"/>
          <w:i w:val="0"/>
        </w:rPr>
        <w:t xml:space="preserve">n kinh tế - </w:t>
      </w:r>
      <w:r>
        <w:rPr>
          <w:b w:val="0"/>
          <w:i w:val="0"/>
        </w:rPr>
        <w:t>x</w:t>
      </w:r>
      <w:r>
        <w:rPr>
          <w:b w:val="0"/>
          <w:i w:val="0"/>
        </w:rPr>
        <w:t>ã</w:t>
      </w:r>
      <w:r>
        <w:rPr>
          <w:b w:val="0"/>
          <w:i w:val="0"/>
        </w:rPr>
        <w:t xml:space="preserve"> </w:t>
      </w:r>
      <w:r>
        <w:rPr>
          <w:b w:val="0"/>
          <w:i w:val="0"/>
        </w:rPr>
        <w:t>h</w:t>
      </w:r>
      <w:r>
        <w:rPr>
          <w:b w:val="0"/>
          <w:i w:val="0"/>
        </w:rPr>
        <w:t>ội.</w:t>
      </w:r>
    </w:p>
    <w:p>
      <w:pPr>
        <w:jc w:val="both"/>
      </w:pPr>
      <w:r>
        <w:rPr>
          <w:b w:val="0"/>
          <w:i w:val="0"/>
        </w:rPr>
        <w:t>4.</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c</w:t>
      </w:r>
      <w:r>
        <w:rPr>
          <w:b w:val="0"/>
          <w:i w:val="0"/>
        </w:rPr>
        <w:t>hủ</w:t>
      </w:r>
      <w:r>
        <w:rPr>
          <w:b w:val="0"/>
          <w:i w:val="0"/>
        </w:rPr>
        <w:t xml:space="preserve"> </w:t>
      </w:r>
      <w:r>
        <w:rPr>
          <w:b w:val="0"/>
          <w:i w:val="0"/>
        </w:rPr>
        <w:t>t</w:t>
      </w:r>
      <w:r>
        <w:rPr>
          <w:b w:val="0"/>
          <w:i w:val="0"/>
        </w:rPr>
        <w:t>r</w:t>
      </w:r>
      <w:r>
        <w:rPr>
          <w:b w:val="0"/>
          <w:i w:val="0"/>
        </w:rPr>
        <w:t>ì</w:t>
      </w:r>
      <w:r>
        <w:rPr>
          <w:b w:val="0"/>
          <w:i w:val="0"/>
        </w:rPr>
        <w:t xml:space="preserve"> </w:t>
      </w:r>
      <w:r>
        <w:rPr>
          <w:b w:val="0"/>
          <w:i w:val="0"/>
        </w:rPr>
        <w:t>phối</w:t>
      </w:r>
      <w:r>
        <w:rPr>
          <w:b w:val="0"/>
          <w:i w:val="0"/>
        </w:rPr>
        <w:t xml:space="preserve"> </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w:t>
      </w:r>
      <w:r>
        <w:rPr>
          <w:b w:val="0"/>
          <w:i w:val="0"/>
        </w:rPr>
        <w:t>i</w:t>
      </w:r>
      <w:r>
        <w:rPr>
          <w:b w:val="0"/>
          <w:i w:val="0"/>
        </w:rPr>
        <w:t xml:space="preserve"> </w:t>
      </w:r>
      <w:r>
        <w:rPr>
          <w:b w:val="0"/>
          <w:i w:val="0"/>
        </w:rPr>
        <w:t>Bộ</w:t>
      </w:r>
      <w:r>
        <w:rPr>
          <w:b w:val="0"/>
          <w:i w:val="0"/>
        </w:rPr>
        <w:t xml:space="preserve"> </w:t>
      </w:r>
      <w:r>
        <w:rPr>
          <w:b w:val="0"/>
          <w:i w:val="0"/>
        </w:rPr>
        <w:t>C</w:t>
      </w:r>
      <w:r>
        <w:rPr>
          <w:b w:val="0"/>
          <w:i w:val="0"/>
        </w:rPr>
        <w:t>ô</w:t>
      </w:r>
      <w:r>
        <w:rPr>
          <w:b w:val="0"/>
          <w:i w:val="0"/>
        </w:rPr>
        <w:t>ng</w:t>
      </w:r>
      <w:r>
        <w:rPr>
          <w:b w:val="0"/>
          <w:i w:val="0"/>
        </w:rPr>
        <w:t xml:space="preserve"> </w:t>
      </w:r>
      <w:r>
        <w:rPr>
          <w:b w:val="0"/>
          <w:i w:val="0"/>
        </w:rPr>
        <w:t>t</w:t>
      </w:r>
      <w:r>
        <w:rPr>
          <w:b w:val="0"/>
          <w:i w:val="0"/>
        </w:rPr>
        <w:t>hư</w:t>
      </w:r>
      <w:r>
        <w:rPr>
          <w:b w:val="0"/>
          <w:i w:val="0"/>
        </w:rPr>
        <w:t>ơ</w:t>
      </w:r>
      <w:r>
        <w:rPr>
          <w:b w:val="0"/>
          <w:i w:val="0"/>
        </w:rPr>
        <w:t>ng,</w:t>
      </w:r>
      <w:r>
        <w:rPr>
          <w:b w:val="0"/>
          <w:i w:val="0"/>
        </w:rPr>
        <w:t xml:space="preserve"> </w:t>
      </w:r>
      <w:r>
        <w:rPr>
          <w:b w:val="0"/>
          <w:i w:val="0"/>
        </w:rPr>
        <w:t>Bộ</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Bộ</w:t>
      </w:r>
      <w:r>
        <w:rPr>
          <w:b w:val="0"/>
          <w:i w:val="0"/>
        </w:rPr>
        <w:t xml:space="preserve"> </w:t>
      </w:r>
      <w:r>
        <w:rPr>
          <w:b w:val="0"/>
          <w:i w:val="0"/>
        </w:rPr>
        <w:t>K</w:t>
      </w:r>
      <w:r>
        <w:rPr>
          <w:b w:val="0"/>
          <w:i w:val="0"/>
        </w:rPr>
        <w:t>ế ho</w:t>
      </w:r>
      <w:r>
        <w:rPr>
          <w:b w:val="0"/>
          <w:i w:val="0"/>
        </w:rPr>
        <w:t>ạ</w:t>
      </w:r>
      <w:r>
        <w:rPr>
          <w:b w:val="0"/>
          <w:i w:val="0"/>
        </w:rPr>
        <w:t>ch</w:t>
      </w:r>
      <w:r>
        <w:rPr>
          <w:b w:val="0"/>
          <w:i w:val="0"/>
        </w:rPr>
        <w:t xml:space="preserve"> </w:t>
      </w:r>
      <w:r>
        <w:rPr>
          <w:b w:val="0"/>
          <w:i w:val="0"/>
        </w:rPr>
        <w:t>v</w:t>
      </w:r>
      <w:r>
        <w:rPr>
          <w:b w:val="0"/>
          <w:i w:val="0"/>
        </w:rPr>
        <w:t>à</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c</w:t>
      </w:r>
      <w:r>
        <w:rPr>
          <w:b w:val="0"/>
          <w:i w:val="0"/>
        </w:rPr>
        <w:t>á</w:t>
      </w:r>
      <w:r>
        <w:rPr>
          <w:b w:val="0"/>
          <w:i w:val="0"/>
        </w:rPr>
        <w:t>c</w:t>
      </w:r>
      <w:r>
        <w:rPr>
          <w:b w:val="0"/>
          <w:i w:val="0"/>
        </w:rPr>
        <w:t xml:space="preserve"> </w:t>
      </w:r>
      <w:r>
        <w:rPr>
          <w:b w:val="0"/>
          <w:i w:val="0"/>
        </w:rPr>
        <w:t>bộ,</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n</w:t>
      </w:r>
      <w:r>
        <w:rPr>
          <w:b w:val="0"/>
          <w:i w:val="0"/>
        </w:rPr>
        <w:t>g</w:t>
      </w:r>
      <w:r>
        <w:rPr>
          <w:b w:val="0"/>
          <w:i w:val="0"/>
        </w:rPr>
        <w:t>ang</w:t>
      </w:r>
      <w:r>
        <w:rPr>
          <w:b w:val="0"/>
          <w:i w:val="0"/>
        </w:rPr>
        <w:t xml:space="preserve"> </w:t>
      </w:r>
      <w:r>
        <w:rPr>
          <w:b w:val="0"/>
          <w:i w:val="0"/>
        </w:rPr>
        <w:t>b</w:t>
      </w:r>
      <w:r>
        <w:rPr>
          <w:b w:val="0"/>
          <w:i w:val="0"/>
        </w:rPr>
        <w:t>ộ</w:t>
      </w:r>
      <w:r>
        <w:rPr>
          <w:b w:val="0"/>
          <w:i w:val="0"/>
        </w:rPr>
        <w:t xml:space="preserve"> </w:t>
      </w:r>
      <w:r>
        <w:rPr>
          <w:b w:val="0"/>
          <w:i w:val="0"/>
        </w:rPr>
        <w:t>khá</w:t>
      </w:r>
      <w:r>
        <w:rPr>
          <w:b w:val="0"/>
          <w:i w:val="0"/>
        </w:rPr>
        <w:t>c</w:t>
      </w:r>
      <w:r>
        <w:rPr>
          <w:b w:val="0"/>
          <w:i w:val="0"/>
        </w:rPr>
        <w:t xml:space="preserve"> </w:t>
      </w:r>
      <w:r>
        <w:rPr>
          <w:b w:val="0"/>
          <w:i w:val="0"/>
        </w:rPr>
        <w:t>v</w:t>
      </w:r>
      <w:r>
        <w:rPr>
          <w:b w:val="0"/>
          <w:i w:val="0"/>
        </w:rPr>
        <w:t>à</w:t>
      </w:r>
      <w:r>
        <w:rPr>
          <w:b w:val="0"/>
          <w:i w:val="0"/>
        </w:rPr>
        <w:t xml:space="preserve"> </w:t>
      </w:r>
      <w:r>
        <w:rPr>
          <w:b w:val="0"/>
          <w:i w:val="0"/>
        </w:rPr>
        <w:t>c</w:t>
      </w:r>
      <w:r>
        <w:rPr>
          <w:b w:val="0"/>
          <w:i w:val="0"/>
        </w:rPr>
        <w:t>á</w:t>
      </w:r>
      <w:r>
        <w:rPr>
          <w:b w:val="0"/>
          <w:i w:val="0"/>
        </w:rPr>
        <w:t>c</w:t>
      </w:r>
      <w:r>
        <w:rPr>
          <w:b w:val="0"/>
          <w:i w:val="0"/>
        </w:rPr>
        <w:t xml:space="preserve"> </w:t>
      </w:r>
      <w:r>
        <w:rPr>
          <w:b w:val="0"/>
          <w:i w:val="0"/>
        </w:rPr>
        <w:t>địa</w:t>
      </w:r>
      <w:r>
        <w:rPr>
          <w:b w:val="0"/>
          <w:i w:val="0"/>
        </w:rPr>
        <w:t xml:space="preserve"> </w:t>
      </w:r>
      <w:r>
        <w:rPr>
          <w:b w:val="0"/>
          <w:i w:val="0"/>
        </w:rPr>
        <w:t xml:space="preserve"> </w:t>
      </w:r>
      <w:r>
        <w:rPr>
          <w:b w:val="0"/>
          <w:i w:val="0"/>
        </w:rPr>
        <w:t>p</w:t>
      </w:r>
      <w:r>
        <w:rPr>
          <w:b w:val="0"/>
          <w:i w:val="0"/>
        </w:rPr>
        <w:t>hương</w:t>
      </w:r>
      <w:r>
        <w:rPr>
          <w:b w:val="0"/>
          <w:i w:val="0"/>
        </w:rPr>
        <w:t xml:space="preserve"> </w:t>
      </w:r>
      <w:r>
        <w:rPr>
          <w:b w:val="0"/>
          <w:i w:val="0"/>
        </w:rPr>
        <w:t>có</w:t>
      </w:r>
      <w:r>
        <w:rPr>
          <w:b w:val="0"/>
          <w:i w:val="0"/>
        </w:rPr>
        <w:t xml:space="preserve"> </w:t>
      </w:r>
      <w:r>
        <w:rPr>
          <w:b w:val="0"/>
          <w:i w:val="0"/>
        </w:rPr>
        <w:t>li</w:t>
      </w:r>
      <w:r>
        <w:rPr>
          <w:b w:val="0"/>
          <w:i w:val="0"/>
        </w:rPr>
        <w:t>ê</w:t>
      </w:r>
      <w:r>
        <w:rPr>
          <w:b w:val="0"/>
          <w:i w:val="0"/>
        </w:rPr>
        <w:t>n</w:t>
      </w:r>
      <w:r>
        <w:rPr>
          <w:b w:val="0"/>
          <w:i w:val="0"/>
        </w:rPr>
        <w:t xml:space="preserve"> </w:t>
      </w:r>
      <w:r>
        <w:rPr>
          <w:b w:val="0"/>
          <w:i w:val="0"/>
        </w:rPr>
        <w:t>qu</w:t>
      </w:r>
      <w:r>
        <w:rPr>
          <w:b w:val="0"/>
          <w:i w:val="0"/>
        </w:rPr>
        <w:t>a</w:t>
      </w:r>
      <w:r>
        <w:rPr>
          <w:b w:val="0"/>
          <w:i w:val="0"/>
        </w:rPr>
        <w:t>n</w:t>
      </w:r>
      <w:r>
        <w:rPr>
          <w:b w:val="0"/>
          <w:i w:val="0"/>
        </w:rPr>
        <w:t xml:space="preserve"> </w:t>
      </w:r>
      <w:r>
        <w:rPr>
          <w:b w:val="0"/>
          <w:i w:val="0"/>
        </w:rPr>
        <w:t>lập,</w:t>
      </w:r>
      <w:r>
        <w:rPr>
          <w:b w:val="0"/>
          <w:i w:val="0"/>
        </w:rPr>
        <w:t xml:space="preserve"> </w:t>
      </w:r>
      <w:r>
        <w:rPr>
          <w:b w:val="0"/>
          <w:i w:val="0"/>
        </w:rPr>
        <w:t xml:space="preserve"> </w:t>
      </w:r>
      <w:r>
        <w:rPr>
          <w:b w:val="0"/>
          <w:i w:val="0"/>
        </w:rPr>
        <w:t>t</w:t>
      </w:r>
      <w:r>
        <w:rPr>
          <w:b w:val="0"/>
          <w:i w:val="0"/>
        </w:rPr>
        <w:t>r</w:t>
      </w:r>
      <w:r>
        <w:rPr>
          <w:b w:val="0"/>
          <w:i w:val="0"/>
        </w:rPr>
        <w:t>ình</w:t>
      </w:r>
      <w:r>
        <w:rPr>
          <w:b w:val="0"/>
          <w:i w:val="0"/>
        </w:rPr>
        <w:t xml:space="preserve"> </w:t>
      </w:r>
      <w:r>
        <w:rPr>
          <w:b w:val="0"/>
          <w:i w:val="0"/>
        </w:rPr>
        <w:t>T</w:t>
      </w:r>
      <w:r>
        <w:rPr>
          <w:b w:val="0"/>
          <w:i w:val="0"/>
        </w:rPr>
        <w:t>h</w:t>
      </w:r>
      <w:r>
        <w:rPr>
          <w:b w:val="0"/>
          <w:i w:val="0"/>
        </w:rPr>
        <w:t xml:space="preserve">ủ </w:t>
      </w:r>
      <w:r>
        <w:rPr>
          <w:b w:val="0"/>
          <w:i w:val="0"/>
        </w:rPr>
        <w:t>t</w:t>
      </w:r>
      <w:r>
        <w:rPr>
          <w:b w:val="0"/>
          <w:i w:val="0"/>
        </w:rPr>
        <w:t>ư</w:t>
      </w:r>
      <w:r>
        <w:rPr>
          <w:b w:val="0"/>
          <w:i w:val="0"/>
        </w:rPr>
        <w:t>ớ</w:t>
      </w:r>
      <w:r>
        <w:rPr>
          <w:b w:val="0"/>
          <w:i w:val="0"/>
        </w:rPr>
        <w:t>ng</w:t>
      </w:r>
      <w:r>
        <w:rPr>
          <w:b w:val="0"/>
          <w:i w:val="0"/>
        </w:rPr>
        <w:t xml:space="preserve"> </w:t>
      </w:r>
      <w:r>
        <w:rPr>
          <w:b w:val="0"/>
          <w:i w:val="0"/>
        </w:rPr>
        <w:t>Chính</w:t>
      </w:r>
      <w:r>
        <w:rPr>
          <w:b w:val="0"/>
          <w:i w:val="0"/>
        </w:rPr>
        <w:t xml:space="preserve"> </w:t>
      </w:r>
      <w:r>
        <w:rPr>
          <w:b w:val="0"/>
          <w:i w:val="0"/>
        </w:rPr>
        <w:t>phủ p</w:t>
      </w:r>
      <w:r>
        <w:rPr>
          <w:b w:val="0"/>
          <w:i w:val="0"/>
        </w:rPr>
        <w:t>h</w:t>
      </w:r>
      <w:r>
        <w:rPr>
          <w:b w:val="0"/>
          <w:i w:val="0"/>
        </w:rPr>
        <w:t>ê duy</w:t>
      </w:r>
      <w:r>
        <w:rPr>
          <w:b w:val="0"/>
          <w:i w:val="0"/>
        </w:rPr>
        <w:t>ệ</w:t>
      </w:r>
      <w:r>
        <w:rPr>
          <w:b w:val="0"/>
          <w:i w:val="0"/>
        </w:rPr>
        <w:t>t Chiến l</w:t>
      </w:r>
      <w:r>
        <w:rPr>
          <w:b w:val="0"/>
          <w:i w:val="0"/>
        </w:rPr>
        <w:t>ư</w:t>
      </w:r>
      <w:r>
        <w:rPr>
          <w:b w:val="0"/>
          <w:i w:val="0"/>
        </w:rPr>
        <w:t>ợ</w:t>
      </w:r>
      <w:r>
        <w:rPr>
          <w:b w:val="0"/>
          <w:i w:val="0"/>
        </w:rPr>
        <w:t>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p>
    <w:p>
      <w:r>
        <w:rPr>
          <w:b/>
          <w:i w:val="0"/>
        </w:rPr>
        <w:t>Điều 10. Quy hoạch khoáng sản</w:t>
      </w:r>
    </w:p>
    <w:p>
      <w:pPr>
        <w:jc w:val="both"/>
      </w:pPr>
      <w:r>
        <w:rPr>
          <w:b w:val="0"/>
          <w:i w:val="0"/>
        </w:rPr>
        <w:t>1. Quy h</w:t>
      </w:r>
      <w:r>
        <w:rPr>
          <w:b w:val="0"/>
          <w:i w:val="0"/>
        </w:rPr>
        <w:t>o</w:t>
      </w:r>
      <w:r>
        <w:rPr>
          <w:b w:val="0"/>
          <w:i w:val="0"/>
        </w:rPr>
        <w:t>ạch</w:t>
      </w:r>
      <w:r>
        <w:rPr>
          <w:b w:val="0"/>
          <w:i w:val="0"/>
        </w:rPr>
        <w:t xml:space="preserve"> </w:t>
      </w:r>
      <w:r>
        <w:rPr>
          <w:b w:val="0"/>
          <w:i w:val="0"/>
        </w:rPr>
        <w:t>kho</w:t>
      </w:r>
      <w:r>
        <w:rPr>
          <w:b w:val="0"/>
          <w:i w:val="0"/>
        </w:rPr>
        <w:t>á</w:t>
      </w:r>
      <w:r>
        <w:rPr>
          <w:b w:val="0"/>
          <w:i w:val="0"/>
        </w:rPr>
        <w:t>ng sản</w:t>
      </w:r>
      <w:r>
        <w:rPr>
          <w:b w:val="0"/>
          <w:i w:val="0"/>
        </w:rPr>
        <w:t xml:space="preserve"> </w:t>
      </w:r>
      <w:r>
        <w:rPr>
          <w:b w:val="0"/>
          <w:i w:val="0"/>
        </w:rPr>
        <w:t>bao gồm:</w:t>
      </w:r>
    </w:p>
    <w:p>
      <w:pPr>
        <w:jc w:val="both"/>
      </w:pPr>
      <w:r>
        <w:rPr>
          <w:b w:val="0"/>
          <w:i w:val="0"/>
        </w:rPr>
        <w:t>a) Quy h</w:t>
      </w:r>
      <w:r>
        <w:rPr>
          <w:b w:val="0"/>
          <w:i w:val="0"/>
        </w:rPr>
        <w:t>o</w:t>
      </w:r>
      <w:r>
        <w:rPr>
          <w:b w:val="0"/>
          <w:i w:val="0"/>
        </w:rPr>
        <w:t>ạ</w:t>
      </w:r>
      <w:r>
        <w:rPr>
          <w:b w:val="0"/>
          <w:i w:val="0"/>
        </w:rPr>
        <w:t>c</w:t>
      </w:r>
      <w:r>
        <w:rPr>
          <w:b w:val="0"/>
          <w:i w:val="0"/>
        </w:rPr>
        <w:t>h</w:t>
      </w:r>
      <w:r>
        <w:rPr>
          <w:b w:val="0"/>
          <w:i w:val="0"/>
        </w:rPr>
        <w:t xml:space="preserve"> </w:t>
      </w:r>
      <w:r>
        <w:rPr>
          <w:b w:val="0"/>
          <w:i w:val="0"/>
        </w:rPr>
        <w:t xml:space="preserve">điều tra </w:t>
      </w:r>
      <w:r>
        <w:rPr>
          <w:b w:val="0"/>
          <w:i w:val="0"/>
        </w:rPr>
        <w:t>c</w:t>
      </w:r>
      <w:r>
        <w:rPr>
          <w:b w:val="0"/>
          <w:i w:val="0"/>
        </w:rPr>
        <w:t>ơ</w:t>
      </w:r>
      <w:r>
        <w:rPr>
          <w:b w:val="0"/>
          <w:i w:val="0"/>
        </w:rPr>
        <w:t xml:space="preserve"> </w:t>
      </w:r>
      <w:r>
        <w:rPr>
          <w:b w:val="0"/>
          <w:i w:val="0"/>
        </w:rPr>
        <w:t xml:space="preserve"> </w:t>
      </w:r>
      <w:r>
        <w:rPr>
          <w:b w:val="0"/>
          <w:i w:val="0"/>
        </w:rPr>
        <w:t>b</w:t>
      </w:r>
      <w:r>
        <w:rPr>
          <w:b w:val="0"/>
          <w:i w:val="0"/>
        </w:rPr>
        <w:t>ản địa chất</w:t>
      </w:r>
      <w:r>
        <w:rPr>
          <w:b w:val="0"/>
          <w:i w:val="0"/>
        </w:rPr>
        <w:t xml:space="preserve"> v</w:t>
      </w:r>
      <w:r>
        <w:rPr>
          <w:b w:val="0"/>
          <w:i w:val="0"/>
        </w:rPr>
        <w:t>ề kh</w:t>
      </w:r>
      <w:r>
        <w:rPr>
          <w:b w:val="0"/>
          <w:i w:val="0"/>
        </w:rPr>
        <w:t>o</w:t>
      </w:r>
      <w:r>
        <w:rPr>
          <w:b w:val="0"/>
          <w:i w:val="0"/>
        </w:rPr>
        <w:t>áng</w:t>
      </w:r>
      <w:r>
        <w:rPr>
          <w:b w:val="0"/>
          <w:i w:val="0"/>
        </w:rPr>
        <w:t xml:space="preserve"> </w:t>
      </w:r>
      <w:r>
        <w:rPr>
          <w:b w:val="0"/>
          <w:i w:val="0"/>
        </w:rPr>
        <w:t>s</w:t>
      </w:r>
      <w:r>
        <w:rPr>
          <w:b w:val="0"/>
          <w:i w:val="0"/>
        </w:rPr>
        <w:t>ả</w:t>
      </w:r>
      <w:r>
        <w:rPr>
          <w:b w:val="0"/>
          <w:i w:val="0"/>
        </w:rPr>
        <w:t>n;</w:t>
      </w:r>
    </w:p>
    <w:p>
      <w:pPr>
        <w:jc w:val="both"/>
      </w:pPr>
      <w:r>
        <w:rPr>
          <w:b w:val="0"/>
          <w:i w:val="0"/>
        </w:rPr>
        <w:t>b) Quy h</w:t>
      </w:r>
      <w:r>
        <w:rPr>
          <w:b w:val="0"/>
          <w:i w:val="0"/>
        </w:rPr>
        <w:t>o</w:t>
      </w:r>
      <w:r>
        <w:rPr>
          <w:b w:val="0"/>
          <w:i w:val="0"/>
        </w:rPr>
        <w:t>ạ</w:t>
      </w:r>
      <w:r>
        <w:rPr>
          <w:b w:val="0"/>
          <w:i w:val="0"/>
        </w:rPr>
        <w:t>c</w:t>
      </w:r>
      <w:r>
        <w:rPr>
          <w:b w:val="0"/>
          <w:i w:val="0"/>
        </w:rPr>
        <w:t>h</w:t>
      </w:r>
      <w:r>
        <w:rPr>
          <w:b w:val="0"/>
          <w:i w:val="0"/>
        </w:rPr>
        <w:t xml:space="preserve"> </w:t>
      </w:r>
      <w:r>
        <w:rPr>
          <w:b w:val="0"/>
          <w:i w:val="0"/>
        </w:rPr>
        <w:t>thăm dò, kh</w:t>
      </w:r>
      <w:r>
        <w:rPr>
          <w:b w:val="0"/>
          <w:i w:val="0"/>
        </w:rPr>
        <w:t>a</w:t>
      </w:r>
      <w:r>
        <w:rPr>
          <w:b w:val="0"/>
          <w:i w:val="0"/>
        </w:rPr>
        <w:t>i thác 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 chu</w:t>
      </w:r>
      <w:r>
        <w:rPr>
          <w:b w:val="0"/>
          <w:i w:val="0"/>
        </w:rPr>
        <w:t>n</w:t>
      </w:r>
      <w:r>
        <w:rPr>
          <w:b w:val="0"/>
          <w:i w:val="0"/>
        </w:rPr>
        <w:t xml:space="preserve">g </w:t>
      </w:r>
      <w:r>
        <w:rPr>
          <w:b w:val="0"/>
          <w:i w:val="0"/>
        </w:rPr>
        <w:t>c</w:t>
      </w:r>
      <w:r>
        <w:rPr>
          <w:b w:val="0"/>
          <w:i w:val="0"/>
        </w:rPr>
        <w:t>ả nướ</w:t>
      </w:r>
      <w:r>
        <w:rPr>
          <w:b w:val="0"/>
          <w:i w:val="0"/>
        </w:rPr>
        <w:t>c;</w:t>
      </w:r>
    </w:p>
    <w:p>
      <w:pPr>
        <w:jc w:val="both"/>
      </w:pPr>
      <w:r>
        <w:rPr>
          <w:b w:val="0"/>
          <w:i w:val="0"/>
        </w:rPr>
        <w:t>c)</w:t>
      </w:r>
      <w:r>
        <w:rPr>
          <w:b w:val="0"/>
          <w:i w:val="0"/>
        </w:rPr>
        <w:t xml:space="preserve"> </w:t>
      </w:r>
      <w:r>
        <w:rPr>
          <w:b w:val="0"/>
          <w:i w:val="0"/>
        </w:rPr>
        <w:t>Quy</w:t>
      </w:r>
      <w:r>
        <w:rPr>
          <w:b w:val="0"/>
          <w:i w:val="0"/>
        </w:rPr>
        <w:t xml:space="preserve"> </w:t>
      </w:r>
      <w:r>
        <w:rPr>
          <w:b w:val="0"/>
          <w:i w:val="0"/>
        </w:rPr>
        <w:t>h</w:t>
      </w:r>
      <w:r>
        <w:rPr>
          <w:b w:val="0"/>
          <w:i w:val="0"/>
        </w:rPr>
        <w:t>o</w:t>
      </w:r>
      <w:r>
        <w:rPr>
          <w:b w:val="0"/>
          <w:i w:val="0"/>
        </w:rPr>
        <w:t>ạ</w:t>
      </w:r>
      <w:r>
        <w:rPr>
          <w:b w:val="0"/>
          <w:i w:val="0"/>
        </w:rPr>
        <w:t>c</w:t>
      </w:r>
      <w:r>
        <w:rPr>
          <w:b w:val="0"/>
          <w:i w:val="0"/>
        </w:rPr>
        <w:t>h</w:t>
      </w:r>
      <w:r>
        <w:rPr>
          <w:b w:val="0"/>
          <w:i w:val="0"/>
        </w:rPr>
        <w:t xml:space="preserve"> </w:t>
      </w:r>
      <w:r>
        <w:rPr>
          <w:b w:val="0"/>
          <w:i w:val="0"/>
        </w:rPr>
        <w:t>k</w:t>
      </w:r>
      <w:r>
        <w:rPr>
          <w:b w:val="0"/>
          <w:i w:val="0"/>
        </w:rPr>
        <w:t>ha</w:t>
      </w:r>
      <w:r>
        <w:rPr>
          <w:b w:val="0"/>
          <w:i w:val="0"/>
        </w:rPr>
        <w:t>i</w:t>
      </w:r>
      <w:r>
        <w:rPr>
          <w:b w:val="0"/>
          <w:i w:val="0"/>
        </w:rPr>
        <w:t xml:space="preserve"> </w:t>
      </w:r>
      <w:r>
        <w:rPr>
          <w:b w:val="0"/>
          <w:i w:val="0"/>
        </w:rPr>
        <w:t>thá</w:t>
      </w:r>
      <w:r>
        <w:rPr>
          <w:b w:val="0"/>
          <w:i w:val="0"/>
        </w:rPr>
        <w:t>c</w:t>
      </w:r>
      <w:r>
        <w:rPr>
          <w:b w:val="0"/>
          <w:i w:val="0"/>
        </w:rPr>
        <w:t>,</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từng</w:t>
      </w:r>
      <w:r>
        <w:rPr>
          <w:b w:val="0"/>
          <w:i w:val="0"/>
        </w:rPr>
        <w:t xml:space="preserve"> </w:t>
      </w:r>
      <w:r>
        <w:rPr>
          <w:b w:val="0"/>
          <w:i w:val="0"/>
        </w:rPr>
        <w:t>l</w:t>
      </w:r>
      <w:r>
        <w:rPr>
          <w:b w:val="0"/>
          <w:i w:val="0"/>
        </w:rPr>
        <w:t>o</w:t>
      </w:r>
      <w:r>
        <w:rPr>
          <w:b w:val="0"/>
          <w:i w:val="0"/>
        </w:rPr>
        <w:t>ại,</w:t>
      </w:r>
      <w:r>
        <w:rPr>
          <w:b w:val="0"/>
          <w:i w:val="0"/>
        </w:rPr>
        <w:t xml:space="preserve"> </w:t>
      </w:r>
      <w:r>
        <w:rPr>
          <w:b w:val="0"/>
          <w:i w:val="0"/>
        </w:rPr>
        <w:t>nhóm</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làm</w:t>
      </w:r>
      <w:r>
        <w:rPr>
          <w:b w:val="0"/>
          <w:i w:val="0"/>
        </w:rPr>
        <w:t xml:space="preserve"> </w:t>
      </w:r>
      <w:r>
        <w:rPr>
          <w:b w:val="0"/>
          <w:i w:val="0"/>
        </w:rPr>
        <w:t xml:space="preserve"> </w:t>
      </w:r>
      <w:r>
        <w:rPr>
          <w:b w:val="0"/>
          <w:i w:val="0"/>
        </w:rPr>
        <w:t>v</w:t>
      </w:r>
      <w:r>
        <w:rPr>
          <w:b w:val="0"/>
          <w:i w:val="0"/>
        </w:rPr>
        <w:t>ật</w:t>
      </w:r>
      <w:r>
        <w:rPr>
          <w:b w:val="0"/>
          <w:i w:val="0"/>
        </w:rPr>
        <w:t xml:space="preserve"> </w:t>
      </w:r>
      <w:r>
        <w:rPr>
          <w:b w:val="0"/>
          <w:i w:val="0"/>
        </w:rPr>
        <w:t>liệu</w:t>
      </w:r>
      <w:r>
        <w:rPr>
          <w:b w:val="0"/>
          <w:i w:val="0"/>
        </w:rPr>
        <w:t xml:space="preserve"> </w:t>
      </w:r>
      <w:r>
        <w:rPr>
          <w:b w:val="0"/>
          <w:i w:val="0"/>
        </w:rPr>
        <w:t>xây</w:t>
      </w:r>
      <w:r>
        <w:rPr>
          <w:b w:val="0"/>
          <w:i w:val="0"/>
        </w:rPr>
        <w:t xml:space="preserve"> </w:t>
      </w:r>
      <w:r>
        <w:rPr>
          <w:b w:val="0"/>
          <w:i w:val="0"/>
        </w:rPr>
        <w:t>d</w:t>
      </w:r>
      <w:r>
        <w:rPr>
          <w:b w:val="0"/>
          <w:i w:val="0"/>
        </w:rPr>
        <w:t>ựng</w:t>
      </w:r>
      <w:r>
        <w:rPr>
          <w:b w:val="0"/>
          <w:i w:val="0"/>
        </w:rPr>
        <w:t xml:space="preserve"> </w:t>
      </w:r>
      <w:r>
        <w:rPr>
          <w:b w:val="0"/>
          <w:i w:val="0"/>
        </w:rPr>
        <w:t>c</w:t>
      </w:r>
      <w:r>
        <w:rPr>
          <w:b w:val="0"/>
          <w:i w:val="0"/>
        </w:rPr>
        <w:t>ả</w:t>
      </w:r>
      <w:r>
        <w:rPr>
          <w:b w:val="0"/>
          <w:i w:val="0"/>
        </w:rPr>
        <w:t xml:space="preserve"> </w:t>
      </w:r>
      <w:r>
        <w:rPr>
          <w:b w:val="0"/>
          <w:i w:val="0"/>
        </w:rPr>
        <w:t>n</w:t>
      </w:r>
      <w:r>
        <w:rPr>
          <w:b w:val="0"/>
          <w:i w:val="0"/>
        </w:rPr>
        <w:t>ư</w:t>
      </w:r>
      <w:r>
        <w:rPr>
          <w:b w:val="0"/>
          <w:i w:val="0"/>
        </w:rPr>
        <w:t>ớ</w:t>
      </w:r>
      <w:r>
        <w:rPr>
          <w:b w:val="0"/>
          <w:i w:val="0"/>
        </w:rPr>
        <w:t>c và quy hoạch khai thác, sử dụng từng loại, nhóm khoáng sản khác cả nước;</w:t>
      </w:r>
    </w:p>
    <w:p>
      <w:pPr>
        <w:jc w:val="both"/>
      </w:pPr>
      <w:r>
        <w:rPr>
          <w:b w:val="0"/>
          <w:i w:val="0"/>
        </w:rPr>
        <w:t>d) Quy hoạch thăm dò, khai thác, sử dụng khoáng sản tỉnh, thành phố trực thuộc trung ương.</w:t>
      </w:r>
    </w:p>
    <w:p>
      <w:pPr>
        <w:jc w:val="both"/>
      </w:pPr>
      <w:r>
        <w:rPr>
          <w:b w:val="0"/>
          <w:i w:val="0"/>
        </w:rPr>
        <w:t>2. Kỳ quy hoạch khoáng sản được quy định như sau:</w:t>
      </w:r>
    </w:p>
    <w:p>
      <w:pPr>
        <w:jc w:val="both"/>
      </w:pPr>
      <w:r>
        <w:rPr>
          <w:b w:val="0"/>
          <w:i w:val="0"/>
        </w:rPr>
        <w:t>a) Kỳ quy hoạch điều tra cơ bản địa chất về khoáng sản là 10 năm, tầm nhìn 20 năm;</w:t>
      </w:r>
    </w:p>
    <w:p>
      <w:pPr>
        <w:jc w:val="both"/>
      </w:pPr>
      <w:r>
        <w:rPr>
          <w:b w:val="0"/>
          <w:i w:val="0"/>
        </w:rPr>
        <w:t>b) Kỳ quy hoạch quy định tại các điểm b, c và d khoản 1 Điều này là 5 năm, tầm nhìn 10 năm.</w:t>
      </w:r>
    </w:p>
    <w:p>
      <w:pPr>
        <w:jc w:val="both"/>
      </w:pPr>
      <w:r>
        <w:rPr>
          <w:b w:val="0"/>
          <w:i w:val="0"/>
        </w:rPr>
        <w:t>3. Chính phủ phân công các bộ tổ chức lập, trình Thủ tướng Chính phủ phê duyệt các loại quy hoạch quy định tại các điểm a, b và c khoản 1 Điều này; quy định việc lập quy hoạch thăm dò, khai thác, sử dụng khoáng sản tỉnh, thành phố trực thuộc trung ương.</w:t>
      </w:r>
    </w:p>
    <w:p>
      <w:r>
        <w:rPr>
          <w:b/>
          <w:i w:val="0"/>
        </w:rPr>
        <w:t>Điều 11. Quy hoạch điều tra cơ bản địa chất về khoáng sản</w:t>
      </w:r>
    </w:p>
    <w:p>
      <w:pPr>
        <w:jc w:val="both"/>
      </w:pPr>
      <w:r>
        <w:rPr>
          <w:b w:val="0"/>
          <w:i w:val="0"/>
        </w:rPr>
        <w:t>1.</w:t>
      </w:r>
      <w:r>
        <w:rPr>
          <w:b w:val="0"/>
          <w:i w:val="0"/>
        </w:rPr>
        <w:t xml:space="preserve"> </w:t>
      </w:r>
      <w:r>
        <w:rPr>
          <w:b w:val="0"/>
          <w:i w:val="0"/>
        </w:rPr>
        <w:t>Việc</w:t>
      </w:r>
      <w:r>
        <w:rPr>
          <w:b w:val="0"/>
          <w:i w:val="0"/>
        </w:rPr>
        <w:t xml:space="preserve"> </w:t>
      </w:r>
      <w:r>
        <w:rPr>
          <w:b w:val="0"/>
          <w:i w:val="0"/>
        </w:rPr>
        <w:t>lập</w:t>
      </w:r>
      <w:r>
        <w:rPr>
          <w:b w:val="0"/>
          <w:i w:val="0"/>
        </w:rPr>
        <w:t xml:space="preserve"> </w:t>
      </w:r>
      <w:r>
        <w:rPr>
          <w:b w:val="0"/>
          <w:i w:val="0"/>
        </w:rPr>
        <w:t>quy</w:t>
      </w:r>
      <w:r>
        <w:rPr>
          <w:b w:val="0"/>
          <w:i w:val="0"/>
        </w:rPr>
        <w:t xml:space="preserve"> </w:t>
      </w:r>
      <w:r>
        <w:rPr>
          <w:b w:val="0"/>
          <w:i w:val="0"/>
        </w:rPr>
        <w:t>hoạch</w:t>
      </w:r>
      <w:r>
        <w:rPr>
          <w:b w:val="0"/>
          <w:i w:val="0"/>
        </w:rPr>
        <w:t xml:space="preserve"> </w:t>
      </w:r>
      <w:r>
        <w:rPr>
          <w:b w:val="0"/>
          <w:i w:val="0"/>
        </w:rPr>
        <w:t>đi</w:t>
      </w:r>
      <w:r>
        <w:rPr>
          <w:b w:val="0"/>
          <w:i w:val="0"/>
        </w:rPr>
        <w:t>ề</w:t>
      </w:r>
      <w:r>
        <w:rPr>
          <w:b w:val="0"/>
          <w:i w:val="0"/>
        </w:rPr>
        <w:t>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w:t>
      </w:r>
      <w:r>
        <w:rPr>
          <w:b w:val="0"/>
          <w:i w:val="0"/>
        </w:rPr>
        <w:t>ả</w:t>
      </w:r>
      <w:r>
        <w:rPr>
          <w:b w:val="0"/>
          <w:i w:val="0"/>
        </w:rPr>
        <w:t>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w:t>
      </w:r>
      <w:r>
        <w:rPr>
          <w:b w:val="0"/>
          <w:i w:val="0"/>
        </w:rPr>
        <w:t>hải</w:t>
      </w:r>
      <w:r>
        <w:rPr>
          <w:b w:val="0"/>
          <w:i w:val="0"/>
        </w:rPr>
        <w:t xml:space="preserve"> </w:t>
      </w:r>
      <w:r>
        <w:rPr>
          <w:b w:val="0"/>
          <w:i w:val="0"/>
        </w:rPr>
        <w:t>bảo</w:t>
      </w:r>
      <w:r>
        <w:rPr>
          <w:b w:val="0"/>
          <w:i w:val="0"/>
        </w:rPr>
        <w:t xml:space="preserve"> </w:t>
      </w:r>
      <w:r>
        <w:rPr>
          <w:b w:val="0"/>
          <w:i w:val="0"/>
        </w:rPr>
        <w:t>đảm</w:t>
      </w:r>
      <w:r>
        <w:rPr>
          <w:b w:val="0"/>
          <w:i w:val="0"/>
        </w:rPr>
        <w:t xml:space="preserve"> </w:t>
      </w:r>
      <w:r>
        <w:rPr>
          <w:b w:val="0"/>
          <w:i w:val="0"/>
        </w:rPr>
        <w:t>c</w:t>
      </w:r>
      <w:r>
        <w:rPr>
          <w:b w:val="0"/>
          <w:i w:val="0"/>
        </w:rPr>
        <w:t>á</w:t>
      </w:r>
      <w:r>
        <w:rPr>
          <w:b w:val="0"/>
          <w:i w:val="0"/>
        </w:rPr>
        <w:t>c</w:t>
      </w:r>
      <w:r>
        <w:rPr>
          <w:b w:val="0"/>
          <w:i w:val="0"/>
        </w:rPr>
        <w:t xml:space="preserve"> </w:t>
      </w:r>
      <w:r>
        <w:rPr>
          <w:b w:val="0"/>
          <w:i w:val="0"/>
        </w:rPr>
        <w:t>nguyên</w:t>
      </w:r>
      <w:r>
        <w:rPr>
          <w:b w:val="0"/>
          <w:i w:val="0"/>
        </w:rPr>
        <w:t xml:space="preserve"> </w:t>
      </w:r>
      <w:r>
        <w:rPr>
          <w:b w:val="0"/>
          <w:i w:val="0"/>
        </w:rPr>
        <w:t xml:space="preserve"> </w:t>
      </w:r>
      <w:r>
        <w:rPr>
          <w:b w:val="0"/>
          <w:i w:val="0"/>
        </w:rPr>
        <w:t>t</w:t>
      </w:r>
      <w:r>
        <w:rPr>
          <w:b w:val="0"/>
          <w:i w:val="0"/>
        </w:rPr>
        <w:t xml:space="preserve">ắc sau </w:t>
      </w:r>
      <w:r>
        <w:rPr>
          <w:b w:val="0"/>
          <w:i w:val="0"/>
        </w:rPr>
        <w:t>đ</w:t>
      </w:r>
      <w:r>
        <w:rPr>
          <w:b w:val="0"/>
          <w:i w:val="0"/>
        </w:rPr>
        <w:t>ây:</w:t>
      </w:r>
    </w:p>
    <w:p>
      <w:pPr>
        <w:jc w:val="both"/>
      </w:pPr>
      <w:r>
        <w:rPr>
          <w:b w:val="0"/>
          <w:i w:val="0"/>
        </w:rPr>
        <w:t>a)</w:t>
      </w:r>
      <w:r>
        <w:rPr>
          <w:b w:val="0"/>
          <w:i w:val="0"/>
        </w:rPr>
        <w:t xml:space="preserve"> </w:t>
      </w:r>
      <w:r>
        <w:rPr>
          <w:b w:val="0"/>
          <w:i w:val="0"/>
        </w:rPr>
        <w:t>Phù</w:t>
      </w:r>
      <w:r>
        <w:rPr>
          <w:b w:val="0"/>
          <w:i w:val="0"/>
        </w:rPr>
        <w:t xml:space="preserve"> </w:t>
      </w:r>
      <w:r>
        <w:rPr>
          <w:b w:val="0"/>
          <w:i w:val="0"/>
        </w:rPr>
        <w:t>hợp</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chiến</w:t>
      </w:r>
      <w:r>
        <w:rPr>
          <w:b w:val="0"/>
          <w:i w:val="0"/>
        </w:rPr>
        <w:t xml:space="preserve"> </w:t>
      </w:r>
      <w:r>
        <w:rPr>
          <w:b w:val="0"/>
          <w:i w:val="0"/>
        </w:rPr>
        <w:t xml:space="preserve"> </w:t>
      </w:r>
      <w:r>
        <w:rPr>
          <w:b w:val="0"/>
          <w:i w:val="0"/>
        </w:rPr>
        <w:t>l</w:t>
      </w:r>
      <w:r>
        <w:rPr>
          <w:b w:val="0"/>
          <w:i w:val="0"/>
        </w:rPr>
        <w:t>ượ</w:t>
      </w:r>
      <w:r>
        <w:rPr>
          <w:b w:val="0"/>
          <w:i w:val="0"/>
        </w:rPr>
        <w:t>c</w:t>
      </w:r>
      <w:r>
        <w:rPr>
          <w:b w:val="0"/>
          <w:i w:val="0"/>
        </w:rPr>
        <w:t>,</w:t>
      </w:r>
      <w:r>
        <w:rPr>
          <w:b w:val="0"/>
          <w:i w:val="0"/>
        </w:rPr>
        <w:t xml:space="preserve"> </w:t>
      </w:r>
      <w:r>
        <w:rPr>
          <w:b w:val="0"/>
          <w:i w:val="0"/>
        </w:rPr>
        <w:t>k</w:t>
      </w:r>
      <w:r>
        <w:rPr>
          <w:b w:val="0"/>
          <w:i w:val="0"/>
        </w:rPr>
        <w:t>ế</w:t>
      </w:r>
      <w:r>
        <w:rPr>
          <w:b w:val="0"/>
          <w:i w:val="0"/>
        </w:rPr>
        <w:t xml:space="preserve"> </w:t>
      </w:r>
      <w:r>
        <w:rPr>
          <w:b w:val="0"/>
          <w:i w:val="0"/>
        </w:rPr>
        <w:t>h</w:t>
      </w:r>
      <w:r>
        <w:rPr>
          <w:b w:val="0"/>
          <w:i w:val="0"/>
        </w:rPr>
        <w:t>o</w:t>
      </w:r>
      <w:r>
        <w:rPr>
          <w:b w:val="0"/>
          <w:i w:val="0"/>
        </w:rPr>
        <w:t>ạch</w:t>
      </w:r>
      <w:r>
        <w:rPr>
          <w:b w:val="0"/>
          <w:i w:val="0"/>
        </w:rPr>
        <w:t xml:space="preserve"> </w:t>
      </w:r>
      <w:r>
        <w:rPr>
          <w:b w:val="0"/>
          <w:i w:val="0"/>
        </w:rPr>
        <w:t>p</w:t>
      </w:r>
      <w:r>
        <w:rPr>
          <w:b w:val="0"/>
          <w:i w:val="0"/>
        </w:rPr>
        <w:t>hát</w:t>
      </w:r>
      <w:r>
        <w:rPr>
          <w:b w:val="0"/>
          <w:i w:val="0"/>
        </w:rPr>
        <w:t xml:space="preserve"> </w:t>
      </w:r>
      <w:r>
        <w:rPr>
          <w:b w:val="0"/>
          <w:i w:val="0"/>
        </w:rPr>
        <w:t>triển</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qu</w:t>
      </w:r>
      <w:r>
        <w:rPr>
          <w:b w:val="0"/>
          <w:i w:val="0"/>
        </w:rPr>
        <w:t>ố</w:t>
      </w:r>
      <w:r>
        <w:rPr>
          <w:b w:val="0"/>
          <w:i w:val="0"/>
        </w:rPr>
        <w:t>c</w:t>
      </w:r>
      <w:r>
        <w:rPr>
          <w:b w:val="0"/>
          <w:i w:val="0"/>
        </w:rPr>
        <w:t xml:space="preserve"> </w:t>
      </w:r>
      <w:r>
        <w:rPr>
          <w:b w:val="0"/>
          <w:i w:val="0"/>
        </w:rPr>
        <w:t>p</w:t>
      </w:r>
      <w:r>
        <w:rPr>
          <w:b w:val="0"/>
          <w:i w:val="0"/>
        </w:rPr>
        <w:t>h</w:t>
      </w:r>
      <w:r>
        <w:rPr>
          <w:b w:val="0"/>
          <w:i w:val="0"/>
        </w:rPr>
        <w:t>òng,</w:t>
      </w:r>
      <w:r>
        <w:rPr>
          <w:b w:val="0"/>
          <w:i w:val="0"/>
        </w:rPr>
        <w:t xml:space="preserve"> </w:t>
      </w:r>
      <w:r>
        <w:rPr>
          <w:b w:val="0"/>
          <w:i w:val="0"/>
        </w:rPr>
        <w:t>an</w:t>
      </w:r>
      <w:r>
        <w:rPr>
          <w:b w:val="0"/>
          <w:i w:val="0"/>
        </w:rPr>
        <w:t xml:space="preserve"> </w:t>
      </w:r>
      <w:r>
        <w:rPr>
          <w:b w:val="0"/>
          <w:i w:val="0"/>
        </w:rPr>
        <w:t>ni</w:t>
      </w:r>
      <w:r>
        <w:rPr>
          <w:b w:val="0"/>
          <w:i w:val="0"/>
        </w:rPr>
        <w:t>n</w:t>
      </w:r>
      <w:r>
        <w:rPr>
          <w:b w:val="0"/>
          <w:i w:val="0"/>
        </w:rPr>
        <w:t>h,</w:t>
      </w:r>
      <w:r>
        <w:rPr>
          <w:b w:val="0"/>
          <w:i w:val="0"/>
        </w:rPr>
        <w:t xml:space="preserve"> </w:t>
      </w:r>
      <w:r>
        <w:rPr>
          <w:b w:val="0"/>
          <w:i w:val="0"/>
        </w:rPr>
        <w:t>quy ho</w:t>
      </w:r>
      <w:r>
        <w:rPr>
          <w:b w:val="0"/>
          <w:i w:val="0"/>
        </w:rPr>
        <w:t>ạ</w:t>
      </w:r>
      <w:r>
        <w:rPr>
          <w:b w:val="0"/>
          <w:i w:val="0"/>
        </w:rPr>
        <w:t>ch vùng,</w:t>
      </w:r>
      <w:r>
        <w:rPr>
          <w:b w:val="0"/>
          <w:i w:val="0"/>
        </w:rPr>
        <w:t xml:space="preserve"> </w:t>
      </w:r>
      <w:r>
        <w:rPr>
          <w:b w:val="0"/>
          <w:i w:val="0"/>
        </w:rPr>
        <w:t>chi</w:t>
      </w:r>
      <w:r>
        <w:rPr>
          <w:b w:val="0"/>
          <w:i w:val="0"/>
        </w:rPr>
        <w:t>ế</w:t>
      </w:r>
      <w:r>
        <w:rPr>
          <w:b w:val="0"/>
          <w:i w:val="0"/>
        </w:rPr>
        <w:t>n lược k</w:t>
      </w:r>
      <w:r>
        <w:rPr>
          <w:b w:val="0"/>
          <w:i w:val="0"/>
        </w:rPr>
        <w:t>h</w:t>
      </w:r>
      <w:r>
        <w:rPr>
          <w:b w:val="0"/>
          <w:i w:val="0"/>
        </w:rPr>
        <w:t>oáng</w:t>
      </w:r>
      <w:r>
        <w:rPr>
          <w:b w:val="0"/>
          <w:i w:val="0"/>
        </w:rPr>
        <w:t xml:space="preserve"> </w:t>
      </w:r>
      <w:r>
        <w:rPr>
          <w:b w:val="0"/>
          <w:i w:val="0"/>
        </w:rPr>
        <w:t>s</w:t>
      </w:r>
      <w:r>
        <w:rPr>
          <w:b w:val="0"/>
          <w:i w:val="0"/>
        </w:rPr>
        <w:t>ản;</w:t>
      </w:r>
    </w:p>
    <w:p>
      <w:pPr>
        <w:jc w:val="both"/>
      </w:pPr>
      <w:r>
        <w:rPr>
          <w:b w:val="0"/>
          <w:i w:val="0"/>
        </w:rPr>
        <w:t>b</w:t>
      </w:r>
      <w:r>
        <w:rPr>
          <w:b w:val="0"/>
          <w:i w:val="0"/>
        </w:rPr>
        <w:t>)</w:t>
      </w:r>
      <w:r>
        <w:rPr>
          <w:b w:val="0"/>
          <w:i w:val="0"/>
        </w:rPr>
        <w:t xml:space="preserve"> </w:t>
      </w:r>
      <w:r>
        <w:rPr>
          <w:b w:val="0"/>
          <w:i w:val="0"/>
        </w:rPr>
        <w:t>Đị</w:t>
      </w:r>
      <w:r>
        <w:rPr>
          <w:b w:val="0"/>
          <w:i w:val="0"/>
        </w:rPr>
        <w:t>n</w:t>
      </w:r>
      <w:r>
        <w:rPr>
          <w:b w:val="0"/>
          <w:i w:val="0"/>
        </w:rPr>
        <w:t>h</w:t>
      </w:r>
      <w:r>
        <w:rPr>
          <w:b w:val="0"/>
          <w:i w:val="0"/>
        </w:rPr>
        <w:t xml:space="preserve"> </w:t>
      </w:r>
      <w:r>
        <w:rPr>
          <w:b w:val="0"/>
          <w:i w:val="0"/>
        </w:rPr>
        <w:t>h</w:t>
      </w:r>
      <w:r>
        <w:rPr>
          <w:b w:val="0"/>
          <w:i w:val="0"/>
        </w:rPr>
        <w:t>ư</w:t>
      </w:r>
      <w:r>
        <w:rPr>
          <w:b w:val="0"/>
          <w:i w:val="0"/>
        </w:rPr>
        <w:t>ớ</w:t>
      </w:r>
      <w:r>
        <w:rPr>
          <w:b w:val="0"/>
          <w:i w:val="0"/>
        </w:rPr>
        <w:t>n</w:t>
      </w:r>
      <w:r>
        <w:rPr>
          <w:b w:val="0"/>
          <w:i w:val="0"/>
        </w:rPr>
        <w:t>g</w:t>
      </w:r>
      <w:r>
        <w:rPr>
          <w:b w:val="0"/>
          <w:i w:val="0"/>
        </w:rPr>
        <w:t xml:space="preserve"> </w:t>
      </w:r>
      <w:r>
        <w:rPr>
          <w:b w:val="0"/>
          <w:i w:val="0"/>
        </w:rPr>
        <w:t>c</w:t>
      </w:r>
      <w:r>
        <w:rPr>
          <w:b w:val="0"/>
          <w:i w:val="0"/>
        </w:rPr>
        <w:t>h</w:t>
      </w:r>
      <w:r>
        <w:rPr>
          <w:b w:val="0"/>
          <w:i w:val="0"/>
        </w:rPr>
        <w:t>o</w:t>
      </w:r>
      <w:r>
        <w:rPr>
          <w:b w:val="0"/>
          <w:i w:val="0"/>
        </w:rPr>
        <w:t xml:space="preserve"> </w:t>
      </w:r>
      <w:r>
        <w:rPr>
          <w:b w:val="0"/>
          <w:i w:val="0"/>
        </w:rPr>
        <w:t>qu</w:t>
      </w:r>
      <w:r>
        <w:rPr>
          <w:b w:val="0"/>
          <w:i w:val="0"/>
        </w:rPr>
        <w:t>y</w:t>
      </w:r>
      <w:r>
        <w:rPr>
          <w:b w:val="0"/>
          <w:i w:val="0"/>
        </w:rPr>
        <w:t xml:space="preserve"> </w:t>
      </w:r>
      <w:r>
        <w:rPr>
          <w:b w:val="0"/>
          <w:i w:val="0"/>
        </w:rPr>
        <w:t>h</w:t>
      </w:r>
      <w:r>
        <w:rPr>
          <w:b w:val="0"/>
          <w:i w:val="0"/>
        </w:rPr>
        <w:t>o</w:t>
      </w:r>
      <w:r>
        <w:rPr>
          <w:b w:val="0"/>
          <w:i w:val="0"/>
        </w:rPr>
        <w:t>ạ</w:t>
      </w:r>
      <w:r>
        <w:rPr>
          <w:b w:val="0"/>
          <w:i w:val="0"/>
        </w:rPr>
        <w:t>c</w:t>
      </w:r>
      <w:r>
        <w:rPr>
          <w:b w:val="0"/>
          <w:i w:val="0"/>
        </w:rPr>
        <w:t>h</w:t>
      </w:r>
      <w:r>
        <w:rPr>
          <w:b w:val="0"/>
          <w:i w:val="0"/>
        </w:rPr>
        <w:t xml:space="preserve"> </w:t>
      </w:r>
      <w:r>
        <w:rPr>
          <w:b w:val="0"/>
          <w:i w:val="0"/>
        </w:rPr>
        <w:t>th</w:t>
      </w:r>
      <w:r>
        <w:rPr>
          <w:b w:val="0"/>
          <w:i w:val="0"/>
        </w:rPr>
        <w:t>ă</w:t>
      </w:r>
      <w:r>
        <w:rPr>
          <w:b w:val="0"/>
          <w:i w:val="0"/>
        </w:rPr>
        <w:t>m</w:t>
      </w:r>
      <w:r>
        <w:rPr>
          <w:b w:val="0"/>
          <w:i w:val="0"/>
        </w:rPr>
        <w:t xml:space="preserve"> </w:t>
      </w:r>
      <w:r>
        <w:rPr>
          <w:b w:val="0"/>
          <w:i w:val="0"/>
        </w:rPr>
        <w:t>d</w:t>
      </w:r>
      <w:r>
        <w:rPr>
          <w:b w:val="0"/>
          <w:i w:val="0"/>
        </w:rPr>
        <w:t>ò</w:t>
      </w:r>
      <w:r>
        <w:rPr>
          <w:b w:val="0"/>
          <w:i w:val="0"/>
        </w:rPr>
        <w:t>,</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thá</w:t>
      </w:r>
      <w:r>
        <w:rPr>
          <w:b w:val="0"/>
          <w:i w:val="0"/>
        </w:rPr>
        <w:t>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hu</w:t>
      </w:r>
      <w:r>
        <w:rPr>
          <w:b w:val="0"/>
          <w:i w:val="0"/>
        </w:rPr>
        <w:t>n</w:t>
      </w:r>
      <w:r>
        <w:rPr>
          <w:b w:val="0"/>
          <w:i w:val="0"/>
        </w:rPr>
        <w:t>g</w:t>
      </w:r>
      <w:r>
        <w:rPr>
          <w:b w:val="0"/>
          <w:i w:val="0"/>
        </w:rPr>
        <w:t xml:space="preserve"> </w:t>
      </w:r>
      <w:r>
        <w:rPr>
          <w:b w:val="0"/>
          <w:i w:val="0"/>
        </w:rPr>
        <w:t>c</w:t>
      </w:r>
      <w:r>
        <w:rPr>
          <w:b w:val="0"/>
          <w:i w:val="0"/>
        </w:rPr>
        <w:t>ả</w:t>
      </w:r>
      <w:r>
        <w:rPr>
          <w:b w:val="0"/>
          <w:i w:val="0"/>
        </w:rPr>
        <w:t xml:space="preserve"> </w:t>
      </w:r>
      <w:r>
        <w:rPr>
          <w:b w:val="0"/>
          <w:i w:val="0"/>
        </w:rPr>
        <w:t>nư</w:t>
      </w:r>
      <w:r>
        <w:rPr>
          <w:b w:val="0"/>
          <w:i w:val="0"/>
        </w:rPr>
        <w:t>ớ</w:t>
      </w:r>
      <w:r>
        <w:rPr>
          <w:b w:val="0"/>
          <w:i w:val="0"/>
        </w:rPr>
        <w:t>c.</w:t>
      </w:r>
    </w:p>
    <w:p>
      <w:pPr>
        <w:jc w:val="both"/>
      </w:pPr>
      <w:r>
        <w:rPr>
          <w:b w:val="0"/>
          <w:i w:val="0"/>
        </w:rPr>
        <w:t>2</w:t>
      </w:r>
      <w:r>
        <w:rPr>
          <w:b w:val="0"/>
          <w:i w:val="0"/>
        </w:rPr>
        <w:t>.</w:t>
      </w:r>
      <w:r>
        <w:rPr>
          <w:b w:val="0"/>
          <w:i w:val="0"/>
        </w:rPr>
        <w:t xml:space="preserve"> </w:t>
      </w:r>
      <w:r>
        <w:rPr>
          <w:b w:val="0"/>
          <w:i w:val="0"/>
        </w:rPr>
        <w:t>C</w:t>
      </w:r>
      <w:r>
        <w:rPr>
          <w:b w:val="0"/>
          <w:i w:val="0"/>
        </w:rPr>
        <w:t>ă</w:t>
      </w:r>
      <w:r>
        <w:rPr>
          <w:b w:val="0"/>
          <w:i w:val="0"/>
        </w:rPr>
        <w:t>n</w:t>
      </w:r>
      <w:r>
        <w:rPr>
          <w:b w:val="0"/>
          <w:i w:val="0"/>
        </w:rPr>
        <w:t xml:space="preserve"> </w:t>
      </w:r>
      <w:r>
        <w:rPr>
          <w:b w:val="0"/>
          <w:i w:val="0"/>
        </w:rPr>
        <w:t>c</w:t>
      </w:r>
      <w:r>
        <w:rPr>
          <w:b w:val="0"/>
          <w:i w:val="0"/>
        </w:rPr>
        <w:t>ứ</w:t>
      </w:r>
      <w:r>
        <w:rPr>
          <w:b w:val="0"/>
          <w:i w:val="0"/>
        </w:rPr>
        <w:t xml:space="preserve"> </w:t>
      </w:r>
      <w:r>
        <w:rPr>
          <w:b w:val="0"/>
          <w:i w:val="0"/>
        </w:rPr>
        <w:t>đ</w:t>
      </w:r>
      <w:r>
        <w:rPr>
          <w:b w:val="0"/>
          <w:i w:val="0"/>
        </w:rPr>
        <w:t>ể</w:t>
      </w:r>
      <w:r>
        <w:rPr>
          <w:b w:val="0"/>
          <w:i w:val="0"/>
        </w:rPr>
        <w:t xml:space="preserve"> </w:t>
      </w:r>
      <w:r>
        <w:rPr>
          <w:b w:val="0"/>
          <w:i w:val="0"/>
        </w:rPr>
        <w:t>l</w:t>
      </w:r>
      <w:r>
        <w:rPr>
          <w:b w:val="0"/>
          <w:i w:val="0"/>
        </w:rPr>
        <w:t>ậ</w:t>
      </w:r>
      <w:r>
        <w:rPr>
          <w:b w:val="0"/>
          <w:i w:val="0"/>
        </w:rPr>
        <w:t>p</w:t>
      </w:r>
      <w:r>
        <w:rPr>
          <w:b w:val="0"/>
          <w:i w:val="0"/>
        </w:rPr>
        <w:t xml:space="preserve"> </w:t>
      </w:r>
      <w:r>
        <w:rPr>
          <w:b w:val="0"/>
          <w:i w:val="0"/>
        </w:rPr>
        <w:t>q</w:t>
      </w:r>
      <w:r>
        <w:rPr>
          <w:b w:val="0"/>
          <w:i w:val="0"/>
        </w:rPr>
        <w:t>u</w:t>
      </w:r>
      <w:r>
        <w:rPr>
          <w:b w:val="0"/>
          <w:i w:val="0"/>
        </w:rPr>
        <w:t>y</w:t>
      </w:r>
      <w:r>
        <w:rPr>
          <w:b w:val="0"/>
          <w:i w:val="0"/>
        </w:rPr>
        <w:t xml:space="preserve"> </w:t>
      </w:r>
      <w:r>
        <w:rPr>
          <w:b w:val="0"/>
          <w:i w:val="0"/>
        </w:rPr>
        <w:t>h</w:t>
      </w:r>
      <w:r>
        <w:rPr>
          <w:b w:val="0"/>
          <w:i w:val="0"/>
        </w:rPr>
        <w:t>o</w:t>
      </w:r>
      <w:r>
        <w:rPr>
          <w:b w:val="0"/>
          <w:i w:val="0"/>
        </w:rPr>
        <w:t>ạ</w:t>
      </w:r>
      <w:r>
        <w:rPr>
          <w:b w:val="0"/>
          <w:i w:val="0"/>
        </w:rPr>
        <w:t>c</w:t>
      </w:r>
      <w:r>
        <w:rPr>
          <w:b w:val="0"/>
          <w:i w:val="0"/>
        </w:rPr>
        <w:t>h</w:t>
      </w:r>
      <w:r>
        <w:rPr>
          <w:b w:val="0"/>
          <w:i w:val="0"/>
        </w:rPr>
        <w:t xml:space="preserve"> </w:t>
      </w:r>
      <w:r>
        <w:rPr>
          <w:b w:val="0"/>
          <w:i w:val="0"/>
        </w:rPr>
        <w:t>đ</w:t>
      </w:r>
      <w:r>
        <w:rPr>
          <w:b w:val="0"/>
          <w:i w:val="0"/>
        </w:rPr>
        <w:t>i</w:t>
      </w:r>
      <w:r>
        <w:rPr>
          <w:b w:val="0"/>
          <w:i w:val="0"/>
        </w:rPr>
        <w:t>ề</w:t>
      </w:r>
      <w:r>
        <w:rPr>
          <w:b w:val="0"/>
          <w:i w:val="0"/>
        </w:rPr>
        <w:t>u</w:t>
      </w:r>
      <w:r>
        <w:rPr>
          <w:b w:val="0"/>
          <w:i w:val="0"/>
        </w:rPr>
        <w:t xml:space="preserve"> </w:t>
      </w:r>
      <w:r>
        <w:rPr>
          <w:b w:val="0"/>
          <w:i w:val="0"/>
        </w:rPr>
        <w:t>t</w:t>
      </w:r>
      <w:r>
        <w:rPr>
          <w:b w:val="0"/>
          <w:i w:val="0"/>
        </w:rPr>
        <w:t>r</w:t>
      </w:r>
      <w:r>
        <w:rPr>
          <w:b w:val="0"/>
          <w:i w:val="0"/>
        </w:rPr>
        <w:t>a</w:t>
      </w:r>
      <w:r>
        <w:rPr>
          <w:b w:val="0"/>
          <w:i w:val="0"/>
        </w:rPr>
        <w:t xml:space="preserve"> </w:t>
      </w:r>
      <w:r>
        <w:rPr>
          <w:b w:val="0"/>
          <w:i w:val="0"/>
        </w:rPr>
        <w:t>c</w:t>
      </w:r>
      <w:r>
        <w:rPr>
          <w:b w:val="0"/>
          <w:i w:val="0"/>
        </w:rPr>
        <w:t>ơ</w:t>
      </w:r>
      <w:r>
        <w:rPr>
          <w:b w:val="0"/>
          <w:i w:val="0"/>
        </w:rPr>
        <w:t xml:space="preserve"> </w:t>
      </w:r>
      <w:r>
        <w:rPr>
          <w:b w:val="0"/>
          <w:i w:val="0"/>
        </w:rPr>
        <w:t>b</w:t>
      </w:r>
      <w:r>
        <w:rPr>
          <w:b w:val="0"/>
          <w:i w:val="0"/>
        </w:rPr>
        <w:t>ả</w:t>
      </w:r>
      <w:r>
        <w:rPr>
          <w:b w:val="0"/>
          <w:i w:val="0"/>
        </w:rPr>
        <w:t>n</w:t>
      </w:r>
      <w:r>
        <w:rPr>
          <w:b w:val="0"/>
          <w:i w:val="0"/>
        </w:rPr>
        <w:t xml:space="preserve"> </w:t>
      </w:r>
      <w:r>
        <w:rPr>
          <w:b w:val="0"/>
          <w:i w:val="0"/>
        </w:rPr>
        <w:t>đ</w:t>
      </w:r>
      <w:r>
        <w:rPr>
          <w:b w:val="0"/>
          <w:i w:val="0"/>
        </w:rPr>
        <w:t>ị</w:t>
      </w:r>
      <w:r>
        <w:rPr>
          <w:b w:val="0"/>
          <w:i w:val="0"/>
        </w:rPr>
        <w:t>a</w:t>
      </w:r>
      <w:r>
        <w:rPr>
          <w:b w:val="0"/>
          <w:i w:val="0"/>
        </w:rPr>
        <w:t xml:space="preserve"> </w:t>
      </w:r>
      <w:r>
        <w:rPr>
          <w:b w:val="0"/>
          <w:i w:val="0"/>
        </w:rPr>
        <w:t>c</w:t>
      </w:r>
      <w:r>
        <w:rPr>
          <w:b w:val="0"/>
          <w:i w:val="0"/>
        </w:rPr>
        <w:t>h</w:t>
      </w:r>
      <w:r>
        <w:rPr>
          <w:b w:val="0"/>
          <w:i w:val="0"/>
        </w:rPr>
        <w:t>ấ</w:t>
      </w:r>
      <w:r>
        <w:rPr>
          <w:b w:val="0"/>
          <w:i w:val="0"/>
        </w:rPr>
        <w:t>t</w:t>
      </w:r>
      <w:r>
        <w:rPr>
          <w:b w:val="0"/>
          <w:i w:val="0"/>
        </w:rPr>
        <w:t xml:space="preserve"> </w:t>
      </w:r>
      <w:r>
        <w:rPr>
          <w:b w:val="0"/>
          <w:i w:val="0"/>
        </w:rPr>
        <w:t>v</w:t>
      </w:r>
      <w:r>
        <w:rPr>
          <w:b w:val="0"/>
          <w:i w:val="0"/>
        </w:rPr>
        <w:t>ề</w:t>
      </w:r>
      <w:r>
        <w:rPr>
          <w:b w:val="0"/>
          <w:i w:val="0"/>
        </w:rPr>
        <w:t xml:space="preserve"> </w:t>
      </w:r>
      <w:r>
        <w:rPr>
          <w:b w:val="0"/>
          <w:i w:val="0"/>
        </w:rPr>
        <w:t>kh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b</w:t>
      </w:r>
      <w:r>
        <w:rPr>
          <w:b w:val="0"/>
          <w:i w:val="0"/>
        </w:rPr>
        <w:t>a</w:t>
      </w:r>
      <w:r>
        <w:rPr>
          <w:b w:val="0"/>
          <w:i w:val="0"/>
        </w:rPr>
        <w:t>o</w:t>
      </w:r>
      <w:r>
        <w:rPr>
          <w:b w:val="0"/>
          <w:i w:val="0"/>
        </w:rPr>
        <w:t xml:space="preserve"> </w:t>
      </w:r>
      <w:r>
        <w:rPr>
          <w:b w:val="0"/>
          <w:i w:val="0"/>
        </w:rPr>
        <w:t>g</w:t>
      </w:r>
      <w:r>
        <w:rPr>
          <w:b w:val="0"/>
          <w:i w:val="0"/>
        </w:rPr>
        <w:t>ồ</w:t>
      </w:r>
      <w:r>
        <w:rPr>
          <w:b w:val="0"/>
          <w:i w:val="0"/>
        </w:rPr>
        <w:t>m:</w:t>
      </w:r>
    </w:p>
    <w:p>
      <w:pPr>
        <w:jc w:val="both"/>
      </w:pPr>
      <w:r>
        <w:rPr>
          <w:b w:val="0"/>
          <w:i w:val="0"/>
        </w:rPr>
        <w:t>a)</w:t>
      </w:r>
      <w:r>
        <w:rPr>
          <w:b w:val="0"/>
          <w:i w:val="0"/>
        </w:rPr>
        <w:t xml:space="preserve"> </w:t>
      </w:r>
      <w:r>
        <w:rPr>
          <w:b w:val="0"/>
          <w:i w:val="0"/>
        </w:rPr>
        <w:t>Chiến</w:t>
      </w:r>
      <w:r>
        <w:rPr>
          <w:b w:val="0"/>
          <w:i w:val="0"/>
        </w:rPr>
        <w:t xml:space="preserve"> </w:t>
      </w:r>
      <w:r>
        <w:rPr>
          <w:b w:val="0"/>
          <w:i w:val="0"/>
        </w:rPr>
        <w:t>l</w:t>
      </w:r>
      <w:r>
        <w:rPr>
          <w:b w:val="0"/>
          <w:i w:val="0"/>
        </w:rPr>
        <w:t>ư</w:t>
      </w:r>
      <w:r>
        <w:rPr>
          <w:b w:val="0"/>
          <w:i w:val="0"/>
        </w:rPr>
        <w:t>ợ</w:t>
      </w:r>
      <w:r>
        <w:rPr>
          <w:b w:val="0"/>
          <w:i w:val="0"/>
        </w:rPr>
        <w:t>c</w:t>
      </w:r>
      <w:r>
        <w:rPr>
          <w:b w:val="0"/>
          <w:i w:val="0"/>
        </w:rPr>
        <w:t>,</w:t>
      </w:r>
      <w:r>
        <w:rPr>
          <w:b w:val="0"/>
          <w:i w:val="0"/>
        </w:rPr>
        <w:t xml:space="preserve"> </w:t>
      </w:r>
      <w:r>
        <w:rPr>
          <w:b w:val="0"/>
          <w:i w:val="0"/>
        </w:rPr>
        <w:t>kế</w:t>
      </w:r>
      <w:r>
        <w:rPr>
          <w:b w:val="0"/>
          <w:i w:val="0"/>
        </w:rPr>
        <w:t xml:space="preserve"> </w:t>
      </w:r>
      <w:r>
        <w:rPr>
          <w:b w:val="0"/>
          <w:i w:val="0"/>
        </w:rPr>
        <w:t>h</w:t>
      </w:r>
      <w:r>
        <w:rPr>
          <w:b w:val="0"/>
          <w:i w:val="0"/>
        </w:rPr>
        <w:t>o</w:t>
      </w:r>
      <w:r>
        <w:rPr>
          <w:b w:val="0"/>
          <w:i w:val="0"/>
        </w:rPr>
        <w:t>ạch</w:t>
      </w:r>
      <w:r>
        <w:rPr>
          <w:b w:val="0"/>
          <w:i w:val="0"/>
        </w:rPr>
        <w:t xml:space="preserve"> </w:t>
      </w:r>
      <w:r>
        <w:rPr>
          <w:b w:val="0"/>
          <w:i w:val="0"/>
        </w:rPr>
        <w:t>phát</w:t>
      </w:r>
      <w:r>
        <w:rPr>
          <w:b w:val="0"/>
          <w:i w:val="0"/>
        </w:rPr>
        <w:t xml:space="preserve"> </w:t>
      </w:r>
      <w:r>
        <w:rPr>
          <w:b w:val="0"/>
          <w:i w:val="0"/>
        </w:rPr>
        <w:t>triển</w:t>
      </w:r>
      <w:r>
        <w:rPr>
          <w:b w:val="0"/>
          <w:i w:val="0"/>
        </w:rPr>
        <w:t xml:space="preserve"> </w:t>
      </w:r>
      <w:r>
        <w:rPr>
          <w:b w:val="0"/>
          <w:i w:val="0"/>
        </w:rPr>
        <w:t>ki</w:t>
      </w:r>
      <w:r>
        <w:rPr>
          <w:b w:val="0"/>
          <w:i w:val="0"/>
        </w:rPr>
        <w:t>n</w:t>
      </w:r>
      <w:r>
        <w:rPr>
          <w:b w:val="0"/>
          <w:i w:val="0"/>
        </w:rPr>
        <w:t>h</w:t>
      </w:r>
      <w:r>
        <w:rPr>
          <w:b w:val="0"/>
          <w:i w:val="0"/>
        </w:rPr>
        <w:t xml:space="preserve"> </w:t>
      </w:r>
      <w:r>
        <w:rPr>
          <w:b w:val="0"/>
          <w:i w:val="0"/>
        </w:rPr>
        <w:t>t</w:t>
      </w:r>
      <w:r>
        <w:rPr>
          <w:b w:val="0"/>
          <w:i w:val="0"/>
        </w:rPr>
        <w:t>ế</w:t>
      </w:r>
      <w:r>
        <w:rPr>
          <w:b w:val="0"/>
          <w:i w:val="0"/>
        </w:rPr>
        <w:t xml:space="preserve"> </w:t>
      </w:r>
      <w:r>
        <w:rPr>
          <w:b w:val="0"/>
          <w:i w:val="0"/>
        </w:rPr>
        <w:t>-</w:t>
      </w:r>
      <w:r>
        <w:rPr>
          <w:b w:val="0"/>
          <w:i w:val="0"/>
        </w:rPr>
        <w:t xml:space="preserve"> </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quốc</w:t>
      </w:r>
      <w:r>
        <w:rPr>
          <w:b w:val="0"/>
          <w:i w:val="0"/>
        </w:rPr>
        <w:t xml:space="preserve"> </w:t>
      </w:r>
      <w:r>
        <w:rPr>
          <w:b w:val="0"/>
          <w:i w:val="0"/>
        </w:rPr>
        <w:t>p</w:t>
      </w:r>
      <w:r>
        <w:rPr>
          <w:b w:val="0"/>
          <w:i w:val="0"/>
        </w:rPr>
        <w:t>hò</w:t>
      </w:r>
      <w:r>
        <w:rPr>
          <w:b w:val="0"/>
          <w:i w:val="0"/>
        </w:rPr>
        <w:t>n</w:t>
      </w:r>
      <w:r>
        <w:rPr>
          <w:b w:val="0"/>
          <w:i w:val="0"/>
        </w:rPr>
        <w:t>g,</w:t>
      </w:r>
      <w:r>
        <w:rPr>
          <w:b w:val="0"/>
          <w:i w:val="0"/>
        </w:rPr>
        <w:t xml:space="preserve"> </w:t>
      </w:r>
      <w:r>
        <w:rPr>
          <w:b w:val="0"/>
          <w:i w:val="0"/>
        </w:rPr>
        <w:t>an</w:t>
      </w:r>
      <w:r>
        <w:rPr>
          <w:b w:val="0"/>
          <w:i w:val="0"/>
        </w:rPr>
        <w:t xml:space="preserve"> </w:t>
      </w:r>
      <w:r>
        <w:rPr>
          <w:b w:val="0"/>
          <w:i w:val="0"/>
        </w:rPr>
        <w:t>ninh,</w:t>
      </w:r>
      <w:r>
        <w:rPr>
          <w:b w:val="0"/>
          <w:i w:val="0"/>
        </w:rPr>
        <w:t xml:space="preserve"> </w:t>
      </w:r>
      <w:r>
        <w:rPr>
          <w:b w:val="0"/>
          <w:i w:val="0"/>
        </w:rPr>
        <w:t>quy</w:t>
      </w:r>
      <w:r>
        <w:rPr>
          <w:b w:val="0"/>
          <w:i w:val="0"/>
        </w:rPr>
        <w:t xml:space="preserve"> </w:t>
      </w:r>
      <w:r>
        <w:rPr>
          <w:b w:val="0"/>
          <w:i w:val="0"/>
        </w:rPr>
        <w:t>hoạch</w:t>
      </w:r>
      <w:r>
        <w:rPr>
          <w:b w:val="0"/>
          <w:i w:val="0"/>
        </w:rPr>
        <w:t xml:space="preserve"> </w:t>
      </w:r>
      <w:r>
        <w:rPr>
          <w:b w:val="0"/>
          <w:i w:val="0"/>
        </w:rPr>
        <w:t>vùng, chi</w:t>
      </w:r>
      <w:r>
        <w:rPr>
          <w:b w:val="0"/>
          <w:i w:val="0"/>
        </w:rPr>
        <w:t>ế</w:t>
      </w:r>
      <w:r>
        <w:rPr>
          <w:b w:val="0"/>
          <w:i w:val="0"/>
        </w:rPr>
        <w:t>n lược k</w:t>
      </w:r>
      <w:r>
        <w:rPr>
          <w:b w:val="0"/>
          <w:i w:val="0"/>
        </w:rPr>
        <w:t>h</w:t>
      </w:r>
      <w:r>
        <w:rPr>
          <w:b w:val="0"/>
          <w:i w:val="0"/>
        </w:rPr>
        <w:t>oáng</w:t>
      </w:r>
      <w:r>
        <w:rPr>
          <w:b w:val="0"/>
          <w:i w:val="0"/>
        </w:rPr>
        <w:t xml:space="preserve"> </w:t>
      </w:r>
      <w:r>
        <w:rPr>
          <w:b w:val="0"/>
          <w:i w:val="0"/>
        </w:rPr>
        <w:t>s</w:t>
      </w:r>
      <w:r>
        <w:rPr>
          <w:b w:val="0"/>
          <w:i w:val="0"/>
        </w:rPr>
        <w:t>ản;</w:t>
      </w:r>
    </w:p>
    <w:p>
      <w:pPr>
        <w:jc w:val="both"/>
      </w:pPr>
      <w:r>
        <w:rPr>
          <w:b w:val="0"/>
          <w:i w:val="0"/>
        </w:rPr>
        <w:t>b)</w:t>
      </w:r>
      <w:r>
        <w:rPr>
          <w:b w:val="0"/>
          <w:i w:val="0"/>
        </w:rPr>
        <w:t xml:space="preserve"> </w:t>
      </w:r>
      <w:r>
        <w:rPr>
          <w:b w:val="0"/>
          <w:i w:val="0"/>
        </w:rPr>
        <w:t xml:space="preserve"> </w:t>
      </w:r>
      <w:r>
        <w:rPr>
          <w:b w:val="0"/>
          <w:i w:val="0"/>
        </w:rPr>
        <w:t>K</w:t>
      </w:r>
      <w:r>
        <w:rPr>
          <w:b w:val="0"/>
          <w:i w:val="0"/>
        </w:rPr>
        <w:t>ết</w:t>
      </w:r>
      <w:r>
        <w:rPr>
          <w:b w:val="0"/>
          <w:i w:val="0"/>
        </w:rPr>
        <w:t xml:space="preserve"> </w:t>
      </w:r>
      <w:r>
        <w:rPr>
          <w:b w:val="0"/>
          <w:i w:val="0"/>
        </w:rPr>
        <w:t>quả</w:t>
      </w:r>
      <w:r>
        <w:rPr>
          <w:b w:val="0"/>
          <w:i w:val="0"/>
        </w:rPr>
        <w:t xml:space="preserve"> </w:t>
      </w:r>
      <w:r>
        <w:rPr>
          <w:b w:val="0"/>
          <w:i w:val="0"/>
        </w:rPr>
        <w:t>t</w:t>
      </w:r>
      <w:r>
        <w:rPr>
          <w:b w:val="0"/>
          <w:i w:val="0"/>
        </w:rPr>
        <w:t>h</w:t>
      </w:r>
      <w:r>
        <w:rPr>
          <w:b w:val="0"/>
          <w:i w:val="0"/>
        </w:rPr>
        <w:t>ực</w:t>
      </w:r>
      <w:r>
        <w:rPr>
          <w:b w:val="0"/>
          <w:i w:val="0"/>
        </w:rPr>
        <w:t xml:space="preserve"> </w:t>
      </w:r>
      <w:r>
        <w:rPr>
          <w:b w:val="0"/>
          <w:i w:val="0"/>
        </w:rPr>
        <w:t>hi</w:t>
      </w:r>
      <w:r>
        <w:rPr>
          <w:b w:val="0"/>
          <w:i w:val="0"/>
        </w:rPr>
        <w:t>ệ</w:t>
      </w:r>
      <w:r>
        <w:rPr>
          <w:b w:val="0"/>
          <w:i w:val="0"/>
        </w:rPr>
        <w:t>n</w:t>
      </w:r>
      <w:r>
        <w:rPr>
          <w:b w:val="0"/>
          <w:i w:val="0"/>
        </w:rPr>
        <w:t xml:space="preserve"> </w:t>
      </w:r>
      <w:r>
        <w:rPr>
          <w:b w:val="0"/>
          <w:i w:val="0"/>
        </w:rPr>
        <w:t>quy</w:t>
      </w:r>
      <w:r>
        <w:rPr>
          <w:b w:val="0"/>
          <w:i w:val="0"/>
        </w:rPr>
        <w:t xml:space="preserve"> </w:t>
      </w:r>
      <w:r>
        <w:rPr>
          <w:b w:val="0"/>
          <w:i w:val="0"/>
        </w:rPr>
        <w:t xml:space="preserve"> </w:t>
      </w:r>
      <w:r>
        <w:rPr>
          <w:b w:val="0"/>
          <w:i w:val="0"/>
        </w:rPr>
        <w:t>h</w:t>
      </w:r>
      <w:r>
        <w:rPr>
          <w:b w:val="0"/>
          <w:i w:val="0"/>
        </w:rPr>
        <w:t>oạch</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 xml:space="preserve"> </w:t>
      </w:r>
      <w:r>
        <w:rPr>
          <w:b w:val="0"/>
          <w:i w:val="0"/>
        </w:rPr>
        <w:t>b</w:t>
      </w:r>
      <w:r>
        <w:rPr>
          <w:b w:val="0"/>
          <w:i w:val="0"/>
        </w:rPr>
        <w:t>ản</w:t>
      </w:r>
      <w:r>
        <w:rPr>
          <w:b w:val="0"/>
          <w:i w:val="0"/>
        </w:rPr>
        <w:t xml:space="preserve"> </w:t>
      </w:r>
      <w:r>
        <w:rPr>
          <w:b w:val="0"/>
          <w:i w:val="0"/>
        </w:rPr>
        <w:t>địa c</w:t>
      </w:r>
      <w:r>
        <w:rPr>
          <w:b w:val="0"/>
          <w:i w:val="0"/>
        </w:rPr>
        <w:t>h</w:t>
      </w:r>
      <w:r>
        <w:rPr>
          <w:b w:val="0"/>
          <w:i w:val="0"/>
        </w:rPr>
        <w:t xml:space="preserve">ất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s</w:t>
      </w:r>
      <w:r>
        <w:rPr>
          <w:b w:val="0"/>
          <w:i w:val="0"/>
        </w:rPr>
        <w:t xml:space="preserve">ản </w:t>
      </w:r>
      <w:r>
        <w:rPr>
          <w:b w:val="0"/>
          <w:i w:val="0"/>
        </w:rPr>
        <w:t>k</w:t>
      </w:r>
      <w:r>
        <w:rPr>
          <w:b w:val="0"/>
          <w:i w:val="0"/>
        </w:rPr>
        <w:t>ỳ trướ</w:t>
      </w:r>
      <w:r>
        <w:rPr>
          <w:b w:val="0"/>
          <w:i w:val="0"/>
        </w:rPr>
        <w:t>c</w:t>
      </w:r>
      <w:r>
        <w:rPr>
          <w:b w:val="0"/>
          <w:i w:val="0"/>
        </w:rPr>
        <w:t>;</w:t>
      </w:r>
      <w:r>
        <w:rPr>
          <w:b w:val="0"/>
          <w:i w:val="0"/>
        </w:rPr>
        <w:t xml:space="preserve"> t</w:t>
      </w:r>
      <w:r>
        <w:rPr>
          <w:b w:val="0"/>
          <w:i w:val="0"/>
        </w:rPr>
        <w:t>iền</w:t>
      </w:r>
      <w:r>
        <w:rPr>
          <w:b w:val="0"/>
          <w:i w:val="0"/>
        </w:rPr>
        <w:t xml:space="preserve"> </w:t>
      </w:r>
      <w:r>
        <w:rPr>
          <w:b w:val="0"/>
          <w:i w:val="0"/>
        </w:rPr>
        <w:t>đề, dấu hiệu địa</w:t>
      </w:r>
      <w:r>
        <w:rPr>
          <w:b w:val="0"/>
          <w:i w:val="0"/>
        </w:rPr>
        <w:t xml:space="preserve"> </w:t>
      </w:r>
      <w:r>
        <w:rPr>
          <w:b w:val="0"/>
          <w:i w:val="0"/>
        </w:rPr>
        <w:t>chất</w:t>
      </w:r>
      <w:r>
        <w:rPr>
          <w:b w:val="0"/>
          <w:i w:val="0"/>
        </w:rPr>
        <w:t xml:space="preserve"> </w:t>
      </w:r>
      <w:r>
        <w:rPr>
          <w:b w:val="0"/>
          <w:i w:val="0"/>
        </w:rPr>
        <w:t>liên qu</w:t>
      </w:r>
      <w:r>
        <w:rPr>
          <w:b w:val="0"/>
          <w:i w:val="0"/>
        </w:rPr>
        <w:t>a</w:t>
      </w:r>
      <w:r>
        <w:rPr>
          <w:b w:val="0"/>
          <w:i w:val="0"/>
        </w:rPr>
        <w:t>n đến</w:t>
      </w:r>
      <w:r>
        <w:rPr>
          <w:b w:val="0"/>
          <w:i w:val="0"/>
        </w:rPr>
        <w:t xml:space="preserve"> </w:t>
      </w:r>
      <w:r>
        <w:rPr>
          <w:b w:val="0"/>
          <w:i w:val="0"/>
        </w:rPr>
        <w:t>kho</w:t>
      </w:r>
      <w:r>
        <w:rPr>
          <w:b w:val="0"/>
          <w:i w:val="0"/>
        </w:rPr>
        <w:t>á</w:t>
      </w:r>
      <w:r>
        <w:rPr>
          <w:b w:val="0"/>
          <w:i w:val="0"/>
        </w:rPr>
        <w:t>ng sản</w:t>
      </w:r>
      <w:r>
        <w:rPr>
          <w:b w:val="0"/>
          <w:i w:val="0"/>
        </w:rPr>
        <w:t xml:space="preserve"> </w:t>
      </w:r>
      <w:r>
        <w:rPr>
          <w:b w:val="0"/>
          <w:i w:val="0"/>
        </w:rPr>
        <w:t>m</w:t>
      </w:r>
      <w:r>
        <w:rPr>
          <w:b w:val="0"/>
          <w:i w:val="0"/>
        </w:rPr>
        <w:t>ớ</w:t>
      </w:r>
      <w:r>
        <w:rPr>
          <w:b w:val="0"/>
          <w:i w:val="0"/>
        </w:rPr>
        <w:t>i phát hi</w:t>
      </w:r>
      <w:r>
        <w:rPr>
          <w:b w:val="0"/>
          <w:i w:val="0"/>
        </w:rPr>
        <w:t>ện.</w:t>
      </w:r>
    </w:p>
    <w:p>
      <w:pPr>
        <w:jc w:val="both"/>
      </w:pPr>
      <w:r>
        <w:rPr>
          <w:b w:val="0"/>
          <w:i w:val="0"/>
        </w:rPr>
        <w:t>3. Quy h</w:t>
      </w:r>
      <w:r>
        <w:rPr>
          <w:b w:val="0"/>
          <w:i w:val="0"/>
        </w:rPr>
        <w:t>o</w:t>
      </w:r>
      <w:r>
        <w:rPr>
          <w:b w:val="0"/>
          <w:i w:val="0"/>
        </w:rPr>
        <w:t>ạ</w:t>
      </w:r>
      <w:r>
        <w:rPr>
          <w:b w:val="0"/>
          <w:i w:val="0"/>
        </w:rPr>
        <w:t>c</w:t>
      </w:r>
      <w:r>
        <w:rPr>
          <w:b w:val="0"/>
          <w:i w:val="0"/>
        </w:rPr>
        <w:t>h</w:t>
      </w:r>
      <w:r>
        <w:rPr>
          <w:b w:val="0"/>
          <w:i w:val="0"/>
        </w:rPr>
        <w:t xml:space="preserve"> </w:t>
      </w:r>
      <w:r>
        <w:rPr>
          <w:b w:val="0"/>
          <w:i w:val="0"/>
        </w:rPr>
        <w:t xml:space="preserve">điều tra </w:t>
      </w:r>
      <w:r>
        <w:rPr>
          <w:b w:val="0"/>
          <w:i w:val="0"/>
        </w:rPr>
        <w:t>c</w:t>
      </w:r>
      <w:r>
        <w:rPr>
          <w:b w:val="0"/>
          <w:i w:val="0"/>
        </w:rPr>
        <w:t>ơ</w:t>
      </w:r>
      <w:r>
        <w:rPr>
          <w:b w:val="0"/>
          <w:i w:val="0"/>
        </w:rPr>
        <w:t xml:space="preserve"> </w:t>
      </w:r>
      <w:r>
        <w:rPr>
          <w:b w:val="0"/>
          <w:i w:val="0"/>
        </w:rPr>
        <w:t>b</w:t>
      </w:r>
      <w:r>
        <w:rPr>
          <w:b w:val="0"/>
          <w:i w:val="0"/>
        </w:rPr>
        <w:t>ản địa chất</w:t>
      </w:r>
      <w:r>
        <w:rPr>
          <w:b w:val="0"/>
          <w:i w:val="0"/>
        </w:rPr>
        <w:t xml:space="preserve"> v</w:t>
      </w:r>
      <w:r>
        <w:rPr>
          <w:b w:val="0"/>
          <w:i w:val="0"/>
        </w:rPr>
        <w:t>ề 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phải có</w:t>
      </w:r>
      <w:r>
        <w:rPr>
          <w:b w:val="0"/>
          <w:i w:val="0"/>
        </w:rPr>
        <w:t xml:space="preserve"> </w:t>
      </w:r>
      <w:r>
        <w:rPr>
          <w:b w:val="0"/>
          <w:i w:val="0"/>
        </w:rPr>
        <w:t>c</w:t>
      </w:r>
      <w:r>
        <w:rPr>
          <w:b w:val="0"/>
          <w:i w:val="0"/>
        </w:rPr>
        <w:t>á</w:t>
      </w:r>
      <w:r>
        <w:rPr>
          <w:b w:val="0"/>
          <w:i w:val="0"/>
        </w:rPr>
        <w:t>c nội du</w:t>
      </w:r>
      <w:r>
        <w:rPr>
          <w:b w:val="0"/>
          <w:i w:val="0"/>
        </w:rPr>
        <w:t>n</w:t>
      </w:r>
      <w:r>
        <w:rPr>
          <w:b w:val="0"/>
          <w:i w:val="0"/>
        </w:rPr>
        <w:t>g chí</w:t>
      </w:r>
      <w:r>
        <w:rPr>
          <w:b w:val="0"/>
          <w:i w:val="0"/>
        </w:rPr>
        <w:t>n</w:t>
      </w:r>
      <w:r>
        <w:rPr>
          <w:b w:val="0"/>
          <w:i w:val="0"/>
        </w:rPr>
        <w:t>h sau</w:t>
      </w:r>
      <w:r>
        <w:rPr>
          <w:b w:val="0"/>
          <w:i w:val="0"/>
        </w:rPr>
        <w:t xml:space="preserve"> </w:t>
      </w:r>
      <w:r>
        <w:rPr>
          <w:b w:val="0"/>
          <w:i w:val="0"/>
        </w:rPr>
        <w:t xml:space="preserve"> </w:t>
      </w:r>
      <w:r>
        <w:rPr>
          <w:b w:val="0"/>
          <w:i w:val="0"/>
        </w:rPr>
        <w:t>đ</w:t>
      </w:r>
      <w:r>
        <w:rPr>
          <w:b w:val="0"/>
          <w:i w:val="0"/>
        </w:rPr>
        <w:t>ây:</w:t>
      </w:r>
    </w:p>
    <w:p>
      <w:pPr>
        <w:jc w:val="both"/>
      </w:pPr>
      <w:r>
        <w:rPr>
          <w:b w:val="0"/>
          <w:i w:val="0"/>
        </w:rPr>
        <w:t>a)</w:t>
      </w:r>
      <w:r>
        <w:rPr>
          <w:b w:val="0"/>
          <w:i w:val="0"/>
        </w:rPr>
        <w:t xml:space="preserve"> </w:t>
      </w:r>
      <w:r>
        <w:rPr>
          <w:b w:val="0"/>
          <w:i w:val="0"/>
        </w:rPr>
        <w:t>L</w:t>
      </w:r>
      <w:r>
        <w:rPr>
          <w:b w:val="0"/>
          <w:i w:val="0"/>
        </w:rPr>
        <w:t>ậ</w:t>
      </w:r>
      <w:r>
        <w:rPr>
          <w:b w:val="0"/>
          <w:i w:val="0"/>
        </w:rPr>
        <w:t>p</w:t>
      </w:r>
      <w:r>
        <w:rPr>
          <w:b w:val="0"/>
          <w:i w:val="0"/>
        </w:rPr>
        <w:t xml:space="preserve"> </w:t>
      </w:r>
      <w:r>
        <w:rPr>
          <w:b w:val="0"/>
          <w:i w:val="0"/>
        </w:rPr>
        <w:t>bản</w:t>
      </w:r>
      <w:r>
        <w:rPr>
          <w:b w:val="0"/>
          <w:i w:val="0"/>
        </w:rPr>
        <w:t xml:space="preserve"> </w:t>
      </w:r>
      <w:r>
        <w:rPr>
          <w:b w:val="0"/>
          <w:i w:val="0"/>
        </w:rPr>
        <w:t xml:space="preserve"> </w:t>
      </w:r>
      <w:r>
        <w:rPr>
          <w:b w:val="0"/>
          <w:i w:val="0"/>
        </w:rPr>
        <w:t>đ</w:t>
      </w:r>
      <w:r>
        <w:rPr>
          <w:b w:val="0"/>
          <w:i w:val="0"/>
        </w:rPr>
        <w:t>ồ</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v</w:t>
      </w:r>
      <w:r>
        <w:rPr>
          <w:b w:val="0"/>
          <w:i w:val="0"/>
        </w:rPr>
        <w:t>à</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trên</w:t>
      </w:r>
      <w:r>
        <w:rPr>
          <w:b w:val="0"/>
          <w:i w:val="0"/>
        </w:rPr>
        <w:t xml:space="preserve"> </w:t>
      </w:r>
      <w:r>
        <w:rPr>
          <w:b w:val="0"/>
          <w:i w:val="0"/>
        </w:rPr>
        <w:t>nền</w:t>
      </w:r>
      <w:r>
        <w:rPr>
          <w:b w:val="0"/>
          <w:i w:val="0"/>
        </w:rPr>
        <w:t xml:space="preserve"> </w:t>
      </w:r>
      <w:r>
        <w:rPr>
          <w:b w:val="0"/>
          <w:i w:val="0"/>
        </w:rPr>
        <w:t>b</w:t>
      </w:r>
      <w:r>
        <w:rPr>
          <w:b w:val="0"/>
          <w:i w:val="0"/>
        </w:rPr>
        <w:t>ả</w:t>
      </w:r>
      <w:r>
        <w:rPr>
          <w:b w:val="0"/>
          <w:i w:val="0"/>
        </w:rPr>
        <w:t>n</w:t>
      </w:r>
      <w:r>
        <w:rPr>
          <w:b w:val="0"/>
          <w:i w:val="0"/>
        </w:rPr>
        <w:t xml:space="preserve"> </w:t>
      </w:r>
      <w:r>
        <w:rPr>
          <w:b w:val="0"/>
          <w:i w:val="0"/>
        </w:rPr>
        <w:t>đồ</w:t>
      </w:r>
      <w:r>
        <w:rPr>
          <w:b w:val="0"/>
          <w:i w:val="0"/>
        </w:rPr>
        <w:t xml:space="preserve"> </w:t>
      </w:r>
      <w:r>
        <w:rPr>
          <w:b w:val="0"/>
          <w:i w:val="0"/>
        </w:rPr>
        <w:t xml:space="preserve"> </w:t>
      </w:r>
      <w:r>
        <w:rPr>
          <w:b w:val="0"/>
          <w:i w:val="0"/>
        </w:rPr>
        <w:t>đ</w:t>
      </w:r>
      <w:r>
        <w:rPr>
          <w:b w:val="0"/>
          <w:i w:val="0"/>
        </w:rPr>
        <w:t>ịa</w:t>
      </w:r>
      <w:r>
        <w:rPr>
          <w:b w:val="0"/>
          <w:i w:val="0"/>
        </w:rPr>
        <w:t xml:space="preserve"> </w:t>
      </w:r>
      <w:r>
        <w:rPr>
          <w:b w:val="0"/>
          <w:i w:val="0"/>
        </w:rPr>
        <w:t>hình</w:t>
      </w:r>
      <w:r>
        <w:rPr>
          <w:b w:val="0"/>
          <w:i w:val="0"/>
        </w:rPr>
        <w:t xml:space="preserve"> </w:t>
      </w:r>
      <w:r>
        <w:rPr>
          <w:b w:val="0"/>
          <w:i w:val="0"/>
        </w:rPr>
        <w:t xml:space="preserve"> </w:t>
      </w:r>
      <w:r>
        <w:rPr>
          <w:b w:val="0"/>
          <w:i w:val="0"/>
        </w:rPr>
        <w:t>t</w:t>
      </w:r>
      <w:r>
        <w:rPr>
          <w:b w:val="0"/>
          <w:i w:val="0"/>
        </w:rPr>
        <w:t>ỷ</w:t>
      </w:r>
      <w:r>
        <w:rPr>
          <w:b w:val="0"/>
          <w:i w:val="0"/>
        </w:rPr>
        <w:t xml:space="preserve"> </w:t>
      </w:r>
      <w:r>
        <w:rPr>
          <w:b w:val="0"/>
          <w:i w:val="0"/>
        </w:rPr>
        <w:t>lệ</w:t>
      </w:r>
      <w:r>
        <w:rPr>
          <w:b w:val="0"/>
          <w:i w:val="0"/>
        </w:rPr>
        <w:t xml:space="preserve"> </w:t>
      </w:r>
      <w:r>
        <w:rPr>
          <w:b w:val="0"/>
          <w:i w:val="0"/>
        </w:rPr>
        <w:t>1:50.000;</w:t>
      </w:r>
      <w:r>
        <w:rPr>
          <w:b w:val="0"/>
          <w:i w:val="0"/>
        </w:rPr>
        <w:t xml:space="preserve"> </w:t>
      </w:r>
      <w:r>
        <w:rPr>
          <w:b w:val="0"/>
          <w:i w:val="0"/>
        </w:rPr>
        <w:t xml:space="preserve">xây dựng </w:t>
      </w:r>
      <w:r>
        <w:rPr>
          <w:b w:val="0"/>
          <w:i w:val="0"/>
        </w:rPr>
        <w:t>h</w:t>
      </w:r>
      <w:r>
        <w:rPr>
          <w:b w:val="0"/>
          <w:i w:val="0"/>
        </w:rPr>
        <w:t>ệ thố</w:t>
      </w:r>
      <w:r>
        <w:rPr>
          <w:b w:val="0"/>
          <w:i w:val="0"/>
        </w:rPr>
        <w:t>n</w:t>
      </w:r>
      <w:r>
        <w:rPr>
          <w:b w:val="0"/>
          <w:i w:val="0"/>
        </w:rPr>
        <w:t>g cơ</w:t>
      </w:r>
      <w:r>
        <w:rPr>
          <w:b w:val="0"/>
          <w:i w:val="0"/>
        </w:rPr>
        <w:t xml:space="preserve"> </w:t>
      </w:r>
      <w:r>
        <w:rPr>
          <w:b w:val="0"/>
          <w:i w:val="0"/>
        </w:rPr>
        <w:t>s</w:t>
      </w:r>
      <w:r>
        <w:rPr>
          <w:b w:val="0"/>
          <w:i w:val="0"/>
        </w:rPr>
        <w:t>ở</w:t>
      </w:r>
      <w:r>
        <w:rPr>
          <w:b w:val="0"/>
          <w:i w:val="0"/>
        </w:rPr>
        <w:t xml:space="preserve"> </w:t>
      </w:r>
      <w:r>
        <w:rPr>
          <w:b w:val="0"/>
          <w:i w:val="0"/>
        </w:rPr>
        <w:t>d</w:t>
      </w:r>
      <w:r>
        <w:rPr>
          <w:b w:val="0"/>
          <w:i w:val="0"/>
        </w:rPr>
        <w:t>ữ l</w:t>
      </w:r>
      <w:r>
        <w:rPr>
          <w:b w:val="0"/>
          <w:i w:val="0"/>
        </w:rPr>
        <w:t>i</w:t>
      </w:r>
      <w:r>
        <w:rPr>
          <w:b w:val="0"/>
          <w:i w:val="0"/>
        </w:rPr>
        <w:t xml:space="preserve">ệu thông tin </w:t>
      </w:r>
      <w:r>
        <w:rPr>
          <w:b w:val="0"/>
          <w:i w:val="0"/>
        </w:rPr>
        <w:t>v</w:t>
      </w:r>
      <w:r>
        <w:rPr>
          <w:b w:val="0"/>
          <w:i w:val="0"/>
        </w:rPr>
        <w:t>ề địa c</w:t>
      </w:r>
      <w:r>
        <w:rPr>
          <w:b w:val="0"/>
          <w:i w:val="0"/>
        </w:rPr>
        <w:t>h</w:t>
      </w:r>
      <w:r>
        <w:rPr>
          <w:b w:val="0"/>
          <w:i w:val="0"/>
        </w:rPr>
        <w:t>ất, k</w:t>
      </w:r>
      <w:r>
        <w:rPr>
          <w:b w:val="0"/>
          <w:i w:val="0"/>
        </w:rPr>
        <w:t>h</w:t>
      </w:r>
      <w:r>
        <w:rPr>
          <w:b w:val="0"/>
          <w:i w:val="0"/>
        </w:rPr>
        <w:t>oáng</w:t>
      </w:r>
      <w:r>
        <w:rPr>
          <w:b w:val="0"/>
          <w:i w:val="0"/>
        </w:rPr>
        <w:t xml:space="preserve"> </w:t>
      </w:r>
      <w:r>
        <w:rPr>
          <w:b w:val="0"/>
          <w:i w:val="0"/>
        </w:rPr>
        <w:t>s</w:t>
      </w:r>
      <w:r>
        <w:rPr>
          <w:b w:val="0"/>
          <w:i w:val="0"/>
        </w:rPr>
        <w:t>ản;</w:t>
      </w:r>
    </w:p>
    <w:p>
      <w:pPr>
        <w:jc w:val="both"/>
      </w:pPr>
      <w:r>
        <w:rPr>
          <w:b w:val="0"/>
          <w:i w:val="0"/>
        </w:rPr>
        <w:t xml:space="preserve">b) </w:t>
      </w:r>
      <w:r>
        <w:rPr>
          <w:b w:val="0"/>
          <w:i w:val="0"/>
        </w:rPr>
        <w:t>Đ</w:t>
      </w:r>
      <w:r>
        <w:rPr>
          <w:b w:val="0"/>
          <w:i w:val="0"/>
        </w:rPr>
        <w:t>á</w:t>
      </w:r>
      <w:r>
        <w:rPr>
          <w:b w:val="0"/>
          <w:i w:val="0"/>
        </w:rPr>
        <w:t>n</w:t>
      </w:r>
      <w:r>
        <w:rPr>
          <w:b w:val="0"/>
          <w:i w:val="0"/>
        </w:rPr>
        <w:t xml:space="preserve">h giá tiềm năng từng loại, </w:t>
      </w:r>
      <w:r>
        <w:rPr>
          <w:b w:val="0"/>
          <w:i w:val="0"/>
        </w:rPr>
        <w:t>t</w:t>
      </w:r>
      <w:r>
        <w:rPr>
          <w:b w:val="0"/>
          <w:i w:val="0"/>
        </w:rPr>
        <w:t>ừng nhóm kho</w:t>
      </w:r>
      <w:r>
        <w:rPr>
          <w:b w:val="0"/>
          <w:i w:val="0"/>
        </w:rPr>
        <w:t>án</w:t>
      </w:r>
      <w:r>
        <w:rPr>
          <w:b w:val="0"/>
          <w:i w:val="0"/>
        </w:rPr>
        <w:t xml:space="preserve">g </w:t>
      </w:r>
      <w:r>
        <w:rPr>
          <w:b w:val="0"/>
          <w:i w:val="0"/>
        </w:rPr>
        <w:t>s</w:t>
      </w:r>
      <w:r>
        <w:rPr>
          <w:b w:val="0"/>
          <w:i w:val="0"/>
        </w:rPr>
        <w:t xml:space="preserve">ản; xác định vùng có triển </w:t>
      </w:r>
      <w:r>
        <w:rPr>
          <w:b w:val="0"/>
          <w:i w:val="0"/>
        </w:rPr>
        <w:t>v</w:t>
      </w:r>
      <w:r>
        <w:rPr>
          <w:b w:val="0"/>
          <w:i w:val="0"/>
        </w:rPr>
        <w:t xml:space="preserve">ọng </w:t>
      </w:r>
      <w:r>
        <w:rPr>
          <w:b w:val="0"/>
          <w:i w:val="0"/>
        </w:rPr>
        <w:t>v</w:t>
      </w:r>
      <w:r>
        <w:rPr>
          <w:b w:val="0"/>
          <w:i w:val="0"/>
        </w:rPr>
        <w:t>ề 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c</w:t>
      </w:r>
      <w:r>
        <w:rPr>
          <w:b w:val="0"/>
          <w:i w:val="0"/>
        </w:rPr>
        <w:t>)</w:t>
      </w:r>
      <w:r>
        <w:rPr>
          <w:b w:val="0"/>
          <w:i w:val="0"/>
        </w:rPr>
        <w:t xml:space="preserve"> </w:t>
      </w:r>
      <w:r>
        <w:rPr>
          <w:b w:val="0"/>
          <w:i w:val="0"/>
        </w:rPr>
        <w:t>Đ</w:t>
      </w:r>
      <w:r>
        <w:rPr>
          <w:b w:val="0"/>
          <w:i w:val="0"/>
        </w:rPr>
        <w:t>ánh g</w:t>
      </w:r>
      <w:r>
        <w:rPr>
          <w:b w:val="0"/>
          <w:i w:val="0"/>
        </w:rPr>
        <w:t>i</w:t>
      </w:r>
      <w:r>
        <w:rPr>
          <w:b w:val="0"/>
          <w:i w:val="0"/>
        </w:rPr>
        <w:t xml:space="preserve">á </w:t>
      </w:r>
      <w:r>
        <w:rPr>
          <w:b w:val="0"/>
          <w:i w:val="0"/>
        </w:rPr>
        <w:t>k</w:t>
      </w:r>
      <w:r>
        <w:rPr>
          <w:b w:val="0"/>
          <w:i w:val="0"/>
        </w:rPr>
        <w:t>ết quả thực h</w:t>
      </w:r>
      <w:r>
        <w:rPr>
          <w:b w:val="0"/>
          <w:i w:val="0"/>
        </w:rPr>
        <w:t>i</w:t>
      </w:r>
      <w:r>
        <w:rPr>
          <w:b w:val="0"/>
          <w:i w:val="0"/>
        </w:rPr>
        <w:t>ện quy ho</w:t>
      </w:r>
      <w:r>
        <w:rPr>
          <w:b w:val="0"/>
          <w:i w:val="0"/>
        </w:rPr>
        <w:t>ạ</w:t>
      </w:r>
      <w:r>
        <w:rPr>
          <w:b w:val="0"/>
          <w:i w:val="0"/>
        </w:rPr>
        <w:t>c</w:t>
      </w:r>
      <w:r>
        <w:rPr>
          <w:b w:val="0"/>
          <w:i w:val="0"/>
        </w:rPr>
        <w:t>h</w:t>
      </w:r>
      <w:r>
        <w:rPr>
          <w:b w:val="0"/>
          <w:i w:val="0"/>
        </w:rPr>
        <w:t xml:space="preserve"> </w:t>
      </w:r>
      <w:r>
        <w:rPr>
          <w:b w:val="0"/>
          <w:i w:val="0"/>
        </w:rPr>
        <w:t xml:space="preserve">điều tra </w:t>
      </w:r>
      <w:r>
        <w:rPr>
          <w:b w:val="0"/>
          <w:i w:val="0"/>
        </w:rPr>
        <w:t>c</w:t>
      </w:r>
      <w:r>
        <w:rPr>
          <w:b w:val="0"/>
          <w:i w:val="0"/>
        </w:rPr>
        <w:t>ơ</w:t>
      </w:r>
      <w:r>
        <w:rPr>
          <w:b w:val="0"/>
          <w:i w:val="0"/>
        </w:rPr>
        <w:t xml:space="preserve"> </w:t>
      </w:r>
      <w:r>
        <w:rPr>
          <w:b w:val="0"/>
          <w:i w:val="0"/>
        </w:rPr>
        <w:t>b</w:t>
      </w:r>
      <w:r>
        <w:rPr>
          <w:b w:val="0"/>
          <w:i w:val="0"/>
        </w:rPr>
        <w:t>ản địa chất</w:t>
      </w:r>
      <w:r>
        <w:rPr>
          <w:b w:val="0"/>
          <w:i w:val="0"/>
        </w:rPr>
        <w:t xml:space="preserve"> v</w:t>
      </w:r>
      <w:r>
        <w:rPr>
          <w:b w:val="0"/>
          <w:i w:val="0"/>
        </w:rPr>
        <w:t>ề 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k</w:t>
      </w:r>
      <w:r>
        <w:rPr>
          <w:b w:val="0"/>
          <w:i w:val="0"/>
        </w:rPr>
        <w:t>ỳ</w:t>
      </w:r>
      <w:r>
        <w:rPr>
          <w:b w:val="0"/>
          <w:i w:val="0"/>
        </w:rPr>
        <w:t xml:space="preserve"> </w:t>
      </w:r>
      <w:r>
        <w:rPr>
          <w:b w:val="0"/>
          <w:i w:val="0"/>
        </w:rPr>
        <w:t>trướ</w:t>
      </w:r>
      <w:r>
        <w:rPr>
          <w:b w:val="0"/>
          <w:i w:val="0"/>
        </w:rPr>
        <w:t>c;</w:t>
      </w:r>
    </w:p>
    <w:p>
      <w:pPr>
        <w:jc w:val="both"/>
      </w:pPr>
      <w:r>
        <w:rPr>
          <w:b w:val="0"/>
          <w:i w:val="0"/>
        </w:rPr>
        <w:t>d)</w:t>
      </w:r>
      <w:r>
        <w:rPr>
          <w:b w:val="0"/>
          <w:i w:val="0"/>
        </w:rPr>
        <w:t xml:space="preserve"> </w:t>
      </w:r>
      <w:r>
        <w:rPr>
          <w:b w:val="0"/>
          <w:i w:val="0"/>
        </w:rPr>
        <w:t>X</w:t>
      </w:r>
      <w:r>
        <w:rPr>
          <w:b w:val="0"/>
          <w:i w:val="0"/>
        </w:rPr>
        <w:t>á</w:t>
      </w:r>
      <w:r>
        <w:rPr>
          <w:b w:val="0"/>
          <w:i w:val="0"/>
        </w:rPr>
        <w:t>c</w:t>
      </w:r>
      <w:r>
        <w:rPr>
          <w:b w:val="0"/>
          <w:i w:val="0"/>
        </w:rPr>
        <w:t xml:space="preserve"> </w:t>
      </w:r>
      <w:r>
        <w:rPr>
          <w:b w:val="0"/>
          <w:i w:val="0"/>
        </w:rPr>
        <w:t>định</w:t>
      </w:r>
      <w:r>
        <w:rPr>
          <w:b w:val="0"/>
          <w:i w:val="0"/>
        </w:rPr>
        <w:t xml:space="preserve"> </w:t>
      </w:r>
      <w:r>
        <w:rPr>
          <w:b w:val="0"/>
          <w:i w:val="0"/>
        </w:rPr>
        <w:t xml:space="preserve"> </w:t>
      </w:r>
      <w:r>
        <w:rPr>
          <w:b w:val="0"/>
          <w:i w:val="0"/>
        </w:rPr>
        <w:t>q</w:t>
      </w:r>
      <w:r>
        <w:rPr>
          <w:b w:val="0"/>
          <w:i w:val="0"/>
        </w:rPr>
        <w:t>uy</w:t>
      </w:r>
      <w:r>
        <w:rPr>
          <w:b w:val="0"/>
          <w:i w:val="0"/>
        </w:rPr>
        <w:t xml:space="preserve"> </w:t>
      </w:r>
      <w:r>
        <w:rPr>
          <w:b w:val="0"/>
          <w:i w:val="0"/>
        </w:rPr>
        <w:t>mô</w:t>
      </w:r>
      <w:r>
        <w:rPr>
          <w:b w:val="0"/>
          <w:i w:val="0"/>
        </w:rPr>
        <w:t xml:space="preserve"> </w:t>
      </w:r>
      <w:r>
        <w:rPr>
          <w:b w:val="0"/>
          <w:i w:val="0"/>
        </w:rPr>
        <w:t>đầu</w:t>
      </w:r>
      <w:r>
        <w:rPr>
          <w:b w:val="0"/>
          <w:i w:val="0"/>
        </w:rPr>
        <w:t xml:space="preserve"> </w:t>
      </w:r>
      <w:r>
        <w:rPr>
          <w:b w:val="0"/>
          <w:i w:val="0"/>
        </w:rPr>
        <w:t>tư</w:t>
      </w:r>
      <w:r>
        <w:rPr>
          <w:b w:val="0"/>
          <w:i w:val="0"/>
        </w:rPr>
        <w:t>,</w:t>
      </w:r>
      <w:r>
        <w:rPr>
          <w:b w:val="0"/>
          <w:i w:val="0"/>
        </w:rPr>
        <w:t xml:space="preserve"> </w:t>
      </w:r>
      <w:r>
        <w:rPr>
          <w:b w:val="0"/>
          <w:i w:val="0"/>
        </w:rPr>
        <w:t>nhu</w:t>
      </w:r>
      <w:r>
        <w:rPr>
          <w:b w:val="0"/>
          <w:i w:val="0"/>
        </w:rPr>
        <w:t xml:space="preserve"> </w:t>
      </w:r>
      <w:r>
        <w:rPr>
          <w:b w:val="0"/>
          <w:i w:val="0"/>
        </w:rPr>
        <w:t xml:space="preserve"> </w:t>
      </w:r>
      <w:r>
        <w:rPr>
          <w:b w:val="0"/>
          <w:i w:val="0"/>
        </w:rPr>
        <w:t>c</w:t>
      </w:r>
      <w:r>
        <w:rPr>
          <w:b w:val="0"/>
          <w:i w:val="0"/>
        </w:rPr>
        <w:t>ầ</w:t>
      </w:r>
      <w:r>
        <w:rPr>
          <w:b w:val="0"/>
          <w:i w:val="0"/>
        </w:rPr>
        <w:t>u</w:t>
      </w:r>
      <w:r>
        <w:rPr>
          <w:b w:val="0"/>
          <w:i w:val="0"/>
        </w:rPr>
        <w:t xml:space="preserve"> </w:t>
      </w:r>
      <w:r>
        <w:rPr>
          <w:b w:val="0"/>
          <w:i w:val="0"/>
        </w:rPr>
        <w:t>v</w:t>
      </w:r>
      <w:r>
        <w:rPr>
          <w:b w:val="0"/>
          <w:i w:val="0"/>
        </w:rPr>
        <w:t>ề</w:t>
      </w:r>
      <w:r>
        <w:rPr>
          <w:b w:val="0"/>
          <w:i w:val="0"/>
        </w:rPr>
        <w:t xml:space="preserve"> </w:t>
      </w:r>
      <w:r>
        <w:rPr>
          <w:b w:val="0"/>
          <w:i w:val="0"/>
        </w:rPr>
        <w:t>thiết</w:t>
      </w:r>
      <w:r>
        <w:rPr>
          <w:b w:val="0"/>
          <w:i w:val="0"/>
        </w:rPr>
        <w:t xml:space="preserve"> </w:t>
      </w:r>
      <w:r>
        <w:rPr>
          <w:b w:val="0"/>
          <w:i w:val="0"/>
        </w:rPr>
        <w:t>bị,</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ph</w:t>
      </w:r>
      <w:r>
        <w:rPr>
          <w:b w:val="0"/>
          <w:i w:val="0"/>
        </w:rPr>
        <w:t>ư</w:t>
      </w:r>
      <w:r>
        <w:rPr>
          <w:b w:val="0"/>
          <w:i w:val="0"/>
        </w:rPr>
        <w:t>ơ</w:t>
      </w:r>
      <w:r>
        <w:rPr>
          <w:b w:val="0"/>
          <w:i w:val="0"/>
        </w:rPr>
        <w:t>ng</w:t>
      </w:r>
      <w:r>
        <w:rPr>
          <w:b w:val="0"/>
          <w:i w:val="0"/>
        </w:rPr>
        <w:t xml:space="preserve"> </w:t>
      </w:r>
      <w:r>
        <w:rPr>
          <w:b w:val="0"/>
          <w:i w:val="0"/>
        </w:rPr>
        <w:t>pháp</w:t>
      </w:r>
      <w:r>
        <w:rPr>
          <w:b w:val="0"/>
          <w:i w:val="0"/>
        </w:rPr>
        <w:t xml:space="preserve"> </w:t>
      </w:r>
      <w:r>
        <w:rPr>
          <w:b w:val="0"/>
          <w:i w:val="0"/>
        </w:rPr>
        <w:t xml:space="preserve"> </w:t>
      </w:r>
      <w:r>
        <w:rPr>
          <w:b w:val="0"/>
          <w:i w:val="0"/>
        </w:rPr>
        <w:t>p</w:t>
      </w:r>
      <w:r>
        <w:rPr>
          <w:b w:val="0"/>
          <w:i w:val="0"/>
        </w:rPr>
        <w:t>hân</w:t>
      </w:r>
      <w:r>
        <w:rPr>
          <w:b w:val="0"/>
          <w:i w:val="0"/>
        </w:rPr>
        <w:t xml:space="preserve"> </w:t>
      </w:r>
      <w:r>
        <w:rPr>
          <w:b w:val="0"/>
          <w:i w:val="0"/>
        </w:rPr>
        <w:t>tích,</w:t>
      </w:r>
      <w:r>
        <w:rPr>
          <w:b w:val="0"/>
          <w:i w:val="0"/>
        </w:rPr>
        <w:t xml:space="preserve"> </w:t>
      </w:r>
      <w:r>
        <w:rPr>
          <w:b w:val="0"/>
          <w:i w:val="0"/>
        </w:rPr>
        <w:t>thí</w:t>
      </w:r>
      <w:r>
        <w:rPr>
          <w:b w:val="0"/>
          <w:i w:val="0"/>
        </w:rPr>
        <w:t xml:space="preserve"> </w:t>
      </w:r>
      <w:r>
        <w:rPr>
          <w:b w:val="0"/>
          <w:i w:val="0"/>
        </w:rPr>
        <w:t>nghiệm ph</w:t>
      </w:r>
      <w:r>
        <w:rPr>
          <w:b w:val="0"/>
          <w:i w:val="0"/>
        </w:rPr>
        <w:t>ụ</w:t>
      </w:r>
      <w:r>
        <w:rPr>
          <w:b w:val="0"/>
          <w:i w:val="0"/>
        </w:rPr>
        <w:t xml:space="preserve">c </w:t>
      </w:r>
      <w:r>
        <w:rPr>
          <w:b w:val="0"/>
          <w:i w:val="0"/>
        </w:rPr>
        <w:t>v</w:t>
      </w:r>
      <w:r>
        <w:rPr>
          <w:b w:val="0"/>
          <w:i w:val="0"/>
        </w:rPr>
        <w:t>ụ điều</w:t>
      </w:r>
      <w:r>
        <w:rPr>
          <w:b w:val="0"/>
          <w:i w:val="0"/>
        </w:rPr>
        <w:t xml:space="preserve"> </w:t>
      </w:r>
      <w:r>
        <w:rPr>
          <w:b w:val="0"/>
          <w:i w:val="0"/>
        </w:rPr>
        <w:t xml:space="preserve">tra </w:t>
      </w:r>
      <w:r>
        <w:rPr>
          <w:b w:val="0"/>
          <w:i w:val="0"/>
        </w:rPr>
        <w:t>c</w:t>
      </w:r>
      <w:r>
        <w:rPr>
          <w:b w:val="0"/>
          <w:i w:val="0"/>
        </w:rPr>
        <w:t>ơ</w:t>
      </w:r>
      <w:r>
        <w:rPr>
          <w:b w:val="0"/>
          <w:i w:val="0"/>
        </w:rPr>
        <w:t xml:space="preserve"> </w:t>
      </w:r>
      <w:r>
        <w:rPr>
          <w:b w:val="0"/>
          <w:i w:val="0"/>
        </w:rPr>
        <w:t>bản đ</w:t>
      </w:r>
      <w:r>
        <w:rPr>
          <w:b w:val="0"/>
          <w:i w:val="0"/>
        </w:rPr>
        <w:t>ị</w:t>
      </w:r>
      <w:r>
        <w:rPr>
          <w:b w:val="0"/>
          <w:i w:val="0"/>
        </w:rPr>
        <w:t>a chất</w:t>
      </w:r>
      <w:r>
        <w:rPr>
          <w:b w:val="0"/>
          <w:i w:val="0"/>
        </w:rPr>
        <w:t xml:space="preserve"> v</w:t>
      </w:r>
      <w:r>
        <w:rPr>
          <w:b w:val="0"/>
          <w:i w:val="0"/>
        </w:rPr>
        <w:t>ề k</w:t>
      </w:r>
      <w:r>
        <w:rPr>
          <w:b w:val="0"/>
          <w:i w:val="0"/>
        </w:rPr>
        <w:t>ho</w:t>
      </w:r>
      <w:r>
        <w:rPr>
          <w:b w:val="0"/>
          <w:i w:val="0"/>
        </w:rPr>
        <w:t>áng sản;</w:t>
      </w:r>
    </w:p>
    <w:p>
      <w:pPr>
        <w:jc w:val="both"/>
      </w:pPr>
      <w:r>
        <w:rPr>
          <w:b w:val="0"/>
          <w:i w:val="0"/>
        </w:rPr>
        <w:t>đ) Giải p</w:t>
      </w:r>
      <w:r>
        <w:rPr>
          <w:b w:val="0"/>
          <w:i w:val="0"/>
        </w:rPr>
        <w:t>h</w:t>
      </w:r>
      <w:r>
        <w:rPr>
          <w:b w:val="0"/>
          <w:i w:val="0"/>
        </w:rPr>
        <w:t xml:space="preserve">áp, tiến độ </w:t>
      </w:r>
      <w:r>
        <w:rPr>
          <w:b w:val="0"/>
          <w:i w:val="0"/>
        </w:rPr>
        <w:t>t</w:t>
      </w:r>
      <w:r>
        <w:rPr>
          <w:b w:val="0"/>
          <w:i w:val="0"/>
        </w:rPr>
        <w:t xml:space="preserve">ổ </w:t>
      </w:r>
      <w:r>
        <w:rPr>
          <w:b w:val="0"/>
          <w:i w:val="0"/>
        </w:rPr>
        <w:t>c</w:t>
      </w:r>
      <w:r>
        <w:rPr>
          <w:b w:val="0"/>
          <w:i w:val="0"/>
        </w:rPr>
        <w:t>h</w:t>
      </w:r>
      <w:r>
        <w:rPr>
          <w:b w:val="0"/>
          <w:i w:val="0"/>
        </w:rPr>
        <w:t>ứ</w:t>
      </w:r>
      <w:r>
        <w:rPr>
          <w:b w:val="0"/>
          <w:i w:val="0"/>
        </w:rPr>
        <w:t>c thực h</w:t>
      </w:r>
      <w:r>
        <w:rPr>
          <w:b w:val="0"/>
          <w:i w:val="0"/>
        </w:rPr>
        <w:t>i</w:t>
      </w:r>
      <w:r>
        <w:rPr>
          <w:b w:val="0"/>
          <w:i w:val="0"/>
        </w:rPr>
        <w:t xml:space="preserve">ện </w:t>
      </w:r>
      <w:r>
        <w:rPr>
          <w:b w:val="0"/>
          <w:i w:val="0"/>
        </w:rPr>
        <w:t>q</w:t>
      </w:r>
      <w:r>
        <w:rPr>
          <w:b w:val="0"/>
          <w:i w:val="0"/>
        </w:rPr>
        <w:t>uy hoạch.</w:t>
      </w:r>
    </w:p>
    <w:p>
      <w:r>
        <w:rPr>
          <w:b/>
          <w:i w:val="0"/>
        </w:rPr>
        <w:t>Điều 12. Quy hoạch thăm dò, khai thác khoáng sản chung cả nước</w:t>
      </w:r>
    </w:p>
    <w:p>
      <w:pPr>
        <w:jc w:val="both"/>
      </w:pPr>
      <w:r>
        <w:rPr>
          <w:b w:val="0"/>
          <w:i w:val="0"/>
        </w:rPr>
        <w:t>1. Việc lập quy hoạch th</w:t>
      </w:r>
      <w:r>
        <w:rPr>
          <w:b w:val="0"/>
          <w:i w:val="0"/>
        </w:rPr>
        <w:t>ă</w:t>
      </w:r>
      <w:r>
        <w:rPr>
          <w:b w:val="0"/>
          <w:i w:val="0"/>
        </w:rPr>
        <w:t>m dò, khai thác kho</w:t>
      </w:r>
      <w:r>
        <w:rPr>
          <w:b w:val="0"/>
          <w:i w:val="0"/>
        </w:rPr>
        <w:t>á</w:t>
      </w:r>
      <w:r>
        <w:rPr>
          <w:b w:val="0"/>
          <w:i w:val="0"/>
        </w:rPr>
        <w:t xml:space="preserve">ng </w:t>
      </w:r>
      <w:r>
        <w:rPr>
          <w:b w:val="0"/>
          <w:i w:val="0"/>
        </w:rPr>
        <w:t>s</w:t>
      </w:r>
      <w:r>
        <w:rPr>
          <w:b w:val="0"/>
          <w:i w:val="0"/>
        </w:rPr>
        <w:t>ản chu</w:t>
      </w:r>
      <w:r>
        <w:rPr>
          <w:b w:val="0"/>
          <w:i w:val="0"/>
        </w:rPr>
        <w:t>n</w:t>
      </w:r>
      <w:r>
        <w:rPr>
          <w:b w:val="0"/>
          <w:i w:val="0"/>
        </w:rPr>
        <w:t xml:space="preserve">g </w:t>
      </w:r>
      <w:r>
        <w:rPr>
          <w:b w:val="0"/>
          <w:i w:val="0"/>
        </w:rPr>
        <w:t>c</w:t>
      </w:r>
      <w:r>
        <w:rPr>
          <w:b w:val="0"/>
          <w:i w:val="0"/>
        </w:rPr>
        <w:t>ả nước phải bảo đảm các nguyên tắc sau đây:</w:t>
      </w:r>
    </w:p>
    <w:p>
      <w:pPr>
        <w:jc w:val="both"/>
      </w:pPr>
      <w:r>
        <w:rPr>
          <w:b w:val="0"/>
          <w:i w:val="0"/>
        </w:rPr>
        <w:t>a) Phù hợp với chiến lược, kế hoạch phát triển kinh tế - xã hội, quốc phòng, an ninh, quy hoạch vùng, chiến lược khoáng sản;</w:t>
      </w:r>
    </w:p>
    <w:p>
      <w:pPr>
        <w:jc w:val="both"/>
      </w:pPr>
      <w:r>
        <w:rPr>
          <w:b w:val="0"/>
          <w:i w:val="0"/>
        </w:rPr>
        <w:t>b) Bảo đảm khai thác, sử dụng hợp lý, tiết kiệm, hiệu quả khoáng sản phục vụ nhu cầu hiện tại, đồng thời có tính đến sự phát triển của khoa học, công nghệ và nhu cầu khoáng sản trong tương lai;</w:t>
      </w:r>
    </w:p>
    <w:p>
      <w:pPr>
        <w:jc w:val="both"/>
      </w:pPr>
      <w:r>
        <w:rPr>
          <w:b w:val="0"/>
          <w:i w:val="0"/>
        </w:rPr>
        <w:t>c) Bảo vệ môi trường, cảnh quan thiên nhiên, di tích lịch sử - văn hoá, danh lam thắng cảnh và các tài nguyên thiên nhiên khác.</w:t>
      </w:r>
    </w:p>
    <w:p>
      <w:pPr>
        <w:jc w:val="both"/>
      </w:pPr>
      <w:r>
        <w:rPr>
          <w:b w:val="0"/>
          <w:i w:val="0"/>
        </w:rPr>
        <w:t>2. Căn cứ để lập quy hoạch thăm dò, khai thác khoáng sản chung cả nước bao gồm:</w:t>
      </w:r>
    </w:p>
    <w:p>
      <w:pPr>
        <w:jc w:val="both"/>
      </w:pPr>
      <w:r>
        <w:rPr>
          <w:b w:val="0"/>
          <w:i w:val="0"/>
        </w:rPr>
        <w:t>a) Chiến lược, kế hoạch phát triển kinh tế - xã hội, quốc phòng, an ninh, quy hoạch vùng, chiến lược khoáng sản, quy hoạch ngành sản xuất sử dụng khoáng sản;</w:t>
      </w:r>
    </w:p>
    <w:p>
      <w:pPr>
        <w:jc w:val="both"/>
      </w:pPr>
      <w:r>
        <w:rPr>
          <w:b w:val="0"/>
          <w:i w:val="0"/>
        </w:rPr>
        <w:t>b) Nhu cầu khoáng sản của các ngành kinh tế;</w:t>
      </w:r>
    </w:p>
    <w:p>
      <w:pPr>
        <w:jc w:val="both"/>
      </w:pPr>
      <w:r>
        <w:rPr>
          <w:b w:val="0"/>
          <w:i w:val="0"/>
        </w:rPr>
        <w:t>c) Kết quả điều tra cơ bản địa chất về khoáng sản;</w:t>
      </w:r>
    </w:p>
    <w:p>
      <w:pPr>
        <w:jc w:val="both"/>
      </w:pPr>
      <w:r>
        <w:rPr>
          <w:b w:val="0"/>
          <w:i w:val="0"/>
        </w:rPr>
        <w:t>d) Tiến bộ khoa học và công nghệ trong thăm dò, khai thác khoáng sản;</w:t>
      </w:r>
    </w:p>
    <w:p>
      <w:pPr>
        <w:jc w:val="both"/>
      </w:pPr>
      <w:r>
        <w:rPr>
          <w:b w:val="0"/>
          <w:i w:val="0"/>
        </w:rPr>
        <w:t>đ) Kết quả thực hiện quy hoạch kỳ trước; kết quả đánh giá môi trường chiến lược theo quy định của pháp luật về bảo vệ môi trường.</w:t>
      </w:r>
    </w:p>
    <w:p>
      <w:pPr>
        <w:jc w:val="both"/>
      </w:pPr>
      <w:r>
        <w:rPr>
          <w:b w:val="0"/>
          <w:i w:val="0"/>
        </w:rPr>
        <w:t>3. Quy hoạch thăm dò, khai thác khoáng sản chung cả nước phải có các nội dung chính sau đây:</w:t>
      </w:r>
    </w:p>
    <w:p>
      <w:pPr>
        <w:jc w:val="both"/>
      </w:pPr>
      <w:r>
        <w:rPr>
          <w:b w:val="0"/>
          <w:i w:val="0"/>
        </w:rPr>
        <w:t>a) Điều tra, nghiên cứu, tổng hợp, đánh giá điều kiện tự nhiên, kinh tế - xã hội và thực trạng thăm dò, khai thác, chế biến, sử dụng khoáng sản;</w:t>
      </w:r>
    </w:p>
    <w:p>
      <w:pPr>
        <w:jc w:val="both"/>
      </w:pPr>
      <w:r>
        <w:rPr>
          <w:b w:val="0"/>
          <w:i w:val="0"/>
        </w:rPr>
        <w:t>b) Đánh giá thực trạng tiềm năng khoáng sản đã điều tra, thăm dò và nhu cầu sử dụng khoáng sản của các ngành kinh tế;</w:t>
      </w:r>
    </w:p>
    <w:p>
      <w:pPr>
        <w:jc w:val="both"/>
      </w:pPr>
      <w:r>
        <w:rPr>
          <w:b w:val="0"/>
          <w:i w:val="0"/>
        </w:rPr>
        <w:t>c) Đánh giá kết quả thực hiện quy hoạch kỳ trước;</w:t>
      </w:r>
    </w:p>
    <w:p>
      <w:pPr>
        <w:jc w:val="both"/>
      </w:pPr>
      <w:r>
        <w:rPr>
          <w:b w:val="0"/>
          <w:i w:val="0"/>
        </w:rPr>
        <w:t>d) Xác đ</w:t>
      </w:r>
      <w:r>
        <w:rPr>
          <w:b w:val="0"/>
          <w:i w:val="0"/>
        </w:rPr>
        <w:t>ị</w:t>
      </w:r>
      <w:r>
        <w:rPr>
          <w:b w:val="0"/>
          <w:i w:val="0"/>
        </w:rPr>
        <w:t xml:space="preserve">nh </w:t>
      </w:r>
      <w:r>
        <w:rPr>
          <w:b w:val="0"/>
          <w:i w:val="0"/>
        </w:rPr>
        <w:t>p</w:t>
      </w:r>
      <w:r>
        <w:rPr>
          <w:b w:val="0"/>
          <w:i w:val="0"/>
        </w:rPr>
        <w:t xml:space="preserve">hương </w:t>
      </w:r>
      <w:r>
        <w:rPr>
          <w:b w:val="0"/>
          <w:i w:val="0"/>
        </w:rPr>
        <w:t>h</w:t>
      </w:r>
      <w:r>
        <w:rPr>
          <w:b w:val="0"/>
          <w:i w:val="0"/>
        </w:rPr>
        <w:t>ướ</w:t>
      </w:r>
      <w:r>
        <w:rPr>
          <w:b w:val="0"/>
          <w:i w:val="0"/>
        </w:rPr>
        <w:t>n</w:t>
      </w:r>
      <w:r>
        <w:rPr>
          <w:b w:val="0"/>
          <w:i w:val="0"/>
        </w:rPr>
        <w:t>g,</w:t>
      </w:r>
      <w:r>
        <w:rPr>
          <w:b w:val="0"/>
          <w:i w:val="0"/>
        </w:rPr>
        <w:t xml:space="preserve"> </w:t>
      </w:r>
      <w:r>
        <w:rPr>
          <w:b w:val="0"/>
          <w:i w:val="0"/>
        </w:rPr>
        <w:t>mục tiêu t</w:t>
      </w:r>
      <w:r>
        <w:rPr>
          <w:b w:val="0"/>
          <w:i w:val="0"/>
        </w:rPr>
        <w:t>h</w:t>
      </w:r>
      <w:r>
        <w:rPr>
          <w:b w:val="0"/>
          <w:i w:val="0"/>
        </w:rPr>
        <w:t xml:space="preserve">ăm dò, khai </w:t>
      </w:r>
      <w:r>
        <w:rPr>
          <w:b w:val="0"/>
          <w:i w:val="0"/>
        </w:rPr>
        <w:t>t</w:t>
      </w:r>
      <w:r>
        <w:rPr>
          <w:b w:val="0"/>
          <w:i w:val="0"/>
        </w:rPr>
        <w: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 trong</w:t>
      </w:r>
      <w:r>
        <w:rPr>
          <w:b w:val="0"/>
          <w:i w:val="0"/>
        </w:rPr>
        <w:t xml:space="preserve"> </w:t>
      </w:r>
      <w:r>
        <w:rPr>
          <w:b w:val="0"/>
          <w:i w:val="0"/>
        </w:rPr>
        <w:t>k</w:t>
      </w:r>
      <w:r>
        <w:rPr>
          <w:b w:val="0"/>
          <w:i w:val="0"/>
        </w:rPr>
        <w:t>ỳ</w:t>
      </w:r>
      <w:r>
        <w:rPr>
          <w:b w:val="0"/>
          <w:i w:val="0"/>
        </w:rPr>
        <w:t xml:space="preserve"> </w:t>
      </w:r>
      <w:r>
        <w:rPr>
          <w:b w:val="0"/>
          <w:i w:val="0"/>
        </w:rPr>
        <w:t>quy h</w:t>
      </w:r>
      <w:r>
        <w:rPr>
          <w:b w:val="0"/>
          <w:i w:val="0"/>
        </w:rPr>
        <w:t>o</w:t>
      </w:r>
      <w:r>
        <w:rPr>
          <w:b w:val="0"/>
          <w:i w:val="0"/>
        </w:rPr>
        <w:t>ạch;</w:t>
      </w:r>
    </w:p>
    <w:p>
      <w:pPr>
        <w:jc w:val="both"/>
      </w:pPr>
      <w:r>
        <w:rPr>
          <w:b w:val="0"/>
          <w:i w:val="0"/>
        </w:rPr>
        <w:t>đ)</w:t>
      </w:r>
      <w:r>
        <w:rPr>
          <w:b w:val="0"/>
          <w:i w:val="0"/>
        </w:rPr>
        <w:t xml:space="preserve"> </w:t>
      </w:r>
      <w:r>
        <w:rPr>
          <w:b w:val="0"/>
          <w:i w:val="0"/>
        </w:rPr>
        <w:t>Khoanh</w:t>
      </w:r>
      <w:r>
        <w:rPr>
          <w:b w:val="0"/>
          <w:i w:val="0"/>
        </w:rPr>
        <w:t xml:space="preserve"> </w:t>
      </w:r>
      <w:r>
        <w:rPr>
          <w:b w:val="0"/>
          <w:i w:val="0"/>
        </w:rPr>
        <w:t>đ</w:t>
      </w:r>
      <w:r>
        <w:rPr>
          <w:b w:val="0"/>
          <w:i w:val="0"/>
        </w:rPr>
        <w:t>ị</w:t>
      </w:r>
      <w:r>
        <w:rPr>
          <w:b w:val="0"/>
          <w:i w:val="0"/>
        </w:rPr>
        <w:t>nh</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h</w:t>
      </w:r>
      <w:r>
        <w:rPr>
          <w:b w:val="0"/>
          <w:i w:val="0"/>
        </w:rPr>
        <w:t>oạt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tro</w:t>
      </w:r>
      <w:r>
        <w:rPr>
          <w:b w:val="0"/>
          <w:i w:val="0"/>
        </w:rPr>
        <w:t>n</w:t>
      </w:r>
      <w:r>
        <w:rPr>
          <w:b w:val="0"/>
          <w:i w:val="0"/>
        </w:rPr>
        <w:t>g</w:t>
      </w:r>
      <w:r>
        <w:rPr>
          <w:b w:val="0"/>
          <w:i w:val="0"/>
        </w:rPr>
        <w:t xml:space="preserve"> </w:t>
      </w:r>
      <w:r>
        <w:rPr>
          <w:b w:val="0"/>
          <w:i w:val="0"/>
        </w:rPr>
        <w:t>đó</w:t>
      </w:r>
      <w:r>
        <w:rPr>
          <w:b w:val="0"/>
          <w:i w:val="0"/>
        </w:rPr>
        <w:t xml:space="preserve"> </w:t>
      </w:r>
      <w:r>
        <w:rPr>
          <w:b w:val="0"/>
          <w:i w:val="0"/>
        </w:rPr>
        <w:t>thể</w:t>
      </w:r>
      <w:r>
        <w:rPr>
          <w:b w:val="0"/>
          <w:i w:val="0"/>
        </w:rPr>
        <w:t xml:space="preserve"> </w:t>
      </w:r>
      <w:r>
        <w:rPr>
          <w:b w:val="0"/>
          <w:i w:val="0"/>
        </w:rPr>
        <w:t>hiện</w:t>
      </w:r>
      <w:r>
        <w:rPr>
          <w:b w:val="0"/>
          <w:i w:val="0"/>
        </w:rPr>
        <w:t xml:space="preserve"> </w:t>
      </w:r>
      <w:r>
        <w:rPr>
          <w:b w:val="0"/>
          <w:i w:val="0"/>
        </w:rPr>
        <w:t xml:space="preserve"> </w:t>
      </w:r>
      <w:r>
        <w:rPr>
          <w:b w:val="0"/>
          <w:i w:val="0"/>
        </w:rPr>
        <w:t>c</w:t>
      </w:r>
      <w:r>
        <w:rPr>
          <w:b w:val="0"/>
          <w:i w:val="0"/>
        </w:rPr>
        <w:t>ả</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có</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sản phân</w:t>
      </w:r>
      <w:r>
        <w:rPr>
          <w:b w:val="0"/>
          <w:i w:val="0"/>
        </w:rPr>
        <w:t xml:space="preserve"> </w:t>
      </w:r>
      <w:r>
        <w:rPr>
          <w:b w:val="0"/>
          <w:i w:val="0"/>
        </w:rPr>
        <w:t>t</w:t>
      </w:r>
      <w:r>
        <w:rPr>
          <w:b w:val="0"/>
          <w:i w:val="0"/>
        </w:rPr>
        <w:t>á</w:t>
      </w:r>
      <w:r>
        <w:rPr>
          <w:b w:val="0"/>
          <w:i w:val="0"/>
        </w:rPr>
        <w:t>n,</w:t>
      </w:r>
      <w:r>
        <w:rPr>
          <w:b w:val="0"/>
          <w:i w:val="0"/>
        </w:rPr>
        <w:t xml:space="preserve"> </w:t>
      </w:r>
      <w:r>
        <w:rPr>
          <w:b w:val="0"/>
          <w:i w:val="0"/>
        </w:rPr>
        <w:t>n</w:t>
      </w:r>
      <w:r>
        <w:rPr>
          <w:b w:val="0"/>
          <w:i w:val="0"/>
        </w:rPr>
        <w:t>h</w:t>
      </w:r>
      <w:r>
        <w:rPr>
          <w:b w:val="0"/>
          <w:i w:val="0"/>
        </w:rPr>
        <w:t>ỏ</w:t>
      </w:r>
      <w:r>
        <w:rPr>
          <w:b w:val="0"/>
          <w:i w:val="0"/>
        </w:rPr>
        <w:t xml:space="preserve"> </w:t>
      </w:r>
      <w:r>
        <w:rPr>
          <w:b w:val="0"/>
          <w:i w:val="0"/>
        </w:rPr>
        <w:t>lẻ.</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h</w:t>
      </w:r>
      <w:r>
        <w:rPr>
          <w:b w:val="0"/>
          <w:i w:val="0"/>
        </w:rPr>
        <w:t>o</w:t>
      </w:r>
      <w:r>
        <w:rPr>
          <w:b w:val="0"/>
          <w:i w:val="0"/>
        </w:rPr>
        <w:t>ạt</w:t>
      </w:r>
      <w:r>
        <w:rPr>
          <w:b w:val="0"/>
          <w:i w:val="0"/>
        </w:rPr>
        <w:t xml:space="preserve"> </w:t>
      </w:r>
      <w:r>
        <w:rPr>
          <w:b w:val="0"/>
          <w:i w:val="0"/>
        </w:rPr>
        <w:t>đ</w:t>
      </w:r>
      <w:r>
        <w:rPr>
          <w:b w:val="0"/>
          <w:i w:val="0"/>
        </w:rPr>
        <w:t>ộ</w:t>
      </w:r>
      <w:r>
        <w:rPr>
          <w:b w:val="0"/>
          <w:i w:val="0"/>
        </w:rPr>
        <w:t>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được</w:t>
      </w:r>
      <w:r>
        <w:rPr>
          <w:b w:val="0"/>
          <w:i w:val="0"/>
        </w:rPr>
        <w:t xml:space="preserve"> </w:t>
      </w:r>
      <w:r>
        <w:rPr>
          <w:b w:val="0"/>
          <w:i w:val="0"/>
        </w:rPr>
        <w:t>gi</w:t>
      </w:r>
      <w:r>
        <w:rPr>
          <w:b w:val="0"/>
          <w:i w:val="0"/>
        </w:rPr>
        <w:t>ớ</w:t>
      </w:r>
      <w:r>
        <w:rPr>
          <w:b w:val="0"/>
          <w:i w:val="0"/>
        </w:rPr>
        <w:t>i</w:t>
      </w:r>
      <w:r>
        <w:rPr>
          <w:b w:val="0"/>
          <w:i w:val="0"/>
        </w:rPr>
        <w:t xml:space="preserve"> </w:t>
      </w:r>
      <w:r>
        <w:rPr>
          <w:b w:val="0"/>
          <w:i w:val="0"/>
        </w:rPr>
        <w:t>h</w:t>
      </w:r>
      <w:r>
        <w:rPr>
          <w:b w:val="0"/>
          <w:i w:val="0"/>
        </w:rPr>
        <w:t>ạ</w:t>
      </w:r>
      <w:r>
        <w:rPr>
          <w:b w:val="0"/>
          <w:i w:val="0"/>
        </w:rPr>
        <w:t>n</w:t>
      </w:r>
      <w:r>
        <w:rPr>
          <w:b w:val="0"/>
          <w:i w:val="0"/>
        </w:rPr>
        <w:t xml:space="preserve"> </w:t>
      </w:r>
      <w:r>
        <w:rPr>
          <w:b w:val="0"/>
          <w:i w:val="0"/>
        </w:rPr>
        <w:t>b</w:t>
      </w:r>
      <w:r>
        <w:rPr>
          <w:b w:val="0"/>
          <w:i w:val="0"/>
        </w:rPr>
        <w:t>ở</w:t>
      </w:r>
      <w:r>
        <w:rPr>
          <w:b w:val="0"/>
          <w:i w:val="0"/>
        </w:rPr>
        <w:t>i</w:t>
      </w:r>
      <w:r>
        <w:rPr>
          <w:b w:val="0"/>
          <w:i w:val="0"/>
        </w:rPr>
        <w:t xml:space="preserve"> </w:t>
      </w:r>
      <w:r>
        <w:rPr>
          <w:b w:val="0"/>
          <w:i w:val="0"/>
        </w:rPr>
        <w:t>các</w:t>
      </w:r>
      <w:r>
        <w:rPr>
          <w:b w:val="0"/>
          <w:i w:val="0"/>
        </w:rPr>
        <w:t xml:space="preserve"> </w:t>
      </w:r>
      <w:r>
        <w:rPr>
          <w:b w:val="0"/>
          <w:i w:val="0"/>
        </w:rPr>
        <w:t>đ</w:t>
      </w:r>
      <w:r>
        <w:rPr>
          <w:b w:val="0"/>
          <w:i w:val="0"/>
        </w:rPr>
        <w:t>o</w:t>
      </w:r>
      <w:r>
        <w:rPr>
          <w:b w:val="0"/>
          <w:i w:val="0"/>
        </w:rPr>
        <w:t>ạn</w:t>
      </w:r>
      <w:r>
        <w:rPr>
          <w:b w:val="0"/>
          <w:i w:val="0"/>
        </w:rPr>
        <w:t xml:space="preserve"> </w:t>
      </w:r>
      <w:r>
        <w:rPr>
          <w:b w:val="0"/>
          <w:i w:val="0"/>
        </w:rPr>
        <w:t>thẳ</w:t>
      </w:r>
      <w:r>
        <w:rPr>
          <w:b w:val="0"/>
          <w:i w:val="0"/>
        </w:rPr>
        <w:t>n</w:t>
      </w:r>
      <w:r>
        <w:rPr>
          <w:b w:val="0"/>
          <w:i w:val="0"/>
        </w:rPr>
        <w:t>g</w:t>
      </w:r>
      <w:r>
        <w:rPr>
          <w:b w:val="0"/>
          <w:i w:val="0"/>
        </w:rPr>
        <w:t xml:space="preserve"> </w:t>
      </w:r>
      <w:r>
        <w:rPr>
          <w:b w:val="0"/>
          <w:i w:val="0"/>
        </w:rPr>
        <w:t>n</w:t>
      </w:r>
      <w:r>
        <w:rPr>
          <w:b w:val="0"/>
          <w:i w:val="0"/>
        </w:rPr>
        <w:t>ối</w:t>
      </w:r>
      <w:r>
        <w:rPr>
          <w:b w:val="0"/>
          <w:i w:val="0"/>
        </w:rPr>
        <w:t xml:space="preserve"> </w:t>
      </w:r>
      <w:r>
        <w:rPr>
          <w:b w:val="0"/>
          <w:i w:val="0"/>
        </w:rPr>
        <w:t>c</w:t>
      </w:r>
      <w:r>
        <w:rPr>
          <w:b w:val="0"/>
          <w:i w:val="0"/>
        </w:rPr>
        <w:t>á</w:t>
      </w:r>
      <w:r>
        <w:rPr>
          <w:b w:val="0"/>
          <w:i w:val="0"/>
        </w:rPr>
        <w:t>c</w:t>
      </w:r>
      <w:r>
        <w:rPr>
          <w:b w:val="0"/>
          <w:i w:val="0"/>
        </w:rPr>
        <w:t xml:space="preserve"> </w:t>
      </w:r>
      <w:r>
        <w:rPr>
          <w:b w:val="0"/>
          <w:i w:val="0"/>
        </w:rPr>
        <w:t>đi</w:t>
      </w:r>
      <w:r>
        <w:rPr>
          <w:b w:val="0"/>
          <w:i w:val="0"/>
        </w:rPr>
        <w:t>ể</w:t>
      </w:r>
      <w:r>
        <w:rPr>
          <w:b w:val="0"/>
          <w:i w:val="0"/>
        </w:rPr>
        <w:t>m kh</w:t>
      </w:r>
      <w:r>
        <w:rPr>
          <w:b w:val="0"/>
          <w:i w:val="0"/>
        </w:rPr>
        <w:t>é</w:t>
      </w:r>
      <w:r>
        <w:rPr>
          <w:b w:val="0"/>
          <w:i w:val="0"/>
        </w:rPr>
        <w:t>p g</w:t>
      </w:r>
      <w:r>
        <w:rPr>
          <w:b w:val="0"/>
          <w:i w:val="0"/>
        </w:rPr>
        <w:t>ó</w:t>
      </w:r>
      <w:r>
        <w:rPr>
          <w:b w:val="0"/>
          <w:i w:val="0"/>
        </w:rPr>
        <w:t xml:space="preserve">c thể hiện trên </w:t>
      </w:r>
      <w:r>
        <w:rPr>
          <w:b w:val="0"/>
          <w:i w:val="0"/>
        </w:rPr>
        <w:t>b</w:t>
      </w:r>
      <w:r>
        <w:rPr>
          <w:b w:val="0"/>
          <w:i w:val="0"/>
        </w:rPr>
        <w:t>ản</w:t>
      </w:r>
      <w:r>
        <w:rPr>
          <w:b w:val="0"/>
          <w:i w:val="0"/>
        </w:rPr>
        <w:t xml:space="preserve"> </w:t>
      </w:r>
      <w:r>
        <w:rPr>
          <w:b w:val="0"/>
          <w:i w:val="0"/>
        </w:rPr>
        <w:t xml:space="preserve">đồ địa hình </w:t>
      </w:r>
      <w:r>
        <w:rPr>
          <w:b w:val="0"/>
          <w:i w:val="0"/>
        </w:rPr>
        <w:t>h</w:t>
      </w:r>
      <w:r>
        <w:rPr>
          <w:b w:val="0"/>
          <w:i w:val="0"/>
        </w:rPr>
        <w:t xml:space="preserve">ệ </w:t>
      </w:r>
      <w:r>
        <w:rPr>
          <w:b w:val="0"/>
          <w:i w:val="0"/>
        </w:rPr>
        <w:t>t</w:t>
      </w:r>
      <w:r>
        <w:rPr>
          <w:b w:val="0"/>
          <w:i w:val="0"/>
        </w:rPr>
        <w:t>ọa độ qu</w:t>
      </w:r>
      <w:r>
        <w:rPr>
          <w:b w:val="0"/>
          <w:i w:val="0"/>
        </w:rPr>
        <w:t>ố</w:t>
      </w:r>
      <w:r>
        <w:rPr>
          <w:b w:val="0"/>
          <w:i w:val="0"/>
        </w:rPr>
        <w:t>c gia v</w:t>
      </w:r>
      <w:r>
        <w:rPr>
          <w:b w:val="0"/>
          <w:i w:val="0"/>
        </w:rPr>
        <w:t>ớ</w:t>
      </w:r>
      <w:r>
        <w:rPr>
          <w:b w:val="0"/>
          <w:i w:val="0"/>
        </w:rPr>
        <w:t>i tỷ</w:t>
      </w:r>
      <w:r>
        <w:rPr>
          <w:b w:val="0"/>
          <w:i w:val="0"/>
        </w:rPr>
        <w:t xml:space="preserve"> </w:t>
      </w:r>
      <w:r>
        <w:rPr>
          <w:b w:val="0"/>
          <w:i w:val="0"/>
        </w:rPr>
        <w:t xml:space="preserve">lệ </w:t>
      </w:r>
      <w:r>
        <w:rPr>
          <w:b w:val="0"/>
          <w:i w:val="0"/>
        </w:rPr>
        <w:t>t</w:t>
      </w:r>
      <w:r>
        <w:rPr>
          <w:b w:val="0"/>
          <w:i w:val="0"/>
        </w:rPr>
        <w:t>hí</w:t>
      </w:r>
      <w:r>
        <w:rPr>
          <w:b w:val="0"/>
          <w:i w:val="0"/>
        </w:rPr>
        <w:t>c</w:t>
      </w:r>
      <w:r>
        <w:rPr>
          <w:b w:val="0"/>
          <w:i w:val="0"/>
        </w:rPr>
        <w:t xml:space="preserve">h </w:t>
      </w:r>
      <w:r>
        <w:rPr>
          <w:b w:val="0"/>
          <w:i w:val="0"/>
        </w:rPr>
        <w:t>h</w:t>
      </w:r>
      <w:r>
        <w:rPr>
          <w:b w:val="0"/>
          <w:i w:val="0"/>
        </w:rPr>
        <w:t>ợ</w:t>
      </w:r>
      <w:r>
        <w:rPr>
          <w:b w:val="0"/>
          <w:i w:val="0"/>
        </w:rPr>
        <w:t>p;</w:t>
      </w:r>
    </w:p>
    <w:p>
      <w:pPr>
        <w:jc w:val="both"/>
      </w:pPr>
      <w:r>
        <w:rPr>
          <w:b w:val="0"/>
          <w:i w:val="0"/>
        </w:rPr>
        <w:t>e)</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c</w:t>
      </w:r>
      <w:r>
        <w:rPr>
          <w:b w:val="0"/>
          <w:i w:val="0"/>
        </w:rPr>
        <w:t>ấm</w:t>
      </w:r>
      <w:r>
        <w:rPr>
          <w:b w:val="0"/>
          <w:i w:val="0"/>
        </w:rPr>
        <w:t xml:space="preserve"> </w:t>
      </w:r>
      <w:r>
        <w:rPr>
          <w:b w:val="0"/>
          <w:i w:val="0"/>
        </w:rPr>
        <w:t>hoạt</w:t>
      </w:r>
      <w:r>
        <w:rPr>
          <w:b w:val="0"/>
          <w:i w:val="0"/>
        </w:rPr>
        <w:t xml:space="preserve"> </w:t>
      </w:r>
      <w:r>
        <w:rPr>
          <w:b w:val="0"/>
          <w:i w:val="0"/>
        </w:rPr>
        <w:t xml:space="preserve"> </w:t>
      </w:r>
      <w:r>
        <w:rPr>
          <w:b w:val="0"/>
          <w:i w:val="0"/>
        </w:rPr>
        <w:t>đ</w:t>
      </w:r>
      <w:r>
        <w:rPr>
          <w:b w:val="0"/>
          <w:i w:val="0"/>
        </w:rPr>
        <w:t>ộ</w:t>
      </w:r>
      <w:r>
        <w:rPr>
          <w:b w:val="0"/>
          <w:i w:val="0"/>
        </w:rPr>
        <w:t>n</w:t>
      </w:r>
      <w:r>
        <w:rPr>
          <w:b w:val="0"/>
          <w:i w:val="0"/>
        </w:rPr>
        <w:t>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khu</w:t>
      </w:r>
      <w:r>
        <w:rPr>
          <w:b w:val="0"/>
          <w:i w:val="0"/>
        </w:rPr>
        <w:t xml:space="preserve"> </w:t>
      </w:r>
      <w:r>
        <w:rPr>
          <w:b w:val="0"/>
          <w:i w:val="0"/>
        </w:rPr>
        <w:t xml:space="preserve"> </w:t>
      </w:r>
      <w:r>
        <w:rPr>
          <w:b w:val="0"/>
          <w:i w:val="0"/>
        </w:rPr>
        <w:t>vự</w:t>
      </w:r>
      <w:r>
        <w:rPr>
          <w:b w:val="0"/>
          <w:i w:val="0"/>
        </w:rPr>
        <w:t>c</w:t>
      </w:r>
      <w:r>
        <w:rPr>
          <w:b w:val="0"/>
          <w:i w:val="0"/>
        </w:rPr>
        <w:t xml:space="preserve"> </w:t>
      </w:r>
      <w:r>
        <w:rPr>
          <w:b w:val="0"/>
          <w:i w:val="0"/>
        </w:rPr>
        <w:t>tạ</w:t>
      </w:r>
      <w:r>
        <w:rPr>
          <w:b w:val="0"/>
          <w:i w:val="0"/>
        </w:rPr>
        <w:t>m</w:t>
      </w:r>
      <w:r>
        <w:rPr>
          <w:b w:val="0"/>
          <w:i w:val="0"/>
        </w:rPr>
        <w:t xml:space="preserve"> </w:t>
      </w:r>
      <w:r>
        <w:rPr>
          <w:b w:val="0"/>
          <w:i w:val="0"/>
        </w:rPr>
        <w:t>th</w:t>
      </w:r>
      <w:r>
        <w:rPr>
          <w:b w:val="0"/>
          <w:i w:val="0"/>
        </w:rPr>
        <w:t>ờ</w:t>
      </w:r>
      <w:r>
        <w:rPr>
          <w:b w:val="0"/>
          <w:i w:val="0"/>
        </w:rPr>
        <w:t>i</w:t>
      </w:r>
      <w:r>
        <w:rPr>
          <w:b w:val="0"/>
          <w:i w:val="0"/>
        </w:rPr>
        <w:t xml:space="preserve"> </w:t>
      </w:r>
      <w:r>
        <w:rPr>
          <w:b w:val="0"/>
          <w:i w:val="0"/>
        </w:rPr>
        <w:t>c</w:t>
      </w:r>
      <w:r>
        <w:rPr>
          <w:b w:val="0"/>
          <w:i w:val="0"/>
        </w:rPr>
        <w:t>ấm</w:t>
      </w:r>
      <w:r>
        <w:rPr>
          <w:b w:val="0"/>
          <w:i w:val="0"/>
        </w:rPr>
        <w:t xml:space="preserve"> </w:t>
      </w:r>
      <w:r>
        <w:rPr>
          <w:b w:val="0"/>
          <w:i w:val="0"/>
        </w:rPr>
        <w:t>h</w:t>
      </w:r>
      <w:r>
        <w:rPr>
          <w:b w:val="0"/>
          <w:i w:val="0"/>
        </w:rPr>
        <w:t>oạt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 xml:space="preserve">khu </w:t>
      </w:r>
      <w:r>
        <w:rPr>
          <w:b w:val="0"/>
          <w:i w:val="0"/>
        </w:rPr>
        <w:t>v</w:t>
      </w:r>
      <w:r>
        <w:rPr>
          <w:b w:val="0"/>
          <w:i w:val="0"/>
        </w:rPr>
        <w:t>ực dự t</w:t>
      </w:r>
      <w:r>
        <w:rPr>
          <w:b w:val="0"/>
          <w:i w:val="0"/>
        </w:rPr>
        <w:t>r</w:t>
      </w:r>
      <w:r>
        <w:rPr>
          <w:b w:val="0"/>
          <w:i w:val="0"/>
        </w:rPr>
        <w:t>ữ k</w:t>
      </w:r>
      <w:r>
        <w:rPr>
          <w:b w:val="0"/>
          <w:i w:val="0"/>
        </w:rPr>
        <w:t>h</w:t>
      </w:r>
      <w:r>
        <w:rPr>
          <w:b w:val="0"/>
          <w:i w:val="0"/>
        </w:rPr>
        <w:t>oáng</w:t>
      </w:r>
      <w:r>
        <w:rPr>
          <w:b w:val="0"/>
          <w:i w:val="0"/>
        </w:rPr>
        <w:t xml:space="preserve"> </w:t>
      </w:r>
      <w:r>
        <w:rPr>
          <w:b w:val="0"/>
          <w:i w:val="0"/>
        </w:rPr>
        <w:t>s</w:t>
      </w:r>
      <w:r>
        <w:rPr>
          <w:b w:val="0"/>
          <w:i w:val="0"/>
        </w:rPr>
        <w:t xml:space="preserve">ản </w:t>
      </w:r>
      <w:r>
        <w:rPr>
          <w:b w:val="0"/>
          <w:i w:val="0"/>
        </w:rPr>
        <w:t>q</w:t>
      </w:r>
      <w:r>
        <w:rPr>
          <w:b w:val="0"/>
          <w:i w:val="0"/>
        </w:rPr>
        <w:t>u</w:t>
      </w:r>
      <w:r>
        <w:rPr>
          <w:b w:val="0"/>
          <w:i w:val="0"/>
        </w:rPr>
        <w:t>ố</w:t>
      </w:r>
      <w:r>
        <w:rPr>
          <w:b w:val="0"/>
          <w:i w:val="0"/>
        </w:rPr>
        <w:t>c gia;</w:t>
      </w:r>
    </w:p>
    <w:p>
      <w:pPr>
        <w:jc w:val="both"/>
      </w:pPr>
      <w:r>
        <w:rPr>
          <w:b w:val="0"/>
          <w:i w:val="0"/>
        </w:rPr>
        <w:t>g) Giải p</w:t>
      </w:r>
      <w:r>
        <w:rPr>
          <w:b w:val="0"/>
          <w:i w:val="0"/>
        </w:rPr>
        <w:t>h</w:t>
      </w:r>
      <w:r>
        <w:rPr>
          <w:b w:val="0"/>
          <w:i w:val="0"/>
        </w:rPr>
        <w:t xml:space="preserve">áp, tiến độ </w:t>
      </w:r>
      <w:r>
        <w:rPr>
          <w:b w:val="0"/>
          <w:i w:val="0"/>
        </w:rPr>
        <w:t>t</w:t>
      </w:r>
      <w:r>
        <w:rPr>
          <w:b w:val="0"/>
          <w:i w:val="0"/>
        </w:rPr>
        <w:t xml:space="preserve">ổ </w:t>
      </w:r>
      <w:r>
        <w:rPr>
          <w:b w:val="0"/>
          <w:i w:val="0"/>
        </w:rPr>
        <w:t>c</w:t>
      </w:r>
      <w:r>
        <w:rPr>
          <w:b w:val="0"/>
          <w:i w:val="0"/>
        </w:rPr>
        <w:t>h</w:t>
      </w:r>
      <w:r>
        <w:rPr>
          <w:b w:val="0"/>
          <w:i w:val="0"/>
        </w:rPr>
        <w:t>ứ</w:t>
      </w:r>
      <w:r>
        <w:rPr>
          <w:b w:val="0"/>
          <w:i w:val="0"/>
        </w:rPr>
        <w:t>c thực h</w:t>
      </w:r>
      <w:r>
        <w:rPr>
          <w:b w:val="0"/>
          <w:i w:val="0"/>
        </w:rPr>
        <w:t>i</w:t>
      </w:r>
      <w:r>
        <w:rPr>
          <w:b w:val="0"/>
          <w:i w:val="0"/>
        </w:rPr>
        <w:t xml:space="preserve">ện </w:t>
      </w:r>
      <w:r>
        <w:rPr>
          <w:b w:val="0"/>
          <w:i w:val="0"/>
        </w:rPr>
        <w:t>q</w:t>
      </w:r>
      <w:r>
        <w:rPr>
          <w:b w:val="0"/>
          <w:i w:val="0"/>
        </w:rPr>
        <w:t>uy hoạch.</w:t>
      </w:r>
    </w:p>
    <w:p>
      <w:r>
        <w:rPr>
          <w:b/>
          <w:i w:val="0"/>
        </w:rPr>
        <w:t>Điều 13. Quy hoạch khai thác, sử dụng từng loại, nhóm khoáng sản làm vật liệu xây dựng cả nước và quy hoạch khai thác, sử dụng từng loại, nhóm khoáng sản khác cả nước</w:t>
      </w:r>
    </w:p>
    <w:p>
      <w:pPr>
        <w:jc w:val="both"/>
      </w:pPr>
      <w:r>
        <w:rPr>
          <w:b w:val="0"/>
          <w:i w:val="0"/>
        </w:rPr>
        <w:t>1.</w:t>
      </w:r>
      <w:r>
        <w:rPr>
          <w:b w:val="0"/>
          <w:i w:val="0"/>
        </w:rPr>
        <w:t xml:space="preserve"> </w:t>
      </w:r>
      <w:r>
        <w:rPr>
          <w:b w:val="0"/>
          <w:i w:val="0"/>
        </w:rPr>
        <w:t>Việc</w:t>
      </w:r>
      <w:r>
        <w:rPr>
          <w:b w:val="0"/>
          <w:i w:val="0"/>
        </w:rPr>
        <w:t xml:space="preserve"> </w:t>
      </w:r>
      <w:r>
        <w:rPr>
          <w:b w:val="0"/>
          <w:i w:val="0"/>
        </w:rPr>
        <w:t>lập</w:t>
      </w:r>
      <w:r>
        <w:rPr>
          <w:b w:val="0"/>
          <w:i w:val="0"/>
        </w:rPr>
        <w:t xml:space="preserve"> </w:t>
      </w:r>
      <w:r>
        <w:rPr>
          <w:b w:val="0"/>
          <w:i w:val="0"/>
        </w:rPr>
        <w:t xml:space="preserve"> </w:t>
      </w:r>
      <w:r>
        <w:rPr>
          <w:b w:val="0"/>
          <w:i w:val="0"/>
        </w:rPr>
        <w:t>q</w:t>
      </w:r>
      <w:r>
        <w:rPr>
          <w:b w:val="0"/>
          <w:i w:val="0"/>
        </w:rPr>
        <w:t>uy</w:t>
      </w:r>
      <w:r>
        <w:rPr>
          <w:b w:val="0"/>
          <w:i w:val="0"/>
        </w:rPr>
        <w:t xml:space="preserve"> </w:t>
      </w:r>
      <w:r>
        <w:rPr>
          <w:b w:val="0"/>
          <w:i w:val="0"/>
        </w:rPr>
        <w:t>hoạ</w:t>
      </w:r>
      <w:r>
        <w:rPr>
          <w:b w:val="0"/>
          <w:i w:val="0"/>
        </w:rPr>
        <w:t>c</w:t>
      </w:r>
      <w:r>
        <w:rPr>
          <w:b w:val="0"/>
          <w:i w:val="0"/>
        </w:rPr>
        <w:t>h</w:t>
      </w:r>
      <w:r>
        <w:rPr>
          <w:b w:val="0"/>
          <w:i w:val="0"/>
        </w:rPr>
        <w:t xml:space="preserve"> </w:t>
      </w:r>
      <w:r>
        <w:rPr>
          <w:b w:val="0"/>
          <w:i w:val="0"/>
        </w:rPr>
        <w:t>k</w:t>
      </w:r>
      <w:r>
        <w:rPr>
          <w:b w:val="0"/>
          <w:i w:val="0"/>
        </w:rPr>
        <w:t>ha</w:t>
      </w:r>
      <w:r>
        <w:rPr>
          <w:b w:val="0"/>
          <w:i w:val="0"/>
        </w:rPr>
        <w:t>i</w:t>
      </w:r>
      <w:r>
        <w:rPr>
          <w:b w:val="0"/>
          <w:i w:val="0"/>
        </w:rPr>
        <w:t xml:space="preserve"> </w:t>
      </w:r>
      <w:r>
        <w:rPr>
          <w:b w:val="0"/>
          <w:i w:val="0"/>
        </w:rPr>
        <w:t>t</w:t>
      </w:r>
      <w:r>
        <w:rPr>
          <w:b w:val="0"/>
          <w:i w:val="0"/>
        </w:rPr>
        <w:t>há</w:t>
      </w:r>
      <w:r>
        <w:rPr>
          <w:b w:val="0"/>
          <w:i w:val="0"/>
        </w:rPr>
        <w:t>c</w:t>
      </w:r>
      <w:r>
        <w:rPr>
          <w:b w:val="0"/>
          <w:i w:val="0"/>
        </w:rPr>
        <w:t>,</w:t>
      </w:r>
      <w:r>
        <w:rPr>
          <w:b w:val="0"/>
          <w:i w:val="0"/>
        </w:rPr>
        <w:t xml:space="preserve"> </w:t>
      </w:r>
      <w:r>
        <w:rPr>
          <w:b w:val="0"/>
          <w:i w:val="0"/>
        </w:rPr>
        <w:t>s</w:t>
      </w:r>
      <w:r>
        <w:rPr>
          <w:b w:val="0"/>
          <w:i w:val="0"/>
        </w:rPr>
        <w:t>ử</w:t>
      </w:r>
      <w:r>
        <w:rPr>
          <w:b w:val="0"/>
          <w:i w:val="0"/>
        </w:rPr>
        <w:t xml:space="preserve"> </w:t>
      </w:r>
      <w:r>
        <w:rPr>
          <w:b w:val="0"/>
          <w:i w:val="0"/>
        </w:rPr>
        <w:t>d</w:t>
      </w:r>
      <w:r>
        <w:rPr>
          <w:b w:val="0"/>
          <w:i w:val="0"/>
        </w:rPr>
        <w:t>ụ</w:t>
      </w:r>
      <w:r>
        <w:rPr>
          <w:b w:val="0"/>
          <w:i w:val="0"/>
        </w:rPr>
        <w:t>ng</w:t>
      </w:r>
      <w:r>
        <w:rPr>
          <w:b w:val="0"/>
          <w:i w:val="0"/>
        </w:rPr>
        <w:t xml:space="preserve"> </w:t>
      </w:r>
      <w:r>
        <w:rPr>
          <w:b w:val="0"/>
          <w:i w:val="0"/>
        </w:rPr>
        <w:t>từng</w:t>
      </w:r>
      <w:r>
        <w:rPr>
          <w:b w:val="0"/>
          <w:i w:val="0"/>
        </w:rPr>
        <w:t xml:space="preserve"> </w:t>
      </w:r>
      <w:r>
        <w:rPr>
          <w:b w:val="0"/>
          <w:i w:val="0"/>
        </w:rPr>
        <w:t>loại,</w:t>
      </w:r>
      <w:r>
        <w:rPr>
          <w:b w:val="0"/>
          <w:i w:val="0"/>
        </w:rPr>
        <w:t xml:space="preserve"> </w:t>
      </w:r>
      <w:r>
        <w:rPr>
          <w:b w:val="0"/>
          <w:i w:val="0"/>
        </w:rPr>
        <w:t>nhóm</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làm</w:t>
      </w:r>
      <w:r>
        <w:rPr>
          <w:b w:val="0"/>
          <w:i w:val="0"/>
        </w:rPr>
        <w:t xml:space="preserve"> </w:t>
      </w:r>
      <w:r>
        <w:rPr>
          <w:b w:val="0"/>
          <w:i w:val="0"/>
        </w:rPr>
        <w:t>v</w:t>
      </w:r>
      <w:r>
        <w:rPr>
          <w:b w:val="0"/>
          <w:i w:val="0"/>
        </w:rPr>
        <w:t>ật</w:t>
      </w:r>
      <w:r>
        <w:rPr>
          <w:b w:val="0"/>
          <w:i w:val="0"/>
        </w:rPr>
        <w:t xml:space="preserve"> </w:t>
      </w:r>
      <w:r>
        <w:rPr>
          <w:b w:val="0"/>
          <w:i w:val="0"/>
        </w:rPr>
        <w:t>liệu</w:t>
      </w:r>
      <w:r>
        <w:rPr>
          <w:b w:val="0"/>
          <w:i w:val="0"/>
        </w:rPr>
        <w:t xml:space="preserve"> </w:t>
      </w:r>
      <w:r>
        <w:rPr>
          <w:b w:val="0"/>
          <w:i w:val="0"/>
        </w:rPr>
        <w:t>xây</w:t>
      </w:r>
      <w:r>
        <w:rPr>
          <w:b w:val="0"/>
          <w:i w:val="0"/>
        </w:rPr>
        <w:t xml:space="preserve"> </w:t>
      </w:r>
      <w:r>
        <w:rPr>
          <w:b w:val="0"/>
          <w:i w:val="0"/>
        </w:rPr>
        <w:t xml:space="preserve">dựng </w:t>
      </w:r>
      <w:r>
        <w:rPr>
          <w:b w:val="0"/>
          <w:i w:val="0"/>
        </w:rPr>
        <w:t>c</w:t>
      </w:r>
      <w:r>
        <w:rPr>
          <w:b w:val="0"/>
          <w:i w:val="0"/>
        </w:rPr>
        <w:t>ả</w:t>
      </w:r>
      <w:r>
        <w:rPr>
          <w:b w:val="0"/>
          <w:i w:val="0"/>
        </w:rPr>
        <w:t xml:space="preserve"> </w:t>
      </w:r>
      <w:r>
        <w:rPr>
          <w:b w:val="0"/>
          <w:i w:val="0"/>
        </w:rPr>
        <w:t>n</w:t>
      </w:r>
      <w:r>
        <w:rPr>
          <w:b w:val="0"/>
          <w:i w:val="0"/>
        </w:rPr>
        <w:t>ư</w:t>
      </w:r>
      <w:r>
        <w:rPr>
          <w:b w:val="0"/>
          <w:i w:val="0"/>
        </w:rPr>
        <w:t>ớc</w:t>
      </w:r>
      <w:r>
        <w:rPr>
          <w:b w:val="0"/>
          <w:i w:val="0"/>
        </w:rPr>
        <w:t xml:space="preserve"> </w:t>
      </w:r>
      <w:r>
        <w:rPr>
          <w:b w:val="0"/>
          <w:i w:val="0"/>
        </w:rPr>
        <w:t>và</w:t>
      </w:r>
      <w:r>
        <w:rPr>
          <w:b w:val="0"/>
          <w:i w:val="0"/>
        </w:rPr>
        <w:t xml:space="preserve"> </w:t>
      </w:r>
      <w:r>
        <w:rPr>
          <w:b w:val="0"/>
          <w:i w:val="0"/>
        </w:rPr>
        <w:t>quy</w:t>
      </w:r>
      <w:r>
        <w:rPr>
          <w:b w:val="0"/>
          <w:i w:val="0"/>
        </w:rPr>
        <w:t xml:space="preserve"> </w:t>
      </w:r>
      <w:r>
        <w:rPr>
          <w:b w:val="0"/>
          <w:i w:val="0"/>
        </w:rPr>
        <w:t>hoạch</w:t>
      </w:r>
      <w:r>
        <w:rPr>
          <w:b w:val="0"/>
          <w:i w:val="0"/>
        </w:rPr>
        <w:t xml:space="preserve"> </w:t>
      </w:r>
      <w:r>
        <w:rPr>
          <w:b w:val="0"/>
          <w:i w:val="0"/>
        </w:rPr>
        <w:t>kh</w:t>
      </w:r>
      <w:r>
        <w:rPr>
          <w:b w:val="0"/>
          <w:i w:val="0"/>
        </w:rPr>
        <w:t>a</w:t>
      </w:r>
      <w:r>
        <w:rPr>
          <w:b w:val="0"/>
          <w:i w:val="0"/>
        </w:rPr>
        <w:t>i</w:t>
      </w:r>
      <w:r>
        <w:rPr>
          <w:b w:val="0"/>
          <w:i w:val="0"/>
        </w:rPr>
        <w:t xml:space="preserve"> </w:t>
      </w:r>
      <w:r>
        <w:rPr>
          <w:b w:val="0"/>
          <w:i w:val="0"/>
        </w:rPr>
        <w:t>thác,</w:t>
      </w:r>
      <w:r>
        <w:rPr>
          <w:b w:val="0"/>
          <w:i w:val="0"/>
        </w:rPr>
        <w:t xml:space="preserve"> </w:t>
      </w:r>
      <w:r>
        <w:rPr>
          <w:b w:val="0"/>
          <w:i w:val="0"/>
        </w:rPr>
        <w:t xml:space="preserve"> </w:t>
      </w:r>
      <w:r>
        <w:rPr>
          <w:b w:val="0"/>
          <w:i w:val="0"/>
        </w:rPr>
        <w:t>s</w:t>
      </w:r>
      <w:r>
        <w:rPr>
          <w:b w:val="0"/>
          <w:i w:val="0"/>
        </w:rPr>
        <w:t>ử</w:t>
      </w:r>
      <w:r>
        <w:rPr>
          <w:b w:val="0"/>
          <w:i w:val="0"/>
        </w:rPr>
        <w:t xml:space="preserve"> </w:t>
      </w:r>
      <w:r>
        <w:rPr>
          <w:b w:val="0"/>
          <w:i w:val="0"/>
        </w:rPr>
        <w:t>d</w:t>
      </w:r>
      <w:r>
        <w:rPr>
          <w:b w:val="0"/>
          <w:i w:val="0"/>
        </w:rPr>
        <w:t>ụ</w:t>
      </w:r>
      <w:r>
        <w:rPr>
          <w:b w:val="0"/>
          <w:i w:val="0"/>
        </w:rPr>
        <w:t>ng</w:t>
      </w:r>
      <w:r>
        <w:rPr>
          <w:b w:val="0"/>
          <w:i w:val="0"/>
        </w:rPr>
        <w:t xml:space="preserve"> </w:t>
      </w:r>
      <w:r>
        <w:rPr>
          <w:b w:val="0"/>
          <w:i w:val="0"/>
        </w:rPr>
        <w:t>từng</w:t>
      </w:r>
      <w:r>
        <w:rPr>
          <w:b w:val="0"/>
          <w:i w:val="0"/>
        </w:rPr>
        <w:t xml:space="preserve"> </w:t>
      </w:r>
      <w:r>
        <w:rPr>
          <w:b w:val="0"/>
          <w:i w:val="0"/>
        </w:rPr>
        <w:t>loại,</w:t>
      </w:r>
      <w:r>
        <w:rPr>
          <w:b w:val="0"/>
          <w:i w:val="0"/>
        </w:rPr>
        <w:t xml:space="preserve"> </w:t>
      </w:r>
      <w:r>
        <w:rPr>
          <w:b w:val="0"/>
          <w:i w:val="0"/>
        </w:rPr>
        <w:t>nhóm</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k</w:t>
      </w:r>
      <w:r>
        <w:rPr>
          <w:b w:val="0"/>
          <w:i w:val="0"/>
        </w:rPr>
        <w:t>h</w:t>
      </w:r>
      <w:r>
        <w:rPr>
          <w:b w:val="0"/>
          <w:i w:val="0"/>
        </w:rPr>
        <w:t>ác</w:t>
      </w:r>
      <w:r>
        <w:rPr>
          <w:b w:val="0"/>
          <w:i w:val="0"/>
        </w:rPr>
        <w:t xml:space="preserve"> </w:t>
      </w:r>
      <w:r>
        <w:rPr>
          <w:b w:val="0"/>
          <w:i w:val="0"/>
        </w:rPr>
        <w:t>c</w:t>
      </w:r>
      <w:r>
        <w:rPr>
          <w:b w:val="0"/>
          <w:i w:val="0"/>
        </w:rPr>
        <w:t>ả</w:t>
      </w:r>
      <w:r>
        <w:rPr>
          <w:b w:val="0"/>
          <w:i w:val="0"/>
        </w:rPr>
        <w:t xml:space="preserve"> </w:t>
      </w:r>
      <w:r>
        <w:rPr>
          <w:b w:val="0"/>
          <w:i w:val="0"/>
        </w:rPr>
        <w:t>nước</w:t>
      </w:r>
      <w:r>
        <w:rPr>
          <w:b w:val="0"/>
          <w:i w:val="0"/>
        </w:rPr>
        <w:t xml:space="preserve"> </w:t>
      </w:r>
      <w:r>
        <w:rPr>
          <w:b w:val="0"/>
          <w:i w:val="0"/>
        </w:rPr>
        <w:t>p</w:t>
      </w:r>
      <w:r>
        <w:rPr>
          <w:b w:val="0"/>
          <w:i w:val="0"/>
        </w:rPr>
        <w:t>h</w:t>
      </w:r>
      <w:r>
        <w:rPr>
          <w:b w:val="0"/>
          <w:i w:val="0"/>
        </w:rPr>
        <w:t>ải</w:t>
      </w:r>
      <w:r>
        <w:rPr>
          <w:b w:val="0"/>
          <w:i w:val="0"/>
        </w:rPr>
        <w:t xml:space="preserve"> </w:t>
      </w:r>
      <w:r>
        <w:rPr>
          <w:b w:val="0"/>
          <w:i w:val="0"/>
        </w:rPr>
        <w:t>b</w:t>
      </w:r>
      <w:r>
        <w:rPr>
          <w:b w:val="0"/>
          <w:i w:val="0"/>
        </w:rPr>
        <w:t>ả</w:t>
      </w:r>
      <w:r>
        <w:rPr>
          <w:b w:val="0"/>
          <w:i w:val="0"/>
        </w:rPr>
        <w:t>o</w:t>
      </w:r>
      <w:r>
        <w:rPr>
          <w:b w:val="0"/>
          <w:i w:val="0"/>
        </w:rPr>
        <w:t xml:space="preserve"> </w:t>
      </w:r>
      <w:r>
        <w:rPr>
          <w:b w:val="0"/>
          <w:i w:val="0"/>
        </w:rPr>
        <w:t>đảm c</w:t>
      </w:r>
      <w:r>
        <w:rPr>
          <w:b w:val="0"/>
          <w:i w:val="0"/>
        </w:rPr>
        <w:t>á</w:t>
      </w:r>
      <w:r>
        <w:rPr>
          <w:b w:val="0"/>
          <w:i w:val="0"/>
        </w:rPr>
        <w:t>c nguy</w:t>
      </w:r>
      <w:r>
        <w:rPr>
          <w:b w:val="0"/>
          <w:i w:val="0"/>
        </w:rPr>
        <w:t>ê</w:t>
      </w:r>
      <w:r>
        <w:rPr>
          <w:b w:val="0"/>
          <w:i w:val="0"/>
        </w:rPr>
        <w:t xml:space="preserve">n </w:t>
      </w:r>
      <w:r>
        <w:rPr>
          <w:b w:val="0"/>
          <w:i w:val="0"/>
        </w:rPr>
        <w:t>t</w:t>
      </w:r>
      <w:r>
        <w:rPr>
          <w:b w:val="0"/>
          <w:i w:val="0"/>
        </w:rPr>
        <w:t>ắc sau đây:</w:t>
      </w:r>
    </w:p>
    <w:p>
      <w:pPr>
        <w:jc w:val="both"/>
      </w:pPr>
      <w:r>
        <w:rPr>
          <w:b w:val="0"/>
          <w:i w:val="0"/>
        </w:rPr>
        <w:t>a)</w:t>
      </w:r>
      <w:r>
        <w:rPr>
          <w:b w:val="0"/>
          <w:i w:val="0"/>
        </w:rPr>
        <w:t xml:space="preserve"> </w:t>
      </w:r>
      <w:r>
        <w:rPr>
          <w:b w:val="0"/>
          <w:i w:val="0"/>
        </w:rPr>
        <w:t>Phù</w:t>
      </w:r>
      <w:r>
        <w:rPr>
          <w:b w:val="0"/>
          <w:i w:val="0"/>
        </w:rPr>
        <w:t xml:space="preserve"> </w:t>
      </w:r>
      <w:r>
        <w:rPr>
          <w:b w:val="0"/>
          <w:i w:val="0"/>
        </w:rPr>
        <w:t>hợp</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chiến</w:t>
      </w:r>
      <w:r>
        <w:rPr>
          <w:b w:val="0"/>
          <w:i w:val="0"/>
        </w:rPr>
        <w:t xml:space="preserve"> </w:t>
      </w:r>
      <w:r>
        <w:rPr>
          <w:b w:val="0"/>
          <w:i w:val="0"/>
        </w:rPr>
        <w:t xml:space="preserve"> </w:t>
      </w:r>
      <w:r>
        <w:rPr>
          <w:b w:val="0"/>
          <w:i w:val="0"/>
        </w:rPr>
        <w:t>l</w:t>
      </w:r>
      <w:r>
        <w:rPr>
          <w:b w:val="0"/>
          <w:i w:val="0"/>
        </w:rPr>
        <w:t>ượ</w:t>
      </w:r>
      <w:r>
        <w:rPr>
          <w:b w:val="0"/>
          <w:i w:val="0"/>
        </w:rPr>
        <w:t>c</w:t>
      </w:r>
      <w:r>
        <w:rPr>
          <w:b w:val="0"/>
          <w:i w:val="0"/>
        </w:rPr>
        <w:t>,</w:t>
      </w:r>
      <w:r>
        <w:rPr>
          <w:b w:val="0"/>
          <w:i w:val="0"/>
        </w:rPr>
        <w:t xml:space="preserve"> </w:t>
      </w:r>
      <w:r>
        <w:rPr>
          <w:b w:val="0"/>
          <w:i w:val="0"/>
        </w:rPr>
        <w:t>k</w:t>
      </w:r>
      <w:r>
        <w:rPr>
          <w:b w:val="0"/>
          <w:i w:val="0"/>
        </w:rPr>
        <w:t>ế</w:t>
      </w:r>
      <w:r>
        <w:rPr>
          <w:b w:val="0"/>
          <w:i w:val="0"/>
        </w:rPr>
        <w:t xml:space="preserve"> </w:t>
      </w:r>
      <w:r>
        <w:rPr>
          <w:b w:val="0"/>
          <w:i w:val="0"/>
        </w:rPr>
        <w:t>h</w:t>
      </w:r>
      <w:r>
        <w:rPr>
          <w:b w:val="0"/>
          <w:i w:val="0"/>
        </w:rPr>
        <w:t>o</w:t>
      </w:r>
      <w:r>
        <w:rPr>
          <w:b w:val="0"/>
          <w:i w:val="0"/>
        </w:rPr>
        <w:t>ạch</w:t>
      </w:r>
      <w:r>
        <w:rPr>
          <w:b w:val="0"/>
          <w:i w:val="0"/>
        </w:rPr>
        <w:t xml:space="preserve"> </w:t>
      </w:r>
      <w:r>
        <w:rPr>
          <w:b w:val="0"/>
          <w:i w:val="0"/>
        </w:rPr>
        <w:t>p</w:t>
      </w:r>
      <w:r>
        <w:rPr>
          <w:b w:val="0"/>
          <w:i w:val="0"/>
        </w:rPr>
        <w:t>hát</w:t>
      </w:r>
      <w:r>
        <w:rPr>
          <w:b w:val="0"/>
          <w:i w:val="0"/>
        </w:rPr>
        <w:t xml:space="preserve"> </w:t>
      </w:r>
      <w:r>
        <w:rPr>
          <w:b w:val="0"/>
          <w:i w:val="0"/>
        </w:rPr>
        <w:t>triển</w:t>
      </w:r>
      <w:r>
        <w:rPr>
          <w:b w:val="0"/>
          <w:i w:val="0"/>
        </w:rPr>
        <w:t xml:space="preserve"> </w:t>
      </w:r>
      <w:r>
        <w:rPr>
          <w:b w:val="0"/>
          <w:i w:val="0"/>
        </w:rPr>
        <w:t>kinh</w:t>
      </w:r>
      <w:r>
        <w:rPr>
          <w:b w:val="0"/>
          <w:i w:val="0"/>
        </w:rPr>
        <w:t xml:space="preserve"> </w:t>
      </w:r>
      <w:r>
        <w:rPr>
          <w:b w:val="0"/>
          <w:i w:val="0"/>
        </w:rPr>
        <w:t>tế</w:t>
      </w:r>
      <w:r>
        <w:rPr>
          <w:b w:val="0"/>
          <w:i w:val="0"/>
        </w:rPr>
        <w:t xml:space="preserve"> </w:t>
      </w:r>
      <w:r>
        <w:rPr>
          <w:b w:val="0"/>
          <w:i w:val="0"/>
        </w:rPr>
        <w:t>-</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qu</w:t>
      </w:r>
      <w:r>
        <w:rPr>
          <w:b w:val="0"/>
          <w:i w:val="0"/>
        </w:rPr>
        <w:t>ố</w:t>
      </w:r>
      <w:r>
        <w:rPr>
          <w:b w:val="0"/>
          <w:i w:val="0"/>
        </w:rPr>
        <w:t>c</w:t>
      </w:r>
      <w:r>
        <w:rPr>
          <w:b w:val="0"/>
          <w:i w:val="0"/>
        </w:rPr>
        <w:t xml:space="preserve"> </w:t>
      </w:r>
      <w:r>
        <w:rPr>
          <w:b w:val="0"/>
          <w:i w:val="0"/>
        </w:rPr>
        <w:t>p</w:t>
      </w:r>
      <w:r>
        <w:rPr>
          <w:b w:val="0"/>
          <w:i w:val="0"/>
        </w:rPr>
        <w:t>h</w:t>
      </w:r>
      <w:r>
        <w:rPr>
          <w:b w:val="0"/>
          <w:i w:val="0"/>
        </w:rPr>
        <w:t>òng,</w:t>
      </w:r>
      <w:r>
        <w:rPr>
          <w:b w:val="0"/>
          <w:i w:val="0"/>
        </w:rPr>
        <w:t xml:space="preserve"> </w:t>
      </w:r>
      <w:r>
        <w:rPr>
          <w:b w:val="0"/>
          <w:i w:val="0"/>
        </w:rPr>
        <w:t>an</w:t>
      </w:r>
      <w:r>
        <w:rPr>
          <w:b w:val="0"/>
          <w:i w:val="0"/>
        </w:rPr>
        <w:t xml:space="preserve"> </w:t>
      </w:r>
      <w:r>
        <w:rPr>
          <w:b w:val="0"/>
          <w:i w:val="0"/>
        </w:rPr>
        <w:t>ni</w:t>
      </w:r>
      <w:r>
        <w:rPr>
          <w:b w:val="0"/>
          <w:i w:val="0"/>
        </w:rPr>
        <w:t>n</w:t>
      </w:r>
      <w:r>
        <w:rPr>
          <w:b w:val="0"/>
          <w:i w:val="0"/>
        </w:rPr>
        <w:t>h,</w:t>
      </w:r>
      <w:r>
        <w:rPr>
          <w:b w:val="0"/>
          <w:i w:val="0"/>
        </w:rPr>
        <w:t xml:space="preserve"> </w:t>
      </w:r>
      <w:r>
        <w:rPr>
          <w:b w:val="0"/>
          <w:i w:val="0"/>
        </w:rPr>
        <w:t>quy ho</w:t>
      </w:r>
      <w:r>
        <w:rPr>
          <w:b w:val="0"/>
          <w:i w:val="0"/>
        </w:rPr>
        <w:t>ạ</w:t>
      </w:r>
      <w:r>
        <w:rPr>
          <w:b w:val="0"/>
          <w:i w:val="0"/>
        </w:rPr>
        <w:t>ch vùng,</w:t>
      </w:r>
      <w:r>
        <w:rPr>
          <w:b w:val="0"/>
          <w:i w:val="0"/>
        </w:rPr>
        <w:t xml:space="preserve"> </w:t>
      </w:r>
      <w:r>
        <w:rPr>
          <w:b w:val="0"/>
          <w:i w:val="0"/>
        </w:rPr>
        <w:t>chi</w:t>
      </w:r>
      <w:r>
        <w:rPr>
          <w:b w:val="0"/>
          <w:i w:val="0"/>
        </w:rPr>
        <w:t>ế</w:t>
      </w:r>
      <w:r>
        <w:rPr>
          <w:b w:val="0"/>
          <w:i w:val="0"/>
        </w:rPr>
        <w:t>n lược k</w:t>
      </w:r>
      <w:r>
        <w:rPr>
          <w:b w:val="0"/>
          <w:i w:val="0"/>
        </w:rPr>
        <w:t>h</w:t>
      </w:r>
      <w:r>
        <w:rPr>
          <w:b w:val="0"/>
          <w:i w:val="0"/>
        </w:rPr>
        <w:t>oáng</w:t>
      </w:r>
      <w:r>
        <w:rPr>
          <w:b w:val="0"/>
          <w:i w:val="0"/>
        </w:rPr>
        <w:t xml:space="preserve"> </w:t>
      </w:r>
      <w:r>
        <w:rPr>
          <w:b w:val="0"/>
          <w:i w:val="0"/>
        </w:rPr>
        <w:t>s</w:t>
      </w:r>
      <w:r>
        <w:rPr>
          <w:b w:val="0"/>
          <w:i w:val="0"/>
        </w:rPr>
        <w:t>ản, q</w:t>
      </w:r>
      <w:r>
        <w:rPr>
          <w:b w:val="0"/>
          <w:i w:val="0"/>
        </w:rPr>
        <w:t>u</w:t>
      </w:r>
      <w:r>
        <w:rPr>
          <w:b w:val="0"/>
          <w:i w:val="0"/>
        </w:rPr>
        <w:t>y hoạ</w:t>
      </w:r>
      <w:r>
        <w:rPr>
          <w:b w:val="0"/>
          <w:i w:val="0"/>
        </w:rPr>
        <w:t>c</w:t>
      </w:r>
      <w:r>
        <w:rPr>
          <w:b w:val="0"/>
          <w:i w:val="0"/>
        </w:rPr>
        <w:t>h thăm</w:t>
      </w:r>
      <w:r>
        <w:rPr>
          <w:b w:val="0"/>
          <w:i w:val="0"/>
        </w:rPr>
        <w:t xml:space="preserve"> </w:t>
      </w:r>
      <w:r>
        <w:rPr>
          <w:b w:val="0"/>
          <w:i w:val="0"/>
        </w:rPr>
        <w:t>dò, khai th</w:t>
      </w:r>
      <w:r>
        <w:rPr>
          <w:b w:val="0"/>
          <w:i w:val="0"/>
        </w:rPr>
        <w:t>á</w:t>
      </w:r>
      <w:r>
        <w:rPr>
          <w:b w:val="0"/>
          <w:i w:val="0"/>
        </w:rPr>
        <w:t>c</w:t>
      </w:r>
      <w:r>
        <w:rPr>
          <w:b w:val="0"/>
          <w:i w:val="0"/>
        </w:rPr>
        <w:t xml:space="preserve"> </w:t>
      </w:r>
      <w:r>
        <w:rPr>
          <w:b w:val="0"/>
          <w:i w:val="0"/>
        </w:rPr>
        <w:t>kho</w:t>
      </w:r>
      <w:r>
        <w:rPr>
          <w:b w:val="0"/>
          <w:i w:val="0"/>
        </w:rPr>
        <w:t>á</w:t>
      </w:r>
      <w:r>
        <w:rPr>
          <w:b w:val="0"/>
          <w:i w:val="0"/>
        </w:rPr>
        <w:t xml:space="preserve">ng </w:t>
      </w:r>
      <w:r>
        <w:rPr>
          <w:b w:val="0"/>
          <w:i w:val="0"/>
        </w:rPr>
        <w:t>s</w:t>
      </w:r>
      <w:r>
        <w:rPr>
          <w:b w:val="0"/>
          <w:i w:val="0"/>
        </w:rPr>
        <w:t>ản</w:t>
      </w:r>
      <w:r>
        <w:rPr>
          <w:b w:val="0"/>
          <w:i w:val="0"/>
        </w:rPr>
        <w:t xml:space="preserve"> </w:t>
      </w:r>
      <w:r>
        <w:rPr>
          <w:b w:val="0"/>
          <w:i w:val="0"/>
        </w:rPr>
        <w:t>ch</w:t>
      </w:r>
      <w:r>
        <w:rPr>
          <w:b w:val="0"/>
          <w:i w:val="0"/>
        </w:rPr>
        <w:t>u</w:t>
      </w:r>
      <w:r>
        <w:rPr>
          <w:b w:val="0"/>
          <w:i w:val="0"/>
        </w:rPr>
        <w:t>ng cả n</w:t>
      </w:r>
      <w:r>
        <w:rPr>
          <w:b w:val="0"/>
          <w:i w:val="0"/>
        </w:rPr>
        <w:t>ư</w:t>
      </w:r>
      <w:r>
        <w:rPr>
          <w:b w:val="0"/>
          <w:i w:val="0"/>
        </w:rPr>
        <w:t>ớc;</w:t>
      </w:r>
    </w:p>
    <w:p>
      <w:pPr>
        <w:jc w:val="both"/>
      </w:pPr>
      <w:r>
        <w:rPr>
          <w:b w:val="0"/>
          <w:i w:val="0"/>
        </w:rPr>
        <w:t>b)</w:t>
      </w:r>
      <w:r>
        <w:rPr>
          <w:b w:val="0"/>
          <w:i w:val="0"/>
        </w:rPr>
        <w:t xml:space="preserve"> </w:t>
      </w:r>
      <w:r>
        <w:rPr>
          <w:b w:val="0"/>
          <w:i w:val="0"/>
        </w:rPr>
        <w:t>Bảo</w:t>
      </w:r>
      <w:r>
        <w:rPr>
          <w:b w:val="0"/>
          <w:i w:val="0"/>
        </w:rPr>
        <w:t xml:space="preserve"> </w:t>
      </w:r>
      <w:r>
        <w:rPr>
          <w:b w:val="0"/>
          <w:i w:val="0"/>
        </w:rPr>
        <w:t>đ</w:t>
      </w:r>
      <w:r>
        <w:rPr>
          <w:b w:val="0"/>
          <w:i w:val="0"/>
        </w:rPr>
        <w:t>ảm</w:t>
      </w:r>
      <w:r>
        <w:rPr>
          <w:b w:val="0"/>
          <w:i w:val="0"/>
        </w:rPr>
        <w:t xml:space="preserve"> </w:t>
      </w:r>
      <w:r>
        <w:rPr>
          <w:b w:val="0"/>
          <w:i w:val="0"/>
        </w:rPr>
        <w:t>khai</w:t>
      </w:r>
      <w:r>
        <w:rPr>
          <w:b w:val="0"/>
          <w:i w:val="0"/>
        </w:rPr>
        <w:t xml:space="preserve"> </w:t>
      </w:r>
      <w:r>
        <w:rPr>
          <w:b w:val="0"/>
          <w:i w:val="0"/>
        </w:rPr>
        <w:t>thá</w:t>
      </w:r>
      <w:r>
        <w:rPr>
          <w:b w:val="0"/>
          <w:i w:val="0"/>
        </w:rPr>
        <w:t>c</w:t>
      </w:r>
      <w:r>
        <w:rPr>
          <w:b w:val="0"/>
          <w:i w:val="0"/>
        </w:rPr>
        <w:t>,</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 xml:space="preserve"> </w:t>
      </w:r>
      <w:r>
        <w:rPr>
          <w:b w:val="0"/>
          <w:i w:val="0"/>
        </w:rPr>
        <w:t>h</w:t>
      </w:r>
      <w:r>
        <w:rPr>
          <w:b w:val="0"/>
          <w:i w:val="0"/>
        </w:rPr>
        <w:t>ợp</w:t>
      </w:r>
      <w:r>
        <w:rPr>
          <w:b w:val="0"/>
          <w:i w:val="0"/>
        </w:rPr>
        <w:t xml:space="preserve"> </w:t>
      </w:r>
      <w:r>
        <w:rPr>
          <w:b w:val="0"/>
          <w:i w:val="0"/>
        </w:rPr>
        <w:t>l</w:t>
      </w:r>
      <w:r>
        <w:rPr>
          <w:b w:val="0"/>
          <w:i w:val="0"/>
        </w:rPr>
        <w:t>ý</w:t>
      </w:r>
      <w:r>
        <w:rPr>
          <w:b w:val="0"/>
          <w:i w:val="0"/>
        </w:rPr>
        <w:t>,</w:t>
      </w:r>
      <w:r>
        <w:rPr>
          <w:b w:val="0"/>
          <w:i w:val="0"/>
        </w:rPr>
        <w:t xml:space="preserve"> </w:t>
      </w:r>
      <w:r>
        <w:rPr>
          <w:b w:val="0"/>
          <w:i w:val="0"/>
        </w:rPr>
        <w:t>tiết</w:t>
      </w:r>
      <w:r>
        <w:rPr>
          <w:b w:val="0"/>
          <w:i w:val="0"/>
        </w:rPr>
        <w:t xml:space="preserve"> </w:t>
      </w:r>
      <w:r>
        <w:rPr>
          <w:b w:val="0"/>
          <w:i w:val="0"/>
        </w:rPr>
        <w:t xml:space="preserve"> </w:t>
      </w:r>
      <w:r>
        <w:rPr>
          <w:b w:val="0"/>
          <w:i w:val="0"/>
        </w:rPr>
        <w:t>k</w:t>
      </w:r>
      <w:r>
        <w:rPr>
          <w:b w:val="0"/>
          <w:i w:val="0"/>
        </w:rPr>
        <w:t>iệm,</w:t>
      </w:r>
      <w:r>
        <w:rPr>
          <w:b w:val="0"/>
          <w:i w:val="0"/>
        </w:rPr>
        <w:t xml:space="preserve"> </w:t>
      </w:r>
      <w:r>
        <w:rPr>
          <w:b w:val="0"/>
          <w:i w:val="0"/>
        </w:rPr>
        <w:t>hi</w:t>
      </w:r>
      <w:r>
        <w:rPr>
          <w:b w:val="0"/>
          <w:i w:val="0"/>
        </w:rPr>
        <w:t>ệ</w:t>
      </w:r>
      <w:r>
        <w:rPr>
          <w:b w:val="0"/>
          <w:i w:val="0"/>
        </w:rPr>
        <w:t>u</w:t>
      </w:r>
      <w:r>
        <w:rPr>
          <w:b w:val="0"/>
          <w:i w:val="0"/>
        </w:rPr>
        <w:t xml:space="preserve"> </w:t>
      </w:r>
      <w:r>
        <w:rPr>
          <w:b w:val="0"/>
          <w:i w:val="0"/>
        </w:rPr>
        <w:t>quả</w:t>
      </w:r>
      <w:r>
        <w:rPr>
          <w:b w:val="0"/>
          <w:i w:val="0"/>
        </w:rPr>
        <w:t xml:space="preserve"> </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ph</w:t>
      </w:r>
      <w:r>
        <w:rPr>
          <w:b w:val="0"/>
          <w:i w:val="0"/>
        </w:rPr>
        <w:t>ụ</w:t>
      </w:r>
      <w:r>
        <w:rPr>
          <w:b w:val="0"/>
          <w:i w:val="0"/>
        </w:rPr>
        <w:t>c</w:t>
      </w:r>
      <w:r>
        <w:rPr>
          <w:b w:val="0"/>
          <w:i w:val="0"/>
        </w:rPr>
        <w:t xml:space="preserve"> </w:t>
      </w:r>
      <w:r>
        <w:rPr>
          <w:b w:val="0"/>
          <w:i w:val="0"/>
        </w:rPr>
        <w:t>v</w:t>
      </w:r>
      <w:r>
        <w:rPr>
          <w:b w:val="0"/>
          <w:i w:val="0"/>
        </w:rPr>
        <w:t>ụ</w:t>
      </w:r>
      <w:r>
        <w:rPr>
          <w:b w:val="0"/>
          <w:i w:val="0"/>
        </w:rPr>
        <w:t xml:space="preserve"> </w:t>
      </w:r>
      <w:r>
        <w:rPr>
          <w:b w:val="0"/>
          <w:i w:val="0"/>
        </w:rPr>
        <w:t>nhu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hi</w:t>
      </w:r>
      <w:r>
        <w:rPr>
          <w:b w:val="0"/>
          <w:i w:val="0"/>
        </w:rPr>
        <w:t>ệ</w:t>
      </w:r>
      <w:r>
        <w:rPr>
          <w:b w:val="0"/>
          <w:i w:val="0"/>
        </w:rPr>
        <w:t xml:space="preserve">n </w:t>
      </w:r>
      <w:r>
        <w:rPr>
          <w:b w:val="0"/>
          <w:i w:val="0"/>
        </w:rPr>
        <w:t>t</w:t>
      </w:r>
      <w:r>
        <w:rPr>
          <w:b w:val="0"/>
          <w:i w:val="0"/>
        </w:rPr>
        <w:t>ại,</w:t>
      </w:r>
      <w:r>
        <w:rPr>
          <w:b w:val="0"/>
          <w:i w:val="0"/>
        </w:rPr>
        <w:t xml:space="preserve"> </w:t>
      </w:r>
      <w:r>
        <w:rPr>
          <w:b w:val="0"/>
          <w:i w:val="0"/>
        </w:rPr>
        <w:t>đồng thời có tính đến sự phát triển của khoa học, công nghệ và nhu cầu khoáng sản trong tương lai;</w:t>
      </w:r>
    </w:p>
    <w:p>
      <w:pPr>
        <w:jc w:val="both"/>
      </w:pPr>
      <w:r>
        <w:rPr>
          <w:b w:val="0"/>
          <w:i w:val="0"/>
        </w:rPr>
        <w:t>c) Bảo vệ môi trường, cảnh quan thiên nhiên, di tích lịch sử - văn hoá, danh lam thắng cảnh và các tài nguyên thiên nhiên khác;</w:t>
      </w:r>
    </w:p>
    <w:p>
      <w:pPr>
        <w:jc w:val="both"/>
      </w:pPr>
      <w:r>
        <w:rPr>
          <w:b w:val="0"/>
          <w:i w:val="0"/>
        </w:rPr>
        <w:t>d) Một loại khoáng sản sử dụng cho nhiều mục đích khác nhau chỉ thể hiện trong một quy hoạch.</w:t>
      </w:r>
    </w:p>
    <w:p>
      <w:pPr>
        <w:jc w:val="both"/>
      </w:pPr>
      <w:r>
        <w:rPr>
          <w:b w:val="0"/>
          <w:i w:val="0"/>
        </w:rPr>
        <w:t>2. Căn cứ để lập quy hoạch khai thác, sử dụng từng loại, nhóm khoáng sản làm vật liệu xây dựng cả nước và quy hoạch khai thác, sử dụng từng loại, nhóm khoáng sản khác cả nước bao gồm:</w:t>
      </w:r>
    </w:p>
    <w:p>
      <w:pPr>
        <w:jc w:val="both"/>
      </w:pPr>
      <w:r>
        <w:rPr>
          <w:b w:val="0"/>
          <w:i w:val="0"/>
        </w:rPr>
        <w:t>a) Chiến lược, kế hoạch phát triển kinh tế - xã hội, quốc phòng, an ninh, quy hoạch vùng, chiến lược khoáng sản, quy hoạch ngành sản xuất sử dụng khoáng sản, quy hoạch thăm dò, khai thác khoáng sản chung cả nước;</w:t>
      </w:r>
    </w:p>
    <w:p>
      <w:pPr>
        <w:jc w:val="both"/>
      </w:pPr>
      <w:r>
        <w:rPr>
          <w:b w:val="0"/>
          <w:i w:val="0"/>
        </w:rPr>
        <w:t>b) Nhu cầu khoáng sản cho chế biến và sử dụng của các ngành kinh tế;</w:t>
      </w:r>
    </w:p>
    <w:p>
      <w:pPr>
        <w:jc w:val="both"/>
      </w:pPr>
      <w:r>
        <w:rPr>
          <w:b w:val="0"/>
          <w:i w:val="0"/>
        </w:rPr>
        <w:t>c) Tiến bộ khoa học và công nghệ trong thăm dò, khai thác khoáng sản;</w:t>
      </w:r>
    </w:p>
    <w:p>
      <w:pPr>
        <w:jc w:val="both"/>
      </w:pPr>
      <w:r>
        <w:rPr>
          <w:b w:val="0"/>
          <w:i w:val="0"/>
        </w:rPr>
        <w:t>d)</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w:t>
      </w:r>
      <w:r>
        <w:rPr>
          <w:b w:val="0"/>
          <w:i w:val="0"/>
        </w:rPr>
        <w:t>h</w:t>
      </w:r>
      <w:r>
        <w:rPr>
          <w:b w:val="0"/>
          <w:i w:val="0"/>
        </w:rPr>
        <w:t>ực</w:t>
      </w:r>
      <w:r>
        <w:rPr>
          <w:b w:val="0"/>
          <w:i w:val="0"/>
        </w:rPr>
        <w:t xml:space="preserve"> </w:t>
      </w:r>
      <w:r>
        <w:rPr>
          <w:b w:val="0"/>
          <w:i w:val="0"/>
        </w:rPr>
        <w:t>hi</w:t>
      </w:r>
      <w:r>
        <w:rPr>
          <w:b w:val="0"/>
          <w:i w:val="0"/>
        </w:rPr>
        <w:t>ệ</w:t>
      </w:r>
      <w:r>
        <w:rPr>
          <w:b w:val="0"/>
          <w:i w:val="0"/>
        </w:rPr>
        <w:t>n</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k</w:t>
      </w:r>
      <w:r>
        <w:rPr>
          <w:b w:val="0"/>
          <w:i w:val="0"/>
        </w:rPr>
        <w:t>ỳ</w:t>
      </w:r>
      <w:r>
        <w:rPr>
          <w:b w:val="0"/>
          <w:i w:val="0"/>
        </w:rPr>
        <w:t xml:space="preserve"> </w:t>
      </w:r>
      <w:r>
        <w:rPr>
          <w:b w:val="0"/>
          <w:i w:val="0"/>
        </w:rPr>
        <w:t>tr</w:t>
      </w:r>
      <w:r>
        <w:rPr>
          <w:b w:val="0"/>
          <w:i w:val="0"/>
        </w:rPr>
        <w:t>ư</w:t>
      </w:r>
      <w:r>
        <w:rPr>
          <w:b w:val="0"/>
          <w:i w:val="0"/>
        </w:rPr>
        <w:t>ớc</w:t>
      </w:r>
      <w:r>
        <w:rPr>
          <w:b w:val="0"/>
          <w:i w:val="0"/>
        </w:rPr>
        <w:t>;</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đ</w:t>
      </w:r>
      <w:r>
        <w:rPr>
          <w:b w:val="0"/>
          <w:i w:val="0"/>
        </w:rPr>
        <w:t>ánh</w:t>
      </w:r>
      <w:r>
        <w:rPr>
          <w:b w:val="0"/>
          <w:i w:val="0"/>
        </w:rPr>
        <w:t xml:space="preserve"> </w:t>
      </w:r>
      <w:r>
        <w:rPr>
          <w:b w:val="0"/>
          <w:i w:val="0"/>
        </w:rPr>
        <w:t>giá</w:t>
      </w:r>
      <w:r>
        <w:rPr>
          <w:b w:val="0"/>
          <w:i w:val="0"/>
        </w:rPr>
        <w:t xml:space="preserve"> </w:t>
      </w:r>
      <w:r>
        <w:rPr>
          <w:b w:val="0"/>
          <w:i w:val="0"/>
        </w:rPr>
        <w:t xml:space="preserve"> </w:t>
      </w:r>
      <w:r>
        <w:rPr>
          <w:b w:val="0"/>
          <w:i w:val="0"/>
        </w:rPr>
        <w:t>m</w:t>
      </w:r>
      <w:r>
        <w:rPr>
          <w:b w:val="0"/>
          <w:i w:val="0"/>
        </w:rPr>
        <w:t>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chi</w:t>
      </w:r>
      <w:r>
        <w:rPr>
          <w:b w:val="0"/>
          <w:i w:val="0"/>
        </w:rPr>
        <w:t>ế</w:t>
      </w:r>
      <w:r>
        <w:rPr>
          <w:b w:val="0"/>
          <w:i w:val="0"/>
        </w:rPr>
        <w:t>n</w:t>
      </w:r>
      <w:r>
        <w:rPr>
          <w:b w:val="0"/>
          <w:i w:val="0"/>
        </w:rPr>
        <w:t xml:space="preserve"> </w:t>
      </w:r>
      <w:r>
        <w:rPr>
          <w:b w:val="0"/>
          <w:i w:val="0"/>
        </w:rPr>
        <w:t>lược</w:t>
      </w:r>
      <w:r>
        <w:rPr>
          <w:b w:val="0"/>
          <w:i w:val="0"/>
        </w:rPr>
        <w:t xml:space="preserve"> </w:t>
      </w:r>
      <w:r>
        <w:rPr>
          <w:b w:val="0"/>
          <w:i w:val="0"/>
        </w:rPr>
        <w:t>theo</w:t>
      </w:r>
      <w:r>
        <w:rPr>
          <w:b w:val="0"/>
          <w:i w:val="0"/>
        </w:rPr>
        <w:t xml:space="preserve"> </w:t>
      </w:r>
      <w:r>
        <w:rPr>
          <w:b w:val="0"/>
          <w:i w:val="0"/>
        </w:rPr>
        <w:t>q</w:t>
      </w:r>
      <w:r>
        <w:rPr>
          <w:b w:val="0"/>
          <w:i w:val="0"/>
        </w:rPr>
        <w:t xml:space="preserve">uy định </w:t>
      </w:r>
      <w:r>
        <w:rPr>
          <w:b w:val="0"/>
          <w:i w:val="0"/>
        </w:rPr>
        <w:t>c</w:t>
      </w:r>
      <w:r>
        <w:rPr>
          <w:b w:val="0"/>
          <w:i w:val="0"/>
        </w:rPr>
        <w:t>ủa p</w:t>
      </w:r>
      <w:r>
        <w:rPr>
          <w:b w:val="0"/>
          <w:i w:val="0"/>
        </w:rPr>
        <w:t>há</w:t>
      </w:r>
      <w:r>
        <w:rPr>
          <w:b w:val="0"/>
          <w:i w:val="0"/>
        </w:rPr>
        <w:t>p l</w:t>
      </w:r>
      <w:r>
        <w:rPr>
          <w:b w:val="0"/>
          <w:i w:val="0"/>
        </w:rPr>
        <w:t>u</w:t>
      </w:r>
      <w:r>
        <w:rPr>
          <w:b w:val="0"/>
          <w:i w:val="0"/>
        </w:rPr>
        <w:t>ật</w:t>
      </w:r>
      <w:r>
        <w:rPr>
          <w:b w:val="0"/>
          <w:i w:val="0"/>
        </w:rPr>
        <w:t xml:space="preserve"> v</w:t>
      </w:r>
      <w:r>
        <w:rPr>
          <w:b w:val="0"/>
          <w:i w:val="0"/>
        </w:rPr>
        <w:t xml:space="preserve">ề bảo </w:t>
      </w:r>
      <w:r>
        <w:rPr>
          <w:b w:val="0"/>
          <w:i w:val="0"/>
        </w:rPr>
        <w:t>v</w:t>
      </w:r>
      <w:r>
        <w:rPr>
          <w:b w:val="0"/>
          <w:i w:val="0"/>
        </w:rPr>
        <w:t>ệ môi t</w:t>
      </w:r>
      <w:r>
        <w:rPr>
          <w:b w:val="0"/>
          <w:i w:val="0"/>
        </w:rPr>
        <w:t>r</w:t>
      </w:r>
      <w:r>
        <w:rPr>
          <w:b w:val="0"/>
          <w:i w:val="0"/>
        </w:rPr>
        <w:t>ư</w:t>
      </w:r>
      <w:r>
        <w:rPr>
          <w:b w:val="0"/>
          <w:i w:val="0"/>
        </w:rPr>
        <w:t>ờ</w:t>
      </w:r>
      <w:r>
        <w:rPr>
          <w:b w:val="0"/>
          <w:i w:val="0"/>
        </w:rPr>
        <w:t>n</w:t>
      </w:r>
      <w:r>
        <w:rPr>
          <w:b w:val="0"/>
          <w:i w:val="0"/>
        </w:rPr>
        <w:t>g.</w:t>
      </w:r>
    </w:p>
    <w:p>
      <w:pPr>
        <w:jc w:val="both"/>
      </w:pPr>
      <w:r>
        <w:rPr>
          <w:b w:val="0"/>
          <w:i w:val="0"/>
        </w:rPr>
        <w:t>3.</w:t>
      </w:r>
      <w:r>
        <w:rPr>
          <w:b w:val="0"/>
          <w:i w:val="0"/>
        </w:rPr>
        <w:t xml:space="preserve"> </w:t>
      </w:r>
      <w:r>
        <w:rPr>
          <w:b w:val="0"/>
          <w:i w:val="0"/>
        </w:rPr>
        <w:t>Quy</w:t>
      </w:r>
      <w:r>
        <w:rPr>
          <w:b w:val="0"/>
          <w:i w:val="0"/>
        </w:rPr>
        <w:t xml:space="preserve"> </w:t>
      </w:r>
      <w:r>
        <w:rPr>
          <w:b w:val="0"/>
          <w:i w:val="0"/>
        </w:rPr>
        <w:t>h</w:t>
      </w:r>
      <w:r>
        <w:rPr>
          <w:b w:val="0"/>
          <w:i w:val="0"/>
        </w:rPr>
        <w:t>o</w:t>
      </w:r>
      <w:r>
        <w:rPr>
          <w:b w:val="0"/>
          <w:i w:val="0"/>
        </w:rPr>
        <w:t>ạ</w:t>
      </w:r>
      <w:r>
        <w:rPr>
          <w:b w:val="0"/>
          <w:i w:val="0"/>
        </w:rPr>
        <w:t>c</w:t>
      </w:r>
      <w:r>
        <w:rPr>
          <w:b w:val="0"/>
          <w:i w:val="0"/>
        </w:rPr>
        <w:t>h</w:t>
      </w:r>
      <w:r>
        <w:rPr>
          <w:b w:val="0"/>
          <w:i w:val="0"/>
        </w:rPr>
        <w:t xml:space="preserve"> </w:t>
      </w:r>
      <w:r>
        <w:rPr>
          <w:b w:val="0"/>
          <w:i w:val="0"/>
        </w:rPr>
        <w:t>k</w:t>
      </w:r>
      <w:r>
        <w:rPr>
          <w:b w:val="0"/>
          <w:i w:val="0"/>
        </w:rPr>
        <w:t>ha</w:t>
      </w:r>
      <w:r>
        <w:rPr>
          <w:b w:val="0"/>
          <w:i w:val="0"/>
        </w:rPr>
        <w:t>i</w:t>
      </w:r>
      <w:r>
        <w:rPr>
          <w:b w:val="0"/>
          <w:i w:val="0"/>
        </w:rPr>
        <w:t xml:space="preserve"> </w:t>
      </w:r>
      <w:r>
        <w:rPr>
          <w:b w:val="0"/>
          <w:i w:val="0"/>
        </w:rPr>
        <w:t>thá</w:t>
      </w:r>
      <w:r>
        <w:rPr>
          <w:b w:val="0"/>
          <w:i w:val="0"/>
        </w:rPr>
        <w:t>c</w:t>
      </w:r>
      <w:r>
        <w:rPr>
          <w:b w:val="0"/>
          <w:i w:val="0"/>
        </w:rPr>
        <w:t>,</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từng</w:t>
      </w:r>
      <w:r>
        <w:rPr>
          <w:b w:val="0"/>
          <w:i w:val="0"/>
        </w:rPr>
        <w:t xml:space="preserve"> </w:t>
      </w:r>
      <w:r>
        <w:rPr>
          <w:b w:val="0"/>
          <w:i w:val="0"/>
        </w:rPr>
        <w:t>l</w:t>
      </w:r>
      <w:r>
        <w:rPr>
          <w:b w:val="0"/>
          <w:i w:val="0"/>
        </w:rPr>
        <w:t>o</w:t>
      </w:r>
      <w:r>
        <w:rPr>
          <w:b w:val="0"/>
          <w:i w:val="0"/>
        </w:rPr>
        <w:t>ại,</w:t>
      </w:r>
      <w:r>
        <w:rPr>
          <w:b w:val="0"/>
          <w:i w:val="0"/>
        </w:rPr>
        <w:t xml:space="preserve"> </w:t>
      </w:r>
      <w:r>
        <w:rPr>
          <w:b w:val="0"/>
          <w:i w:val="0"/>
        </w:rPr>
        <w:t>nhóm</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làm</w:t>
      </w:r>
      <w:r>
        <w:rPr>
          <w:b w:val="0"/>
          <w:i w:val="0"/>
        </w:rPr>
        <w:t xml:space="preserve"> </w:t>
      </w:r>
      <w:r>
        <w:rPr>
          <w:b w:val="0"/>
          <w:i w:val="0"/>
        </w:rPr>
        <w:t xml:space="preserve"> </w:t>
      </w:r>
      <w:r>
        <w:rPr>
          <w:b w:val="0"/>
          <w:i w:val="0"/>
        </w:rPr>
        <w:t>v</w:t>
      </w:r>
      <w:r>
        <w:rPr>
          <w:b w:val="0"/>
          <w:i w:val="0"/>
        </w:rPr>
        <w:t>ật</w:t>
      </w:r>
      <w:r>
        <w:rPr>
          <w:b w:val="0"/>
          <w:i w:val="0"/>
        </w:rPr>
        <w:t xml:space="preserve"> </w:t>
      </w:r>
      <w:r>
        <w:rPr>
          <w:b w:val="0"/>
          <w:i w:val="0"/>
        </w:rPr>
        <w:t>liệu</w:t>
      </w:r>
      <w:r>
        <w:rPr>
          <w:b w:val="0"/>
          <w:i w:val="0"/>
        </w:rPr>
        <w:t xml:space="preserve"> </w:t>
      </w:r>
      <w:r>
        <w:rPr>
          <w:b w:val="0"/>
          <w:i w:val="0"/>
        </w:rPr>
        <w:t>xây</w:t>
      </w:r>
      <w:r>
        <w:rPr>
          <w:b w:val="0"/>
          <w:i w:val="0"/>
        </w:rPr>
        <w:t xml:space="preserve"> </w:t>
      </w:r>
      <w:r>
        <w:rPr>
          <w:b w:val="0"/>
          <w:i w:val="0"/>
        </w:rPr>
        <w:t>d</w:t>
      </w:r>
      <w:r>
        <w:rPr>
          <w:b w:val="0"/>
          <w:i w:val="0"/>
        </w:rPr>
        <w:t>ựng</w:t>
      </w:r>
      <w:r>
        <w:rPr>
          <w:b w:val="0"/>
          <w:i w:val="0"/>
        </w:rPr>
        <w:t xml:space="preserve"> </w:t>
      </w:r>
      <w:r>
        <w:rPr>
          <w:b w:val="0"/>
          <w:i w:val="0"/>
        </w:rPr>
        <w:t>c</w:t>
      </w:r>
      <w:r>
        <w:rPr>
          <w:b w:val="0"/>
          <w:i w:val="0"/>
        </w:rPr>
        <w:t>ả</w:t>
      </w:r>
      <w:r>
        <w:rPr>
          <w:b w:val="0"/>
          <w:i w:val="0"/>
        </w:rPr>
        <w:t xml:space="preserve"> </w:t>
      </w:r>
      <w:r>
        <w:rPr>
          <w:b w:val="0"/>
          <w:i w:val="0"/>
        </w:rPr>
        <w:t>n</w:t>
      </w:r>
      <w:r>
        <w:rPr>
          <w:b w:val="0"/>
          <w:i w:val="0"/>
        </w:rPr>
        <w:t>ư</w:t>
      </w:r>
      <w:r>
        <w:rPr>
          <w:b w:val="0"/>
          <w:i w:val="0"/>
        </w:rPr>
        <w:t>ớc và</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s</w:t>
      </w:r>
      <w:r>
        <w:rPr>
          <w:b w:val="0"/>
          <w:i w:val="0"/>
        </w:rPr>
        <w:t>ử</w:t>
      </w:r>
      <w:r>
        <w:rPr>
          <w:b w:val="0"/>
          <w:i w:val="0"/>
        </w:rPr>
        <w:t xml:space="preserve"> </w:t>
      </w:r>
      <w:r>
        <w:rPr>
          <w:b w:val="0"/>
          <w:i w:val="0"/>
        </w:rPr>
        <w:t>d</w:t>
      </w:r>
      <w:r>
        <w:rPr>
          <w:b w:val="0"/>
          <w:i w:val="0"/>
        </w:rPr>
        <w:t>ụng</w:t>
      </w:r>
      <w:r>
        <w:rPr>
          <w:b w:val="0"/>
          <w:i w:val="0"/>
        </w:rPr>
        <w:t xml:space="preserve"> </w:t>
      </w:r>
      <w:r>
        <w:rPr>
          <w:b w:val="0"/>
          <w:i w:val="0"/>
        </w:rPr>
        <w:t>từn</w:t>
      </w:r>
      <w:r>
        <w:rPr>
          <w:b w:val="0"/>
          <w:i w:val="0"/>
        </w:rPr>
        <w:t>g</w:t>
      </w:r>
      <w:r>
        <w:rPr>
          <w:b w:val="0"/>
          <w:i w:val="0"/>
        </w:rPr>
        <w:t xml:space="preserve"> </w:t>
      </w:r>
      <w:r>
        <w:rPr>
          <w:b w:val="0"/>
          <w:i w:val="0"/>
        </w:rPr>
        <w:t>l</w:t>
      </w:r>
      <w:r>
        <w:rPr>
          <w:b w:val="0"/>
          <w:i w:val="0"/>
        </w:rPr>
        <w:t>oại,</w:t>
      </w:r>
      <w:r>
        <w:rPr>
          <w:b w:val="0"/>
          <w:i w:val="0"/>
        </w:rPr>
        <w:t xml:space="preserve"> </w:t>
      </w:r>
      <w:r>
        <w:rPr>
          <w:b w:val="0"/>
          <w:i w:val="0"/>
        </w:rPr>
        <w:t>nhóm</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kh</w:t>
      </w:r>
      <w:r>
        <w:rPr>
          <w:b w:val="0"/>
          <w:i w:val="0"/>
        </w:rPr>
        <w:t>á</w:t>
      </w:r>
      <w:r>
        <w:rPr>
          <w:b w:val="0"/>
          <w:i w:val="0"/>
        </w:rPr>
        <w:t>c</w:t>
      </w:r>
      <w:r>
        <w:rPr>
          <w:b w:val="0"/>
          <w:i w:val="0"/>
        </w:rPr>
        <w:t xml:space="preserve"> </w:t>
      </w:r>
      <w:r>
        <w:rPr>
          <w:b w:val="0"/>
          <w:i w:val="0"/>
        </w:rPr>
        <w:t>c</w:t>
      </w:r>
      <w:r>
        <w:rPr>
          <w:b w:val="0"/>
          <w:i w:val="0"/>
        </w:rPr>
        <w:t>ả</w:t>
      </w:r>
      <w:r>
        <w:rPr>
          <w:b w:val="0"/>
          <w:i w:val="0"/>
        </w:rPr>
        <w:t xml:space="preserve"> </w:t>
      </w:r>
      <w:r>
        <w:rPr>
          <w:b w:val="0"/>
          <w:i w:val="0"/>
        </w:rPr>
        <w:t>n</w:t>
      </w:r>
      <w:r>
        <w:rPr>
          <w:b w:val="0"/>
          <w:i w:val="0"/>
        </w:rPr>
        <w:t>ư</w:t>
      </w:r>
      <w:r>
        <w:rPr>
          <w:b w:val="0"/>
          <w:i w:val="0"/>
        </w:rPr>
        <w:t>ớc</w:t>
      </w:r>
      <w:r>
        <w:rPr>
          <w:b w:val="0"/>
          <w:i w:val="0"/>
        </w:rPr>
        <w:t xml:space="preserve"> </w:t>
      </w:r>
      <w:r>
        <w:rPr>
          <w:b w:val="0"/>
          <w:i w:val="0"/>
        </w:rPr>
        <w:t>phải</w:t>
      </w:r>
      <w:r>
        <w:rPr>
          <w:b w:val="0"/>
          <w:i w:val="0"/>
        </w:rPr>
        <w:t xml:space="preserve"> </w:t>
      </w:r>
      <w:r>
        <w:rPr>
          <w:b w:val="0"/>
          <w:i w:val="0"/>
        </w:rPr>
        <w:t>có</w:t>
      </w:r>
      <w:r>
        <w:rPr>
          <w:b w:val="0"/>
          <w:i w:val="0"/>
        </w:rPr>
        <w:t xml:space="preserve"> </w:t>
      </w:r>
      <w:r>
        <w:rPr>
          <w:b w:val="0"/>
          <w:i w:val="0"/>
        </w:rPr>
        <w:t>c</w:t>
      </w:r>
      <w:r>
        <w:rPr>
          <w:b w:val="0"/>
          <w:i w:val="0"/>
        </w:rPr>
        <w:t>á</w:t>
      </w:r>
      <w:r>
        <w:rPr>
          <w:b w:val="0"/>
          <w:i w:val="0"/>
        </w:rPr>
        <w:t>c</w:t>
      </w:r>
      <w:r>
        <w:rPr>
          <w:b w:val="0"/>
          <w:i w:val="0"/>
        </w:rPr>
        <w:t xml:space="preserve"> </w:t>
      </w:r>
      <w:r>
        <w:rPr>
          <w:b w:val="0"/>
          <w:i w:val="0"/>
        </w:rPr>
        <w:t>nội</w:t>
      </w:r>
      <w:r>
        <w:rPr>
          <w:b w:val="0"/>
          <w:i w:val="0"/>
        </w:rPr>
        <w:t xml:space="preserve"> </w:t>
      </w:r>
      <w:r>
        <w:rPr>
          <w:b w:val="0"/>
          <w:i w:val="0"/>
        </w:rPr>
        <w:t xml:space="preserve"> </w:t>
      </w:r>
      <w:r>
        <w:rPr>
          <w:b w:val="0"/>
          <w:i w:val="0"/>
        </w:rPr>
        <w:t>d</w:t>
      </w:r>
      <w:r>
        <w:rPr>
          <w:b w:val="0"/>
          <w:i w:val="0"/>
        </w:rPr>
        <w:t>ung chính</w:t>
      </w:r>
      <w:r>
        <w:rPr>
          <w:b w:val="0"/>
          <w:i w:val="0"/>
        </w:rPr>
        <w:t xml:space="preserve"> </w:t>
      </w:r>
      <w:r>
        <w:rPr>
          <w:b w:val="0"/>
          <w:i w:val="0"/>
        </w:rPr>
        <w:t xml:space="preserve">sau </w:t>
      </w:r>
      <w:r>
        <w:rPr>
          <w:b w:val="0"/>
          <w:i w:val="0"/>
        </w:rPr>
        <w:t>đây:</w:t>
      </w:r>
    </w:p>
    <w:p>
      <w:pPr>
        <w:jc w:val="both"/>
      </w:pPr>
      <w:r>
        <w:rPr>
          <w:b w:val="0"/>
          <w:i w:val="0"/>
        </w:rPr>
        <w:t>a</w:t>
      </w:r>
      <w:r>
        <w:rPr>
          <w:b w:val="0"/>
          <w:i w:val="0"/>
        </w:rPr>
        <w:t>)</w:t>
      </w:r>
      <w:r>
        <w:rPr>
          <w:b w:val="0"/>
          <w:i w:val="0"/>
        </w:rPr>
        <w:t xml:space="preserve"> </w:t>
      </w:r>
      <w:r>
        <w:rPr>
          <w:b w:val="0"/>
          <w:i w:val="0"/>
        </w:rPr>
        <w:t>Đ</w:t>
      </w:r>
      <w:r>
        <w:rPr>
          <w:b w:val="0"/>
          <w:i w:val="0"/>
        </w:rPr>
        <w:t>iề</w:t>
      </w:r>
      <w:r>
        <w:rPr>
          <w:b w:val="0"/>
          <w:i w:val="0"/>
        </w:rPr>
        <w:t xml:space="preserve">u </w:t>
      </w:r>
      <w:r>
        <w:rPr>
          <w:b w:val="0"/>
          <w:i w:val="0"/>
        </w:rPr>
        <w:t>t</w:t>
      </w:r>
      <w:r>
        <w:rPr>
          <w:b w:val="0"/>
          <w:i w:val="0"/>
        </w:rPr>
        <w:t>ra</w:t>
      </w:r>
      <w:r>
        <w:rPr>
          <w:b w:val="0"/>
          <w:i w:val="0"/>
        </w:rPr>
        <w:t>,</w:t>
      </w:r>
      <w:r>
        <w:rPr>
          <w:b w:val="0"/>
          <w:i w:val="0"/>
        </w:rPr>
        <w:t xml:space="preserve"> </w:t>
      </w:r>
      <w:r>
        <w:rPr>
          <w:b w:val="0"/>
          <w:i w:val="0"/>
        </w:rPr>
        <w:t>n</w:t>
      </w:r>
      <w:r>
        <w:rPr>
          <w:b w:val="0"/>
          <w:i w:val="0"/>
        </w:rPr>
        <w:t>g</w:t>
      </w:r>
      <w:r>
        <w:rPr>
          <w:b w:val="0"/>
          <w:i w:val="0"/>
        </w:rPr>
        <w:t>h</w:t>
      </w:r>
      <w:r>
        <w:rPr>
          <w:b w:val="0"/>
          <w:i w:val="0"/>
        </w:rPr>
        <w:t>i</w:t>
      </w:r>
      <w:r>
        <w:rPr>
          <w:b w:val="0"/>
          <w:i w:val="0"/>
        </w:rPr>
        <w:t>ê</w:t>
      </w:r>
      <w:r>
        <w:rPr>
          <w:b w:val="0"/>
          <w:i w:val="0"/>
        </w:rPr>
        <w:t>n</w:t>
      </w:r>
      <w:r>
        <w:rPr>
          <w:b w:val="0"/>
          <w:i w:val="0"/>
        </w:rPr>
        <w:t xml:space="preserve"> </w:t>
      </w:r>
      <w:r>
        <w:rPr>
          <w:b w:val="0"/>
          <w:i w:val="0"/>
        </w:rPr>
        <w:t>c</w:t>
      </w:r>
      <w:r>
        <w:rPr>
          <w:b w:val="0"/>
          <w:i w:val="0"/>
        </w:rPr>
        <w:t>ứu</w:t>
      </w:r>
      <w:r>
        <w:rPr>
          <w:b w:val="0"/>
          <w:i w:val="0"/>
        </w:rPr>
        <w:t>,</w:t>
      </w:r>
      <w:r>
        <w:rPr>
          <w:b w:val="0"/>
          <w:i w:val="0"/>
        </w:rPr>
        <w:t xml:space="preserve"> </w:t>
      </w:r>
      <w:r>
        <w:rPr>
          <w:b w:val="0"/>
          <w:i w:val="0"/>
        </w:rPr>
        <w:t>t</w:t>
      </w:r>
      <w:r>
        <w:rPr>
          <w:b w:val="0"/>
          <w:i w:val="0"/>
        </w:rPr>
        <w:t>ổn</w:t>
      </w:r>
      <w:r>
        <w:rPr>
          <w:b w:val="0"/>
          <w:i w:val="0"/>
        </w:rPr>
        <w:t>g</w:t>
      </w:r>
      <w:r>
        <w:rPr>
          <w:b w:val="0"/>
          <w:i w:val="0"/>
        </w:rPr>
        <w:t xml:space="preserve"> </w:t>
      </w:r>
      <w:r>
        <w:rPr>
          <w:b w:val="0"/>
          <w:i w:val="0"/>
        </w:rPr>
        <w:t>h</w:t>
      </w:r>
      <w:r>
        <w:rPr>
          <w:b w:val="0"/>
          <w:i w:val="0"/>
        </w:rPr>
        <w:t>ợ</w:t>
      </w:r>
      <w:r>
        <w:rPr>
          <w:b w:val="0"/>
          <w:i w:val="0"/>
        </w:rPr>
        <w:t>p</w:t>
      </w:r>
      <w:r>
        <w:rPr>
          <w:b w:val="0"/>
          <w:i w:val="0"/>
        </w:rPr>
        <w:t>,</w:t>
      </w:r>
      <w:r>
        <w:rPr>
          <w:b w:val="0"/>
          <w:i w:val="0"/>
        </w:rPr>
        <w:t xml:space="preserve"> </w:t>
      </w:r>
      <w:r>
        <w:rPr>
          <w:b w:val="0"/>
          <w:i w:val="0"/>
        </w:rPr>
        <w:t>đ</w:t>
      </w:r>
      <w:r>
        <w:rPr>
          <w:b w:val="0"/>
          <w:i w:val="0"/>
        </w:rPr>
        <w:t>án</w:t>
      </w:r>
      <w:r>
        <w:rPr>
          <w:b w:val="0"/>
          <w:i w:val="0"/>
        </w:rPr>
        <w:t>h</w:t>
      </w:r>
      <w:r>
        <w:rPr>
          <w:b w:val="0"/>
          <w:i w:val="0"/>
        </w:rPr>
        <w:t xml:space="preserve"> </w:t>
      </w:r>
      <w:r>
        <w:rPr>
          <w:b w:val="0"/>
          <w:i w:val="0"/>
        </w:rPr>
        <w:t>gi</w:t>
      </w:r>
      <w:r>
        <w:rPr>
          <w:b w:val="0"/>
          <w:i w:val="0"/>
        </w:rPr>
        <w:t xml:space="preserve">á </w:t>
      </w:r>
      <w:r>
        <w:rPr>
          <w:b w:val="0"/>
          <w:i w:val="0"/>
        </w:rPr>
        <w:t>tìn</w:t>
      </w:r>
      <w:r>
        <w:rPr>
          <w:b w:val="0"/>
          <w:i w:val="0"/>
        </w:rPr>
        <w:t>h</w:t>
      </w:r>
      <w:r>
        <w:rPr>
          <w:b w:val="0"/>
          <w:i w:val="0"/>
        </w:rPr>
        <w:t xml:space="preserve"> </w:t>
      </w:r>
      <w:r>
        <w:rPr>
          <w:b w:val="0"/>
          <w:i w:val="0"/>
        </w:rPr>
        <w:t>h</w:t>
      </w:r>
      <w:r>
        <w:rPr>
          <w:b w:val="0"/>
          <w:i w:val="0"/>
        </w:rPr>
        <w:t>ì</w:t>
      </w:r>
      <w:r>
        <w:rPr>
          <w:b w:val="0"/>
          <w:i w:val="0"/>
        </w:rPr>
        <w:t>n</w:t>
      </w:r>
      <w:r>
        <w:rPr>
          <w:b w:val="0"/>
          <w:i w:val="0"/>
        </w:rPr>
        <w:t>h</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thá</w:t>
      </w:r>
      <w:r>
        <w:rPr>
          <w:b w:val="0"/>
          <w:i w:val="0"/>
        </w:rPr>
        <w:t>c</w:t>
      </w:r>
      <w:r>
        <w:rPr>
          <w:b w:val="0"/>
          <w:i w:val="0"/>
        </w:rPr>
        <w:t>,</w:t>
      </w:r>
      <w:r>
        <w:rPr>
          <w:b w:val="0"/>
          <w:i w:val="0"/>
        </w:rPr>
        <w:t xml:space="preserve"> </w:t>
      </w:r>
      <w:r>
        <w:rPr>
          <w:b w:val="0"/>
          <w:i w:val="0"/>
        </w:rPr>
        <w:t>c</w:t>
      </w:r>
      <w:r>
        <w:rPr>
          <w:b w:val="0"/>
          <w:i w:val="0"/>
        </w:rPr>
        <w:t>h</w:t>
      </w:r>
      <w:r>
        <w:rPr>
          <w:b w:val="0"/>
          <w:i w:val="0"/>
        </w:rPr>
        <w:t>ế</w:t>
      </w:r>
      <w:r>
        <w:rPr>
          <w:b w:val="0"/>
          <w:i w:val="0"/>
        </w:rPr>
        <w:t xml:space="preserve"> </w:t>
      </w:r>
      <w:r>
        <w:rPr>
          <w:b w:val="0"/>
          <w:i w:val="0"/>
        </w:rPr>
        <w:t>b</w:t>
      </w:r>
      <w:r>
        <w:rPr>
          <w:b w:val="0"/>
          <w:i w:val="0"/>
        </w:rPr>
        <w:t>i</w:t>
      </w:r>
      <w:r>
        <w:rPr>
          <w:b w:val="0"/>
          <w:i w:val="0"/>
        </w:rPr>
        <w:t>ến</w:t>
      </w:r>
      <w:r>
        <w:rPr>
          <w:b w:val="0"/>
          <w:i w:val="0"/>
        </w:rPr>
        <w:t>,</w:t>
      </w:r>
      <w:r>
        <w:rPr>
          <w:b w:val="0"/>
          <w:i w:val="0"/>
        </w:rPr>
        <w:t xml:space="preserve"> </w:t>
      </w:r>
      <w:r>
        <w:rPr>
          <w:b w:val="0"/>
          <w:i w:val="0"/>
        </w:rPr>
        <w:t>s</w:t>
      </w:r>
      <w:r>
        <w:rPr>
          <w:b w:val="0"/>
          <w:i w:val="0"/>
        </w:rPr>
        <w:t>ử</w:t>
      </w:r>
      <w:r>
        <w:rPr>
          <w:b w:val="0"/>
          <w:i w:val="0"/>
        </w:rPr>
        <w:t xml:space="preserve"> </w:t>
      </w:r>
      <w:r>
        <w:rPr>
          <w:b w:val="0"/>
          <w:i w:val="0"/>
        </w:rPr>
        <w:t>d</w:t>
      </w:r>
      <w:r>
        <w:rPr>
          <w:b w:val="0"/>
          <w:i w:val="0"/>
        </w:rPr>
        <w:t>ụ</w:t>
      </w:r>
      <w:r>
        <w:rPr>
          <w:b w:val="0"/>
          <w:i w:val="0"/>
        </w:rPr>
        <w:t>n</w:t>
      </w:r>
      <w:r>
        <w:rPr>
          <w:b w:val="0"/>
          <w:i w:val="0"/>
        </w:rPr>
        <w:t xml:space="preserve">g </w:t>
      </w:r>
      <w:r>
        <w:rPr>
          <w:b w:val="0"/>
          <w:i w:val="0"/>
        </w:rPr>
        <w:t>t</w:t>
      </w:r>
      <w:r>
        <w:rPr>
          <w:b w:val="0"/>
          <w:i w:val="0"/>
        </w:rPr>
        <w:t>ừ</w:t>
      </w:r>
      <w:r>
        <w:rPr>
          <w:b w:val="0"/>
          <w:i w:val="0"/>
        </w:rPr>
        <w:t xml:space="preserve">ng </w:t>
      </w:r>
      <w:r>
        <w:rPr>
          <w:b w:val="0"/>
          <w:i w:val="0"/>
        </w:rPr>
        <w:t>l</w:t>
      </w:r>
      <w:r>
        <w:rPr>
          <w:b w:val="0"/>
          <w:i w:val="0"/>
        </w:rPr>
        <w:t>o</w:t>
      </w:r>
      <w:r>
        <w:rPr>
          <w:b w:val="0"/>
          <w:i w:val="0"/>
        </w:rPr>
        <w:t>ạ</w:t>
      </w:r>
      <w:r>
        <w:rPr>
          <w:b w:val="0"/>
          <w:i w:val="0"/>
        </w:rPr>
        <w:t>i</w:t>
      </w:r>
      <w:r>
        <w:rPr>
          <w:b w:val="0"/>
          <w:i w:val="0"/>
        </w:rPr>
        <w:t>,</w:t>
      </w:r>
      <w:r>
        <w:rPr>
          <w:b w:val="0"/>
          <w:i w:val="0"/>
        </w:rPr>
        <w:t xml:space="preserve"> </w:t>
      </w:r>
      <w:r>
        <w:rPr>
          <w:b w:val="0"/>
          <w:i w:val="0"/>
        </w:rPr>
        <w:t>n</w:t>
      </w:r>
      <w:r>
        <w:rPr>
          <w:b w:val="0"/>
          <w:i w:val="0"/>
        </w:rPr>
        <w:t>h</w:t>
      </w:r>
      <w:r>
        <w:rPr>
          <w:b w:val="0"/>
          <w:i w:val="0"/>
        </w:rPr>
        <w:t>ó</w:t>
      </w:r>
      <w:r>
        <w:rPr>
          <w:b w:val="0"/>
          <w:i w:val="0"/>
        </w:rPr>
        <w:t>m</w:t>
      </w:r>
      <w:r>
        <w:rPr>
          <w:b w:val="0"/>
          <w:i w:val="0"/>
        </w:rPr>
        <w:t xml:space="preserve"> </w:t>
      </w:r>
      <w:r>
        <w:rPr>
          <w:b w:val="0"/>
          <w:i w:val="0"/>
        </w:rPr>
        <w:t>k</w:t>
      </w:r>
      <w:r>
        <w:rPr>
          <w:b w:val="0"/>
          <w:i w:val="0"/>
        </w:rPr>
        <w:t>h</w:t>
      </w:r>
      <w:r>
        <w:rPr>
          <w:b w:val="0"/>
          <w:i w:val="0"/>
        </w:rPr>
        <w:t>o</w:t>
      </w:r>
      <w:r>
        <w:rPr>
          <w:b w:val="0"/>
          <w:i w:val="0"/>
        </w:rPr>
        <w:t>án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t</w:t>
      </w:r>
      <w:r>
        <w:rPr>
          <w:b w:val="0"/>
          <w:i w:val="0"/>
        </w:rPr>
        <w:t>r</w:t>
      </w:r>
      <w:r>
        <w:rPr>
          <w:b w:val="0"/>
          <w:i w:val="0"/>
        </w:rPr>
        <w:t>on</w:t>
      </w:r>
      <w:r>
        <w:rPr>
          <w:b w:val="0"/>
          <w:i w:val="0"/>
        </w:rPr>
        <w:t>g</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w:t>
      </w:r>
      <w:r>
        <w:rPr>
          <w:b w:val="0"/>
          <w:i w:val="0"/>
        </w:rPr>
        <w:t>c</w:t>
      </w:r>
      <w:r>
        <w:rPr>
          <w:b w:val="0"/>
          <w:i w:val="0"/>
        </w:rPr>
        <w:t xml:space="preserve"> </w:t>
      </w:r>
      <w:r>
        <w:rPr>
          <w:b w:val="0"/>
          <w:i w:val="0"/>
        </w:rPr>
        <w:t>hoạ</w:t>
      </w:r>
      <w:r>
        <w:rPr>
          <w:b w:val="0"/>
          <w:i w:val="0"/>
        </w:rPr>
        <w:t>t</w:t>
      </w:r>
      <w:r>
        <w:rPr>
          <w:b w:val="0"/>
          <w:i w:val="0"/>
        </w:rPr>
        <w:t xml:space="preserve"> </w:t>
      </w:r>
      <w:r>
        <w:rPr>
          <w:b w:val="0"/>
          <w:i w:val="0"/>
        </w:rPr>
        <w:t>đ</w:t>
      </w:r>
      <w:r>
        <w:rPr>
          <w:b w:val="0"/>
          <w:i w:val="0"/>
        </w:rPr>
        <w:t>ộn</w:t>
      </w:r>
      <w:r>
        <w:rPr>
          <w:b w:val="0"/>
          <w:i w:val="0"/>
        </w:rPr>
        <w:t>g</w:t>
      </w:r>
      <w:r>
        <w:rPr>
          <w:b w:val="0"/>
          <w:i w:val="0"/>
        </w:rPr>
        <w:t xml:space="preserve"> </w:t>
      </w:r>
      <w:r>
        <w:rPr>
          <w:b w:val="0"/>
          <w:i w:val="0"/>
        </w:rPr>
        <w:t>k</w:t>
      </w:r>
      <w:r>
        <w:rPr>
          <w:b w:val="0"/>
          <w:i w:val="0"/>
        </w:rPr>
        <w:t>ho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n;</w:t>
      </w:r>
    </w:p>
    <w:p>
      <w:pPr>
        <w:jc w:val="both"/>
      </w:pPr>
      <w:r>
        <w:rPr>
          <w:b w:val="0"/>
          <w:i w:val="0"/>
        </w:rPr>
        <w:t xml:space="preserve">b) </w:t>
      </w:r>
      <w:r>
        <w:rPr>
          <w:b w:val="0"/>
          <w:i w:val="0"/>
        </w:rPr>
        <w:t>Đ</w:t>
      </w:r>
      <w:r>
        <w:rPr>
          <w:b w:val="0"/>
          <w:i w:val="0"/>
        </w:rPr>
        <w:t>á</w:t>
      </w:r>
      <w:r>
        <w:rPr>
          <w:b w:val="0"/>
          <w:i w:val="0"/>
        </w:rPr>
        <w:t>nh giá</w:t>
      </w:r>
      <w:r>
        <w:rPr>
          <w:b w:val="0"/>
          <w:i w:val="0"/>
        </w:rPr>
        <w:t xml:space="preserve"> </w:t>
      </w:r>
      <w:r>
        <w:rPr>
          <w:b w:val="0"/>
          <w:i w:val="0"/>
        </w:rPr>
        <w:t>kết quả thực h</w:t>
      </w:r>
      <w:r>
        <w:rPr>
          <w:b w:val="0"/>
          <w:i w:val="0"/>
        </w:rPr>
        <w:t>i</w:t>
      </w:r>
      <w:r>
        <w:rPr>
          <w:b w:val="0"/>
          <w:i w:val="0"/>
        </w:rPr>
        <w:t>ện quy ho</w:t>
      </w:r>
      <w:r>
        <w:rPr>
          <w:b w:val="0"/>
          <w:i w:val="0"/>
        </w:rPr>
        <w:t>ạ</w:t>
      </w:r>
      <w:r>
        <w:rPr>
          <w:b w:val="0"/>
          <w:i w:val="0"/>
        </w:rPr>
        <w:t>c</w:t>
      </w:r>
      <w:r>
        <w:rPr>
          <w:b w:val="0"/>
          <w:i w:val="0"/>
        </w:rPr>
        <w:t>h</w:t>
      </w:r>
      <w:r>
        <w:rPr>
          <w:b w:val="0"/>
          <w:i w:val="0"/>
        </w:rPr>
        <w:t xml:space="preserve"> </w:t>
      </w:r>
      <w:r>
        <w:rPr>
          <w:b w:val="0"/>
          <w:i w:val="0"/>
        </w:rPr>
        <w:t>k</w:t>
      </w:r>
      <w:r>
        <w:rPr>
          <w:b w:val="0"/>
          <w:i w:val="0"/>
        </w:rPr>
        <w:t>ỳ</w:t>
      </w:r>
      <w:r>
        <w:rPr>
          <w:b w:val="0"/>
          <w:i w:val="0"/>
        </w:rPr>
        <w:t xml:space="preserve"> </w:t>
      </w:r>
      <w:r>
        <w:rPr>
          <w:b w:val="0"/>
          <w:i w:val="0"/>
        </w:rPr>
        <w:t>trướ</w:t>
      </w:r>
      <w:r>
        <w:rPr>
          <w:b w:val="0"/>
          <w:i w:val="0"/>
        </w:rPr>
        <w:t>c;</w:t>
      </w:r>
    </w:p>
    <w:p>
      <w:pPr>
        <w:jc w:val="both"/>
      </w:pPr>
      <w:r>
        <w:rPr>
          <w:b w:val="0"/>
          <w:i w:val="0"/>
        </w:rPr>
        <w:t>c</w:t>
      </w:r>
      <w:r>
        <w:rPr>
          <w:b w:val="0"/>
          <w:i w:val="0"/>
        </w:rPr>
        <w:t>) X</w:t>
      </w:r>
      <w:r>
        <w:rPr>
          <w:b w:val="0"/>
          <w:i w:val="0"/>
        </w:rPr>
        <w:t>á</w:t>
      </w:r>
      <w:r>
        <w:rPr>
          <w:b w:val="0"/>
          <w:i w:val="0"/>
        </w:rPr>
        <w:t xml:space="preserve">c định </w:t>
      </w:r>
      <w:r>
        <w:rPr>
          <w:b w:val="0"/>
          <w:i w:val="0"/>
        </w:rPr>
        <w:t>n</w:t>
      </w:r>
      <w:r>
        <w:rPr>
          <w:b w:val="0"/>
          <w:i w:val="0"/>
        </w:rPr>
        <w:t xml:space="preserve">hu </w:t>
      </w:r>
      <w:r>
        <w:rPr>
          <w:b w:val="0"/>
          <w:i w:val="0"/>
        </w:rPr>
        <w:t>c</w:t>
      </w:r>
      <w:r>
        <w:rPr>
          <w:b w:val="0"/>
          <w:i w:val="0"/>
        </w:rPr>
        <w:t>ầ</w:t>
      </w:r>
      <w:r>
        <w:rPr>
          <w:b w:val="0"/>
          <w:i w:val="0"/>
        </w:rPr>
        <w:t xml:space="preserve">u </w:t>
      </w:r>
      <w:r>
        <w:rPr>
          <w:b w:val="0"/>
          <w:i w:val="0"/>
        </w:rPr>
        <w:t>s</w:t>
      </w:r>
      <w:r>
        <w:rPr>
          <w:b w:val="0"/>
          <w:i w:val="0"/>
        </w:rPr>
        <w:t xml:space="preserve">ử </w:t>
      </w:r>
      <w:r>
        <w:rPr>
          <w:b w:val="0"/>
          <w:i w:val="0"/>
        </w:rPr>
        <w:t xml:space="preserve"> dụ</w:t>
      </w:r>
      <w:r>
        <w:rPr>
          <w:b w:val="0"/>
          <w:i w:val="0"/>
        </w:rPr>
        <w:t>ng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 và khả n</w:t>
      </w:r>
      <w:r>
        <w:rPr>
          <w:b w:val="0"/>
          <w:i w:val="0"/>
        </w:rPr>
        <w:t>ăn</w:t>
      </w:r>
      <w:r>
        <w:rPr>
          <w:b w:val="0"/>
          <w:i w:val="0"/>
        </w:rPr>
        <w:t>g đáp ứ</w:t>
      </w:r>
      <w:r>
        <w:rPr>
          <w:b w:val="0"/>
          <w:i w:val="0"/>
        </w:rPr>
        <w:t>n</w:t>
      </w:r>
      <w:r>
        <w:rPr>
          <w:b w:val="0"/>
          <w:i w:val="0"/>
        </w:rPr>
        <w:t>g n</w:t>
      </w:r>
      <w:r>
        <w:rPr>
          <w:b w:val="0"/>
          <w:i w:val="0"/>
        </w:rPr>
        <w:t>h</w:t>
      </w:r>
      <w:r>
        <w:rPr>
          <w:b w:val="0"/>
          <w:i w:val="0"/>
        </w:rPr>
        <w:t xml:space="preserve">u </w:t>
      </w:r>
      <w:r>
        <w:rPr>
          <w:b w:val="0"/>
          <w:i w:val="0"/>
        </w:rPr>
        <w:t>c</w:t>
      </w:r>
      <w:r>
        <w:rPr>
          <w:b w:val="0"/>
          <w:i w:val="0"/>
        </w:rPr>
        <w:t xml:space="preserve">ầu trong </w:t>
      </w:r>
      <w:r>
        <w:rPr>
          <w:b w:val="0"/>
          <w:i w:val="0"/>
        </w:rPr>
        <w:t>k</w:t>
      </w:r>
      <w:r>
        <w:rPr>
          <w:b w:val="0"/>
          <w:i w:val="0"/>
        </w:rPr>
        <w:t>ỳ</w:t>
      </w:r>
      <w:r>
        <w:rPr>
          <w:b w:val="0"/>
          <w:i w:val="0"/>
        </w:rPr>
        <w:t xml:space="preserve"> </w:t>
      </w:r>
      <w:r>
        <w:rPr>
          <w:b w:val="0"/>
          <w:i w:val="0"/>
        </w:rPr>
        <w:t>quy h</w:t>
      </w:r>
      <w:r>
        <w:rPr>
          <w:b w:val="0"/>
          <w:i w:val="0"/>
        </w:rPr>
        <w:t>o</w:t>
      </w:r>
      <w:r>
        <w:rPr>
          <w:b w:val="0"/>
          <w:i w:val="0"/>
        </w:rPr>
        <w:t>ạch;</w:t>
      </w:r>
    </w:p>
    <w:p>
      <w:pPr>
        <w:jc w:val="both"/>
      </w:pPr>
      <w:r>
        <w:rPr>
          <w:b w:val="0"/>
          <w:i w:val="0"/>
        </w:rPr>
        <w:t>d)</w:t>
      </w:r>
      <w:r>
        <w:rPr>
          <w:b w:val="0"/>
          <w:i w:val="0"/>
        </w:rPr>
        <w:t xml:space="preserve"> </w:t>
      </w:r>
      <w:r>
        <w:rPr>
          <w:b w:val="0"/>
          <w:i w:val="0"/>
        </w:rPr>
        <w:t>Khoa</w:t>
      </w:r>
      <w:r>
        <w:rPr>
          <w:b w:val="0"/>
          <w:i w:val="0"/>
        </w:rPr>
        <w:t>n</w:t>
      </w:r>
      <w:r>
        <w:rPr>
          <w:b w:val="0"/>
          <w:i w:val="0"/>
        </w:rPr>
        <w:t>h</w:t>
      </w:r>
      <w:r>
        <w:rPr>
          <w:b w:val="0"/>
          <w:i w:val="0"/>
        </w:rPr>
        <w:t xml:space="preserve"> </w:t>
      </w:r>
      <w:r>
        <w:rPr>
          <w:b w:val="0"/>
          <w:i w:val="0"/>
        </w:rPr>
        <w:t>định</w:t>
      </w:r>
      <w:r>
        <w:rPr>
          <w:b w:val="0"/>
          <w:i w:val="0"/>
        </w:rPr>
        <w:t xml:space="preserve"> </w:t>
      </w:r>
      <w:r>
        <w:rPr>
          <w:b w:val="0"/>
          <w:i w:val="0"/>
        </w:rPr>
        <w:t>chi</w:t>
      </w:r>
      <w:r>
        <w:rPr>
          <w:b w:val="0"/>
          <w:i w:val="0"/>
        </w:rPr>
        <w:t xml:space="preserve"> </w:t>
      </w:r>
      <w:r>
        <w:rPr>
          <w:b w:val="0"/>
          <w:i w:val="0"/>
        </w:rPr>
        <w:t>tiết</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mỏ,</w:t>
      </w:r>
      <w:r>
        <w:rPr>
          <w:b w:val="0"/>
          <w:i w:val="0"/>
        </w:rPr>
        <w:t xml:space="preserve"> </w:t>
      </w:r>
      <w:r>
        <w:rPr>
          <w:b w:val="0"/>
          <w:i w:val="0"/>
        </w:rPr>
        <w:t>loại</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ần</w:t>
      </w:r>
      <w:r>
        <w:rPr>
          <w:b w:val="0"/>
          <w:i w:val="0"/>
        </w:rPr>
        <w:t xml:space="preserve"> </w:t>
      </w:r>
      <w:r>
        <w:rPr>
          <w:b w:val="0"/>
          <w:i w:val="0"/>
        </w:rPr>
        <w:t>đầu</w:t>
      </w:r>
      <w:r>
        <w:rPr>
          <w:b w:val="0"/>
          <w:i w:val="0"/>
        </w:rPr>
        <w:t xml:space="preserve"> </w:t>
      </w:r>
      <w:r>
        <w:rPr>
          <w:b w:val="0"/>
          <w:i w:val="0"/>
        </w:rPr>
        <w:t xml:space="preserve"> </w:t>
      </w:r>
      <w:r>
        <w:rPr>
          <w:b w:val="0"/>
          <w:i w:val="0"/>
        </w:rPr>
        <w:t>t</w:t>
      </w:r>
      <w:r>
        <w:rPr>
          <w:b w:val="0"/>
          <w:i w:val="0"/>
        </w:rPr>
        <w:t>ư</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và</w:t>
      </w:r>
      <w:r>
        <w:rPr>
          <w:b w:val="0"/>
          <w:i w:val="0"/>
        </w:rPr>
        <w:t xml:space="preserve"> </w:t>
      </w:r>
      <w:r>
        <w:rPr>
          <w:b w:val="0"/>
          <w:i w:val="0"/>
        </w:rPr>
        <w:t>tiến</w:t>
      </w:r>
      <w:r>
        <w:rPr>
          <w:b w:val="0"/>
          <w:i w:val="0"/>
        </w:rPr>
        <w:t xml:space="preserve"> </w:t>
      </w:r>
      <w:r>
        <w:rPr>
          <w:b w:val="0"/>
          <w:i w:val="0"/>
        </w:rPr>
        <w:t>độ</w:t>
      </w:r>
      <w:r>
        <w:rPr>
          <w:b w:val="0"/>
          <w:i w:val="0"/>
        </w:rPr>
        <w:t xml:space="preserve"> </w:t>
      </w:r>
      <w:r>
        <w:rPr>
          <w:b w:val="0"/>
          <w:i w:val="0"/>
        </w:rPr>
        <w:t>khai thác.</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 xml:space="preserve"> </w:t>
      </w:r>
      <w:r>
        <w:rPr>
          <w:b w:val="0"/>
          <w:i w:val="0"/>
        </w:rPr>
        <w:t>đ</w:t>
      </w:r>
      <w:r>
        <w:rPr>
          <w:b w:val="0"/>
          <w:i w:val="0"/>
        </w:rPr>
        <w:t>ược</w:t>
      </w:r>
      <w:r>
        <w:rPr>
          <w:b w:val="0"/>
          <w:i w:val="0"/>
        </w:rPr>
        <w:t xml:space="preserve"> </w:t>
      </w:r>
      <w:r>
        <w:rPr>
          <w:b w:val="0"/>
          <w:i w:val="0"/>
        </w:rPr>
        <w:t>gi</w:t>
      </w:r>
      <w:r>
        <w:rPr>
          <w:b w:val="0"/>
          <w:i w:val="0"/>
        </w:rPr>
        <w:t>ớ</w:t>
      </w:r>
      <w:r>
        <w:rPr>
          <w:b w:val="0"/>
          <w:i w:val="0"/>
        </w:rPr>
        <w:t>i</w:t>
      </w:r>
      <w:r>
        <w:rPr>
          <w:b w:val="0"/>
          <w:i w:val="0"/>
        </w:rPr>
        <w:t xml:space="preserve"> </w:t>
      </w:r>
      <w:r>
        <w:rPr>
          <w:b w:val="0"/>
          <w:i w:val="0"/>
        </w:rPr>
        <w:t>h</w:t>
      </w:r>
      <w:r>
        <w:rPr>
          <w:b w:val="0"/>
          <w:i w:val="0"/>
        </w:rPr>
        <w:t>ạn</w:t>
      </w:r>
      <w:r>
        <w:rPr>
          <w:b w:val="0"/>
          <w:i w:val="0"/>
        </w:rPr>
        <w:t xml:space="preserve"> </w:t>
      </w:r>
      <w:r>
        <w:rPr>
          <w:b w:val="0"/>
          <w:i w:val="0"/>
        </w:rPr>
        <w:t>b</w:t>
      </w:r>
      <w:r>
        <w:rPr>
          <w:b w:val="0"/>
          <w:i w:val="0"/>
        </w:rPr>
        <w:t>ở</w:t>
      </w:r>
      <w:r>
        <w:rPr>
          <w:b w:val="0"/>
          <w:i w:val="0"/>
        </w:rPr>
        <w:t>i</w:t>
      </w:r>
      <w:r>
        <w:rPr>
          <w:b w:val="0"/>
          <w:i w:val="0"/>
        </w:rPr>
        <w:t xml:space="preserve"> </w:t>
      </w:r>
      <w:r>
        <w:rPr>
          <w:b w:val="0"/>
          <w:i w:val="0"/>
        </w:rPr>
        <w:t>c</w:t>
      </w:r>
      <w:r>
        <w:rPr>
          <w:b w:val="0"/>
          <w:i w:val="0"/>
        </w:rPr>
        <w:t>á</w:t>
      </w:r>
      <w:r>
        <w:rPr>
          <w:b w:val="0"/>
          <w:i w:val="0"/>
        </w:rPr>
        <w:t>c</w:t>
      </w:r>
      <w:r>
        <w:rPr>
          <w:b w:val="0"/>
          <w:i w:val="0"/>
        </w:rPr>
        <w:t xml:space="preserve"> </w:t>
      </w:r>
      <w:r>
        <w:rPr>
          <w:b w:val="0"/>
          <w:i w:val="0"/>
        </w:rPr>
        <w:t>đo</w:t>
      </w:r>
      <w:r>
        <w:rPr>
          <w:b w:val="0"/>
          <w:i w:val="0"/>
        </w:rPr>
        <w:t>ạ</w:t>
      </w:r>
      <w:r>
        <w:rPr>
          <w:b w:val="0"/>
          <w:i w:val="0"/>
        </w:rPr>
        <w:t>n</w:t>
      </w:r>
      <w:r>
        <w:rPr>
          <w:b w:val="0"/>
          <w:i w:val="0"/>
        </w:rPr>
        <w:t xml:space="preserve"> </w:t>
      </w:r>
      <w:r>
        <w:rPr>
          <w:b w:val="0"/>
          <w:i w:val="0"/>
        </w:rPr>
        <w:t>thẳng</w:t>
      </w:r>
      <w:r>
        <w:rPr>
          <w:b w:val="0"/>
          <w:i w:val="0"/>
        </w:rPr>
        <w:t xml:space="preserve"> </w:t>
      </w:r>
      <w:r>
        <w:rPr>
          <w:b w:val="0"/>
          <w:i w:val="0"/>
        </w:rPr>
        <w:t>nối</w:t>
      </w:r>
      <w:r>
        <w:rPr>
          <w:b w:val="0"/>
          <w:i w:val="0"/>
        </w:rPr>
        <w:t xml:space="preserve"> </w:t>
      </w:r>
      <w:r>
        <w:rPr>
          <w:b w:val="0"/>
          <w:i w:val="0"/>
        </w:rPr>
        <w:t>các</w:t>
      </w:r>
      <w:r>
        <w:rPr>
          <w:b w:val="0"/>
          <w:i w:val="0"/>
        </w:rPr>
        <w:t xml:space="preserve"> </w:t>
      </w:r>
      <w:r>
        <w:rPr>
          <w:b w:val="0"/>
          <w:i w:val="0"/>
        </w:rPr>
        <w:t>điểm</w:t>
      </w:r>
      <w:r>
        <w:rPr>
          <w:b w:val="0"/>
          <w:i w:val="0"/>
        </w:rPr>
        <w:t xml:space="preserve"> </w:t>
      </w:r>
      <w:r>
        <w:rPr>
          <w:b w:val="0"/>
          <w:i w:val="0"/>
        </w:rPr>
        <w:t>k</w:t>
      </w:r>
      <w:r>
        <w:rPr>
          <w:b w:val="0"/>
          <w:i w:val="0"/>
        </w:rPr>
        <w:t>h</w:t>
      </w:r>
      <w:r>
        <w:rPr>
          <w:b w:val="0"/>
          <w:i w:val="0"/>
        </w:rPr>
        <w:t>é</w:t>
      </w:r>
      <w:r>
        <w:rPr>
          <w:b w:val="0"/>
          <w:i w:val="0"/>
        </w:rPr>
        <w:t>p</w:t>
      </w:r>
      <w:r>
        <w:rPr>
          <w:b w:val="0"/>
          <w:i w:val="0"/>
        </w:rPr>
        <w:t xml:space="preserve"> </w:t>
      </w:r>
      <w:r>
        <w:rPr>
          <w:b w:val="0"/>
          <w:i w:val="0"/>
        </w:rPr>
        <w:t>góc</w:t>
      </w:r>
      <w:r>
        <w:rPr>
          <w:b w:val="0"/>
          <w:i w:val="0"/>
        </w:rPr>
        <w:t xml:space="preserve"> </w:t>
      </w:r>
      <w:r>
        <w:rPr>
          <w:b w:val="0"/>
          <w:i w:val="0"/>
        </w:rPr>
        <w:t xml:space="preserve"> </w:t>
      </w:r>
      <w:r>
        <w:rPr>
          <w:b w:val="0"/>
          <w:i w:val="0"/>
        </w:rPr>
        <w:t>th</w:t>
      </w:r>
      <w:r>
        <w:rPr>
          <w:b w:val="0"/>
          <w:i w:val="0"/>
        </w:rPr>
        <w:t xml:space="preserve">ể hiện trên </w:t>
      </w:r>
      <w:r>
        <w:rPr>
          <w:b w:val="0"/>
          <w:i w:val="0"/>
        </w:rPr>
        <w:t>b</w:t>
      </w:r>
      <w:r>
        <w:rPr>
          <w:b w:val="0"/>
          <w:i w:val="0"/>
        </w:rPr>
        <w:t>ản</w:t>
      </w:r>
      <w:r>
        <w:rPr>
          <w:b w:val="0"/>
          <w:i w:val="0"/>
        </w:rPr>
        <w:t xml:space="preserve"> </w:t>
      </w:r>
      <w:r>
        <w:rPr>
          <w:b w:val="0"/>
          <w:i w:val="0"/>
        </w:rPr>
        <w:t xml:space="preserve">đồ địa hình </w:t>
      </w:r>
      <w:r>
        <w:rPr>
          <w:b w:val="0"/>
          <w:i w:val="0"/>
        </w:rPr>
        <w:t>h</w:t>
      </w:r>
      <w:r>
        <w:rPr>
          <w:b w:val="0"/>
          <w:i w:val="0"/>
        </w:rPr>
        <w:t xml:space="preserve">ệ </w:t>
      </w:r>
      <w:r>
        <w:rPr>
          <w:b w:val="0"/>
          <w:i w:val="0"/>
        </w:rPr>
        <w:t>t</w:t>
      </w:r>
      <w:r>
        <w:rPr>
          <w:b w:val="0"/>
          <w:i w:val="0"/>
        </w:rPr>
        <w:t>ọa độ qu</w:t>
      </w:r>
      <w:r>
        <w:rPr>
          <w:b w:val="0"/>
          <w:i w:val="0"/>
        </w:rPr>
        <w:t>ố</w:t>
      </w:r>
      <w:r>
        <w:rPr>
          <w:b w:val="0"/>
          <w:i w:val="0"/>
        </w:rPr>
        <w:t>c gia v</w:t>
      </w:r>
      <w:r>
        <w:rPr>
          <w:b w:val="0"/>
          <w:i w:val="0"/>
        </w:rPr>
        <w:t>ớ</w:t>
      </w:r>
      <w:r>
        <w:rPr>
          <w:b w:val="0"/>
          <w:i w:val="0"/>
        </w:rPr>
        <w:t>i tỷ</w:t>
      </w:r>
      <w:r>
        <w:rPr>
          <w:b w:val="0"/>
          <w:i w:val="0"/>
        </w:rPr>
        <w:t xml:space="preserve"> </w:t>
      </w:r>
      <w:r>
        <w:rPr>
          <w:b w:val="0"/>
          <w:i w:val="0"/>
        </w:rPr>
        <w:t xml:space="preserve">lệ </w:t>
      </w:r>
      <w:r>
        <w:rPr>
          <w:b w:val="0"/>
          <w:i w:val="0"/>
        </w:rPr>
        <w:t>t</w:t>
      </w:r>
      <w:r>
        <w:rPr>
          <w:b w:val="0"/>
          <w:i w:val="0"/>
        </w:rPr>
        <w:t>hí</w:t>
      </w:r>
      <w:r>
        <w:rPr>
          <w:b w:val="0"/>
          <w:i w:val="0"/>
        </w:rPr>
        <w:t>c</w:t>
      </w:r>
      <w:r>
        <w:rPr>
          <w:b w:val="0"/>
          <w:i w:val="0"/>
        </w:rPr>
        <w:t xml:space="preserve">h </w:t>
      </w:r>
      <w:r>
        <w:rPr>
          <w:b w:val="0"/>
          <w:i w:val="0"/>
        </w:rPr>
        <w:t>h</w:t>
      </w:r>
      <w:r>
        <w:rPr>
          <w:b w:val="0"/>
          <w:i w:val="0"/>
        </w:rPr>
        <w:t>ợ</w:t>
      </w:r>
      <w:r>
        <w:rPr>
          <w:b w:val="0"/>
          <w:i w:val="0"/>
        </w:rPr>
        <w:t>p;</w:t>
      </w:r>
    </w:p>
    <w:p>
      <w:pPr>
        <w:jc w:val="both"/>
      </w:pPr>
      <w:r>
        <w:rPr>
          <w:b w:val="0"/>
          <w:i w:val="0"/>
        </w:rPr>
        <w:t>đ) Xác đ</w:t>
      </w:r>
      <w:r>
        <w:rPr>
          <w:b w:val="0"/>
          <w:i w:val="0"/>
        </w:rPr>
        <w:t>ị</w:t>
      </w:r>
      <w:r>
        <w:rPr>
          <w:b w:val="0"/>
          <w:i w:val="0"/>
        </w:rPr>
        <w:t xml:space="preserve">nh </w:t>
      </w:r>
      <w:r>
        <w:rPr>
          <w:b w:val="0"/>
          <w:i w:val="0"/>
        </w:rPr>
        <w:t>q</w:t>
      </w:r>
      <w:r>
        <w:rPr>
          <w:b w:val="0"/>
          <w:i w:val="0"/>
        </w:rPr>
        <w:t>uy mô, công</w:t>
      </w:r>
      <w:r>
        <w:rPr>
          <w:b w:val="0"/>
          <w:i w:val="0"/>
        </w:rPr>
        <w:t xml:space="preserve"> </w:t>
      </w:r>
      <w:r>
        <w:rPr>
          <w:b w:val="0"/>
          <w:i w:val="0"/>
        </w:rPr>
        <w:t>s</w:t>
      </w:r>
      <w:r>
        <w:rPr>
          <w:b w:val="0"/>
          <w:i w:val="0"/>
        </w:rPr>
        <w:t>u</w:t>
      </w:r>
      <w:r>
        <w:rPr>
          <w:b w:val="0"/>
          <w:i w:val="0"/>
        </w:rPr>
        <w:t>ất khai thá</w:t>
      </w:r>
      <w:r>
        <w:rPr>
          <w:b w:val="0"/>
          <w:i w:val="0"/>
        </w:rPr>
        <w:t>c</w:t>
      </w:r>
      <w:r>
        <w:rPr>
          <w:b w:val="0"/>
          <w:i w:val="0"/>
        </w:rPr>
        <w:t xml:space="preserve">, yêu </w:t>
      </w:r>
      <w:r>
        <w:rPr>
          <w:b w:val="0"/>
          <w:i w:val="0"/>
        </w:rPr>
        <w:t>c</w:t>
      </w:r>
      <w:r>
        <w:rPr>
          <w:b w:val="0"/>
          <w:i w:val="0"/>
        </w:rPr>
        <w:t xml:space="preserve">ầu </w:t>
      </w:r>
      <w:r>
        <w:rPr>
          <w:b w:val="0"/>
          <w:i w:val="0"/>
        </w:rPr>
        <w:t>v</w:t>
      </w:r>
      <w:r>
        <w:rPr>
          <w:b w:val="0"/>
          <w:i w:val="0"/>
        </w:rPr>
        <w:t>ề</w:t>
      </w:r>
      <w:r>
        <w:rPr>
          <w:b w:val="0"/>
          <w:i w:val="0"/>
        </w:rPr>
        <w:t xml:space="preserve"> </w:t>
      </w:r>
      <w:r>
        <w:rPr>
          <w:b w:val="0"/>
          <w:i w:val="0"/>
        </w:rPr>
        <w:t xml:space="preserve">công </w:t>
      </w:r>
      <w:r>
        <w:rPr>
          <w:b w:val="0"/>
          <w:i w:val="0"/>
        </w:rPr>
        <w:t>n</w:t>
      </w:r>
      <w:r>
        <w:rPr>
          <w:b w:val="0"/>
          <w:i w:val="0"/>
        </w:rPr>
        <w:t>g</w:t>
      </w:r>
      <w:r>
        <w:rPr>
          <w:b w:val="0"/>
          <w:i w:val="0"/>
        </w:rPr>
        <w:t>h</w:t>
      </w:r>
      <w:r>
        <w:rPr>
          <w:b w:val="0"/>
          <w:i w:val="0"/>
        </w:rPr>
        <w:t>ệ</w:t>
      </w:r>
      <w:r>
        <w:rPr>
          <w:b w:val="0"/>
          <w:i w:val="0"/>
        </w:rPr>
        <w:t xml:space="preserve"> </w:t>
      </w:r>
      <w:r>
        <w:rPr>
          <w:b w:val="0"/>
          <w:i w:val="0"/>
        </w:rPr>
        <w:t>khai thác;</w:t>
      </w:r>
    </w:p>
    <w:p>
      <w:pPr>
        <w:jc w:val="both"/>
      </w:pPr>
      <w:r>
        <w:rPr>
          <w:b w:val="0"/>
          <w:i w:val="0"/>
        </w:rPr>
        <w:t>e) Giải p</w:t>
      </w:r>
      <w:r>
        <w:rPr>
          <w:b w:val="0"/>
          <w:i w:val="0"/>
        </w:rPr>
        <w:t>h</w:t>
      </w:r>
      <w:r>
        <w:rPr>
          <w:b w:val="0"/>
          <w:i w:val="0"/>
        </w:rPr>
        <w:t xml:space="preserve">áp, tiến độ </w:t>
      </w:r>
      <w:r>
        <w:rPr>
          <w:b w:val="0"/>
          <w:i w:val="0"/>
        </w:rPr>
        <w:t>t</w:t>
      </w:r>
      <w:r>
        <w:rPr>
          <w:b w:val="0"/>
          <w:i w:val="0"/>
        </w:rPr>
        <w:t xml:space="preserve">ổ </w:t>
      </w:r>
      <w:r>
        <w:rPr>
          <w:b w:val="0"/>
          <w:i w:val="0"/>
        </w:rPr>
        <w:t>c</w:t>
      </w:r>
      <w:r>
        <w:rPr>
          <w:b w:val="0"/>
          <w:i w:val="0"/>
        </w:rPr>
        <w:t>h</w:t>
      </w:r>
      <w:r>
        <w:rPr>
          <w:b w:val="0"/>
          <w:i w:val="0"/>
        </w:rPr>
        <w:t>ứ</w:t>
      </w:r>
      <w:r>
        <w:rPr>
          <w:b w:val="0"/>
          <w:i w:val="0"/>
        </w:rPr>
        <w:t>c thực h</w:t>
      </w:r>
      <w:r>
        <w:rPr>
          <w:b w:val="0"/>
          <w:i w:val="0"/>
        </w:rPr>
        <w:t>i</w:t>
      </w:r>
      <w:r>
        <w:rPr>
          <w:b w:val="0"/>
          <w:i w:val="0"/>
        </w:rPr>
        <w:t xml:space="preserve">ện </w:t>
      </w:r>
      <w:r>
        <w:rPr>
          <w:b w:val="0"/>
          <w:i w:val="0"/>
        </w:rPr>
        <w:t>q</w:t>
      </w:r>
      <w:r>
        <w:rPr>
          <w:b w:val="0"/>
          <w:i w:val="0"/>
        </w:rPr>
        <w:t>uy hoạch.</w:t>
      </w:r>
    </w:p>
    <w:p>
      <w:r>
        <w:rPr>
          <w:b/>
          <w:i w:val="0"/>
        </w:rPr>
        <w:t>Điều 14. Điều chỉnh quy hoạch khoáng sản</w:t>
      </w:r>
    </w:p>
    <w:p>
      <w:pPr>
        <w:jc w:val="both"/>
      </w:pPr>
      <w:r>
        <w:rPr>
          <w:b w:val="0"/>
          <w:i w:val="0"/>
        </w:rPr>
        <w:t>1. Quy h</w:t>
      </w:r>
      <w:r>
        <w:rPr>
          <w:b w:val="0"/>
          <w:i w:val="0"/>
        </w:rPr>
        <w:t>o</w:t>
      </w:r>
      <w:r>
        <w:rPr>
          <w:b w:val="0"/>
          <w:i w:val="0"/>
        </w:rPr>
        <w:t>ạch</w:t>
      </w:r>
      <w:r>
        <w:rPr>
          <w:b w:val="0"/>
          <w:i w:val="0"/>
        </w:rPr>
        <w:t xml:space="preserve"> </w:t>
      </w:r>
      <w:r>
        <w:rPr>
          <w:b w:val="0"/>
          <w:i w:val="0"/>
        </w:rPr>
        <w:t>kho</w:t>
      </w:r>
      <w:r>
        <w:rPr>
          <w:b w:val="0"/>
          <w:i w:val="0"/>
        </w:rPr>
        <w:t>á</w:t>
      </w:r>
      <w:r>
        <w:rPr>
          <w:b w:val="0"/>
          <w:i w:val="0"/>
        </w:rPr>
        <w:t>ng sản</w:t>
      </w:r>
      <w:r>
        <w:rPr>
          <w:b w:val="0"/>
          <w:i w:val="0"/>
        </w:rPr>
        <w:t xml:space="preserve"> </w:t>
      </w:r>
      <w:r>
        <w:rPr>
          <w:b w:val="0"/>
          <w:i w:val="0"/>
        </w:rPr>
        <w:t>được đi</w:t>
      </w:r>
      <w:r>
        <w:rPr>
          <w:b w:val="0"/>
          <w:i w:val="0"/>
        </w:rPr>
        <w:t>ề</w:t>
      </w:r>
      <w:r>
        <w:rPr>
          <w:b w:val="0"/>
          <w:i w:val="0"/>
        </w:rPr>
        <w:t>u ch</w:t>
      </w:r>
      <w:r>
        <w:rPr>
          <w:b w:val="0"/>
          <w:i w:val="0"/>
        </w:rPr>
        <w:t>ỉ</w:t>
      </w:r>
      <w:r>
        <w:rPr>
          <w:b w:val="0"/>
          <w:i w:val="0"/>
        </w:rPr>
        <w:t>nh trong</w:t>
      </w:r>
      <w:r>
        <w:rPr>
          <w:b w:val="0"/>
          <w:i w:val="0"/>
        </w:rPr>
        <w:t xml:space="preserve"> </w:t>
      </w:r>
      <w:r>
        <w:rPr>
          <w:b w:val="0"/>
          <w:i w:val="0"/>
        </w:rPr>
        <w:t>c</w:t>
      </w:r>
      <w:r>
        <w:rPr>
          <w:b w:val="0"/>
          <w:i w:val="0"/>
        </w:rPr>
        <w:t>á</w:t>
      </w:r>
      <w:r>
        <w:rPr>
          <w:b w:val="0"/>
          <w:i w:val="0"/>
        </w:rPr>
        <w:t>c tr</w:t>
      </w:r>
      <w:r>
        <w:rPr>
          <w:b w:val="0"/>
          <w:i w:val="0"/>
        </w:rPr>
        <w:t>ư</w:t>
      </w:r>
      <w:r>
        <w:rPr>
          <w:b w:val="0"/>
          <w:i w:val="0"/>
        </w:rPr>
        <w:t>ờ</w:t>
      </w:r>
      <w:r>
        <w:rPr>
          <w:b w:val="0"/>
          <w:i w:val="0"/>
        </w:rPr>
        <w:t xml:space="preserve">ng </w:t>
      </w:r>
      <w:r>
        <w:rPr>
          <w:b w:val="0"/>
          <w:i w:val="0"/>
        </w:rPr>
        <w:t>h</w:t>
      </w:r>
      <w:r>
        <w:rPr>
          <w:b w:val="0"/>
          <w:i w:val="0"/>
        </w:rPr>
        <w:t>ợ</w:t>
      </w:r>
      <w:r>
        <w:rPr>
          <w:b w:val="0"/>
          <w:i w:val="0"/>
        </w:rPr>
        <w:t>p</w:t>
      </w:r>
      <w:r>
        <w:rPr>
          <w:b w:val="0"/>
          <w:i w:val="0"/>
        </w:rPr>
        <w:t xml:space="preserve"> </w:t>
      </w:r>
      <w:r>
        <w:rPr>
          <w:b w:val="0"/>
          <w:i w:val="0"/>
        </w:rPr>
        <w:t>sau đây:</w:t>
      </w:r>
    </w:p>
    <w:p>
      <w:pPr>
        <w:jc w:val="both"/>
      </w:pPr>
      <w:r>
        <w:rPr>
          <w:b w:val="0"/>
          <w:i w:val="0"/>
        </w:rPr>
        <w:t>a)</w:t>
      </w:r>
      <w:r>
        <w:rPr>
          <w:b w:val="0"/>
          <w:i w:val="0"/>
        </w:rPr>
        <w:t xml:space="preserve"> </w:t>
      </w:r>
      <w:r>
        <w:rPr>
          <w:b w:val="0"/>
          <w:i w:val="0"/>
        </w:rPr>
        <w:t>Khi</w:t>
      </w:r>
      <w:r>
        <w:rPr>
          <w:b w:val="0"/>
          <w:i w:val="0"/>
        </w:rPr>
        <w:t xml:space="preserve"> </w:t>
      </w:r>
      <w:r>
        <w:rPr>
          <w:b w:val="0"/>
          <w:i w:val="0"/>
        </w:rPr>
        <w:t>có</w:t>
      </w:r>
      <w:r>
        <w:rPr>
          <w:b w:val="0"/>
          <w:i w:val="0"/>
        </w:rPr>
        <w:t xml:space="preserve"> </w:t>
      </w:r>
      <w:r>
        <w:rPr>
          <w:b w:val="0"/>
          <w:i w:val="0"/>
        </w:rPr>
        <w:t>đi</w:t>
      </w:r>
      <w:r>
        <w:rPr>
          <w:b w:val="0"/>
          <w:i w:val="0"/>
        </w:rPr>
        <w:t>ề</w:t>
      </w:r>
      <w:r>
        <w:rPr>
          <w:b w:val="0"/>
          <w:i w:val="0"/>
        </w:rPr>
        <w:t>u</w:t>
      </w:r>
      <w:r>
        <w:rPr>
          <w:b w:val="0"/>
          <w:i w:val="0"/>
        </w:rPr>
        <w:t xml:space="preserve"> </w:t>
      </w:r>
      <w:r>
        <w:rPr>
          <w:b w:val="0"/>
          <w:i w:val="0"/>
        </w:rPr>
        <w:t>ch</w:t>
      </w:r>
      <w:r>
        <w:rPr>
          <w:b w:val="0"/>
          <w:i w:val="0"/>
        </w:rPr>
        <w:t>ỉ</w:t>
      </w:r>
      <w:r>
        <w:rPr>
          <w:b w:val="0"/>
          <w:i w:val="0"/>
        </w:rPr>
        <w:t>nh</w:t>
      </w:r>
      <w:r>
        <w:rPr>
          <w:b w:val="0"/>
          <w:i w:val="0"/>
        </w:rPr>
        <w:t xml:space="preserve"> </w:t>
      </w:r>
      <w:r>
        <w:rPr>
          <w:b w:val="0"/>
          <w:i w:val="0"/>
        </w:rPr>
        <w:t>ch</w:t>
      </w:r>
      <w:r>
        <w:rPr>
          <w:b w:val="0"/>
          <w:i w:val="0"/>
        </w:rPr>
        <w:t>i</w:t>
      </w:r>
      <w:r>
        <w:rPr>
          <w:b w:val="0"/>
          <w:i w:val="0"/>
        </w:rPr>
        <w:t>ến</w:t>
      </w:r>
      <w:r>
        <w:rPr>
          <w:b w:val="0"/>
          <w:i w:val="0"/>
        </w:rPr>
        <w:t xml:space="preserve"> </w:t>
      </w:r>
      <w:r>
        <w:rPr>
          <w:b w:val="0"/>
          <w:i w:val="0"/>
        </w:rPr>
        <w:t>lượ</w:t>
      </w:r>
      <w:r>
        <w:rPr>
          <w:b w:val="0"/>
          <w:i w:val="0"/>
        </w:rPr>
        <w:t>c</w:t>
      </w:r>
      <w:r>
        <w:rPr>
          <w:b w:val="0"/>
          <w:i w:val="0"/>
        </w:rPr>
        <w:t>,</w:t>
      </w:r>
      <w:r>
        <w:rPr>
          <w:b w:val="0"/>
          <w:i w:val="0"/>
        </w:rPr>
        <w:t xml:space="preserve"> </w:t>
      </w:r>
      <w:r>
        <w:rPr>
          <w:b w:val="0"/>
          <w:i w:val="0"/>
        </w:rPr>
        <w:t>kế</w:t>
      </w:r>
      <w:r>
        <w:rPr>
          <w:b w:val="0"/>
          <w:i w:val="0"/>
        </w:rPr>
        <w:t xml:space="preserve"> </w:t>
      </w:r>
      <w:r>
        <w:rPr>
          <w:b w:val="0"/>
          <w:i w:val="0"/>
        </w:rPr>
        <w:t xml:space="preserve"> </w:t>
      </w:r>
      <w:r>
        <w:rPr>
          <w:b w:val="0"/>
          <w:i w:val="0"/>
        </w:rPr>
        <w:t>ho</w:t>
      </w:r>
      <w:r>
        <w:rPr>
          <w:b w:val="0"/>
          <w:i w:val="0"/>
        </w:rPr>
        <w:t>ạch</w:t>
      </w:r>
      <w:r>
        <w:rPr>
          <w:b w:val="0"/>
          <w:i w:val="0"/>
        </w:rPr>
        <w:t xml:space="preserve"> </w:t>
      </w:r>
      <w:r>
        <w:rPr>
          <w:b w:val="0"/>
          <w:i w:val="0"/>
        </w:rPr>
        <w:t>phát</w:t>
      </w:r>
      <w:r>
        <w:rPr>
          <w:b w:val="0"/>
          <w:i w:val="0"/>
        </w:rPr>
        <w:t xml:space="preserve"> </w:t>
      </w:r>
      <w:r>
        <w:rPr>
          <w:b w:val="0"/>
          <w:i w:val="0"/>
        </w:rPr>
        <w:t>tr</w:t>
      </w:r>
      <w:r>
        <w:rPr>
          <w:b w:val="0"/>
          <w:i w:val="0"/>
        </w:rPr>
        <w:t>iể</w:t>
      </w:r>
      <w:r>
        <w:rPr>
          <w:b w:val="0"/>
          <w:i w:val="0"/>
        </w:rPr>
        <w:t>n</w:t>
      </w:r>
      <w:r>
        <w:rPr>
          <w:b w:val="0"/>
          <w:i w:val="0"/>
        </w:rPr>
        <w:t xml:space="preserve"> </w:t>
      </w:r>
      <w:r>
        <w:rPr>
          <w:b w:val="0"/>
          <w:i w:val="0"/>
        </w:rPr>
        <w:t>ki</w:t>
      </w:r>
      <w:r>
        <w:rPr>
          <w:b w:val="0"/>
          <w:i w:val="0"/>
        </w:rPr>
        <w:t>n</w:t>
      </w:r>
      <w:r>
        <w:rPr>
          <w:b w:val="0"/>
          <w:i w:val="0"/>
        </w:rPr>
        <w:t>h</w:t>
      </w:r>
      <w:r>
        <w:rPr>
          <w:b w:val="0"/>
          <w:i w:val="0"/>
        </w:rPr>
        <w:t xml:space="preserve"> </w:t>
      </w:r>
      <w:r>
        <w:rPr>
          <w:b w:val="0"/>
          <w:i w:val="0"/>
        </w:rPr>
        <w:t>t</w:t>
      </w:r>
      <w:r>
        <w:rPr>
          <w:b w:val="0"/>
          <w:i w:val="0"/>
        </w:rPr>
        <w:t>ế</w:t>
      </w:r>
      <w:r>
        <w:rPr>
          <w:b w:val="0"/>
          <w:i w:val="0"/>
        </w:rPr>
        <w:t xml:space="preserve"> </w:t>
      </w:r>
      <w:r>
        <w:rPr>
          <w:b w:val="0"/>
          <w:i w:val="0"/>
        </w:rPr>
        <w:t>-</w:t>
      </w:r>
      <w:r>
        <w:rPr>
          <w:b w:val="0"/>
          <w:i w:val="0"/>
        </w:rPr>
        <w:t xml:space="preserve"> </w:t>
      </w:r>
      <w:r>
        <w:rPr>
          <w:b w:val="0"/>
          <w:i w:val="0"/>
        </w:rPr>
        <w:t xml:space="preserve"> </w:t>
      </w:r>
      <w:r>
        <w:rPr>
          <w:b w:val="0"/>
          <w:i w:val="0"/>
        </w:rPr>
        <w:t>x</w:t>
      </w:r>
      <w:r>
        <w:rPr>
          <w:b w:val="0"/>
          <w:i w:val="0"/>
        </w:rPr>
        <w:t>ã</w:t>
      </w:r>
      <w:r>
        <w:rPr>
          <w:b w:val="0"/>
          <w:i w:val="0"/>
        </w:rPr>
        <w:t xml:space="preserve"> </w:t>
      </w:r>
      <w:r>
        <w:rPr>
          <w:b w:val="0"/>
          <w:i w:val="0"/>
        </w:rPr>
        <w:t>hội,</w:t>
      </w:r>
      <w:r>
        <w:rPr>
          <w:b w:val="0"/>
          <w:i w:val="0"/>
        </w:rPr>
        <w:t xml:space="preserve"> </w:t>
      </w:r>
      <w:r>
        <w:rPr>
          <w:b w:val="0"/>
          <w:i w:val="0"/>
        </w:rPr>
        <w:t>q</w:t>
      </w:r>
      <w:r>
        <w:rPr>
          <w:b w:val="0"/>
          <w:i w:val="0"/>
        </w:rPr>
        <w:t>u</w:t>
      </w:r>
      <w:r>
        <w:rPr>
          <w:b w:val="0"/>
          <w:i w:val="0"/>
        </w:rPr>
        <w:t>ốc</w:t>
      </w:r>
      <w:r>
        <w:rPr>
          <w:b w:val="0"/>
          <w:i w:val="0"/>
        </w:rPr>
        <w:t xml:space="preserve"> </w:t>
      </w:r>
      <w:r>
        <w:rPr>
          <w:b w:val="0"/>
          <w:i w:val="0"/>
        </w:rPr>
        <w:t>p</w:t>
      </w:r>
      <w:r>
        <w:rPr>
          <w:b w:val="0"/>
          <w:i w:val="0"/>
        </w:rPr>
        <w:t>h</w:t>
      </w:r>
      <w:r>
        <w:rPr>
          <w:b w:val="0"/>
          <w:i w:val="0"/>
        </w:rPr>
        <w:t>òng,</w:t>
      </w:r>
      <w:r>
        <w:rPr>
          <w:b w:val="0"/>
          <w:i w:val="0"/>
        </w:rPr>
        <w:t xml:space="preserve"> </w:t>
      </w:r>
      <w:r>
        <w:rPr>
          <w:b w:val="0"/>
          <w:i w:val="0"/>
        </w:rPr>
        <w:t>an</w:t>
      </w:r>
      <w:r>
        <w:rPr>
          <w:b w:val="0"/>
          <w:i w:val="0"/>
        </w:rPr>
        <w:t xml:space="preserve"> </w:t>
      </w:r>
      <w:r>
        <w:rPr>
          <w:b w:val="0"/>
          <w:i w:val="0"/>
        </w:rPr>
        <w:t>ni</w:t>
      </w:r>
      <w:r>
        <w:rPr>
          <w:b w:val="0"/>
          <w:i w:val="0"/>
        </w:rPr>
        <w:t>n</w:t>
      </w:r>
      <w:r>
        <w:rPr>
          <w:b w:val="0"/>
          <w:i w:val="0"/>
        </w:rPr>
        <w:t>h, quy</w:t>
      </w:r>
      <w:r>
        <w:rPr>
          <w:b w:val="0"/>
          <w:i w:val="0"/>
        </w:rPr>
        <w:t xml:space="preserve"> </w:t>
      </w:r>
      <w:r>
        <w:rPr>
          <w:b w:val="0"/>
          <w:i w:val="0"/>
        </w:rPr>
        <w:t>hoạch</w:t>
      </w:r>
      <w:r>
        <w:rPr>
          <w:b w:val="0"/>
          <w:i w:val="0"/>
        </w:rPr>
        <w:t xml:space="preserve"> </w:t>
      </w:r>
      <w:r>
        <w:rPr>
          <w:b w:val="0"/>
          <w:i w:val="0"/>
        </w:rPr>
        <w:t>vù</w:t>
      </w:r>
      <w:r>
        <w:rPr>
          <w:b w:val="0"/>
          <w:i w:val="0"/>
        </w:rPr>
        <w:t>ng,</w:t>
      </w:r>
      <w:r>
        <w:rPr>
          <w:b w:val="0"/>
          <w:i w:val="0"/>
        </w:rPr>
        <w:t xml:space="preserve"> </w:t>
      </w:r>
      <w:r>
        <w:rPr>
          <w:b w:val="0"/>
          <w:i w:val="0"/>
        </w:rPr>
        <w:t>chiến</w:t>
      </w:r>
      <w:r>
        <w:rPr>
          <w:b w:val="0"/>
          <w:i w:val="0"/>
        </w:rPr>
        <w:t xml:space="preserve"> </w:t>
      </w:r>
      <w:r>
        <w:rPr>
          <w:b w:val="0"/>
          <w:i w:val="0"/>
        </w:rPr>
        <w:t>lược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w:t>
      </w:r>
      <w:r>
        <w:rPr>
          <w:b w:val="0"/>
          <w:i w:val="0"/>
        </w:rPr>
        <w:t xml:space="preserve"> </w:t>
      </w:r>
      <w:r>
        <w:rPr>
          <w:b w:val="0"/>
          <w:i w:val="0"/>
        </w:rPr>
        <w:t>quy</w:t>
      </w:r>
      <w:r>
        <w:rPr>
          <w:b w:val="0"/>
          <w:i w:val="0"/>
        </w:rPr>
        <w:t xml:space="preserve"> </w:t>
      </w:r>
      <w:r>
        <w:rPr>
          <w:b w:val="0"/>
          <w:i w:val="0"/>
        </w:rPr>
        <w:t>hoạch</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ảnh</w:t>
      </w:r>
      <w:r>
        <w:rPr>
          <w:b w:val="0"/>
          <w:i w:val="0"/>
        </w:rPr>
        <w:t xml:space="preserve"> </w:t>
      </w:r>
      <w:r>
        <w:rPr>
          <w:b w:val="0"/>
          <w:i w:val="0"/>
        </w:rPr>
        <w:t>h</w:t>
      </w:r>
      <w:r>
        <w:rPr>
          <w:b w:val="0"/>
          <w:i w:val="0"/>
        </w:rPr>
        <w:t>ư</w:t>
      </w:r>
      <w:r>
        <w:rPr>
          <w:b w:val="0"/>
          <w:i w:val="0"/>
        </w:rPr>
        <w:t>ở</w:t>
      </w:r>
      <w:r>
        <w:rPr>
          <w:b w:val="0"/>
          <w:i w:val="0"/>
        </w:rPr>
        <w:t>ng</w:t>
      </w:r>
      <w:r>
        <w:rPr>
          <w:b w:val="0"/>
          <w:i w:val="0"/>
        </w:rPr>
        <w:t xml:space="preserve"> </w:t>
      </w:r>
      <w:r>
        <w:rPr>
          <w:b w:val="0"/>
          <w:i w:val="0"/>
        </w:rPr>
        <w:t>t</w:t>
      </w:r>
      <w:r>
        <w:rPr>
          <w:b w:val="0"/>
          <w:i w:val="0"/>
        </w:rPr>
        <w:t>r</w:t>
      </w:r>
      <w:r>
        <w:rPr>
          <w:b w:val="0"/>
          <w:i w:val="0"/>
        </w:rPr>
        <w:t>ực</w:t>
      </w:r>
      <w:r>
        <w:rPr>
          <w:b w:val="0"/>
          <w:i w:val="0"/>
        </w:rPr>
        <w:t xml:space="preserve"> </w:t>
      </w:r>
      <w:r>
        <w:rPr>
          <w:b w:val="0"/>
          <w:i w:val="0"/>
        </w:rPr>
        <w:t>tiếp</w:t>
      </w:r>
      <w:r>
        <w:rPr>
          <w:b w:val="0"/>
          <w:i w:val="0"/>
        </w:rPr>
        <w:t xml:space="preserve"> </w:t>
      </w:r>
      <w:r>
        <w:rPr>
          <w:b w:val="0"/>
          <w:i w:val="0"/>
        </w:rPr>
        <w:t>đến</w:t>
      </w:r>
      <w:r>
        <w:rPr>
          <w:b w:val="0"/>
          <w:i w:val="0"/>
        </w:rPr>
        <w:t xml:space="preserve"> </w:t>
      </w:r>
      <w:r>
        <w:rPr>
          <w:b w:val="0"/>
          <w:i w:val="0"/>
        </w:rPr>
        <w:t>nội</w:t>
      </w:r>
      <w:r>
        <w:rPr>
          <w:b w:val="0"/>
          <w:i w:val="0"/>
        </w:rPr>
        <w:t xml:space="preserve"> </w:t>
      </w:r>
      <w:r>
        <w:rPr>
          <w:b w:val="0"/>
          <w:i w:val="0"/>
        </w:rPr>
        <w:t>dung quy</w:t>
      </w:r>
      <w:r>
        <w:rPr>
          <w:b w:val="0"/>
          <w:i w:val="0"/>
        </w:rPr>
        <w:t xml:space="preserve"> </w:t>
      </w:r>
      <w:r>
        <w:rPr>
          <w:b w:val="0"/>
          <w:i w:val="0"/>
        </w:rPr>
        <w:t>hoạch</w:t>
      </w:r>
      <w:r>
        <w:rPr>
          <w:b w:val="0"/>
          <w:i w:val="0"/>
        </w:rPr>
        <w:t xml:space="preserve"> </w:t>
      </w:r>
      <w:r>
        <w:rPr>
          <w:b w:val="0"/>
          <w:i w:val="0"/>
        </w:rPr>
        <w:t>đã được</w:t>
      </w:r>
      <w:r>
        <w:rPr>
          <w:b w:val="0"/>
          <w:i w:val="0"/>
        </w:rPr>
        <w:t xml:space="preserve"> </w:t>
      </w:r>
      <w:r>
        <w:rPr>
          <w:b w:val="0"/>
          <w:i w:val="0"/>
        </w:rPr>
        <w:t>phê</w:t>
      </w:r>
      <w:r>
        <w:rPr>
          <w:b w:val="0"/>
          <w:i w:val="0"/>
        </w:rPr>
        <w:t xml:space="preserve"> </w:t>
      </w:r>
      <w:r>
        <w:rPr>
          <w:b w:val="0"/>
          <w:i w:val="0"/>
        </w:rPr>
        <w:t>d</w:t>
      </w:r>
      <w:r>
        <w:rPr>
          <w:b w:val="0"/>
          <w:i w:val="0"/>
        </w:rPr>
        <w:t>uy</w:t>
      </w:r>
      <w:r>
        <w:rPr>
          <w:b w:val="0"/>
          <w:i w:val="0"/>
        </w:rPr>
        <w:t>ệt</w:t>
      </w:r>
      <w:r>
        <w:rPr>
          <w:b w:val="0"/>
          <w:i w:val="0"/>
        </w:rPr>
        <w:t xml:space="preserve"> </w:t>
      </w:r>
      <w:r>
        <w:rPr>
          <w:b w:val="0"/>
          <w:i w:val="0"/>
        </w:rPr>
        <w:t>hoặc</w:t>
      </w:r>
      <w:r>
        <w:rPr>
          <w:b w:val="0"/>
          <w:i w:val="0"/>
        </w:rPr>
        <w:t xml:space="preserve"> </w:t>
      </w:r>
      <w:r>
        <w:rPr>
          <w:b w:val="0"/>
          <w:i w:val="0"/>
        </w:rPr>
        <w:t xml:space="preserve"> </w:t>
      </w:r>
      <w:r>
        <w:rPr>
          <w:b w:val="0"/>
          <w:i w:val="0"/>
        </w:rPr>
        <w:t>c</w:t>
      </w:r>
      <w:r>
        <w:rPr>
          <w:b w:val="0"/>
          <w:i w:val="0"/>
        </w:rPr>
        <w:t>ó</w:t>
      </w:r>
      <w:r>
        <w:rPr>
          <w:b w:val="0"/>
          <w:i w:val="0"/>
        </w:rPr>
        <w:t xml:space="preserve"> </w:t>
      </w:r>
      <w:r>
        <w:rPr>
          <w:b w:val="0"/>
          <w:i w:val="0"/>
        </w:rPr>
        <w:t>s</w:t>
      </w:r>
      <w:r>
        <w:rPr>
          <w:b w:val="0"/>
          <w:i w:val="0"/>
        </w:rPr>
        <w:t>ự</w:t>
      </w:r>
      <w:r>
        <w:rPr>
          <w:b w:val="0"/>
          <w:i w:val="0"/>
        </w:rPr>
        <w:t xml:space="preserve"> </w:t>
      </w:r>
      <w:r>
        <w:rPr>
          <w:b w:val="0"/>
          <w:i w:val="0"/>
        </w:rPr>
        <w:t>thay đổi</w:t>
      </w:r>
      <w:r>
        <w:rPr>
          <w:b w:val="0"/>
          <w:i w:val="0"/>
        </w:rPr>
        <w:t xml:space="preserve"> </w:t>
      </w:r>
      <w:r>
        <w:rPr>
          <w:b w:val="0"/>
          <w:i w:val="0"/>
        </w:rPr>
        <w:t>l</w:t>
      </w:r>
      <w:r>
        <w:rPr>
          <w:b w:val="0"/>
          <w:i w:val="0"/>
        </w:rPr>
        <w:t>ớ</w:t>
      </w:r>
      <w:r>
        <w:rPr>
          <w:b w:val="0"/>
          <w:i w:val="0"/>
        </w:rPr>
        <w:t>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nhu</w:t>
      </w:r>
      <w:r>
        <w:rPr>
          <w:b w:val="0"/>
          <w:i w:val="0"/>
        </w:rPr>
        <w:t xml:space="preserve"> </w:t>
      </w:r>
      <w:r>
        <w:rPr>
          <w:b w:val="0"/>
          <w:i w:val="0"/>
        </w:rPr>
        <w:t>cầu chế</w:t>
      </w:r>
      <w:r>
        <w:rPr>
          <w:b w:val="0"/>
          <w:i w:val="0"/>
        </w:rPr>
        <w:t xml:space="preserve"> </w:t>
      </w:r>
      <w:r>
        <w:rPr>
          <w:b w:val="0"/>
          <w:i w:val="0"/>
        </w:rPr>
        <w:t>bi</w:t>
      </w:r>
      <w:r>
        <w:rPr>
          <w:b w:val="0"/>
          <w:i w:val="0"/>
        </w:rPr>
        <w:t>ế</w:t>
      </w:r>
      <w:r>
        <w:rPr>
          <w:b w:val="0"/>
          <w:i w:val="0"/>
        </w:rPr>
        <w:t>n,</w:t>
      </w:r>
      <w:r>
        <w:rPr>
          <w:b w:val="0"/>
          <w:i w:val="0"/>
        </w:rPr>
        <w:t xml:space="preserve"> </w:t>
      </w:r>
      <w:r>
        <w:rPr>
          <w:b w:val="0"/>
          <w:i w:val="0"/>
        </w:rPr>
        <w:t>sử dụng</w:t>
      </w:r>
      <w:r>
        <w:rPr>
          <w:b w:val="0"/>
          <w:i w:val="0"/>
        </w:rPr>
        <w:t xml:space="preserve"> </w:t>
      </w:r>
      <w:r>
        <w:rPr>
          <w:b w:val="0"/>
          <w:i w:val="0"/>
        </w:rPr>
        <w:t>kho</w:t>
      </w:r>
      <w:r>
        <w:rPr>
          <w:b w:val="0"/>
          <w:i w:val="0"/>
        </w:rPr>
        <w:t>á</w:t>
      </w:r>
      <w:r>
        <w:rPr>
          <w:b w:val="0"/>
          <w:i w:val="0"/>
        </w:rPr>
        <w:t>ng</w:t>
      </w:r>
      <w:r>
        <w:rPr>
          <w:b w:val="0"/>
          <w:i w:val="0"/>
        </w:rPr>
        <w:t xml:space="preserve"> s</w:t>
      </w:r>
      <w:r>
        <w:rPr>
          <w:b w:val="0"/>
          <w:i w:val="0"/>
        </w:rPr>
        <w:t>ản</w:t>
      </w:r>
      <w:r>
        <w:rPr>
          <w:b w:val="0"/>
          <w:i w:val="0"/>
        </w:rPr>
        <w:t xml:space="preserve"> </w:t>
      </w:r>
      <w:r>
        <w:rPr>
          <w:b w:val="0"/>
          <w:i w:val="0"/>
        </w:rPr>
        <w:t xml:space="preserve"> </w:t>
      </w:r>
      <w:r>
        <w:rPr>
          <w:b w:val="0"/>
          <w:i w:val="0"/>
        </w:rPr>
        <w:t>c</w:t>
      </w:r>
      <w:r>
        <w:rPr>
          <w:b w:val="0"/>
          <w:i w:val="0"/>
        </w:rPr>
        <w:t>ủa ngà</w:t>
      </w:r>
      <w:r>
        <w:rPr>
          <w:b w:val="0"/>
          <w:i w:val="0"/>
        </w:rPr>
        <w:t>n</w:t>
      </w:r>
      <w:r>
        <w:rPr>
          <w:b w:val="0"/>
          <w:i w:val="0"/>
        </w:rPr>
        <w:t>h ki</w:t>
      </w:r>
      <w:r>
        <w:rPr>
          <w:b w:val="0"/>
          <w:i w:val="0"/>
        </w:rPr>
        <w:t>n</w:t>
      </w:r>
      <w:r>
        <w:rPr>
          <w:b w:val="0"/>
          <w:i w:val="0"/>
        </w:rPr>
        <w:t>h tế;</w:t>
      </w:r>
    </w:p>
    <w:p>
      <w:pPr>
        <w:jc w:val="both"/>
      </w:pPr>
      <w:r>
        <w:rPr>
          <w:b w:val="0"/>
          <w:i w:val="0"/>
        </w:rPr>
        <w:t xml:space="preserve">b) Có </w:t>
      </w:r>
      <w:r>
        <w:rPr>
          <w:b w:val="0"/>
          <w:i w:val="0"/>
        </w:rPr>
        <w:t>p</w:t>
      </w:r>
      <w:r>
        <w:rPr>
          <w:b w:val="0"/>
          <w:i w:val="0"/>
        </w:rPr>
        <w:t>hát hiện m</w:t>
      </w:r>
      <w:r>
        <w:rPr>
          <w:b w:val="0"/>
          <w:i w:val="0"/>
        </w:rPr>
        <w:t>ớ</w:t>
      </w:r>
      <w:r>
        <w:rPr>
          <w:b w:val="0"/>
          <w:i w:val="0"/>
        </w:rPr>
        <w:t xml:space="preserve">i </w:t>
      </w:r>
      <w:r>
        <w:rPr>
          <w:b w:val="0"/>
          <w:i w:val="0"/>
        </w:rPr>
        <w:t>v</w:t>
      </w:r>
      <w:r>
        <w:rPr>
          <w:b w:val="0"/>
          <w:i w:val="0"/>
        </w:rPr>
        <w:t>ề k</w:t>
      </w:r>
      <w:r>
        <w:rPr>
          <w:b w:val="0"/>
          <w:i w:val="0"/>
        </w:rPr>
        <w:t>h</w:t>
      </w:r>
      <w:r>
        <w:rPr>
          <w:b w:val="0"/>
          <w:i w:val="0"/>
        </w:rPr>
        <w:t>oáng</w:t>
      </w:r>
      <w:r>
        <w:rPr>
          <w:b w:val="0"/>
          <w:i w:val="0"/>
        </w:rPr>
        <w:t xml:space="preserve"> </w:t>
      </w:r>
      <w:r>
        <w:rPr>
          <w:b w:val="0"/>
          <w:i w:val="0"/>
        </w:rPr>
        <w:t>s</w:t>
      </w:r>
      <w:r>
        <w:rPr>
          <w:b w:val="0"/>
          <w:i w:val="0"/>
        </w:rPr>
        <w:t>ản làm</w:t>
      </w:r>
      <w:r>
        <w:rPr>
          <w:b w:val="0"/>
          <w:i w:val="0"/>
        </w:rPr>
        <w:t xml:space="preserve"> </w:t>
      </w:r>
      <w:r>
        <w:rPr>
          <w:b w:val="0"/>
          <w:i w:val="0"/>
        </w:rPr>
        <w:t>ảnh h</w:t>
      </w:r>
      <w:r>
        <w:rPr>
          <w:b w:val="0"/>
          <w:i w:val="0"/>
        </w:rPr>
        <w:t>ư</w:t>
      </w:r>
      <w:r>
        <w:rPr>
          <w:b w:val="0"/>
          <w:i w:val="0"/>
        </w:rPr>
        <w:t>ở</w:t>
      </w:r>
      <w:r>
        <w:rPr>
          <w:b w:val="0"/>
          <w:i w:val="0"/>
        </w:rPr>
        <w:t xml:space="preserve">ng </w:t>
      </w:r>
      <w:r>
        <w:rPr>
          <w:b w:val="0"/>
          <w:i w:val="0"/>
        </w:rPr>
        <w:t>đ</w:t>
      </w:r>
      <w:r>
        <w:rPr>
          <w:b w:val="0"/>
          <w:i w:val="0"/>
        </w:rPr>
        <w:t>ến tính chất,</w:t>
      </w:r>
      <w:r>
        <w:rPr>
          <w:b w:val="0"/>
          <w:i w:val="0"/>
        </w:rPr>
        <w:t xml:space="preserve"> </w:t>
      </w:r>
      <w:r>
        <w:rPr>
          <w:b w:val="0"/>
          <w:i w:val="0"/>
        </w:rPr>
        <w:t>nội du</w:t>
      </w:r>
      <w:r>
        <w:rPr>
          <w:b w:val="0"/>
          <w:i w:val="0"/>
        </w:rPr>
        <w:t>n</w:t>
      </w:r>
      <w:r>
        <w:rPr>
          <w:b w:val="0"/>
          <w:i w:val="0"/>
        </w:rPr>
        <w:t>g quy ho</w:t>
      </w:r>
      <w:r>
        <w:rPr>
          <w:b w:val="0"/>
          <w:i w:val="0"/>
        </w:rPr>
        <w:t>ạ</w:t>
      </w:r>
      <w:r>
        <w:rPr>
          <w:b w:val="0"/>
          <w:i w:val="0"/>
        </w:rPr>
        <w:t>ch;</w:t>
      </w:r>
    </w:p>
    <w:p>
      <w:pPr>
        <w:jc w:val="both"/>
      </w:pPr>
      <w:r>
        <w:rPr>
          <w:b w:val="0"/>
          <w:i w:val="0"/>
        </w:rPr>
        <w:t>c) Khi xảy ra t</w:t>
      </w:r>
      <w:r>
        <w:rPr>
          <w:b w:val="0"/>
          <w:i w:val="0"/>
        </w:rPr>
        <w:t>r</w:t>
      </w:r>
      <w:r>
        <w:rPr>
          <w:b w:val="0"/>
          <w:i w:val="0"/>
        </w:rPr>
        <w:t>ư</w:t>
      </w:r>
      <w:r>
        <w:rPr>
          <w:b w:val="0"/>
          <w:i w:val="0"/>
        </w:rPr>
        <w:t>ờ</w:t>
      </w:r>
      <w:r>
        <w:rPr>
          <w:b w:val="0"/>
          <w:i w:val="0"/>
        </w:rPr>
        <w:t xml:space="preserve">ng </w:t>
      </w:r>
      <w:r>
        <w:rPr>
          <w:b w:val="0"/>
          <w:i w:val="0"/>
        </w:rPr>
        <w:t>h</w:t>
      </w:r>
      <w:r>
        <w:rPr>
          <w:b w:val="0"/>
          <w:i w:val="0"/>
        </w:rPr>
        <w:t>ợ</w:t>
      </w:r>
      <w:r>
        <w:rPr>
          <w:b w:val="0"/>
          <w:i w:val="0"/>
        </w:rPr>
        <w:t xml:space="preserve">p </w:t>
      </w:r>
      <w:r>
        <w:rPr>
          <w:b w:val="0"/>
          <w:i w:val="0"/>
        </w:rPr>
        <w:t>q</w:t>
      </w:r>
      <w:r>
        <w:rPr>
          <w:b w:val="0"/>
          <w:i w:val="0"/>
        </w:rPr>
        <w:t xml:space="preserve">uy định tại khoản 4 </w:t>
      </w:r>
      <w:r>
        <w:rPr>
          <w:b w:val="0"/>
          <w:i w:val="0"/>
        </w:rPr>
        <w:t>Đ</w:t>
      </w:r>
      <w:r>
        <w:rPr>
          <w:b w:val="0"/>
          <w:i w:val="0"/>
        </w:rPr>
        <w:t>i</w:t>
      </w:r>
      <w:r>
        <w:rPr>
          <w:b w:val="0"/>
          <w:i w:val="0"/>
        </w:rPr>
        <w:t xml:space="preserve">ều </w:t>
      </w:r>
      <w:r>
        <w:rPr>
          <w:b w:val="0"/>
          <w:i w:val="0"/>
        </w:rPr>
        <w:t>2</w:t>
      </w:r>
      <w:r>
        <w:rPr>
          <w:b w:val="0"/>
          <w:i w:val="0"/>
        </w:rPr>
        <w:t xml:space="preserve">8 </w:t>
      </w:r>
      <w:r>
        <w:rPr>
          <w:b w:val="0"/>
          <w:i w:val="0"/>
        </w:rPr>
        <w:t xml:space="preserve"> c</w:t>
      </w:r>
      <w:r>
        <w:rPr>
          <w:b w:val="0"/>
          <w:i w:val="0"/>
        </w:rPr>
        <w:t xml:space="preserve">ủa </w:t>
      </w:r>
      <w:r>
        <w:rPr>
          <w:b w:val="0"/>
          <w:i w:val="0"/>
        </w:rPr>
        <w:t>L</w:t>
      </w:r>
      <w:r>
        <w:rPr>
          <w:b w:val="0"/>
          <w:i w:val="0"/>
        </w:rPr>
        <w:t>uật</w:t>
      </w:r>
      <w:r>
        <w:rPr>
          <w:b w:val="0"/>
          <w:i w:val="0"/>
        </w:rPr>
        <w:t xml:space="preserve"> này;</w:t>
      </w:r>
    </w:p>
    <w:p>
      <w:pPr>
        <w:jc w:val="both"/>
      </w:pPr>
      <w:r>
        <w:rPr>
          <w:b w:val="0"/>
          <w:i w:val="0"/>
        </w:rPr>
        <w:t>d) Vì l</w:t>
      </w:r>
      <w:r>
        <w:rPr>
          <w:b w:val="0"/>
          <w:i w:val="0"/>
        </w:rPr>
        <w:t>ợ</w:t>
      </w:r>
      <w:r>
        <w:rPr>
          <w:b w:val="0"/>
          <w:i w:val="0"/>
        </w:rPr>
        <w:t>i ích q</w:t>
      </w:r>
      <w:r>
        <w:rPr>
          <w:b w:val="0"/>
          <w:i w:val="0"/>
        </w:rPr>
        <w:t>u</w:t>
      </w:r>
      <w:r>
        <w:rPr>
          <w:b w:val="0"/>
          <w:i w:val="0"/>
        </w:rPr>
        <w:t>ốc g</w:t>
      </w:r>
      <w:r>
        <w:rPr>
          <w:b w:val="0"/>
          <w:i w:val="0"/>
        </w:rPr>
        <w:t>i</w:t>
      </w:r>
      <w:r>
        <w:rPr>
          <w:b w:val="0"/>
          <w:i w:val="0"/>
        </w:rPr>
        <w:t>a, l</w:t>
      </w:r>
      <w:r>
        <w:rPr>
          <w:b w:val="0"/>
          <w:i w:val="0"/>
        </w:rPr>
        <w:t>ợ</w:t>
      </w:r>
      <w:r>
        <w:rPr>
          <w:b w:val="0"/>
          <w:i w:val="0"/>
        </w:rPr>
        <w:t xml:space="preserve">i ích </w:t>
      </w:r>
      <w:r>
        <w:rPr>
          <w:b w:val="0"/>
          <w:i w:val="0"/>
        </w:rPr>
        <w:t>c</w:t>
      </w:r>
      <w:r>
        <w:rPr>
          <w:b w:val="0"/>
          <w:i w:val="0"/>
        </w:rPr>
        <w:t>ông c</w:t>
      </w:r>
      <w:r>
        <w:rPr>
          <w:b w:val="0"/>
          <w:i w:val="0"/>
        </w:rPr>
        <w:t>ộ</w:t>
      </w:r>
      <w:r>
        <w:rPr>
          <w:b w:val="0"/>
          <w:i w:val="0"/>
        </w:rPr>
        <w:t>ng.</w:t>
      </w:r>
    </w:p>
    <w:p>
      <w:pPr>
        <w:jc w:val="both"/>
      </w:pPr>
      <w:r>
        <w:rPr>
          <w:b w:val="0"/>
          <w:i w:val="0"/>
        </w:rPr>
        <w:t>2.</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p</w:t>
      </w:r>
      <w:r>
        <w:rPr>
          <w:b w:val="0"/>
          <w:i w:val="0"/>
        </w:rPr>
        <w:t>hê</w:t>
      </w:r>
      <w:r>
        <w:rPr>
          <w:b w:val="0"/>
          <w:i w:val="0"/>
        </w:rPr>
        <w:t xml:space="preserve"> </w:t>
      </w:r>
      <w:r>
        <w:rPr>
          <w:b w:val="0"/>
          <w:i w:val="0"/>
        </w:rPr>
        <w:t>duyệt</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ịnh</w:t>
      </w:r>
      <w:r>
        <w:rPr>
          <w:b w:val="0"/>
          <w:i w:val="0"/>
        </w:rPr>
        <w:t xml:space="preserve"> </w:t>
      </w:r>
      <w:r>
        <w:rPr>
          <w:b w:val="0"/>
          <w:i w:val="0"/>
        </w:rPr>
        <w:t>điều</w:t>
      </w:r>
      <w:r>
        <w:rPr>
          <w:b w:val="0"/>
          <w:i w:val="0"/>
        </w:rPr>
        <w:t xml:space="preserve"> </w:t>
      </w:r>
      <w:r>
        <w:rPr>
          <w:b w:val="0"/>
          <w:i w:val="0"/>
        </w:rPr>
        <w:t>ch</w:t>
      </w:r>
      <w:r>
        <w:rPr>
          <w:b w:val="0"/>
          <w:i w:val="0"/>
        </w:rPr>
        <w:t xml:space="preserve">ỉnh </w:t>
      </w:r>
      <w:r>
        <w:rPr>
          <w:b w:val="0"/>
          <w:i w:val="0"/>
        </w:rPr>
        <w:t>quy ho</w:t>
      </w:r>
      <w:r>
        <w:rPr>
          <w:b w:val="0"/>
          <w:i w:val="0"/>
        </w:rPr>
        <w:t>ạ</w:t>
      </w:r>
      <w:r>
        <w:rPr>
          <w:b w:val="0"/>
          <w:i w:val="0"/>
        </w:rPr>
        <w:t>ch đã</w:t>
      </w:r>
      <w:r>
        <w:rPr>
          <w:b w:val="0"/>
          <w:i w:val="0"/>
        </w:rPr>
        <w:t xml:space="preserve"> </w:t>
      </w:r>
      <w:r>
        <w:rPr>
          <w:b w:val="0"/>
          <w:i w:val="0"/>
        </w:rPr>
        <w:t>phê duyệt.</w:t>
      </w:r>
    </w:p>
    <w:p>
      <w:r>
        <w:rPr>
          <w:b/>
          <w:i w:val="0"/>
        </w:rPr>
        <w:t>Điều 15. Lấy ý kiến và công bố quy hoạch khoáng sản</w:t>
      </w:r>
    </w:p>
    <w:p>
      <w:pPr>
        <w:jc w:val="both"/>
      </w:pPr>
      <w:r>
        <w:rPr>
          <w:b w:val="0"/>
          <w:i w:val="0"/>
        </w:rPr>
        <w:t>1. Việc lấy</w:t>
      </w:r>
      <w:r>
        <w:rPr>
          <w:b w:val="0"/>
          <w:i w:val="0"/>
        </w:rPr>
        <w:t xml:space="preserve"> </w:t>
      </w:r>
      <w:r>
        <w:rPr>
          <w:b w:val="0"/>
          <w:i w:val="0"/>
        </w:rPr>
        <w:t xml:space="preserve">ý </w:t>
      </w:r>
      <w:r>
        <w:rPr>
          <w:b w:val="0"/>
          <w:i w:val="0"/>
        </w:rPr>
        <w:t>k</w:t>
      </w:r>
      <w:r>
        <w:rPr>
          <w:b w:val="0"/>
          <w:i w:val="0"/>
        </w:rPr>
        <w:t xml:space="preserve">iến </w:t>
      </w:r>
      <w:r>
        <w:rPr>
          <w:b w:val="0"/>
          <w:i w:val="0"/>
        </w:rPr>
        <w:t>v</w:t>
      </w:r>
      <w:r>
        <w:rPr>
          <w:b w:val="0"/>
          <w:i w:val="0"/>
        </w:rPr>
        <w:t xml:space="preserve">ề quy </w:t>
      </w:r>
      <w:r>
        <w:rPr>
          <w:b w:val="0"/>
          <w:i w:val="0"/>
        </w:rPr>
        <w:t>h</w:t>
      </w:r>
      <w:r>
        <w:rPr>
          <w:b w:val="0"/>
          <w:i w:val="0"/>
        </w:rPr>
        <w:t>o</w:t>
      </w:r>
      <w:r>
        <w:rPr>
          <w:b w:val="0"/>
          <w:i w:val="0"/>
        </w:rPr>
        <w:t>ạch k</w:t>
      </w:r>
      <w:r>
        <w:rPr>
          <w:b w:val="0"/>
          <w:i w:val="0"/>
        </w:rPr>
        <w:t>h</w:t>
      </w:r>
      <w:r>
        <w:rPr>
          <w:b w:val="0"/>
          <w:i w:val="0"/>
        </w:rPr>
        <w:t>oá</w:t>
      </w:r>
      <w:r>
        <w:rPr>
          <w:b w:val="0"/>
          <w:i w:val="0"/>
        </w:rPr>
        <w:t>n</w:t>
      </w:r>
      <w:r>
        <w:rPr>
          <w:b w:val="0"/>
          <w:i w:val="0"/>
        </w:rPr>
        <w:t xml:space="preserve">g </w:t>
      </w:r>
      <w:r>
        <w:rPr>
          <w:b w:val="0"/>
          <w:i w:val="0"/>
        </w:rPr>
        <w:t>s</w:t>
      </w:r>
      <w:r>
        <w:rPr>
          <w:b w:val="0"/>
          <w:i w:val="0"/>
        </w:rPr>
        <w:t xml:space="preserve">ản </w:t>
      </w:r>
      <w:r>
        <w:rPr>
          <w:b w:val="0"/>
          <w:i w:val="0"/>
        </w:rPr>
        <w:t>đ</w:t>
      </w:r>
      <w:r>
        <w:rPr>
          <w:b w:val="0"/>
          <w:i w:val="0"/>
        </w:rPr>
        <w:t>ược th</w:t>
      </w:r>
      <w:r>
        <w:rPr>
          <w:b w:val="0"/>
          <w:i w:val="0"/>
        </w:rPr>
        <w:t>ự</w:t>
      </w:r>
      <w:r>
        <w:rPr>
          <w:b w:val="0"/>
          <w:i w:val="0"/>
        </w:rPr>
        <w:t xml:space="preserve">c hiện </w:t>
      </w:r>
      <w:r>
        <w:rPr>
          <w:b w:val="0"/>
          <w:i w:val="0"/>
        </w:rPr>
        <w:t>n</w:t>
      </w:r>
      <w:r>
        <w:rPr>
          <w:b w:val="0"/>
          <w:i w:val="0"/>
        </w:rPr>
        <w:t xml:space="preserve">hư </w:t>
      </w:r>
      <w:r>
        <w:rPr>
          <w:b w:val="0"/>
          <w:i w:val="0"/>
        </w:rPr>
        <w:t>sau:</w:t>
      </w:r>
    </w:p>
    <w:p>
      <w:pPr>
        <w:jc w:val="both"/>
      </w:pPr>
      <w:r>
        <w:rPr>
          <w:b w:val="0"/>
          <w:i w:val="0"/>
        </w:rPr>
        <w:t>a)</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lập</w:t>
      </w:r>
      <w:r>
        <w:rPr>
          <w:b w:val="0"/>
          <w:i w:val="0"/>
        </w:rPr>
        <w:t xml:space="preserve"> </w:t>
      </w:r>
      <w:r>
        <w:rPr>
          <w:b w:val="0"/>
          <w:i w:val="0"/>
        </w:rPr>
        <w:t xml:space="preserve"> </w:t>
      </w:r>
      <w:r>
        <w:rPr>
          <w:b w:val="0"/>
          <w:i w:val="0"/>
        </w:rPr>
        <w:t>q</w:t>
      </w:r>
      <w:r>
        <w:rPr>
          <w:b w:val="0"/>
          <w:i w:val="0"/>
        </w:rPr>
        <w:t>uy</w:t>
      </w:r>
      <w:r>
        <w:rPr>
          <w:b w:val="0"/>
          <w:i w:val="0"/>
        </w:rPr>
        <w:t xml:space="preserve"> </w:t>
      </w:r>
      <w:r>
        <w:rPr>
          <w:b w:val="0"/>
          <w:i w:val="0"/>
        </w:rPr>
        <w:t>hoạch</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các</w:t>
      </w:r>
      <w:r>
        <w:rPr>
          <w:b w:val="0"/>
          <w:i w:val="0"/>
        </w:rPr>
        <w:t xml:space="preserve"> </w:t>
      </w:r>
      <w:r>
        <w:rPr>
          <w:b w:val="0"/>
          <w:i w:val="0"/>
        </w:rPr>
        <w:t>điểm</w:t>
      </w:r>
      <w:r>
        <w:rPr>
          <w:b w:val="0"/>
          <w:i w:val="0"/>
        </w:rPr>
        <w:t xml:space="preserve"> </w:t>
      </w:r>
      <w:r>
        <w:rPr>
          <w:b w:val="0"/>
          <w:i w:val="0"/>
        </w:rPr>
        <w:t>a,</w:t>
      </w:r>
      <w:r>
        <w:rPr>
          <w:b w:val="0"/>
          <w:i w:val="0"/>
        </w:rPr>
        <w:t xml:space="preserve"> </w:t>
      </w:r>
      <w:r>
        <w:rPr>
          <w:b w:val="0"/>
          <w:i w:val="0"/>
        </w:rPr>
        <w:t>b</w:t>
      </w:r>
      <w:r>
        <w:rPr>
          <w:b w:val="0"/>
          <w:i w:val="0"/>
        </w:rPr>
        <w:t xml:space="preserve"> </w:t>
      </w:r>
      <w:r>
        <w:rPr>
          <w:b w:val="0"/>
          <w:i w:val="0"/>
        </w:rPr>
        <w:t>và</w:t>
      </w:r>
      <w:r>
        <w:rPr>
          <w:b w:val="0"/>
          <w:i w:val="0"/>
        </w:rPr>
        <w:t xml:space="preserve"> </w:t>
      </w:r>
      <w:r>
        <w:rPr>
          <w:b w:val="0"/>
          <w:i w:val="0"/>
        </w:rPr>
        <w:t>c</w:t>
      </w:r>
      <w:r>
        <w:rPr>
          <w:b w:val="0"/>
          <w:i w:val="0"/>
        </w:rPr>
        <w:t xml:space="preserve"> </w:t>
      </w:r>
      <w:r>
        <w:rPr>
          <w:b w:val="0"/>
          <w:i w:val="0"/>
        </w:rPr>
        <w:t>kh</w:t>
      </w:r>
      <w:r>
        <w:rPr>
          <w:b w:val="0"/>
          <w:i w:val="0"/>
        </w:rPr>
        <w:t>o</w:t>
      </w:r>
      <w:r>
        <w:rPr>
          <w:b w:val="0"/>
          <w:i w:val="0"/>
        </w:rPr>
        <w:t>ản</w:t>
      </w:r>
      <w:r>
        <w:rPr>
          <w:b w:val="0"/>
          <w:i w:val="0"/>
        </w:rPr>
        <w:t xml:space="preserve"> </w:t>
      </w:r>
      <w:r>
        <w:rPr>
          <w:b w:val="0"/>
          <w:i w:val="0"/>
        </w:rPr>
        <w:t>1</w:t>
      </w:r>
      <w:r>
        <w:rPr>
          <w:b w:val="0"/>
          <w:i w:val="0"/>
        </w:rPr>
        <w:t xml:space="preserve"> </w:t>
      </w:r>
      <w:r>
        <w:rPr>
          <w:b w:val="0"/>
          <w:i w:val="0"/>
        </w:rPr>
        <w:t xml:space="preserve"> </w:t>
      </w:r>
      <w:r>
        <w:rPr>
          <w:b w:val="0"/>
          <w:i w:val="0"/>
        </w:rPr>
        <w:t>Đ</w:t>
      </w:r>
      <w:r>
        <w:rPr>
          <w:b w:val="0"/>
          <w:i w:val="0"/>
        </w:rPr>
        <w:t>i</w:t>
      </w:r>
      <w:r>
        <w:rPr>
          <w:b w:val="0"/>
          <w:i w:val="0"/>
        </w:rPr>
        <w:t>ều</w:t>
      </w:r>
      <w:r>
        <w:rPr>
          <w:b w:val="0"/>
          <w:i w:val="0"/>
        </w:rPr>
        <w:t xml:space="preserve"> </w:t>
      </w:r>
      <w:r>
        <w:rPr>
          <w:b w:val="0"/>
          <w:i w:val="0"/>
        </w:rPr>
        <w:t>10</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w:t>
      </w:r>
      <w:r>
        <w:rPr>
          <w:b w:val="0"/>
          <w:i w:val="0"/>
        </w:rPr>
        <w:t>u</w:t>
      </w:r>
      <w:r>
        <w:rPr>
          <w:b w:val="0"/>
          <w:i w:val="0"/>
        </w:rPr>
        <w:t>ật này, tổ chức lấy ý kiến các bộ,</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nga</w:t>
      </w:r>
      <w:r>
        <w:rPr>
          <w:b w:val="0"/>
          <w:i w:val="0"/>
        </w:rPr>
        <w:t>n</w:t>
      </w:r>
      <w:r>
        <w:rPr>
          <w:b w:val="0"/>
          <w:i w:val="0"/>
        </w:rPr>
        <w:t>g</w:t>
      </w:r>
      <w:r>
        <w:rPr>
          <w:b w:val="0"/>
          <w:i w:val="0"/>
        </w:rPr>
        <w:t xml:space="preserve"> </w:t>
      </w:r>
      <w:r>
        <w:rPr>
          <w:b w:val="0"/>
          <w:i w:val="0"/>
        </w:rPr>
        <w:t>bộ,</w:t>
      </w:r>
      <w:r>
        <w:rPr>
          <w:b w:val="0"/>
          <w:i w:val="0"/>
        </w:rPr>
        <w:t xml:space="preserve"> </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nhân</w:t>
      </w:r>
      <w:r>
        <w:rPr>
          <w:b w:val="0"/>
          <w:i w:val="0"/>
        </w:rPr>
        <w:t xml:space="preserve"> </w:t>
      </w:r>
      <w:r>
        <w:rPr>
          <w:b w:val="0"/>
          <w:i w:val="0"/>
        </w:rPr>
        <w:t>d</w:t>
      </w:r>
      <w:r>
        <w:rPr>
          <w:b w:val="0"/>
          <w:i w:val="0"/>
        </w:rPr>
        <w:t>â</w:t>
      </w:r>
      <w:r>
        <w:rPr>
          <w:b w:val="0"/>
          <w:i w:val="0"/>
        </w:rPr>
        <w:t>n</w:t>
      </w:r>
      <w:r>
        <w:rPr>
          <w:b w:val="0"/>
          <w:i w:val="0"/>
        </w:rPr>
        <w:t xml:space="preserve"> </w:t>
      </w:r>
      <w:r>
        <w:rPr>
          <w:b w:val="0"/>
          <w:i w:val="0"/>
        </w:rPr>
        <w:t>tỉnh,</w:t>
      </w:r>
      <w:r>
        <w:rPr>
          <w:b w:val="0"/>
          <w:i w:val="0"/>
        </w:rPr>
        <w:t xml:space="preserve"> </w:t>
      </w:r>
      <w:r>
        <w:rPr>
          <w:b w:val="0"/>
          <w:i w:val="0"/>
        </w:rPr>
        <w:t>thành</w:t>
      </w:r>
      <w:r>
        <w:rPr>
          <w:b w:val="0"/>
          <w:i w:val="0"/>
        </w:rPr>
        <w:t xml:space="preserve"> </w:t>
      </w:r>
      <w:r>
        <w:rPr>
          <w:b w:val="0"/>
          <w:i w:val="0"/>
        </w:rPr>
        <w:t>phố</w:t>
      </w:r>
      <w:r>
        <w:rPr>
          <w:b w:val="0"/>
          <w:i w:val="0"/>
        </w:rPr>
        <w:t xml:space="preserve"> </w:t>
      </w:r>
      <w:r>
        <w:rPr>
          <w:b w:val="0"/>
          <w:i w:val="0"/>
        </w:rPr>
        <w:t>tr</w:t>
      </w:r>
      <w:r>
        <w:rPr>
          <w:b w:val="0"/>
          <w:i w:val="0"/>
        </w:rPr>
        <w:t>ự</w:t>
      </w:r>
      <w:r>
        <w:rPr>
          <w:b w:val="0"/>
          <w:i w:val="0"/>
        </w:rPr>
        <w:t>c</w:t>
      </w:r>
      <w:r>
        <w:rPr>
          <w:b w:val="0"/>
          <w:i w:val="0"/>
        </w:rPr>
        <w:t xml:space="preserve"> </w:t>
      </w:r>
      <w:r>
        <w:rPr>
          <w:b w:val="0"/>
          <w:i w:val="0"/>
        </w:rPr>
        <w:t>thu</w:t>
      </w:r>
      <w:r>
        <w:rPr>
          <w:b w:val="0"/>
          <w:i w:val="0"/>
        </w:rPr>
        <w:t>ộ</w:t>
      </w:r>
      <w:r>
        <w:rPr>
          <w:b w:val="0"/>
          <w:i w:val="0"/>
        </w:rPr>
        <w:t>c</w:t>
      </w:r>
      <w:r>
        <w:rPr>
          <w:b w:val="0"/>
          <w:i w:val="0"/>
        </w:rPr>
        <w:t xml:space="preserve"> </w:t>
      </w:r>
      <w:r>
        <w:rPr>
          <w:b w:val="0"/>
          <w:i w:val="0"/>
        </w:rPr>
        <w:t>trung ư</w:t>
      </w:r>
      <w:r>
        <w:rPr>
          <w:b w:val="0"/>
          <w:i w:val="0"/>
        </w:rPr>
        <w:t>ơ</w:t>
      </w:r>
      <w:r>
        <w:rPr>
          <w:b w:val="0"/>
          <w:i w:val="0"/>
        </w:rPr>
        <w:t>n</w:t>
      </w:r>
      <w:r>
        <w:rPr>
          <w:b w:val="0"/>
          <w:i w:val="0"/>
        </w:rPr>
        <w:t>g</w:t>
      </w:r>
      <w:r>
        <w:rPr>
          <w:b w:val="0"/>
          <w:i w:val="0"/>
        </w:rPr>
        <w:t xml:space="preserve"> </w:t>
      </w:r>
      <w:r>
        <w:rPr>
          <w:b w:val="0"/>
          <w:i w:val="0"/>
        </w:rPr>
        <w:t>(sau</w:t>
      </w:r>
      <w:r>
        <w:rPr>
          <w:b w:val="0"/>
          <w:i w:val="0"/>
        </w:rPr>
        <w:t xml:space="preserve"> </w:t>
      </w:r>
      <w:r>
        <w:rPr>
          <w:b w:val="0"/>
          <w:i w:val="0"/>
        </w:rPr>
        <w:t xml:space="preserve"> </w:t>
      </w:r>
      <w:r>
        <w:rPr>
          <w:b w:val="0"/>
          <w:i w:val="0"/>
        </w:rPr>
        <w:t>đâ</w:t>
      </w:r>
      <w:r>
        <w:rPr>
          <w:b w:val="0"/>
          <w:i w:val="0"/>
        </w:rPr>
        <w:t>y</w:t>
      </w:r>
      <w:r>
        <w:rPr>
          <w:b w:val="0"/>
          <w:i w:val="0"/>
        </w:rPr>
        <w:t xml:space="preserve"> </w:t>
      </w:r>
      <w:r>
        <w:rPr>
          <w:b w:val="0"/>
          <w:i w:val="0"/>
        </w:rPr>
        <w:t>gọi</w:t>
      </w:r>
      <w:r>
        <w:rPr>
          <w:b w:val="0"/>
          <w:i w:val="0"/>
        </w:rPr>
        <w:t xml:space="preserve"> </w:t>
      </w:r>
      <w:r>
        <w:rPr>
          <w:b w:val="0"/>
          <w:i w:val="0"/>
        </w:rPr>
        <w:t>chu</w:t>
      </w:r>
      <w:r>
        <w:rPr>
          <w:b w:val="0"/>
          <w:i w:val="0"/>
        </w:rPr>
        <w:t>n</w:t>
      </w:r>
      <w:r>
        <w:rPr>
          <w:b w:val="0"/>
          <w:i w:val="0"/>
        </w:rPr>
        <w:t>g</w:t>
      </w:r>
      <w:r>
        <w:rPr>
          <w:b w:val="0"/>
          <w:i w:val="0"/>
        </w:rPr>
        <w:t xml:space="preserve"> </w:t>
      </w:r>
      <w:r>
        <w:rPr>
          <w:b w:val="0"/>
          <w:i w:val="0"/>
        </w:rPr>
        <w:t>là</w:t>
      </w:r>
      <w:r>
        <w:rPr>
          <w:b w:val="0"/>
          <w:i w:val="0"/>
        </w:rPr>
        <w:t xml:space="preserve"> </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 xml:space="preserve"> </w:t>
      </w:r>
      <w:r>
        <w:rPr>
          <w:b w:val="0"/>
          <w:i w:val="0"/>
        </w:rPr>
        <w:t>n</w:t>
      </w:r>
      <w:r>
        <w:rPr>
          <w:b w:val="0"/>
          <w:i w:val="0"/>
        </w:rPr>
        <w:t>h</w:t>
      </w:r>
      <w:r>
        <w:rPr>
          <w:b w:val="0"/>
          <w:i w:val="0"/>
        </w:rPr>
        <w:t>â</w:t>
      </w:r>
      <w:r>
        <w:rPr>
          <w:b w:val="0"/>
          <w:i w:val="0"/>
        </w:rPr>
        <w:t>n</w:t>
      </w:r>
      <w:r>
        <w:rPr>
          <w:b w:val="0"/>
          <w:i w:val="0"/>
        </w:rPr>
        <w:t xml:space="preserve"> </w:t>
      </w:r>
      <w:r>
        <w:rPr>
          <w:b w:val="0"/>
          <w:i w:val="0"/>
        </w:rPr>
        <w:t>dân</w:t>
      </w:r>
      <w:r>
        <w:rPr>
          <w:b w:val="0"/>
          <w:i w:val="0"/>
        </w:rPr>
        <w:t xml:space="preserve"> </w:t>
      </w:r>
      <w:r>
        <w:rPr>
          <w:b w:val="0"/>
          <w:i w:val="0"/>
        </w:rPr>
        <w:t>cấp</w:t>
      </w:r>
      <w:r>
        <w:rPr>
          <w:b w:val="0"/>
          <w:i w:val="0"/>
        </w:rPr>
        <w:t xml:space="preserve"> </w:t>
      </w:r>
      <w:r>
        <w:rPr>
          <w:b w:val="0"/>
          <w:i w:val="0"/>
        </w:rPr>
        <w:t>t</w:t>
      </w:r>
      <w:r>
        <w:rPr>
          <w:b w:val="0"/>
          <w:i w:val="0"/>
        </w:rPr>
        <w:t>ỉ</w:t>
      </w:r>
      <w:r>
        <w:rPr>
          <w:b w:val="0"/>
          <w:i w:val="0"/>
        </w:rPr>
        <w:t>n</w:t>
      </w:r>
      <w:r>
        <w:rPr>
          <w:b w:val="0"/>
          <w:i w:val="0"/>
        </w:rPr>
        <w:t>h)</w:t>
      </w:r>
      <w:r>
        <w:rPr>
          <w:b w:val="0"/>
          <w:i w:val="0"/>
        </w:rPr>
        <w:t xml:space="preserve"> </w:t>
      </w:r>
      <w:r>
        <w:rPr>
          <w:b w:val="0"/>
          <w:i w:val="0"/>
        </w:rPr>
        <w:t>c</w:t>
      </w:r>
      <w:r>
        <w:rPr>
          <w:b w:val="0"/>
          <w:i w:val="0"/>
        </w:rPr>
        <w:t>ó</w:t>
      </w:r>
      <w:r>
        <w:rPr>
          <w:b w:val="0"/>
          <w:i w:val="0"/>
        </w:rPr>
        <w:t xml:space="preserve"> </w:t>
      </w:r>
      <w:r>
        <w:rPr>
          <w:b w:val="0"/>
          <w:i w:val="0"/>
        </w:rPr>
        <w:t>li</w:t>
      </w:r>
      <w:r>
        <w:rPr>
          <w:b w:val="0"/>
          <w:i w:val="0"/>
        </w:rPr>
        <w:t>ên</w:t>
      </w:r>
      <w:r>
        <w:rPr>
          <w:b w:val="0"/>
          <w:i w:val="0"/>
        </w:rPr>
        <w:t xml:space="preserve"> </w:t>
      </w:r>
      <w:r>
        <w:rPr>
          <w:b w:val="0"/>
          <w:i w:val="0"/>
        </w:rPr>
        <w:t>q</w:t>
      </w:r>
      <w:r>
        <w:rPr>
          <w:b w:val="0"/>
          <w:i w:val="0"/>
        </w:rPr>
        <w:t>ua</w:t>
      </w:r>
      <w:r>
        <w:rPr>
          <w:b w:val="0"/>
          <w:i w:val="0"/>
        </w:rPr>
        <w:t>n</w:t>
      </w:r>
      <w:r>
        <w:rPr>
          <w:b w:val="0"/>
          <w:i w:val="0"/>
        </w:rPr>
        <w:t xml:space="preserve"> </w:t>
      </w:r>
      <w:r>
        <w:rPr>
          <w:b w:val="0"/>
          <w:i w:val="0"/>
        </w:rPr>
        <w:t>v</w:t>
      </w:r>
      <w:r>
        <w:rPr>
          <w:b w:val="0"/>
          <w:i w:val="0"/>
        </w:rPr>
        <w:t>ề</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 xml:space="preserve">trước </w:t>
      </w:r>
      <w:r>
        <w:rPr>
          <w:b w:val="0"/>
          <w:i w:val="0"/>
        </w:rPr>
        <w:t>k</w:t>
      </w:r>
      <w:r>
        <w:rPr>
          <w:b w:val="0"/>
          <w:i w:val="0"/>
        </w:rPr>
        <w:t>hi trình T</w:t>
      </w:r>
      <w:r>
        <w:rPr>
          <w:b w:val="0"/>
          <w:i w:val="0"/>
        </w:rPr>
        <w:t>h</w:t>
      </w:r>
      <w:r>
        <w:rPr>
          <w:b w:val="0"/>
          <w:i w:val="0"/>
        </w:rPr>
        <w:t xml:space="preserve">ủ </w:t>
      </w:r>
      <w:r>
        <w:rPr>
          <w:b w:val="0"/>
          <w:i w:val="0"/>
        </w:rPr>
        <w:t>t</w:t>
      </w:r>
      <w:r>
        <w:rPr>
          <w:b w:val="0"/>
          <w:i w:val="0"/>
        </w:rPr>
        <w:t>ư</w:t>
      </w:r>
      <w:r>
        <w:rPr>
          <w:b w:val="0"/>
          <w:i w:val="0"/>
        </w:rPr>
        <w:t>ớ</w:t>
      </w:r>
      <w:r>
        <w:rPr>
          <w:b w:val="0"/>
          <w:i w:val="0"/>
        </w:rPr>
        <w:t>n</w:t>
      </w:r>
      <w:r>
        <w:rPr>
          <w:b w:val="0"/>
          <w:i w:val="0"/>
        </w:rPr>
        <w:t>g Chí</w:t>
      </w:r>
      <w:r>
        <w:rPr>
          <w:b w:val="0"/>
          <w:i w:val="0"/>
        </w:rPr>
        <w:t>n</w:t>
      </w:r>
      <w:r>
        <w:rPr>
          <w:b w:val="0"/>
          <w:i w:val="0"/>
        </w:rPr>
        <w:t>h p</w:t>
      </w:r>
      <w:r>
        <w:rPr>
          <w:b w:val="0"/>
          <w:i w:val="0"/>
        </w:rPr>
        <w:t>h</w:t>
      </w:r>
      <w:r>
        <w:rPr>
          <w:b w:val="0"/>
          <w:i w:val="0"/>
        </w:rPr>
        <w:t>ủ p</w:t>
      </w:r>
      <w:r>
        <w:rPr>
          <w:b w:val="0"/>
          <w:i w:val="0"/>
        </w:rPr>
        <w:t>h</w:t>
      </w:r>
      <w:r>
        <w:rPr>
          <w:b w:val="0"/>
          <w:i w:val="0"/>
        </w:rPr>
        <w:t>ê duy</w:t>
      </w:r>
      <w:r>
        <w:rPr>
          <w:b w:val="0"/>
          <w:i w:val="0"/>
        </w:rPr>
        <w:t>ệ</w:t>
      </w:r>
      <w:r>
        <w:rPr>
          <w:b w:val="0"/>
          <w:i w:val="0"/>
        </w:rPr>
        <w:t>t;</w:t>
      </w:r>
    </w:p>
    <w:p>
      <w:pPr>
        <w:jc w:val="both"/>
      </w:pPr>
      <w:r>
        <w:rPr>
          <w:b w:val="0"/>
          <w:i w:val="0"/>
        </w:rPr>
        <w:t>b)</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lập</w:t>
      </w:r>
      <w:r>
        <w:rPr>
          <w:b w:val="0"/>
          <w:i w:val="0"/>
        </w:rPr>
        <w:t xml:space="preserve"> </w:t>
      </w:r>
      <w:r>
        <w:rPr>
          <w:b w:val="0"/>
          <w:i w:val="0"/>
        </w:rPr>
        <w:t xml:space="preserve"> </w:t>
      </w:r>
      <w:r>
        <w:rPr>
          <w:b w:val="0"/>
          <w:i w:val="0"/>
        </w:rPr>
        <w:t>qu</w:t>
      </w:r>
      <w:r>
        <w:rPr>
          <w:b w:val="0"/>
          <w:i w:val="0"/>
        </w:rPr>
        <w:t>y</w:t>
      </w:r>
      <w:r>
        <w:rPr>
          <w:b w:val="0"/>
          <w:i w:val="0"/>
        </w:rPr>
        <w:t xml:space="preserve"> </w:t>
      </w:r>
      <w:r>
        <w:rPr>
          <w:b w:val="0"/>
          <w:i w:val="0"/>
        </w:rPr>
        <w:t>hoạch</w:t>
      </w:r>
      <w:r>
        <w:rPr>
          <w:b w:val="0"/>
          <w:i w:val="0"/>
        </w:rPr>
        <w:t xml:space="preserve"> </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điểm</w:t>
      </w:r>
      <w:r>
        <w:rPr>
          <w:b w:val="0"/>
          <w:i w:val="0"/>
        </w:rPr>
        <w:t xml:space="preserve"> </w:t>
      </w:r>
      <w:r>
        <w:rPr>
          <w:b w:val="0"/>
          <w:i w:val="0"/>
        </w:rPr>
        <w:t>d</w:t>
      </w:r>
      <w:r>
        <w:rPr>
          <w:b w:val="0"/>
          <w:i w:val="0"/>
        </w:rPr>
        <w:t xml:space="preserve"> </w:t>
      </w:r>
      <w:r>
        <w:rPr>
          <w:b w:val="0"/>
          <w:i w:val="0"/>
        </w:rPr>
        <w:t>kh</w:t>
      </w:r>
      <w:r>
        <w:rPr>
          <w:b w:val="0"/>
          <w:i w:val="0"/>
        </w:rPr>
        <w:t>o</w:t>
      </w:r>
      <w:r>
        <w:rPr>
          <w:b w:val="0"/>
          <w:i w:val="0"/>
        </w:rPr>
        <w:t>ản</w:t>
      </w:r>
      <w:r>
        <w:rPr>
          <w:b w:val="0"/>
          <w:i w:val="0"/>
        </w:rPr>
        <w:t xml:space="preserve"> </w:t>
      </w:r>
      <w:r>
        <w:rPr>
          <w:b w:val="0"/>
          <w:i w:val="0"/>
        </w:rPr>
        <w:t>1</w:t>
      </w:r>
      <w:r>
        <w:rPr>
          <w:b w:val="0"/>
          <w:i w:val="0"/>
        </w:rPr>
        <w:t xml:space="preserve"> </w:t>
      </w:r>
      <w:r>
        <w:rPr>
          <w:b w:val="0"/>
          <w:i w:val="0"/>
        </w:rPr>
        <w:t xml:space="preserve"> </w:t>
      </w:r>
      <w:r>
        <w:rPr>
          <w:b w:val="0"/>
          <w:i w:val="0"/>
        </w:rPr>
        <w:t>Đ</w:t>
      </w:r>
      <w:r>
        <w:rPr>
          <w:b w:val="0"/>
          <w:i w:val="0"/>
        </w:rPr>
        <w:t>i</w:t>
      </w:r>
      <w:r>
        <w:rPr>
          <w:b w:val="0"/>
          <w:i w:val="0"/>
        </w:rPr>
        <w:t>ều</w:t>
      </w:r>
      <w:r>
        <w:rPr>
          <w:b w:val="0"/>
          <w:i w:val="0"/>
        </w:rPr>
        <w:t xml:space="preserve"> </w:t>
      </w:r>
      <w:r>
        <w:rPr>
          <w:b w:val="0"/>
          <w:i w:val="0"/>
        </w:rPr>
        <w:t>10</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w:t>
      </w:r>
      <w:r>
        <w:rPr>
          <w:b w:val="0"/>
          <w:i w:val="0"/>
        </w:rPr>
        <w:t>u</w:t>
      </w:r>
      <w:r>
        <w:rPr>
          <w:b w:val="0"/>
          <w:i w:val="0"/>
        </w:rPr>
        <w:t>ật</w:t>
      </w:r>
      <w:r>
        <w:rPr>
          <w:b w:val="0"/>
          <w:i w:val="0"/>
        </w:rPr>
        <w:t xml:space="preserve"> </w:t>
      </w:r>
      <w:r>
        <w:rPr>
          <w:b w:val="0"/>
          <w:i w:val="0"/>
        </w:rPr>
        <w:t>này</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 lấy</w:t>
      </w:r>
      <w:r>
        <w:rPr>
          <w:b w:val="0"/>
          <w:i w:val="0"/>
        </w:rPr>
        <w:t xml:space="preserve"> </w:t>
      </w:r>
      <w:r>
        <w:rPr>
          <w:b w:val="0"/>
          <w:i w:val="0"/>
        </w:rPr>
        <w:t>ý</w:t>
      </w:r>
      <w:r>
        <w:rPr>
          <w:b w:val="0"/>
          <w:i w:val="0"/>
        </w:rPr>
        <w:t xml:space="preserve"> </w:t>
      </w:r>
      <w:r>
        <w:rPr>
          <w:b w:val="0"/>
          <w:i w:val="0"/>
        </w:rPr>
        <w:t>k</w:t>
      </w:r>
      <w:r>
        <w:rPr>
          <w:b w:val="0"/>
          <w:i w:val="0"/>
        </w:rPr>
        <w:t>i</w:t>
      </w:r>
      <w:r>
        <w:rPr>
          <w:b w:val="0"/>
          <w:i w:val="0"/>
        </w:rPr>
        <w:t>ến</w:t>
      </w:r>
      <w:r>
        <w:rPr>
          <w:b w:val="0"/>
          <w:i w:val="0"/>
        </w:rPr>
        <w:t xml:space="preserve"> </w:t>
      </w:r>
      <w:r>
        <w:rPr>
          <w:b w:val="0"/>
          <w:i w:val="0"/>
        </w:rPr>
        <w:t>củ</w:t>
      </w:r>
      <w:r>
        <w:rPr>
          <w:b w:val="0"/>
          <w:i w:val="0"/>
        </w:rPr>
        <w:t>a</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w:t>
      </w:r>
      <w:r>
        <w:rPr>
          <w:b w:val="0"/>
          <w:i w:val="0"/>
        </w:rPr>
        <w:t>guy</w:t>
      </w:r>
      <w:r>
        <w:rPr>
          <w:b w:val="0"/>
          <w:i w:val="0"/>
        </w:rPr>
        <w:t>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trư</w:t>
      </w:r>
      <w:r>
        <w:rPr>
          <w:b w:val="0"/>
          <w:i w:val="0"/>
        </w:rPr>
        <w:t>ờ</w:t>
      </w:r>
      <w:r>
        <w:rPr>
          <w:b w:val="0"/>
          <w:i w:val="0"/>
        </w:rPr>
        <w:t>n</w:t>
      </w:r>
      <w:r>
        <w:rPr>
          <w:b w:val="0"/>
          <w:i w:val="0"/>
        </w:rPr>
        <w:t>g,</w:t>
      </w:r>
      <w:r>
        <w:rPr>
          <w:b w:val="0"/>
          <w:i w:val="0"/>
        </w:rPr>
        <w:t xml:space="preserve"> </w:t>
      </w:r>
      <w:r>
        <w:rPr>
          <w:b w:val="0"/>
          <w:i w:val="0"/>
        </w:rPr>
        <w:t>c</w:t>
      </w:r>
      <w:r>
        <w:rPr>
          <w:b w:val="0"/>
          <w:i w:val="0"/>
        </w:rPr>
        <w:t>á</w:t>
      </w:r>
      <w:r>
        <w:rPr>
          <w:b w:val="0"/>
          <w:i w:val="0"/>
        </w:rPr>
        <w:t>c</w:t>
      </w:r>
      <w:r>
        <w:rPr>
          <w:b w:val="0"/>
          <w:i w:val="0"/>
        </w:rPr>
        <w:t xml:space="preserve"> </w:t>
      </w:r>
      <w:r>
        <w:rPr>
          <w:b w:val="0"/>
          <w:i w:val="0"/>
        </w:rPr>
        <w:t>bộ</w:t>
      </w:r>
      <w:r>
        <w:rPr>
          <w:b w:val="0"/>
          <w:i w:val="0"/>
        </w:rPr>
        <w:t>,</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n</w:t>
      </w:r>
      <w:r>
        <w:rPr>
          <w:b w:val="0"/>
          <w:i w:val="0"/>
        </w:rPr>
        <w:t>g</w:t>
      </w:r>
      <w:r>
        <w:rPr>
          <w:b w:val="0"/>
          <w:i w:val="0"/>
        </w:rPr>
        <w:t>ang</w:t>
      </w:r>
      <w:r>
        <w:rPr>
          <w:b w:val="0"/>
          <w:i w:val="0"/>
        </w:rPr>
        <w:t xml:space="preserve"> </w:t>
      </w:r>
      <w:r>
        <w:rPr>
          <w:b w:val="0"/>
          <w:i w:val="0"/>
        </w:rPr>
        <w:t>b</w:t>
      </w:r>
      <w:r>
        <w:rPr>
          <w:b w:val="0"/>
          <w:i w:val="0"/>
        </w:rPr>
        <w:t>ộ</w:t>
      </w:r>
      <w:r>
        <w:rPr>
          <w:b w:val="0"/>
          <w:i w:val="0"/>
        </w:rPr>
        <w:t xml:space="preserve"> </w:t>
      </w:r>
      <w:r>
        <w:rPr>
          <w:b w:val="0"/>
          <w:i w:val="0"/>
        </w:rPr>
        <w:t>có</w:t>
      </w:r>
      <w:r>
        <w:rPr>
          <w:b w:val="0"/>
          <w:i w:val="0"/>
        </w:rPr>
        <w:t xml:space="preserve"> </w:t>
      </w:r>
      <w:r>
        <w:rPr>
          <w:b w:val="0"/>
          <w:i w:val="0"/>
        </w:rPr>
        <w:t>l</w:t>
      </w:r>
      <w:r>
        <w:rPr>
          <w:b w:val="0"/>
          <w:i w:val="0"/>
        </w:rPr>
        <w:t>iê</w:t>
      </w:r>
      <w:r>
        <w:rPr>
          <w:b w:val="0"/>
          <w:i w:val="0"/>
        </w:rPr>
        <w:t>n</w:t>
      </w:r>
      <w:r>
        <w:rPr>
          <w:b w:val="0"/>
          <w:i w:val="0"/>
        </w:rPr>
        <w:t xml:space="preserve"> </w:t>
      </w:r>
      <w:r>
        <w:rPr>
          <w:b w:val="0"/>
          <w:i w:val="0"/>
        </w:rPr>
        <w:t>qu</w:t>
      </w:r>
      <w:r>
        <w:rPr>
          <w:b w:val="0"/>
          <w:i w:val="0"/>
        </w:rPr>
        <w:t>a</w:t>
      </w:r>
      <w:r>
        <w:rPr>
          <w:b w:val="0"/>
          <w:i w:val="0"/>
        </w:rPr>
        <w:t>n</w:t>
      </w:r>
      <w:r>
        <w:rPr>
          <w:b w:val="0"/>
          <w:i w:val="0"/>
        </w:rPr>
        <w:t xml:space="preserve"> </w:t>
      </w:r>
      <w:r>
        <w:rPr>
          <w:b w:val="0"/>
          <w:i w:val="0"/>
        </w:rPr>
        <w:t>về</w:t>
      </w:r>
      <w:r>
        <w:rPr>
          <w:b w:val="0"/>
          <w:i w:val="0"/>
        </w:rPr>
        <w:t xml:space="preserve"> </w:t>
      </w:r>
      <w:r>
        <w:rPr>
          <w:b w:val="0"/>
          <w:i w:val="0"/>
        </w:rPr>
        <w:t>q</w:t>
      </w:r>
      <w:r>
        <w:rPr>
          <w:b w:val="0"/>
          <w:i w:val="0"/>
        </w:rPr>
        <w:t>u</w:t>
      </w:r>
      <w:r>
        <w:rPr>
          <w:b w:val="0"/>
          <w:i w:val="0"/>
        </w:rPr>
        <w:t>y</w:t>
      </w:r>
      <w:r>
        <w:rPr>
          <w:b w:val="0"/>
          <w:i w:val="0"/>
        </w:rPr>
        <w:t xml:space="preserve"> </w:t>
      </w:r>
      <w:r>
        <w:rPr>
          <w:b w:val="0"/>
          <w:i w:val="0"/>
        </w:rPr>
        <w:t>hoạ</w:t>
      </w:r>
      <w:r>
        <w:rPr>
          <w:b w:val="0"/>
          <w:i w:val="0"/>
        </w:rPr>
        <w:t xml:space="preserve">ch </w:t>
      </w:r>
      <w:r>
        <w:rPr>
          <w:b w:val="0"/>
          <w:i w:val="0"/>
        </w:rPr>
        <w:t>kh</w:t>
      </w:r>
      <w:r>
        <w:rPr>
          <w:b w:val="0"/>
          <w:i w:val="0"/>
        </w:rPr>
        <w:t>o</w:t>
      </w:r>
      <w:r>
        <w:rPr>
          <w:b w:val="0"/>
          <w:i w:val="0"/>
        </w:rPr>
        <w:t>áng</w:t>
      </w:r>
      <w:r>
        <w:rPr>
          <w:b w:val="0"/>
          <w:i w:val="0"/>
        </w:rPr>
        <w:t xml:space="preserve"> </w:t>
      </w:r>
      <w:r>
        <w:rPr>
          <w:b w:val="0"/>
          <w:i w:val="0"/>
        </w:rPr>
        <w:t>s</w:t>
      </w:r>
      <w:r>
        <w:rPr>
          <w:b w:val="0"/>
          <w:i w:val="0"/>
        </w:rPr>
        <w:t>ản t</w:t>
      </w:r>
      <w:r>
        <w:rPr>
          <w:b w:val="0"/>
          <w:i w:val="0"/>
        </w:rPr>
        <w:t>r</w:t>
      </w:r>
      <w:r>
        <w:rPr>
          <w:b w:val="0"/>
          <w:i w:val="0"/>
        </w:rPr>
        <w:t xml:space="preserve">ước khi </w:t>
      </w:r>
      <w:r>
        <w:rPr>
          <w:b w:val="0"/>
          <w:i w:val="0"/>
        </w:rPr>
        <w:t>t</w:t>
      </w:r>
      <w:r>
        <w:rPr>
          <w:b w:val="0"/>
          <w:i w:val="0"/>
        </w:rPr>
        <w:t>r</w:t>
      </w:r>
      <w:r>
        <w:rPr>
          <w:b w:val="0"/>
          <w:i w:val="0"/>
        </w:rPr>
        <w:t>ìn</w:t>
      </w:r>
      <w:r>
        <w:rPr>
          <w:b w:val="0"/>
          <w:i w:val="0"/>
        </w:rPr>
        <w:t xml:space="preserve">h </w:t>
      </w:r>
      <w:r>
        <w:rPr>
          <w:b w:val="0"/>
          <w:i w:val="0"/>
        </w:rPr>
        <w:t>c</w:t>
      </w:r>
      <w:r>
        <w:rPr>
          <w:b w:val="0"/>
          <w:i w:val="0"/>
        </w:rPr>
        <w:t>ơ</w:t>
      </w:r>
      <w:r>
        <w:rPr>
          <w:b w:val="0"/>
          <w:i w:val="0"/>
        </w:rPr>
        <w:t xml:space="preserve"> </w:t>
      </w:r>
      <w:r>
        <w:rPr>
          <w:b w:val="0"/>
          <w:i w:val="0"/>
        </w:rPr>
        <w:t>q</w:t>
      </w:r>
      <w:r>
        <w:rPr>
          <w:b w:val="0"/>
          <w:i w:val="0"/>
        </w:rPr>
        <w:t xml:space="preserve">uan </w:t>
      </w:r>
      <w:r>
        <w:rPr>
          <w:b w:val="0"/>
          <w:i w:val="0"/>
        </w:rPr>
        <w:t>n</w:t>
      </w:r>
      <w:r>
        <w:rPr>
          <w:b w:val="0"/>
          <w:i w:val="0"/>
        </w:rPr>
        <w:t>hà</w:t>
      </w:r>
      <w:r>
        <w:rPr>
          <w:b w:val="0"/>
          <w:i w:val="0"/>
        </w:rPr>
        <w:t xml:space="preserve"> </w:t>
      </w:r>
      <w:r>
        <w:rPr>
          <w:b w:val="0"/>
          <w:i w:val="0"/>
        </w:rPr>
        <w:t>n</w:t>
      </w:r>
      <w:r>
        <w:rPr>
          <w:b w:val="0"/>
          <w:i w:val="0"/>
        </w:rPr>
        <w:t>ước có</w:t>
      </w:r>
      <w:r>
        <w:rPr>
          <w:b w:val="0"/>
          <w:i w:val="0"/>
        </w:rPr>
        <w:t xml:space="preserve"> </w:t>
      </w:r>
      <w:r>
        <w:rPr>
          <w:b w:val="0"/>
          <w:i w:val="0"/>
        </w:rPr>
        <w:t>th</w:t>
      </w:r>
      <w:r>
        <w:rPr>
          <w:b w:val="0"/>
          <w:i w:val="0"/>
        </w:rPr>
        <w:t>ẩ</w:t>
      </w:r>
      <w:r>
        <w:rPr>
          <w:b w:val="0"/>
          <w:i w:val="0"/>
        </w:rPr>
        <w:t>m quyền qu</w:t>
      </w:r>
      <w:r>
        <w:rPr>
          <w:b w:val="0"/>
          <w:i w:val="0"/>
        </w:rPr>
        <w:t>y</w:t>
      </w:r>
      <w:r>
        <w:rPr>
          <w:b w:val="0"/>
          <w:i w:val="0"/>
        </w:rPr>
        <w:t>ết</w:t>
      </w:r>
      <w:r>
        <w:rPr>
          <w:b w:val="0"/>
          <w:i w:val="0"/>
        </w:rPr>
        <w:t xml:space="preserve"> </w:t>
      </w:r>
      <w:r>
        <w:rPr>
          <w:b w:val="0"/>
          <w:i w:val="0"/>
        </w:rPr>
        <w:t>định.</w:t>
      </w:r>
    </w:p>
    <w:p>
      <w:pPr>
        <w:jc w:val="both"/>
      </w:pPr>
      <w:r>
        <w:rPr>
          <w:b w:val="0"/>
          <w:i w:val="0"/>
        </w:rPr>
        <w:t>2.</w:t>
      </w:r>
      <w:r>
        <w:rPr>
          <w:b w:val="0"/>
          <w:i w:val="0"/>
        </w:rPr>
        <w:t xml:space="preserve"> </w:t>
      </w:r>
      <w:r>
        <w:rPr>
          <w:b w:val="0"/>
          <w:i w:val="0"/>
        </w:rPr>
        <w:t>Trong</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30</w:t>
      </w:r>
      <w:r>
        <w:rPr>
          <w:b w:val="0"/>
          <w:i w:val="0"/>
        </w:rPr>
        <w:t xml:space="preserve"> </w:t>
      </w:r>
      <w:r>
        <w:rPr>
          <w:b w:val="0"/>
          <w:i w:val="0"/>
        </w:rPr>
        <w:t>ngà</w:t>
      </w:r>
      <w:r>
        <w:rPr>
          <w:b w:val="0"/>
          <w:i w:val="0"/>
        </w:rPr>
        <w:t>y</w:t>
      </w:r>
      <w:r>
        <w:rPr>
          <w:b w:val="0"/>
          <w:i w:val="0"/>
        </w:rPr>
        <w:t>,</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đ</w:t>
      </w:r>
      <w:r>
        <w:rPr>
          <w:b w:val="0"/>
          <w:i w:val="0"/>
        </w:rPr>
        <w:t>ược</w:t>
      </w:r>
      <w:r>
        <w:rPr>
          <w:b w:val="0"/>
          <w:i w:val="0"/>
        </w:rPr>
        <w:t xml:space="preserve"> </w:t>
      </w:r>
      <w:r>
        <w:rPr>
          <w:b w:val="0"/>
          <w:i w:val="0"/>
        </w:rPr>
        <w:t>phê</w:t>
      </w:r>
      <w:r>
        <w:rPr>
          <w:b w:val="0"/>
          <w:i w:val="0"/>
        </w:rPr>
        <w:t xml:space="preserve"> </w:t>
      </w:r>
      <w:r>
        <w:rPr>
          <w:b w:val="0"/>
          <w:i w:val="0"/>
        </w:rPr>
        <w:t xml:space="preserve"> </w:t>
      </w:r>
      <w:r>
        <w:rPr>
          <w:b w:val="0"/>
          <w:i w:val="0"/>
        </w:rPr>
        <w:t>d</w:t>
      </w:r>
      <w:r>
        <w:rPr>
          <w:b w:val="0"/>
          <w:i w:val="0"/>
        </w:rPr>
        <w:t>u</w:t>
      </w:r>
      <w:r>
        <w:rPr>
          <w:b w:val="0"/>
          <w:i w:val="0"/>
        </w:rPr>
        <w:t>y</w:t>
      </w:r>
      <w:r>
        <w:rPr>
          <w:b w:val="0"/>
          <w:i w:val="0"/>
        </w:rPr>
        <w:t>ệt</w:t>
      </w:r>
      <w:r>
        <w:rPr>
          <w:b w:val="0"/>
          <w:i w:val="0"/>
        </w:rPr>
        <w:t xml:space="preserve"> </w:t>
      </w:r>
      <w:r>
        <w:rPr>
          <w:b w:val="0"/>
          <w:i w:val="0"/>
        </w:rPr>
        <w:t>hoặc</w:t>
      </w:r>
      <w:r>
        <w:rPr>
          <w:b w:val="0"/>
          <w:i w:val="0"/>
        </w:rPr>
        <w:t xml:space="preserve"> </w:t>
      </w:r>
      <w:r>
        <w:rPr>
          <w:b w:val="0"/>
          <w:i w:val="0"/>
        </w:rPr>
        <w:t xml:space="preserve"> </w:t>
      </w:r>
      <w:r>
        <w:rPr>
          <w:b w:val="0"/>
          <w:i w:val="0"/>
        </w:rPr>
        <w:t>đ</w:t>
      </w:r>
      <w:r>
        <w:rPr>
          <w:b w:val="0"/>
          <w:i w:val="0"/>
        </w:rPr>
        <w:t>ược điều</w:t>
      </w:r>
      <w:r>
        <w:rPr>
          <w:b w:val="0"/>
          <w:i w:val="0"/>
        </w:rPr>
        <w:t xml:space="preserve"> </w:t>
      </w:r>
      <w:r>
        <w:rPr>
          <w:b w:val="0"/>
          <w:i w:val="0"/>
        </w:rPr>
        <w:t>chỉnh,</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ức</w:t>
      </w:r>
      <w:r>
        <w:rPr>
          <w:b w:val="0"/>
          <w:i w:val="0"/>
        </w:rPr>
        <w:t xml:space="preserve"> </w:t>
      </w:r>
      <w:r>
        <w:rPr>
          <w:b w:val="0"/>
          <w:i w:val="0"/>
        </w:rPr>
        <w:t>l</w:t>
      </w:r>
      <w:r>
        <w:rPr>
          <w:b w:val="0"/>
          <w:i w:val="0"/>
        </w:rPr>
        <w:t>ậ</w:t>
      </w:r>
      <w:r>
        <w:rPr>
          <w:b w:val="0"/>
          <w:i w:val="0"/>
        </w:rPr>
        <w:t>p</w:t>
      </w:r>
      <w:r>
        <w:rPr>
          <w:b w:val="0"/>
          <w:i w:val="0"/>
        </w:rPr>
        <w:t xml:space="preserve"> </w:t>
      </w:r>
      <w:r>
        <w:rPr>
          <w:b w:val="0"/>
          <w:i w:val="0"/>
        </w:rPr>
        <w:t>quy</w:t>
      </w:r>
      <w:r>
        <w:rPr>
          <w:b w:val="0"/>
          <w:i w:val="0"/>
        </w:rPr>
        <w:t xml:space="preserve"> </w:t>
      </w:r>
      <w:r>
        <w:rPr>
          <w:b w:val="0"/>
          <w:i w:val="0"/>
        </w:rPr>
        <w:t xml:space="preserve"> </w:t>
      </w:r>
      <w:r>
        <w:rPr>
          <w:b w:val="0"/>
          <w:i w:val="0"/>
        </w:rPr>
        <w:t>h</w:t>
      </w:r>
      <w:r>
        <w:rPr>
          <w:b w:val="0"/>
          <w:i w:val="0"/>
        </w:rPr>
        <w:t>oạch</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nhiệm</w:t>
      </w:r>
      <w:r>
        <w:rPr>
          <w:b w:val="0"/>
          <w:i w:val="0"/>
        </w:rPr>
        <w:t xml:space="preserve"> </w:t>
      </w:r>
      <w:r>
        <w:rPr>
          <w:b w:val="0"/>
          <w:i w:val="0"/>
        </w:rPr>
        <w:t>công</w:t>
      </w:r>
      <w:r>
        <w:rPr>
          <w:b w:val="0"/>
          <w:i w:val="0"/>
        </w:rPr>
        <w:t xml:space="preserve"> </w:t>
      </w:r>
      <w:r>
        <w:rPr>
          <w:b w:val="0"/>
          <w:i w:val="0"/>
        </w:rPr>
        <w:t xml:space="preserve"> </w:t>
      </w:r>
      <w:r>
        <w:rPr>
          <w:b w:val="0"/>
          <w:i w:val="0"/>
        </w:rPr>
        <w:t>b</w:t>
      </w:r>
      <w:r>
        <w:rPr>
          <w:b w:val="0"/>
          <w:i w:val="0"/>
        </w:rPr>
        <w:t>ố</w:t>
      </w:r>
      <w:r>
        <w:rPr>
          <w:b w:val="0"/>
          <w:i w:val="0"/>
        </w:rPr>
        <w:t xml:space="preserve"> </w:t>
      </w:r>
      <w:r>
        <w:rPr>
          <w:b w:val="0"/>
          <w:i w:val="0"/>
        </w:rPr>
        <w:t>c</w:t>
      </w:r>
      <w:r>
        <w:rPr>
          <w:b w:val="0"/>
          <w:i w:val="0"/>
        </w:rPr>
        <w:t>ô</w:t>
      </w:r>
      <w:r>
        <w:rPr>
          <w:b w:val="0"/>
          <w:i w:val="0"/>
        </w:rPr>
        <w:t>ng</w:t>
      </w:r>
      <w:r>
        <w:rPr>
          <w:b w:val="0"/>
          <w:i w:val="0"/>
        </w:rPr>
        <w:t xml:space="preserve"> </w:t>
      </w:r>
      <w:r>
        <w:rPr>
          <w:b w:val="0"/>
          <w:i w:val="0"/>
        </w:rPr>
        <w:t>khai</w:t>
      </w:r>
      <w:r>
        <w:rPr>
          <w:b w:val="0"/>
          <w:i w:val="0"/>
        </w:rPr>
        <w:t xml:space="preserve"> </w:t>
      </w:r>
      <w:r>
        <w:rPr>
          <w:b w:val="0"/>
          <w:i w:val="0"/>
        </w:rPr>
        <w:t xml:space="preserve"> </w:t>
      </w:r>
      <w:r>
        <w:rPr>
          <w:b w:val="0"/>
          <w:i w:val="0"/>
        </w:rPr>
        <w:t>q</w:t>
      </w:r>
      <w:r>
        <w:rPr>
          <w:b w:val="0"/>
          <w:i w:val="0"/>
        </w:rPr>
        <w:t>uy</w:t>
      </w:r>
      <w:r>
        <w:rPr>
          <w:b w:val="0"/>
          <w:i w:val="0"/>
        </w:rPr>
        <w:t xml:space="preserve"> </w:t>
      </w:r>
      <w:r>
        <w:rPr>
          <w:b w:val="0"/>
          <w:i w:val="0"/>
        </w:rPr>
        <w:t>h</w:t>
      </w:r>
      <w:r>
        <w:rPr>
          <w:b w:val="0"/>
          <w:i w:val="0"/>
        </w:rPr>
        <w:t>o</w:t>
      </w:r>
      <w:r>
        <w:rPr>
          <w:b w:val="0"/>
          <w:i w:val="0"/>
        </w:rPr>
        <w:t>ạ</w:t>
      </w:r>
      <w:r>
        <w:rPr>
          <w:b w:val="0"/>
          <w:i w:val="0"/>
        </w:rPr>
        <w:t>ch kh</w:t>
      </w:r>
      <w:r>
        <w:rPr>
          <w:b w:val="0"/>
          <w:i w:val="0"/>
        </w:rPr>
        <w:t>o</w:t>
      </w:r>
      <w:r>
        <w:rPr>
          <w:b w:val="0"/>
          <w:i w:val="0"/>
        </w:rPr>
        <w:t>áng</w:t>
      </w:r>
      <w:r>
        <w:rPr>
          <w:b w:val="0"/>
          <w:i w:val="0"/>
        </w:rPr>
        <w:t xml:space="preserve"> </w:t>
      </w:r>
      <w:r>
        <w:rPr>
          <w:b w:val="0"/>
          <w:i w:val="0"/>
        </w:rPr>
        <w:t>s</w:t>
      </w:r>
      <w:r>
        <w:rPr>
          <w:b w:val="0"/>
          <w:i w:val="0"/>
        </w:rPr>
        <w:t>ản.</w:t>
      </w:r>
    </w:p>
    <w:p>
      <w:pPr>
        <w:jc w:val="center"/>
      </w:pPr>
      <w:r>
        <w:rPr>
          <w:b/>
          <w:i w:val="0"/>
        </w:rPr>
        <w:t>Chương III</w:t>
      </w:r>
    </w:p>
    <w:p>
      <w:pPr>
        <w:jc w:val="center"/>
      </w:pPr>
      <w:r>
        <w:rPr>
          <w:b/>
          <w:i w:val="0"/>
        </w:rPr>
        <w:t>BẢO VỆ KHOÁNG SẢN CHƯA KHAI THÁC</w:t>
      </w:r>
    </w:p>
    <w:p>
      <w:r>
        <w:rPr>
          <w:b/>
          <w:i w:val="0"/>
        </w:rPr>
        <w:t>Điều 16. Trách nhiệm chung về bảo vệ khoáng sản chưa khai thác</w:t>
      </w:r>
    </w:p>
    <w:p>
      <w:pPr>
        <w:jc w:val="both"/>
      </w:pPr>
      <w:r>
        <w:rPr>
          <w:b w:val="0"/>
          <w:i w:val="0"/>
        </w:rPr>
        <w:t>1.</w:t>
      </w:r>
      <w:r>
        <w:rPr>
          <w:b w:val="0"/>
          <w:i w:val="0"/>
        </w:rPr>
        <w:t xml:space="preserve"> </w:t>
      </w:r>
      <w:r>
        <w:rPr>
          <w:b w:val="0"/>
          <w:i w:val="0"/>
        </w:rPr>
        <w:t>Khoáng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h</w:t>
      </w:r>
      <w:r>
        <w:rPr>
          <w:b w:val="0"/>
          <w:i w:val="0"/>
        </w:rPr>
        <w:t>ưa</w:t>
      </w:r>
      <w:r>
        <w:rPr>
          <w:b w:val="0"/>
          <w:i w:val="0"/>
        </w:rPr>
        <w:t xml:space="preserve"> </w:t>
      </w:r>
      <w:r>
        <w:rPr>
          <w:b w:val="0"/>
          <w:i w:val="0"/>
        </w:rPr>
        <w:t>khai</w:t>
      </w:r>
      <w:r>
        <w:rPr>
          <w:b w:val="0"/>
          <w:i w:val="0"/>
        </w:rPr>
        <w:t xml:space="preserve"> </w:t>
      </w:r>
      <w:r>
        <w:rPr>
          <w:b w:val="0"/>
          <w:i w:val="0"/>
        </w:rPr>
        <w:t xml:space="preserve"> </w:t>
      </w:r>
      <w:r>
        <w:rPr>
          <w:b w:val="0"/>
          <w:i w:val="0"/>
        </w:rPr>
        <w:t>t</w:t>
      </w:r>
      <w:r>
        <w:rPr>
          <w:b w:val="0"/>
          <w:i w:val="0"/>
        </w:rPr>
        <w:t>hác,</w:t>
      </w:r>
      <w:r>
        <w:rPr>
          <w:b w:val="0"/>
          <w:i w:val="0"/>
        </w:rPr>
        <w:t xml:space="preserve"> </w:t>
      </w:r>
      <w:r>
        <w:rPr>
          <w:b w:val="0"/>
          <w:i w:val="0"/>
        </w:rPr>
        <w:t>k</w:t>
      </w:r>
      <w:r>
        <w:rPr>
          <w:b w:val="0"/>
          <w:i w:val="0"/>
        </w:rPr>
        <w:t>ể</w:t>
      </w:r>
      <w:r>
        <w:rPr>
          <w:b w:val="0"/>
          <w:i w:val="0"/>
        </w:rPr>
        <w:t xml:space="preserve"> </w:t>
      </w:r>
      <w:r>
        <w:rPr>
          <w:b w:val="0"/>
          <w:i w:val="0"/>
        </w:rPr>
        <w:t>c</w:t>
      </w:r>
      <w:r>
        <w:rPr>
          <w:b w:val="0"/>
          <w:i w:val="0"/>
        </w:rPr>
        <w:t>ả</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ở</w:t>
      </w:r>
      <w:r>
        <w:rPr>
          <w:b w:val="0"/>
          <w:i w:val="0"/>
        </w:rPr>
        <w:t xml:space="preserve"> </w:t>
      </w:r>
      <w:r>
        <w:rPr>
          <w:b w:val="0"/>
          <w:i w:val="0"/>
        </w:rPr>
        <w:t xml:space="preserve"> </w:t>
      </w:r>
      <w:r>
        <w:rPr>
          <w:b w:val="0"/>
          <w:i w:val="0"/>
        </w:rPr>
        <w:t>b</w:t>
      </w:r>
      <w:r>
        <w:rPr>
          <w:b w:val="0"/>
          <w:i w:val="0"/>
        </w:rPr>
        <w:t>ãi</w:t>
      </w:r>
      <w:r>
        <w:rPr>
          <w:b w:val="0"/>
          <w:i w:val="0"/>
        </w:rPr>
        <w:t xml:space="preserve"> </w:t>
      </w:r>
      <w:r>
        <w:rPr>
          <w:b w:val="0"/>
          <w:i w:val="0"/>
        </w:rPr>
        <w:t>t</w:t>
      </w:r>
      <w:r>
        <w:rPr>
          <w:b w:val="0"/>
          <w:i w:val="0"/>
        </w:rPr>
        <w:t>hải</w:t>
      </w:r>
      <w:r>
        <w:rPr>
          <w:b w:val="0"/>
          <w:i w:val="0"/>
        </w:rPr>
        <w:t xml:space="preserve"> </w:t>
      </w:r>
      <w:r>
        <w:rPr>
          <w:b w:val="0"/>
          <w:i w:val="0"/>
        </w:rPr>
        <w:t>c</w:t>
      </w:r>
      <w:r>
        <w:rPr>
          <w:b w:val="0"/>
          <w:i w:val="0"/>
        </w:rPr>
        <w:t>ủa</w:t>
      </w:r>
      <w:r>
        <w:rPr>
          <w:b w:val="0"/>
          <w:i w:val="0"/>
        </w:rPr>
        <w:t xml:space="preserve"> </w:t>
      </w:r>
      <w:r>
        <w:rPr>
          <w:b w:val="0"/>
          <w:i w:val="0"/>
        </w:rPr>
        <w:t>m</w:t>
      </w:r>
      <w:r>
        <w:rPr>
          <w:b w:val="0"/>
          <w:i w:val="0"/>
        </w:rPr>
        <w:t>ỏ</w:t>
      </w:r>
      <w:r>
        <w:rPr>
          <w:b w:val="0"/>
          <w:i w:val="0"/>
        </w:rPr>
        <w:t xml:space="preserve"> </w:t>
      </w:r>
      <w:r>
        <w:rPr>
          <w:b w:val="0"/>
          <w:i w:val="0"/>
        </w:rPr>
        <w:t>đã</w:t>
      </w:r>
      <w:r>
        <w:rPr>
          <w:b w:val="0"/>
          <w:i w:val="0"/>
        </w:rPr>
        <w:t xml:space="preserve"> </w:t>
      </w:r>
      <w:r>
        <w:rPr>
          <w:b w:val="0"/>
          <w:i w:val="0"/>
        </w:rPr>
        <w:t xml:space="preserve"> </w:t>
      </w:r>
      <w:r>
        <w:rPr>
          <w:b w:val="0"/>
          <w:i w:val="0"/>
        </w:rPr>
        <w:t>đ</w:t>
      </w:r>
      <w:r>
        <w:rPr>
          <w:b w:val="0"/>
          <w:i w:val="0"/>
        </w:rPr>
        <w:t>óng</w:t>
      </w:r>
      <w:r>
        <w:rPr>
          <w:b w:val="0"/>
          <w:i w:val="0"/>
        </w:rPr>
        <w:t xml:space="preserve"> </w:t>
      </w:r>
      <w:r>
        <w:rPr>
          <w:b w:val="0"/>
          <w:i w:val="0"/>
        </w:rPr>
        <w:t>c</w:t>
      </w:r>
      <w:r>
        <w:rPr>
          <w:b w:val="0"/>
          <w:i w:val="0"/>
        </w:rPr>
        <w:t>ử</w:t>
      </w:r>
      <w:r>
        <w:rPr>
          <w:b w:val="0"/>
          <w:i w:val="0"/>
        </w:rPr>
        <w:t>a</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 xml:space="preserve">bảo </w:t>
      </w:r>
      <w:r>
        <w:rPr>
          <w:b w:val="0"/>
          <w:i w:val="0"/>
        </w:rPr>
        <w:t>v</w:t>
      </w:r>
      <w:r>
        <w:rPr>
          <w:b w:val="0"/>
          <w:i w:val="0"/>
        </w:rPr>
        <w:t xml:space="preserve">ệ theo quy định </w:t>
      </w:r>
      <w:r>
        <w:rPr>
          <w:b w:val="0"/>
          <w:i w:val="0"/>
        </w:rPr>
        <w:t>c</w:t>
      </w:r>
      <w:r>
        <w:rPr>
          <w:b w:val="0"/>
          <w:i w:val="0"/>
        </w:rPr>
        <w:t>ủ</w:t>
      </w:r>
      <w:r>
        <w:rPr>
          <w:b w:val="0"/>
          <w:i w:val="0"/>
        </w:rPr>
        <w:t>a Luật</w:t>
      </w:r>
      <w:r>
        <w:rPr>
          <w:b w:val="0"/>
          <w:i w:val="0"/>
        </w:rPr>
        <w:t xml:space="preserve"> </w:t>
      </w:r>
      <w:r>
        <w:rPr>
          <w:b w:val="0"/>
          <w:i w:val="0"/>
        </w:rPr>
        <w:t>này.</w:t>
      </w:r>
    </w:p>
    <w:p>
      <w:pPr>
        <w:jc w:val="both"/>
      </w:pPr>
      <w:r>
        <w:rPr>
          <w:b w:val="0"/>
          <w:i w:val="0"/>
        </w:rPr>
        <w:t>2.</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có</w:t>
      </w:r>
      <w:r>
        <w:rPr>
          <w:b w:val="0"/>
          <w:i w:val="0"/>
        </w:rPr>
        <w:t xml:space="preserve"> </w:t>
      </w:r>
      <w:r>
        <w:rPr>
          <w:b w:val="0"/>
          <w:i w:val="0"/>
        </w:rPr>
        <w:t>tr</w:t>
      </w:r>
      <w:r>
        <w:rPr>
          <w:b w:val="0"/>
          <w:i w:val="0"/>
        </w:rPr>
        <w:t>á</w:t>
      </w:r>
      <w:r>
        <w:rPr>
          <w:b w:val="0"/>
          <w:i w:val="0"/>
        </w:rPr>
        <w:t>c</w:t>
      </w:r>
      <w:r>
        <w:rPr>
          <w:b w:val="0"/>
          <w:i w:val="0"/>
        </w:rPr>
        <w:t>h</w:t>
      </w:r>
      <w:r>
        <w:rPr>
          <w:b w:val="0"/>
          <w:i w:val="0"/>
        </w:rPr>
        <w:t xml:space="preserve"> </w:t>
      </w:r>
      <w:r>
        <w:rPr>
          <w:b w:val="0"/>
          <w:i w:val="0"/>
        </w:rPr>
        <w:t>nhiệm</w:t>
      </w:r>
      <w:r>
        <w:rPr>
          <w:b w:val="0"/>
          <w:i w:val="0"/>
        </w:rPr>
        <w:t xml:space="preserve"> </w:t>
      </w:r>
      <w:r>
        <w:rPr>
          <w:b w:val="0"/>
          <w:i w:val="0"/>
        </w:rPr>
        <w:t xml:space="preserve"> </w:t>
      </w:r>
      <w:r>
        <w:rPr>
          <w:b w:val="0"/>
          <w:i w:val="0"/>
        </w:rPr>
        <w:t>b</w:t>
      </w:r>
      <w:r>
        <w:rPr>
          <w:b w:val="0"/>
          <w:i w:val="0"/>
        </w:rPr>
        <w:t>ảo</w:t>
      </w:r>
      <w:r>
        <w:rPr>
          <w:b w:val="0"/>
          <w:i w:val="0"/>
        </w:rPr>
        <w:t xml:space="preserve"> </w:t>
      </w:r>
      <w:r>
        <w:rPr>
          <w:b w:val="0"/>
          <w:i w:val="0"/>
        </w:rPr>
        <w:t>v</w:t>
      </w:r>
      <w:r>
        <w:rPr>
          <w:b w:val="0"/>
          <w:i w:val="0"/>
        </w:rPr>
        <w:t>ệ</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h</w:t>
      </w:r>
      <w:r>
        <w:rPr>
          <w:b w:val="0"/>
          <w:i w:val="0"/>
        </w:rPr>
        <w:t>ưa</w:t>
      </w:r>
      <w:r>
        <w:rPr>
          <w:b w:val="0"/>
          <w:i w:val="0"/>
        </w:rPr>
        <w:t xml:space="preserve"> </w:t>
      </w:r>
      <w:r>
        <w:rPr>
          <w:b w:val="0"/>
          <w:i w:val="0"/>
        </w:rPr>
        <w:t>khai</w:t>
      </w:r>
      <w:r>
        <w:rPr>
          <w:b w:val="0"/>
          <w:i w:val="0"/>
        </w:rPr>
        <w:t xml:space="preserve"> </w:t>
      </w:r>
      <w:r>
        <w:rPr>
          <w:b w:val="0"/>
          <w:i w:val="0"/>
        </w:rPr>
        <w:t xml:space="preserve"> </w:t>
      </w:r>
      <w:r>
        <w:rPr>
          <w:b w:val="0"/>
          <w:i w:val="0"/>
        </w:rPr>
        <w:t>t</w:t>
      </w:r>
      <w:r>
        <w:rPr>
          <w:b w:val="0"/>
          <w:i w:val="0"/>
        </w:rPr>
        <w:t>hác,</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w:t>
      </w:r>
      <w:r>
        <w:rPr>
          <w:b w:val="0"/>
          <w:i w:val="0"/>
        </w:rPr>
        <w:t>iệ</w:t>
      </w:r>
      <w:r>
        <w:rPr>
          <w:b w:val="0"/>
          <w:i w:val="0"/>
        </w:rPr>
        <w:t>n nghiêm</w:t>
      </w:r>
      <w:r>
        <w:rPr>
          <w:b w:val="0"/>
          <w:i w:val="0"/>
        </w:rPr>
        <w:t xml:space="preserve"> </w:t>
      </w:r>
      <w:r>
        <w:rPr>
          <w:b w:val="0"/>
          <w:i w:val="0"/>
        </w:rPr>
        <w:t>chỉ</w:t>
      </w:r>
      <w:r>
        <w:rPr>
          <w:b w:val="0"/>
          <w:i w:val="0"/>
        </w:rPr>
        <w:t>n</w:t>
      </w:r>
      <w:r>
        <w:rPr>
          <w:b w:val="0"/>
          <w:i w:val="0"/>
        </w:rPr>
        <w:t>h</w:t>
      </w:r>
      <w:r>
        <w:rPr>
          <w:b w:val="0"/>
          <w:i w:val="0"/>
        </w:rPr>
        <w:t xml:space="preserve"> </w:t>
      </w:r>
      <w:r>
        <w:rPr>
          <w:b w:val="0"/>
          <w:i w:val="0"/>
        </w:rPr>
        <w:t>c</w:t>
      </w:r>
      <w:r>
        <w:rPr>
          <w:b w:val="0"/>
          <w:i w:val="0"/>
        </w:rPr>
        <w:t xml:space="preserve">ác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 xml:space="preserve">về bảo </w:t>
      </w:r>
      <w:r>
        <w:rPr>
          <w:b w:val="0"/>
          <w:i w:val="0"/>
        </w:rPr>
        <w:t>v</w:t>
      </w:r>
      <w:r>
        <w:rPr>
          <w:b w:val="0"/>
          <w:i w:val="0"/>
        </w:rPr>
        <w:t>ệ 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ch</w:t>
      </w:r>
      <w:r>
        <w:rPr>
          <w:b w:val="0"/>
          <w:i w:val="0"/>
        </w:rPr>
        <w:t>ư</w:t>
      </w:r>
      <w:r>
        <w:rPr>
          <w:b w:val="0"/>
          <w:i w:val="0"/>
        </w:rPr>
        <w:t>a khai th</w:t>
      </w:r>
      <w:r>
        <w:rPr>
          <w:b w:val="0"/>
          <w:i w:val="0"/>
        </w:rPr>
        <w:t>á</w:t>
      </w:r>
      <w:r>
        <w:rPr>
          <w:b w:val="0"/>
          <w:i w:val="0"/>
        </w:rPr>
        <w:t>c</w:t>
      </w:r>
      <w:r>
        <w:rPr>
          <w:b w:val="0"/>
          <w:i w:val="0"/>
        </w:rPr>
        <w:t>.</w:t>
      </w:r>
    </w:p>
    <w:p>
      <w:pPr>
        <w:jc w:val="both"/>
      </w:pPr>
      <w:r>
        <w:rPr>
          <w:b w:val="0"/>
          <w:i w:val="0"/>
        </w:rPr>
        <w:t>3.</w:t>
      </w:r>
      <w:r>
        <w:rPr>
          <w:b w:val="0"/>
          <w:i w:val="0"/>
        </w:rPr>
        <w:t xml:space="preserve"> </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n</w:t>
      </w:r>
      <w:r>
        <w:rPr>
          <w:b w:val="0"/>
          <w:i w:val="0"/>
        </w:rPr>
        <w:t>h</w:t>
      </w:r>
      <w:r>
        <w:rPr>
          <w:b w:val="0"/>
          <w:i w:val="0"/>
        </w:rPr>
        <w:t>ân</w:t>
      </w:r>
      <w:r>
        <w:rPr>
          <w:b w:val="0"/>
          <w:i w:val="0"/>
        </w:rPr>
        <w:t xml:space="preserve"> </w:t>
      </w:r>
      <w:r>
        <w:rPr>
          <w:b w:val="0"/>
          <w:i w:val="0"/>
        </w:rPr>
        <w:t>dân</w:t>
      </w:r>
      <w:r>
        <w:rPr>
          <w:b w:val="0"/>
          <w:i w:val="0"/>
        </w:rPr>
        <w:t xml:space="preserve"> </w:t>
      </w:r>
      <w:r>
        <w:rPr>
          <w:b w:val="0"/>
          <w:i w:val="0"/>
        </w:rPr>
        <w:t>c</w:t>
      </w:r>
      <w:r>
        <w:rPr>
          <w:b w:val="0"/>
          <w:i w:val="0"/>
        </w:rPr>
        <w:t>á</w:t>
      </w:r>
      <w:r>
        <w:rPr>
          <w:b w:val="0"/>
          <w:i w:val="0"/>
        </w:rPr>
        <w:t>c</w:t>
      </w:r>
      <w:r>
        <w:rPr>
          <w:b w:val="0"/>
          <w:i w:val="0"/>
        </w:rPr>
        <w:t xml:space="preserve"> </w:t>
      </w:r>
      <w:r>
        <w:rPr>
          <w:b w:val="0"/>
          <w:i w:val="0"/>
        </w:rPr>
        <w:t>cấp</w:t>
      </w:r>
      <w:r>
        <w:rPr>
          <w:b w:val="0"/>
          <w:i w:val="0"/>
        </w:rPr>
        <w:t xml:space="preserve"> </w:t>
      </w:r>
      <w:r>
        <w:rPr>
          <w:b w:val="0"/>
          <w:i w:val="0"/>
        </w:rPr>
        <w:t>tro</w:t>
      </w:r>
      <w:r>
        <w:rPr>
          <w:b w:val="0"/>
          <w:i w:val="0"/>
        </w:rPr>
        <w:t>n</w:t>
      </w:r>
      <w:r>
        <w:rPr>
          <w:b w:val="0"/>
          <w:i w:val="0"/>
        </w:rPr>
        <w:t>g</w:t>
      </w:r>
      <w:r>
        <w:rPr>
          <w:b w:val="0"/>
          <w:i w:val="0"/>
        </w:rPr>
        <w:t xml:space="preserve"> </w:t>
      </w:r>
      <w:r>
        <w:rPr>
          <w:b w:val="0"/>
          <w:i w:val="0"/>
        </w:rPr>
        <w:t>ph</w:t>
      </w:r>
      <w:r>
        <w:rPr>
          <w:b w:val="0"/>
          <w:i w:val="0"/>
        </w:rPr>
        <w:t>ạ</w:t>
      </w:r>
      <w:r>
        <w:rPr>
          <w:b w:val="0"/>
          <w:i w:val="0"/>
        </w:rPr>
        <w:t>m</w:t>
      </w:r>
      <w:r>
        <w:rPr>
          <w:b w:val="0"/>
          <w:i w:val="0"/>
        </w:rPr>
        <w:t xml:space="preserve"> </w:t>
      </w:r>
      <w:r>
        <w:rPr>
          <w:b w:val="0"/>
          <w:i w:val="0"/>
        </w:rPr>
        <w:t>vi</w:t>
      </w:r>
      <w:r>
        <w:rPr>
          <w:b w:val="0"/>
          <w:i w:val="0"/>
        </w:rPr>
        <w:t xml:space="preserve"> </w:t>
      </w:r>
      <w:r>
        <w:rPr>
          <w:b w:val="0"/>
          <w:i w:val="0"/>
        </w:rPr>
        <w:t>nhiệm</w:t>
      </w:r>
      <w:r>
        <w:rPr>
          <w:b w:val="0"/>
          <w:i w:val="0"/>
        </w:rPr>
        <w:t xml:space="preserve"> </w:t>
      </w:r>
      <w:r>
        <w:rPr>
          <w:b w:val="0"/>
          <w:i w:val="0"/>
        </w:rPr>
        <w:t>v</w:t>
      </w:r>
      <w:r>
        <w:rPr>
          <w:b w:val="0"/>
          <w:i w:val="0"/>
        </w:rPr>
        <w:t>ụ,</w:t>
      </w:r>
      <w:r>
        <w:rPr>
          <w:b w:val="0"/>
          <w:i w:val="0"/>
        </w:rPr>
        <w:t xml:space="preserve"> </w:t>
      </w:r>
      <w:r>
        <w:rPr>
          <w:b w:val="0"/>
          <w:i w:val="0"/>
        </w:rPr>
        <w:t>quyền</w:t>
      </w:r>
      <w:r>
        <w:rPr>
          <w:b w:val="0"/>
          <w:i w:val="0"/>
        </w:rPr>
        <w:t xml:space="preserve"> </w:t>
      </w:r>
      <w:r>
        <w:rPr>
          <w:b w:val="0"/>
          <w:i w:val="0"/>
        </w:rPr>
        <w:t>h</w:t>
      </w:r>
      <w:r>
        <w:rPr>
          <w:b w:val="0"/>
          <w:i w:val="0"/>
        </w:rPr>
        <w:t>ạ</w:t>
      </w:r>
      <w:r>
        <w:rPr>
          <w:b w:val="0"/>
          <w:i w:val="0"/>
        </w:rPr>
        <w:t>n</w:t>
      </w:r>
      <w:r>
        <w:rPr>
          <w:b w:val="0"/>
          <w:i w:val="0"/>
        </w:rPr>
        <w:t xml:space="preserve"> </w:t>
      </w:r>
      <w:r>
        <w:rPr>
          <w:b w:val="0"/>
          <w:i w:val="0"/>
        </w:rPr>
        <w:t>c</w:t>
      </w:r>
      <w:r>
        <w:rPr>
          <w:b w:val="0"/>
          <w:i w:val="0"/>
        </w:rPr>
        <w:t>ủa</w:t>
      </w:r>
      <w:r>
        <w:rPr>
          <w:b w:val="0"/>
          <w:i w:val="0"/>
        </w:rPr>
        <w:t xml:space="preserve"> </w:t>
      </w:r>
      <w:r>
        <w:rPr>
          <w:b w:val="0"/>
          <w:i w:val="0"/>
        </w:rPr>
        <w:t>mình</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 xml:space="preserve"> </w:t>
      </w:r>
      <w:r>
        <w:rPr>
          <w:b w:val="0"/>
          <w:i w:val="0"/>
        </w:rPr>
        <w:t>n</w:t>
      </w:r>
      <w:r>
        <w:rPr>
          <w:b w:val="0"/>
          <w:i w:val="0"/>
        </w:rPr>
        <w:t>hi</w:t>
      </w:r>
      <w:r>
        <w:rPr>
          <w:b w:val="0"/>
          <w:i w:val="0"/>
        </w:rPr>
        <w:t>ệ</w:t>
      </w:r>
      <w:r>
        <w:rPr>
          <w:b w:val="0"/>
          <w:i w:val="0"/>
        </w:rPr>
        <w:t xml:space="preserve">m bảo </w:t>
      </w:r>
      <w:r>
        <w:rPr>
          <w:b w:val="0"/>
          <w:i w:val="0"/>
        </w:rPr>
        <w:t>v</w:t>
      </w:r>
      <w:r>
        <w:rPr>
          <w:b w:val="0"/>
          <w:i w:val="0"/>
        </w:rPr>
        <w:t>ệ k</w:t>
      </w:r>
      <w:r>
        <w:rPr>
          <w:b w:val="0"/>
          <w:i w:val="0"/>
        </w:rPr>
        <w:t>h</w:t>
      </w:r>
      <w:r>
        <w:rPr>
          <w:b w:val="0"/>
          <w:i w:val="0"/>
        </w:rPr>
        <w:t>oá</w:t>
      </w:r>
      <w:r>
        <w:rPr>
          <w:b w:val="0"/>
          <w:i w:val="0"/>
        </w:rPr>
        <w:t>n</w:t>
      </w:r>
      <w:r>
        <w:rPr>
          <w:b w:val="0"/>
          <w:i w:val="0"/>
        </w:rPr>
        <w:t xml:space="preserve">g </w:t>
      </w:r>
      <w:r>
        <w:rPr>
          <w:b w:val="0"/>
          <w:i w:val="0"/>
        </w:rPr>
        <w:t>s</w:t>
      </w:r>
      <w:r>
        <w:rPr>
          <w:b w:val="0"/>
          <w:i w:val="0"/>
        </w:rPr>
        <w:t>ản</w:t>
      </w:r>
      <w:r>
        <w:rPr>
          <w:b w:val="0"/>
          <w:i w:val="0"/>
        </w:rPr>
        <w:t xml:space="preserve"> </w:t>
      </w:r>
      <w:r>
        <w:rPr>
          <w:b w:val="0"/>
          <w:i w:val="0"/>
        </w:rPr>
        <w:t>ch</w:t>
      </w:r>
      <w:r>
        <w:rPr>
          <w:b w:val="0"/>
          <w:i w:val="0"/>
        </w:rPr>
        <w:t>ư</w:t>
      </w:r>
      <w:r>
        <w:rPr>
          <w:b w:val="0"/>
          <w:i w:val="0"/>
        </w:rPr>
        <w:t>a khai thác tr</w:t>
      </w:r>
      <w:r>
        <w:rPr>
          <w:b w:val="0"/>
          <w:i w:val="0"/>
        </w:rPr>
        <w:t>ê</w:t>
      </w:r>
      <w:r>
        <w:rPr>
          <w:b w:val="0"/>
          <w:i w:val="0"/>
        </w:rPr>
        <w:t>n</w:t>
      </w:r>
      <w:r>
        <w:rPr>
          <w:b w:val="0"/>
          <w:i w:val="0"/>
        </w:rPr>
        <w:t xml:space="preserve"> </w:t>
      </w:r>
      <w:r>
        <w:rPr>
          <w:b w:val="0"/>
          <w:i w:val="0"/>
        </w:rPr>
        <w:t>địa bàn.</w:t>
      </w:r>
    </w:p>
    <w:p>
      <w:pPr>
        <w:jc w:val="both"/>
      </w:pPr>
      <w:r>
        <w:rPr>
          <w:b/>
          <w:i w:val="0"/>
        </w:rPr>
        <w:t>Điều 17. Trách nhiệm bảo vệ khoáng sản của tổ chức, cá nhân</w:t>
      </w:r>
    </w:p>
    <w:p>
      <w:pPr>
        <w:jc w:val="both"/>
      </w:pPr>
      <w:r>
        <w:rPr>
          <w:b w:val="0"/>
          <w:i w:val="0"/>
        </w:rPr>
        <w:t xml:space="preserve">1. Tổ </w:t>
      </w:r>
      <w:r>
        <w:rPr>
          <w:b w:val="0"/>
          <w:i w:val="0"/>
        </w:rPr>
        <w:t>c</w:t>
      </w:r>
      <w:r>
        <w:rPr>
          <w:b w:val="0"/>
          <w:i w:val="0"/>
        </w:rPr>
        <w:t>h</w:t>
      </w:r>
      <w:r>
        <w:rPr>
          <w:b w:val="0"/>
          <w:i w:val="0"/>
        </w:rPr>
        <w:t>ứ</w:t>
      </w:r>
      <w:r>
        <w:rPr>
          <w:b w:val="0"/>
          <w:i w:val="0"/>
        </w:rPr>
        <w:t xml:space="preserve">c, cá nhân </w:t>
      </w:r>
      <w:r>
        <w:rPr>
          <w:b w:val="0"/>
          <w:i w:val="0"/>
        </w:rPr>
        <w:t>h</w:t>
      </w:r>
      <w:r>
        <w:rPr>
          <w:b w:val="0"/>
          <w:i w:val="0"/>
        </w:rPr>
        <w:t>o</w:t>
      </w:r>
      <w:r>
        <w:rPr>
          <w:b w:val="0"/>
          <w:i w:val="0"/>
        </w:rPr>
        <w:t>ạt</w:t>
      </w:r>
      <w:r>
        <w:rPr>
          <w:b w:val="0"/>
          <w:i w:val="0"/>
        </w:rPr>
        <w:t xml:space="preserve"> đ</w:t>
      </w:r>
      <w:r>
        <w:rPr>
          <w:b w:val="0"/>
          <w:i w:val="0"/>
        </w:rPr>
        <w:t>ộng kho</w:t>
      </w:r>
      <w:r>
        <w:rPr>
          <w:b w:val="0"/>
          <w:i w:val="0"/>
        </w:rPr>
        <w:t>á</w:t>
      </w:r>
      <w:r>
        <w:rPr>
          <w:b w:val="0"/>
          <w:i w:val="0"/>
        </w:rPr>
        <w:t xml:space="preserve">ng </w:t>
      </w:r>
      <w:r>
        <w:rPr>
          <w:b w:val="0"/>
          <w:i w:val="0"/>
        </w:rPr>
        <w:t>s</w:t>
      </w:r>
      <w:r>
        <w:rPr>
          <w:b w:val="0"/>
          <w:i w:val="0"/>
        </w:rPr>
        <w:t xml:space="preserve">ản có trách </w:t>
      </w:r>
      <w:r>
        <w:rPr>
          <w:b w:val="0"/>
          <w:i w:val="0"/>
        </w:rPr>
        <w:t>n</w:t>
      </w:r>
      <w:r>
        <w:rPr>
          <w:b w:val="0"/>
          <w:i w:val="0"/>
        </w:rPr>
        <w:t>hiệm:</w:t>
      </w:r>
    </w:p>
    <w:p>
      <w:pPr>
        <w:jc w:val="both"/>
      </w:pPr>
      <w:r>
        <w:rPr>
          <w:b w:val="0"/>
          <w:i w:val="0"/>
        </w:rPr>
        <w:t>a)</w:t>
      </w:r>
      <w:r>
        <w:rPr>
          <w:b w:val="0"/>
          <w:i w:val="0"/>
        </w:rPr>
        <w:t xml:space="preserve"> </w:t>
      </w:r>
      <w:r>
        <w:rPr>
          <w:b w:val="0"/>
          <w:i w:val="0"/>
        </w:rPr>
        <w:t>Khi</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dò</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p</w:t>
      </w:r>
      <w:r>
        <w:rPr>
          <w:b w:val="0"/>
          <w:i w:val="0"/>
        </w:rPr>
        <w:t>h</w:t>
      </w:r>
      <w:r>
        <w:rPr>
          <w:b w:val="0"/>
          <w:i w:val="0"/>
        </w:rPr>
        <w:t>ải</w:t>
      </w:r>
      <w:r>
        <w:rPr>
          <w:b w:val="0"/>
          <w:i w:val="0"/>
        </w:rPr>
        <w:t xml:space="preserve"> </w:t>
      </w:r>
      <w:r>
        <w:rPr>
          <w:b w:val="0"/>
          <w:i w:val="0"/>
        </w:rPr>
        <w:t>đ</w:t>
      </w:r>
      <w:r>
        <w:rPr>
          <w:b w:val="0"/>
          <w:i w:val="0"/>
        </w:rPr>
        <w:t>á</w:t>
      </w:r>
      <w:r>
        <w:rPr>
          <w:b w:val="0"/>
          <w:i w:val="0"/>
        </w:rPr>
        <w:t>nh</w:t>
      </w:r>
      <w:r>
        <w:rPr>
          <w:b w:val="0"/>
          <w:i w:val="0"/>
        </w:rPr>
        <w:t xml:space="preserve"> </w:t>
      </w:r>
      <w:r>
        <w:rPr>
          <w:b w:val="0"/>
          <w:i w:val="0"/>
        </w:rPr>
        <w:t>giá</w:t>
      </w:r>
      <w:r>
        <w:rPr>
          <w:b w:val="0"/>
          <w:i w:val="0"/>
        </w:rPr>
        <w:t xml:space="preserve"> </w:t>
      </w:r>
      <w:r>
        <w:rPr>
          <w:b w:val="0"/>
          <w:i w:val="0"/>
        </w:rPr>
        <w:t>tổng</w:t>
      </w:r>
      <w:r>
        <w:rPr>
          <w:b w:val="0"/>
          <w:i w:val="0"/>
        </w:rPr>
        <w:t xml:space="preserve"> </w:t>
      </w:r>
      <w:r>
        <w:rPr>
          <w:b w:val="0"/>
          <w:i w:val="0"/>
        </w:rPr>
        <w:t>hợp</w:t>
      </w:r>
      <w:r>
        <w:rPr>
          <w:b w:val="0"/>
          <w:i w:val="0"/>
        </w:rPr>
        <w:t xml:space="preserve"> </w:t>
      </w:r>
      <w:r>
        <w:rPr>
          <w:b w:val="0"/>
          <w:i w:val="0"/>
        </w:rPr>
        <w:t>và</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đầy</w:t>
      </w:r>
      <w:r>
        <w:rPr>
          <w:b w:val="0"/>
          <w:i w:val="0"/>
        </w:rPr>
        <w:t xml:space="preserve"> </w:t>
      </w:r>
      <w:r>
        <w:rPr>
          <w:b w:val="0"/>
          <w:i w:val="0"/>
        </w:rPr>
        <w:t>đủ</w:t>
      </w:r>
      <w:r>
        <w:rPr>
          <w:b w:val="0"/>
          <w:i w:val="0"/>
        </w:rPr>
        <w:t xml:space="preserve"> </w:t>
      </w:r>
      <w:r>
        <w:rPr>
          <w:b w:val="0"/>
          <w:i w:val="0"/>
        </w:rPr>
        <w:t>c</w:t>
      </w:r>
      <w:r>
        <w:rPr>
          <w:b w:val="0"/>
          <w:i w:val="0"/>
        </w:rPr>
        <w:t>á</w:t>
      </w:r>
      <w:r>
        <w:rPr>
          <w:b w:val="0"/>
          <w:i w:val="0"/>
        </w:rPr>
        <w:t>c</w:t>
      </w:r>
      <w:r>
        <w:rPr>
          <w:b w:val="0"/>
          <w:i w:val="0"/>
        </w:rPr>
        <w:t xml:space="preserve"> </w:t>
      </w:r>
      <w:r>
        <w:rPr>
          <w:b w:val="0"/>
          <w:i w:val="0"/>
        </w:rPr>
        <w:t>l</w:t>
      </w:r>
      <w:r>
        <w:rPr>
          <w:b w:val="0"/>
          <w:i w:val="0"/>
        </w:rPr>
        <w:t>o</w:t>
      </w:r>
      <w:r>
        <w:rPr>
          <w:b w:val="0"/>
          <w:i w:val="0"/>
        </w:rPr>
        <w:t>ại</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sả</w:t>
      </w:r>
      <w:r>
        <w:rPr>
          <w:b w:val="0"/>
          <w:i w:val="0"/>
        </w:rPr>
        <w:t xml:space="preserve">n phát hiện </w:t>
      </w:r>
      <w:r>
        <w:rPr>
          <w:b w:val="0"/>
          <w:i w:val="0"/>
        </w:rPr>
        <w:t>đư</w:t>
      </w:r>
      <w:r>
        <w:rPr>
          <w:b w:val="0"/>
          <w:i w:val="0"/>
        </w:rPr>
        <w:t>ợ</w:t>
      </w:r>
      <w:r>
        <w:rPr>
          <w:b w:val="0"/>
          <w:i w:val="0"/>
        </w:rPr>
        <w:t>c trong</w:t>
      </w:r>
      <w:r>
        <w:rPr>
          <w:b w:val="0"/>
          <w:i w:val="0"/>
        </w:rPr>
        <w:t xml:space="preserve"> </w:t>
      </w:r>
      <w:r>
        <w:rPr>
          <w:b w:val="0"/>
          <w:i w:val="0"/>
        </w:rPr>
        <w:t>khu</w:t>
      </w:r>
      <w:r>
        <w:rPr>
          <w:b w:val="0"/>
          <w:i w:val="0"/>
        </w:rPr>
        <w:t xml:space="preserve"> v</w:t>
      </w:r>
      <w:r>
        <w:rPr>
          <w:b w:val="0"/>
          <w:i w:val="0"/>
        </w:rPr>
        <w:t>ực thăm dò</w:t>
      </w:r>
      <w:r>
        <w:rPr>
          <w:b w:val="0"/>
          <w:i w:val="0"/>
        </w:rPr>
        <w:t xml:space="preserve"> </w:t>
      </w:r>
      <w:r>
        <w:rPr>
          <w:b w:val="0"/>
          <w:i w:val="0"/>
        </w:rPr>
        <w:t>cho</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q</w:t>
      </w:r>
      <w:r>
        <w:rPr>
          <w:b w:val="0"/>
          <w:i w:val="0"/>
        </w:rPr>
        <w:t>u</w:t>
      </w:r>
      <w:r>
        <w:rPr>
          <w:b w:val="0"/>
          <w:i w:val="0"/>
        </w:rPr>
        <w:t xml:space="preserve">ản </w:t>
      </w:r>
      <w:r>
        <w:rPr>
          <w:b w:val="0"/>
          <w:i w:val="0"/>
        </w:rPr>
        <w:t>l</w:t>
      </w:r>
      <w:r>
        <w:rPr>
          <w:b w:val="0"/>
          <w:i w:val="0"/>
        </w:rPr>
        <w:t xml:space="preserve">ý nhà </w:t>
      </w:r>
      <w:r>
        <w:rPr>
          <w:b w:val="0"/>
          <w:i w:val="0"/>
        </w:rPr>
        <w:t>n</w:t>
      </w:r>
      <w:r>
        <w:rPr>
          <w:b w:val="0"/>
          <w:i w:val="0"/>
        </w:rPr>
        <w:t xml:space="preserve">ước có </w:t>
      </w:r>
      <w:r>
        <w:rPr>
          <w:b w:val="0"/>
          <w:i w:val="0"/>
        </w:rPr>
        <w:t>th</w:t>
      </w:r>
      <w:r>
        <w:rPr>
          <w:b w:val="0"/>
          <w:i w:val="0"/>
        </w:rPr>
        <w:t xml:space="preserve">ẩm quyền </w:t>
      </w:r>
      <w:r>
        <w:rPr>
          <w:b w:val="0"/>
          <w:i w:val="0"/>
        </w:rPr>
        <w:t>c</w:t>
      </w:r>
      <w:r>
        <w:rPr>
          <w:b w:val="0"/>
          <w:i w:val="0"/>
        </w:rPr>
        <w:t>ấp g</w:t>
      </w:r>
      <w:r>
        <w:rPr>
          <w:b w:val="0"/>
          <w:i w:val="0"/>
        </w:rPr>
        <w:t>i</w:t>
      </w:r>
      <w:r>
        <w:rPr>
          <w:b w:val="0"/>
          <w:i w:val="0"/>
        </w:rPr>
        <w:t>ấy phép;</w:t>
      </w:r>
    </w:p>
    <w:p>
      <w:pPr>
        <w:jc w:val="both"/>
      </w:pPr>
      <w:r>
        <w:rPr>
          <w:b w:val="0"/>
          <w:i w:val="0"/>
        </w:rPr>
        <w:t>b)</w:t>
      </w:r>
      <w:r>
        <w:rPr>
          <w:b w:val="0"/>
          <w:i w:val="0"/>
        </w:rPr>
        <w:t xml:space="preserve"> </w:t>
      </w:r>
      <w:r>
        <w:rPr>
          <w:b w:val="0"/>
          <w:i w:val="0"/>
        </w:rPr>
        <w:t>Khi</w:t>
      </w:r>
      <w:r>
        <w:rPr>
          <w:b w:val="0"/>
          <w:i w:val="0"/>
        </w:rPr>
        <w:t xml:space="preserve"> </w:t>
      </w:r>
      <w:r>
        <w:rPr>
          <w:b w:val="0"/>
          <w:i w:val="0"/>
        </w:rPr>
        <w:t>k</w:t>
      </w:r>
      <w:r>
        <w:rPr>
          <w:b w:val="0"/>
          <w:i w:val="0"/>
        </w:rPr>
        <w:t>h</w:t>
      </w:r>
      <w:r>
        <w:rPr>
          <w:b w:val="0"/>
          <w:i w:val="0"/>
        </w:rPr>
        <w:t>ai</w:t>
      </w:r>
      <w:r>
        <w:rPr>
          <w:b w:val="0"/>
          <w:i w:val="0"/>
        </w:rPr>
        <w:t xml:space="preserve"> </w:t>
      </w:r>
      <w:r>
        <w:rPr>
          <w:b w:val="0"/>
          <w:i w:val="0"/>
        </w:rPr>
        <w:t>t</w:t>
      </w:r>
      <w:r>
        <w:rPr>
          <w:b w:val="0"/>
          <w:i w:val="0"/>
        </w:rPr>
        <w:t>h</w:t>
      </w:r>
      <w:r>
        <w:rPr>
          <w:b w:val="0"/>
          <w:i w:val="0"/>
        </w:rPr>
        <w:t>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phải</w:t>
      </w:r>
      <w:r>
        <w:rPr>
          <w:b w:val="0"/>
          <w:i w:val="0"/>
        </w:rPr>
        <w:t xml:space="preserve"> </w:t>
      </w:r>
      <w:r>
        <w:rPr>
          <w:b w:val="0"/>
          <w:i w:val="0"/>
        </w:rPr>
        <w:t>áp</w:t>
      </w:r>
      <w:r>
        <w:rPr>
          <w:b w:val="0"/>
          <w:i w:val="0"/>
        </w:rPr>
        <w:t xml:space="preserve"> </w:t>
      </w:r>
      <w:r>
        <w:rPr>
          <w:b w:val="0"/>
          <w:i w:val="0"/>
        </w:rPr>
        <w:t>dụ</w:t>
      </w:r>
      <w:r>
        <w:rPr>
          <w:b w:val="0"/>
          <w:i w:val="0"/>
        </w:rPr>
        <w:t>n</w:t>
      </w:r>
      <w:r>
        <w:rPr>
          <w:b w:val="0"/>
          <w:i w:val="0"/>
        </w:rPr>
        <w:t>g</w:t>
      </w:r>
      <w:r>
        <w:rPr>
          <w:b w:val="0"/>
          <w:i w:val="0"/>
        </w:rPr>
        <w:t xml:space="preserve"> </w:t>
      </w:r>
      <w:r>
        <w:rPr>
          <w:b w:val="0"/>
          <w:i w:val="0"/>
        </w:rPr>
        <w:t>c</w:t>
      </w:r>
      <w:r>
        <w:rPr>
          <w:b w:val="0"/>
          <w:i w:val="0"/>
        </w:rPr>
        <w:t>ô</w:t>
      </w:r>
      <w:r>
        <w:rPr>
          <w:b w:val="0"/>
          <w:i w:val="0"/>
        </w:rPr>
        <w:t>ng</w:t>
      </w:r>
      <w:r>
        <w:rPr>
          <w:b w:val="0"/>
          <w:i w:val="0"/>
        </w:rPr>
        <w:t xml:space="preserve"> </w:t>
      </w:r>
      <w:r>
        <w:rPr>
          <w:b w:val="0"/>
          <w:i w:val="0"/>
        </w:rPr>
        <w:t>ng</w:t>
      </w:r>
      <w:r>
        <w:rPr>
          <w:b w:val="0"/>
          <w:i w:val="0"/>
        </w:rPr>
        <w:t>h</w:t>
      </w:r>
      <w:r>
        <w:rPr>
          <w:b w:val="0"/>
          <w:i w:val="0"/>
        </w:rPr>
        <w:t>ệ</w:t>
      </w:r>
      <w:r>
        <w:rPr>
          <w:b w:val="0"/>
          <w:i w:val="0"/>
        </w:rPr>
        <w:t xml:space="preserve"> </w:t>
      </w:r>
      <w:r>
        <w:rPr>
          <w:b w:val="0"/>
          <w:i w:val="0"/>
        </w:rPr>
        <w:t>tiên</w:t>
      </w:r>
      <w:r>
        <w:rPr>
          <w:b w:val="0"/>
          <w:i w:val="0"/>
        </w:rPr>
        <w:t xml:space="preserve"> </w:t>
      </w:r>
      <w:r>
        <w:rPr>
          <w:b w:val="0"/>
          <w:i w:val="0"/>
        </w:rPr>
        <w:t>tiến,</w:t>
      </w:r>
      <w:r>
        <w:rPr>
          <w:b w:val="0"/>
          <w:i w:val="0"/>
        </w:rPr>
        <w:t xml:space="preserve"> </w:t>
      </w:r>
      <w:r>
        <w:rPr>
          <w:b w:val="0"/>
          <w:i w:val="0"/>
        </w:rPr>
        <w:t>p</w:t>
      </w:r>
      <w:r>
        <w:rPr>
          <w:b w:val="0"/>
          <w:i w:val="0"/>
        </w:rPr>
        <w:t>hù</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w:t>
      </w:r>
      <w:r>
        <w:rPr>
          <w:b w:val="0"/>
          <w:i w:val="0"/>
        </w:rPr>
        <w:t>i</w:t>
      </w:r>
      <w:r>
        <w:rPr>
          <w:b w:val="0"/>
          <w:i w:val="0"/>
        </w:rPr>
        <w:t xml:space="preserve"> </w:t>
      </w:r>
      <w:r>
        <w:rPr>
          <w:b w:val="0"/>
          <w:i w:val="0"/>
        </w:rPr>
        <w:t>quy</w:t>
      </w:r>
      <w:r>
        <w:rPr>
          <w:b w:val="0"/>
          <w:i w:val="0"/>
        </w:rPr>
        <w:t xml:space="preserve"> </w:t>
      </w:r>
      <w:r>
        <w:rPr>
          <w:b w:val="0"/>
          <w:i w:val="0"/>
        </w:rPr>
        <w:t>mô,</w:t>
      </w:r>
      <w:r>
        <w:rPr>
          <w:b w:val="0"/>
          <w:i w:val="0"/>
        </w:rPr>
        <w:t xml:space="preserve"> </w:t>
      </w:r>
      <w:r>
        <w:rPr>
          <w:b w:val="0"/>
          <w:i w:val="0"/>
        </w:rPr>
        <w:t>đ</w:t>
      </w:r>
      <w:r>
        <w:rPr>
          <w:b w:val="0"/>
          <w:i w:val="0"/>
        </w:rPr>
        <w:t>ặ</w:t>
      </w:r>
      <w:r>
        <w:rPr>
          <w:b w:val="0"/>
          <w:i w:val="0"/>
        </w:rPr>
        <w:t>c</w:t>
      </w:r>
      <w:r>
        <w:rPr>
          <w:b w:val="0"/>
          <w:i w:val="0"/>
        </w:rPr>
        <w:t xml:space="preserve"> </w:t>
      </w:r>
      <w:r>
        <w:rPr>
          <w:b w:val="0"/>
          <w:i w:val="0"/>
        </w:rPr>
        <w:t>đi</w:t>
      </w:r>
      <w:r>
        <w:rPr>
          <w:b w:val="0"/>
          <w:i w:val="0"/>
        </w:rPr>
        <w:t>ể</w:t>
      </w:r>
      <w:r>
        <w:rPr>
          <w:b w:val="0"/>
          <w:i w:val="0"/>
        </w:rPr>
        <w:t xml:space="preserve">m </w:t>
      </w:r>
      <w:r>
        <w:rPr>
          <w:b w:val="0"/>
          <w:i w:val="0"/>
        </w:rPr>
        <w:t>t</w:t>
      </w:r>
      <w:r>
        <w:rPr>
          <w:b w:val="0"/>
          <w:i w:val="0"/>
        </w:rPr>
        <w:t>ừng</w:t>
      </w:r>
      <w:r>
        <w:rPr>
          <w:b w:val="0"/>
          <w:i w:val="0"/>
        </w:rPr>
        <w:t xml:space="preserve"> </w:t>
      </w:r>
      <w:r>
        <w:rPr>
          <w:b w:val="0"/>
          <w:i w:val="0"/>
        </w:rPr>
        <w:t>mỏ,</w:t>
      </w:r>
      <w:r>
        <w:rPr>
          <w:b w:val="0"/>
          <w:i w:val="0"/>
        </w:rPr>
        <w:t xml:space="preserve"> </w:t>
      </w:r>
      <w:r>
        <w:rPr>
          <w:b w:val="0"/>
          <w:i w:val="0"/>
        </w:rPr>
        <w:t xml:space="preserve"> </w:t>
      </w:r>
      <w:r>
        <w:rPr>
          <w:b w:val="0"/>
          <w:i w:val="0"/>
        </w:rPr>
        <w:t>l</w:t>
      </w:r>
      <w:r>
        <w:rPr>
          <w:b w:val="0"/>
          <w:i w:val="0"/>
        </w:rPr>
        <w:t>oại</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để</w:t>
      </w:r>
      <w:r>
        <w:rPr>
          <w:b w:val="0"/>
          <w:i w:val="0"/>
        </w:rPr>
        <w:t xml:space="preserve"> </w:t>
      </w:r>
      <w:r>
        <w:rPr>
          <w:b w:val="0"/>
          <w:i w:val="0"/>
        </w:rPr>
        <w:t>thu</w:t>
      </w:r>
      <w:r>
        <w:rPr>
          <w:b w:val="0"/>
          <w:i w:val="0"/>
        </w:rPr>
        <w:t xml:space="preserve"> </w:t>
      </w:r>
      <w:r>
        <w:rPr>
          <w:b w:val="0"/>
          <w:i w:val="0"/>
        </w:rPr>
        <w:t>hồi</w:t>
      </w:r>
      <w:r>
        <w:rPr>
          <w:b w:val="0"/>
          <w:i w:val="0"/>
        </w:rPr>
        <w:t xml:space="preserve"> </w:t>
      </w:r>
      <w:r>
        <w:rPr>
          <w:b w:val="0"/>
          <w:i w:val="0"/>
        </w:rPr>
        <w:t>t</w:t>
      </w:r>
      <w:r>
        <w:rPr>
          <w:b w:val="0"/>
          <w:i w:val="0"/>
        </w:rPr>
        <w:t>ối</w:t>
      </w:r>
      <w:r>
        <w:rPr>
          <w:b w:val="0"/>
          <w:i w:val="0"/>
        </w:rPr>
        <w:t xml:space="preserve"> </w:t>
      </w:r>
      <w:r>
        <w:rPr>
          <w:b w:val="0"/>
          <w:i w:val="0"/>
        </w:rPr>
        <w:t>đa</w:t>
      </w:r>
      <w:r>
        <w:rPr>
          <w:b w:val="0"/>
          <w:i w:val="0"/>
        </w:rPr>
        <w:t xml:space="preserve"> </w:t>
      </w:r>
      <w:r>
        <w:rPr>
          <w:b w:val="0"/>
          <w:i w:val="0"/>
        </w:rPr>
        <w:t>c</w:t>
      </w:r>
      <w:r>
        <w:rPr>
          <w:b w:val="0"/>
          <w:i w:val="0"/>
        </w:rPr>
        <w:t>á</w:t>
      </w:r>
      <w:r>
        <w:rPr>
          <w:b w:val="0"/>
          <w:i w:val="0"/>
        </w:rPr>
        <w:t>c</w:t>
      </w:r>
      <w:r>
        <w:rPr>
          <w:b w:val="0"/>
          <w:i w:val="0"/>
        </w:rPr>
        <w:t xml:space="preserve"> </w:t>
      </w:r>
      <w:r>
        <w:rPr>
          <w:b w:val="0"/>
          <w:i w:val="0"/>
        </w:rPr>
        <w:t>loại</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đ</w:t>
      </w:r>
      <w:r>
        <w:rPr>
          <w:b w:val="0"/>
          <w:i w:val="0"/>
        </w:rPr>
        <w:t>ược</w:t>
      </w:r>
      <w:r>
        <w:rPr>
          <w:b w:val="0"/>
          <w:i w:val="0"/>
        </w:rPr>
        <w:t xml:space="preserve"> </w:t>
      </w:r>
      <w:r>
        <w:rPr>
          <w:b w:val="0"/>
          <w:i w:val="0"/>
        </w:rPr>
        <w:t>p</w:t>
      </w:r>
      <w:r>
        <w:rPr>
          <w:b w:val="0"/>
          <w:i w:val="0"/>
        </w:rPr>
        <w:t>hép</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nếu</w:t>
      </w:r>
      <w:r>
        <w:rPr>
          <w:b w:val="0"/>
          <w:i w:val="0"/>
        </w:rPr>
        <w:t xml:space="preserve"> </w:t>
      </w:r>
      <w:r>
        <w:rPr>
          <w:b w:val="0"/>
          <w:i w:val="0"/>
        </w:rPr>
        <w:t>phát</w:t>
      </w:r>
      <w:r>
        <w:rPr>
          <w:b w:val="0"/>
          <w:i w:val="0"/>
        </w:rPr>
        <w:t xml:space="preserve"> </w:t>
      </w:r>
      <w:r>
        <w:rPr>
          <w:b w:val="0"/>
          <w:i w:val="0"/>
        </w:rPr>
        <w:t>hi</w:t>
      </w:r>
      <w:r>
        <w:rPr>
          <w:b w:val="0"/>
          <w:i w:val="0"/>
        </w:rPr>
        <w:t>ệ</w:t>
      </w:r>
      <w:r>
        <w:rPr>
          <w:b w:val="0"/>
          <w:i w:val="0"/>
        </w:rPr>
        <w:t>n 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m</w:t>
      </w:r>
      <w:r>
        <w:rPr>
          <w:b w:val="0"/>
          <w:i w:val="0"/>
        </w:rPr>
        <w:t>ớ</w:t>
      </w:r>
      <w:r>
        <w:rPr>
          <w:b w:val="0"/>
          <w:i w:val="0"/>
        </w:rPr>
        <w:t>i</w:t>
      </w:r>
      <w:r>
        <w:rPr>
          <w:b w:val="0"/>
          <w:i w:val="0"/>
        </w:rPr>
        <w:t xml:space="preserve"> </w:t>
      </w:r>
      <w:r>
        <w:rPr>
          <w:b w:val="0"/>
          <w:i w:val="0"/>
        </w:rPr>
        <w:t>phải</w:t>
      </w:r>
      <w:r>
        <w:rPr>
          <w:b w:val="0"/>
          <w:i w:val="0"/>
        </w:rPr>
        <w:t xml:space="preserve"> </w:t>
      </w:r>
      <w:r>
        <w:rPr>
          <w:b w:val="0"/>
          <w:i w:val="0"/>
        </w:rPr>
        <w:t xml:space="preserve"> </w:t>
      </w:r>
      <w:r>
        <w:rPr>
          <w:b w:val="0"/>
          <w:i w:val="0"/>
        </w:rPr>
        <w:t>b</w:t>
      </w:r>
      <w:r>
        <w:rPr>
          <w:b w:val="0"/>
          <w:i w:val="0"/>
        </w:rPr>
        <w:t>áo</w:t>
      </w:r>
      <w:r>
        <w:rPr>
          <w:b w:val="0"/>
          <w:i w:val="0"/>
        </w:rPr>
        <w:t xml:space="preserve"> </w:t>
      </w:r>
      <w:r>
        <w:rPr>
          <w:b w:val="0"/>
          <w:i w:val="0"/>
        </w:rPr>
        <w:t>cáo</w:t>
      </w:r>
      <w:r>
        <w:rPr>
          <w:b w:val="0"/>
          <w:i w:val="0"/>
        </w:rPr>
        <w:t xml:space="preserve"> </w:t>
      </w:r>
      <w:r>
        <w:rPr>
          <w:b w:val="0"/>
          <w:i w:val="0"/>
        </w:rPr>
        <w:t>ngay</w:t>
      </w:r>
      <w:r>
        <w:rPr>
          <w:b w:val="0"/>
          <w:i w:val="0"/>
        </w:rPr>
        <w:t xml:space="preserve"> </w:t>
      </w:r>
      <w:r>
        <w:rPr>
          <w:b w:val="0"/>
          <w:i w:val="0"/>
        </w:rPr>
        <w:t>c</w:t>
      </w:r>
      <w:r>
        <w:rPr>
          <w:b w:val="0"/>
          <w:i w:val="0"/>
        </w:rPr>
        <w:t>h</w:t>
      </w:r>
      <w:r>
        <w:rPr>
          <w:b w:val="0"/>
          <w:i w:val="0"/>
        </w:rPr>
        <w:t>o</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q</w:t>
      </w:r>
      <w:r>
        <w:rPr>
          <w:b w:val="0"/>
          <w:i w:val="0"/>
        </w:rPr>
        <w:t>uản</w:t>
      </w:r>
      <w:r>
        <w:rPr>
          <w:b w:val="0"/>
          <w:i w:val="0"/>
        </w:rPr>
        <w:t xml:space="preserve"> </w:t>
      </w:r>
      <w:r>
        <w:rPr>
          <w:b w:val="0"/>
          <w:i w:val="0"/>
        </w:rPr>
        <w:t>lý</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ước</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c</w:t>
      </w:r>
      <w:r>
        <w:rPr>
          <w:b w:val="0"/>
          <w:i w:val="0"/>
        </w:rPr>
        <w:t>ấp</w:t>
      </w:r>
      <w:r>
        <w:rPr>
          <w:b w:val="0"/>
          <w:i w:val="0"/>
        </w:rPr>
        <w:t xml:space="preserve"> </w:t>
      </w:r>
      <w:r>
        <w:rPr>
          <w:b w:val="0"/>
          <w:i w:val="0"/>
        </w:rPr>
        <w:t>g</w:t>
      </w:r>
      <w:r>
        <w:rPr>
          <w:b w:val="0"/>
          <w:i w:val="0"/>
        </w:rPr>
        <w:t>iấy</w:t>
      </w:r>
      <w:r>
        <w:rPr>
          <w:b w:val="0"/>
          <w:i w:val="0"/>
        </w:rPr>
        <w:t xml:space="preserve"> </w:t>
      </w:r>
      <w:r>
        <w:rPr>
          <w:b w:val="0"/>
          <w:i w:val="0"/>
        </w:rPr>
        <w:t xml:space="preserve">phép; quản </w:t>
      </w:r>
      <w:r>
        <w:rPr>
          <w:b w:val="0"/>
          <w:i w:val="0"/>
        </w:rPr>
        <w:t>l</w:t>
      </w:r>
      <w:r>
        <w:rPr>
          <w:b w:val="0"/>
          <w:i w:val="0"/>
        </w:rPr>
        <w:t>ý</w:t>
      </w:r>
      <w:r>
        <w:rPr>
          <w:b w:val="0"/>
          <w:i w:val="0"/>
        </w:rPr>
        <w:t>, bảo</w:t>
      </w:r>
      <w:r>
        <w:rPr>
          <w:b w:val="0"/>
          <w:i w:val="0"/>
        </w:rPr>
        <w:t xml:space="preserve"> v</w:t>
      </w:r>
      <w:r>
        <w:rPr>
          <w:b w:val="0"/>
          <w:i w:val="0"/>
        </w:rPr>
        <w:t>ệ kho</w:t>
      </w:r>
      <w:r>
        <w:rPr>
          <w:b w:val="0"/>
          <w:i w:val="0"/>
        </w:rPr>
        <w:t>á</w:t>
      </w:r>
      <w:r>
        <w:rPr>
          <w:b w:val="0"/>
          <w:i w:val="0"/>
        </w:rPr>
        <w:t>ng s</w:t>
      </w:r>
      <w:r>
        <w:rPr>
          <w:b w:val="0"/>
          <w:i w:val="0"/>
        </w:rPr>
        <w:t>ả</w:t>
      </w:r>
      <w:r>
        <w:rPr>
          <w:b w:val="0"/>
          <w:i w:val="0"/>
        </w:rPr>
        <w:t>n đã k</w:t>
      </w:r>
      <w:r>
        <w:rPr>
          <w:b w:val="0"/>
          <w:i w:val="0"/>
        </w:rPr>
        <w:t>h</w:t>
      </w:r>
      <w:r>
        <w:rPr>
          <w:b w:val="0"/>
          <w:i w:val="0"/>
        </w:rPr>
        <w:t>ai th</w:t>
      </w:r>
      <w:r>
        <w:rPr>
          <w:b w:val="0"/>
          <w:i w:val="0"/>
        </w:rPr>
        <w:t>á</w:t>
      </w:r>
      <w:r>
        <w:rPr>
          <w:b w:val="0"/>
          <w:i w:val="0"/>
        </w:rPr>
        <w:t>c n</w:t>
      </w:r>
      <w:r>
        <w:rPr>
          <w:b w:val="0"/>
          <w:i w:val="0"/>
        </w:rPr>
        <w:t>h</w:t>
      </w:r>
      <w:r>
        <w:rPr>
          <w:b w:val="0"/>
          <w:i w:val="0"/>
        </w:rPr>
        <w:t>ư</w:t>
      </w:r>
      <w:r>
        <w:rPr>
          <w:b w:val="0"/>
          <w:i w:val="0"/>
        </w:rPr>
        <w:t>ng ch</w:t>
      </w:r>
      <w:r>
        <w:rPr>
          <w:b w:val="0"/>
          <w:i w:val="0"/>
        </w:rPr>
        <w:t>ư</w:t>
      </w:r>
      <w:r>
        <w:rPr>
          <w:b w:val="0"/>
          <w:i w:val="0"/>
        </w:rPr>
        <w:t xml:space="preserve">a </w:t>
      </w:r>
      <w:r>
        <w:rPr>
          <w:b w:val="0"/>
          <w:i w:val="0"/>
        </w:rPr>
        <w:t>s</w:t>
      </w:r>
      <w:r>
        <w:rPr>
          <w:b w:val="0"/>
          <w:i w:val="0"/>
        </w:rPr>
        <w:t>ử d</w:t>
      </w:r>
      <w:r>
        <w:rPr>
          <w:b w:val="0"/>
          <w:i w:val="0"/>
        </w:rPr>
        <w:t>ụ</w:t>
      </w:r>
      <w:r>
        <w:rPr>
          <w:b w:val="0"/>
          <w:i w:val="0"/>
        </w:rPr>
        <w:t>ng h</w:t>
      </w:r>
      <w:r>
        <w:rPr>
          <w:b w:val="0"/>
          <w:i w:val="0"/>
        </w:rPr>
        <w:t>o</w:t>
      </w:r>
      <w:r>
        <w:rPr>
          <w:b w:val="0"/>
          <w:i w:val="0"/>
        </w:rPr>
        <w:t>ặc kho</w:t>
      </w:r>
      <w:r>
        <w:rPr>
          <w:b w:val="0"/>
          <w:i w:val="0"/>
        </w:rPr>
        <w:t>á</w:t>
      </w:r>
      <w:r>
        <w:rPr>
          <w:b w:val="0"/>
          <w:i w:val="0"/>
        </w:rPr>
        <w:t xml:space="preserve">ng </w:t>
      </w:r>
      <w:r>
        <w:rPr>
          <w:b w:val="0"/>
          <w:i w:val="0"/>
        </w:rPr>
        <w:t>sả</w:t>
      </w:r>
      <w:r>
        <w:rPr>
          <w:b w:val="0"/>
          <w:i w:val="0"/>
        </w:rPr>
        <w:t>n ch</w:t>
      </w:r>
      <w:r>
        <w:rPr>
          <w:b w:val="0"/>
          <w:i w:val="0"/>
        </w:rPr>
        <w:t>ư</w:t>
      </w:r>
      <w:r>
        <w:rPr>
          <w:b w:val="0"/>
          <w:i w:val="0"/>
        </w:rPr>
        <w:t xml:space="preserve">a thu </w:t>
      </w:r>
      <w:r>
        <w:rPr>
          <w:b w:val="0"/>
          <w:i w:val="0"/>
        </w:rPr>
        <w:t>h</w:t>
      </w:r>
      <w:r>
        <w:rPr>
          <w:b w:val="0"/>
          <w:i w:val="0"/>
        </w:rPr>
        <w:t>ồi đượ</w:t>
      </w:r>
      <w:r>
        <w:rPr>
          <w:b w:val="0"/>
          <w:i w:val="0"/>
        </w:rPr>
        <w:t>c.</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 xml:space="preserve"> </w:t>
      </w:r>
      <w:r>
        <w:rPr>
          <w:b w:val="0"/>
          <w:i w:val="0"/>
        </w:rPr>
        <w:t>đ</w:t>
      </w:r>
      <w:r>
        <w:rPr>
          <w:b w:val="0"/>
          <w:i w:val="0"/>
        </w:rPr>
        <w:t>ất</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rách</w:t>
      </w:r>
      <w:r>
        <w:rPr>
          <w:b w:val="0"/>
          <w:i w:val="0"/>
        </w:rPr>
        <w:t xml:space="preserve"> </w:t>
      </w:r>
      <w:r>
        <w:rPr>
          <w:b w:val="0"/>
          <w:i w:val="0"/>
        </w:rPr>
        <w:t>nh</w:t>
      </w:r>
      <w:r>
        <w:rPr>
          <w:b w:val="0"/>
          <w:i w:val="0"/>
        </w:rPr>
        <w:t>i</w:t>
      </w:r>
      <w:r>
        <w:rPr>
          <w:b w:val="0"/>
          <w:i w:val="0"/>
        </w:rPr>
        <w:t>ệm</w:t>
      </w:r>
      <w:r>
        <w:rPr>
          <w:b w:val="0"/>
          <w:i w:val="0"/>
        </w:rPr>
        <w:t xml:space="preserve"> </w:t>
      </w:r>
      <w:r>
        <w:rPr>
          <w:b w:val="0"/>
          <w:i w:val="0"/>
        </w:rPr>
        <w:t>b</w:t>
      </w:r>
      <w:r>
        <w:rPr>
          <w:b w:val="0"/>
          <w:i w:val="0"/>
        </w:rPr>
        <w:t>ảo</w:t>
      </w:r>
      <w:r>
        <w:rPr>
          <w:b w:val="0"/>
          <w:i w:val="0"/>
        </w:rPr>
        <w:t xml:space="preserve"> </w:t>
      </w:r>
      <w:r>
        <w:rPr>
          <w:b w:val="0"/>
          <w:i w:val="0"/>
        </w:rPr>
        <w:t>v</w:t>
      </w:r>
      <w:r>
        <w:rPr>
          <w:b w:val="0"/>
          <w:i w:val="0"/>
        </w:rPr>
        <w:t>ệ</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ưa</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w:t>
      </w:r>
      <w:r>
        <w:rPr>
          <w:b w:val="0"/>
          <w:i w:val="0"/>
        </w:rPr>
        <w:t>ro</w:t>
      </w:r>
      <w:r>
        <w:rPr>
          <w:b w:val="0"/>
          <w:i w:val="0"/>
        </w:rPr>
        <w:t>n</w:t>
      </w:r>
      <w:r>
        <w:rPr>
          <w:b w:val="0"/>
          <w:i w:val="0"/>
        </w:rPr>
        <w:t>g diện</w:t>
      </w:r>
      <w:r>
        <w:rPr>
          <w:b w:val="0"/>
          <w:i w:val="0"/>
        </w:rPr>
        <w:t xml:space="preserve"> </w:t>
      </w:r>
      <w:r>
        <w:rPr>
          <w:b w:val="0"/>
          <w:i w:val="0"/>
        </w:rPr>
        <w:t>tích</w:t>
      </w:r>
      <w:r>
        <w:rPr>
          <w:b w:val="0"/>
          <w:i w:val="0"/>
        </w:rPr>
        <w:t xml:space="preserve"> </w:t>
      </w:r>
      <w:r>
        <w:rPr>
          <w:b w:val="0"/>
          <w:i w:val="0"/>
        </w:rPr>
        <w:t>đất</w:t>
      </w:r>
      <w:r>
        <w:rPr>
          <w:b w:val="0"/>
          <w:i w:val="0"/>
        </w:rPr>
        <w:t xml:space="preserve"> </w:t>
      </w:r>
      <w:r>
        <w:rPr>
          <w:b w:val="0"/>
          <w:i w:val="0"/>
        </w:rPr>
        <w:t>đang</w:t>
      </w:r>
      <w:r>
        <w:rPr>
          <w:b w:val="0"/>
          <w:i w:val="0"/>
        </w:rPr>
        <w:t xml:space="preserve"> </w:t>
      </w:r>
      <w:r>
        <w:rPr>
          <w:b w:val="0"/>
          <w:i w:val="0"/>
        </w:rPr>
        <w:t>s</w:t>
      </w:r>
      <w:r>
        <w:rPr>
          <w:b w:val="0"/>
          <w:i w:val="0"/>
        </w:rPr>
        <w:t>ử</w:t>
      </w:r>
      <w:r>
        <w:rPr>
          <w:b w:val="0"/>
          <w:i w:val="0"/>
        </w:rPr>
        <w:t xml:space="preserve"> </w:t>
      </w:r>
      <w:r>
        <w:rPr>
          <w:b w:val="0"/>
          <w:i w:val="0"/>
        </w:rPr>
        <w:t>dụ</w:t>
      </w:r>
      <w:r>
        <w:rPr>
          <w:b w:val="0"/>
          <w:i w:val="0"/>
        </w:rPr>
        <w:t>n</w:t>
      </w:r>
      <w:r>
        <w:rPr>
          <w:b w:val="0"/>
          <w:i w:val="0"/>
        </w:rPr>
        <w:t>g;</w:t>
      </w:r>
      <w:r>
        <w:rPr>
          <w:b w:val="0"/>
          <w:i w:val="0"/>
        </w:rPr>
        <w:t xml:space="preserve"> </w:t>
      </w:r>
      <w:r>
        <w:rPr>
          <w:b w:val="0"/>
          <w:i w:val="0"/>
        </w:rPr>
        <w:t>không</w:t>
      </w:r>
      <w:r>
        <w:rPr>
          <w:b w:val="0"/>
          <w:i w:val="0"/>
        </w:rPr>
        <w:t xml:space="preserve"> </w:t>
      </w:r>
      <w:r>
        <w:rPr>
          <w:b w:val="0"/>
          <w:i w:val="0"/>
        </w:rPr>
        <w:t xml:space="preserve"> </w:t>
      </w:r>
      <w:r>
        <w:rPr>
          <w:b w:val="0"/>
          <w:i w:val="0"/>
        </w:rPr>
        <w:t>đ</w:t>
      </w:r>
      <w:r>
        <w:rPr>
          <w:b w:val="0"/>
          <w:i w:val="0"/>
        </w:rPr>
        <w:t>ược</w:t>
      </w:r>
      <w:r>
        <w:rPr>
          <w:b w:val="0"/>
          <w:i w:val="0"/>
        </w:rPr>
        <w:t xml:space="preserve"> </w:t>
      </w:r>
      <w:r>
        <w:rPr>
          <w:b w:val="0"/>
          <w:i w:val="0"/>
        </w:rPr>
        <w:t>t</w:t>
      </w:r>
      <w:r>
        <w:rPr>
          <w:b w:val="0"/>
          <w:i w:val="0"/>
        </w:rPr>
        <w:t>ự</w:t>
      </w:r>
      <w:r>
        <w:rPr>
          <w:b w:val="0"/>
          <w:i w:val="0"/>
        </w:rPr>
        <w:t xml:space="preserve"> </w:t>
      </w:r>
      <w:r>
        <w:rPr>
          <w:b w:val="0"/>
          <w:i w:val="0"/>
        </w:rPr>
        <w:t>ý</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t</w:t>
      </w:r>
      <w:r>
        <w:rPr>
          <w:b w:val="0"/>
          <w:i w:val="0"/>
        </w:rPr>
        <w:t>r</w:t>
      </w:r>
      <w:r>
        <w:rPr>
          <w:b w:val="0"/>
          <w:i w:val="0"/>
        </w:rPr>
        <w:t>ừ</w:t>
      </w:r>
      <w:r>
        <w:rPr>
          <w:b w:val="0"/>
          <w:i w:val="0"/>
        </w:rPr>
        <w:t xml:space="preserve"> </w:t>
      </w:r>
      <w:r>
        <w:rPr>
          <w:b w:val="0"/>
          <w:i w:val="0"/>
        </w:rPr>
        <w:t>trư</w:t>
      </w:r>
      <w:r>
        <w:rPr>
          <w:b w:val="0"/>
          <w:i w:val="0"/>
        </w:rPr>
        <w:t>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quy</w:t>
      </w:r>
      <w:r>
        <w:rPr>
          <w:b w:val="0"/>
          <w:i w:val="0"/>
        </w:rPr>
        <w:t xml:space="preserve"> </w:t>
      </w:r>
      <w:r>
        <w:rPr>
          <w:b w:val="0"/>
          <w:i w:val="0"/>
        </w:rPr>
        <w:t>đị</w:t>
      </w:r>
      <w:r>
        <w:rPr>
          <w:b w:val="0"/>
          <w:i w:val="0"/>
        </w:rPr>
        <w:t>n</w:t>
      </w:r>
      <w:r>
        <w:rPr>
          <w:b w:val="0"/>
          <w:i w:val="0"/>
        </w:rPr>
        <w:t>h</w:t>
      </w:r>
      <w:r>
        <w:rPr>
          <w:b w:val="0"/>
          <w:i w:val="0"/>
        </w:rPr>
        <w:t xml:space="preserve"> </w:t>
      </w:r>
      <w:r>
        <w:rPr>
          <w:b w:val="0"/>
          <w:i w:val="0"/>
        </w:rPr>
        <w:t>tại</w:t>
      </w:r>
      <w:r>
        <w:rPr>
          <w:b w:val="0"/>
          <w:i w:val="0"/>
        </w:rPr>
        <w:t xml:space="preserve"> </w:t>
      </w:r>
      <w:r>
        <w:rPr>
          <w:b w:val="0"/>
          <w:i w:val="0"/>
        </w:rPr>
        <w:t>điểm b kh</w:t>
      </w:r>
      <w:r>
        <w:rPr>
          <w:b w:val="0"/>
          <w:i w:val="0"/>
        </w:rPr>
        <w:t>o</w:t>
      </w:r>
      <w:r>
        <w:rPr>
          <w:b w:val="0"/>
          <w:i w:val="0"/>
        </w:rPr>
        <w:t xml:space="preserve">ản 2 </w:t>
      </w:r>
      <w:r>
        <w:rPr>
          <w:b w:val="0"/>
          <w:i w:val="0"/>
        </w:rPr>
        <w:t>Đ</w:t>
      </w:r>
      <w:r>
        <w:rPr>
          <w:b w:val="0"/>
          <w:i w:val="0"/>
        </w:rPr>
        <w:t>i</w:t>
      </w:r>
      <w:r>
        <w:rPr>
          <w:b w:val="0"/>
          <w:i w:val="0"/>
        </w:rPr>
        <w:t xml:space="preserve">ều 64 </w:t>
      </w:r>
      <w:r>
        <w:rPr>
          <w:b w:val="0"/>
          <w:i w:val="0"/>
        </w:rPr>
        <w:t>c</w:t>
      </w:r>
      <w:r>
        <w:rPr>
          <w:b w:val="0"/>
          <w:i w:val="0"/>
        </w:rPr>
        <w:t>ủa L</w:t>
      </w:r>
      <w:r>
        <w:rPr>
          <w:b w:val="0"/>
          <w:i w:val="0"/>
        </w:rPr>
        <w:t>u</w:t>
      </w:r>
      <w:r>
        <w:rPr>
          <w:b w:val="0"/>
          <w:i w:val="0"/>
        </w:rPr>
        <w:t>ật này.</w:t>
      </w:r>
    </w:p>
    <w:p>
      <w:pPr>
        <w:jc w:val="both"/>
      </w:pPr>
      <w:r>
        <w:rPr>
          <w:b w:val="0"/>
          <w:i w:val="0"/>
        </w:rPr>
        <w:t>3.</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l</w:t>
      </w:r>
      <w:r>
        <w:rPr>
          <w:b w:val="0"/>
          <w:i w:val="0"/>
        </w:rPr>
        <w:t>ậ</w:t>
      </w:r>
      <w:r>
        <w:rPr>
          <w:b w:val="0"/>
          <w:i w:val="0"/>
        </w:rPr>
        <w:t>p</w:t>
      </w:r>
      <w:r>
        <w:rPr>
          <w:b w:val="0"/>
          <w:i w:val="0"/>
        </w:rPr>
        <w:t xml:space="preserve"> </w:t>
      </w:r>
      <w:r>
        <w:rPr>
          <w:b w:val="0"/>
          <w:i w:val="0"/>
        </w:rPr>
        <w:t>q</w:t>
      </w:r>
      <w:r>
        <w:rPr>
          <w:b w:val="0"/>
          <w:i w:val="0"/>
        </w:rPr>
        <w:t>uy</w:t>
      </w:r>
      <w:r>
        <w:rPr>
          <w:b w:val="0"/>
          <w:i w:val="0"/>
        </w:rPr>
        <w:t xml:space="preserve"> </w:t>
      </w:r>
      <w:r>
        <w:rPr>
          <w:b w:val="0"/>
          <w:i w:val="0"/>
        </w:rPr>
        <w:t>hoạch</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vù</w:t>
      </w:r>
      <w:r>
        <w:rPr>
          <w:b w:val="0"/>
          <w:i w:val="0"/>
        </w:rPr>
        <w:t>n</w:t>
      </w:r>
      <w:r>
        <w:rPr>
          <w:b w:val="0"/>
          <w:i w:val="0"/>
        </w:rPr>
        <w:t>g,</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c</w:t>
      </w:r>
      <w:r>
        <w:rPr>
          <w:b w:val="0"/>
          <w:i w:val="0"/>
        </w:rPr>
        <w:t>h</w:t>
      </w:r>
      <w:r>
        <w:rPr>
          <w:b w:val="0"/>
          <w:i w:val="0"/>
        </w:rPr>
        <w:t>ung</w:t>
      </w:r>
      <w:r>
        <w:rPr>
          <w:b w:val="0"/>
          <w:i w:val="0"/>
        </w:rPr>
        <w:t xml:space="preserve"> </w:t>
      </w:r>
      <w:r>
        <w:rPr>
          <w:b w:val="0"/>
          <w:i w:val="0"/>
        </w:rPr>
        <w:t>đô</w:t>
      </w:r>
      <w:r>
        <w:rPr>
          <w:b w:val="0"/>
          <w:i w:val="0"/>
        </w:rPr>
        <w:t xml:space="preserve"> </w:t>
      </w:r>
      <w:r>
        <w:rPr>
          <w:b w:val="0"/>
          <w:i w:val="0"/>
        </w:rPr>
        <w:t>thị,</w:t>
      </w:r>
      <w:r>
        <w:rPr>
          <w:b w:val="0"/>
          <w:i w:val="0"/>
        </w:rPr>
        <w:t xml:space="preserve"> </w:t>
      </w:r>
      <w:r>
        <w:rPr>
          <w:b w:val="0"/>
          <w:i w:val="0"/>
        </w:rPr>
        <w:t>quy</w:t>
      </w:r>
      <w:r>
        <w:rPr>
          <w:b w:val="0"/>
          <w:i w:val="0"/>
        </w:rPr>
        <w:t xml:space="preserve"> </w:t>
      </w:r>
      <w:r>
        <w:rPr>
          <w:b w:val="0"/>
          <w:i w:val="0"/>
        </w:rPr>
        <w:t>hoạch</w:t>
      </w:r>
      <w:r>
        <w:rPr>
          <w:b w:val="0"/>
          <w:i w:val="0"/>
        </w:rPr>
        <w:t xml:space="preserve"> </w:t>
      </w:r>
      <w:r>
        <w:rPr>
          <w:b w:val="0"/>
          <w:i w:val="0"/>
        </w:rPr>
        <w:t>xây dựng</w:t>
      </w:r>
      <w:r>
        <w:rPr>
          <w:b w:val="0"/>
          <w:i w:val="0"/>
        </w:rPr>
        <w:t xml:space="preserve"> </w:t>
      </w:r>
      <w:r>
        <w:rPr>
          <w:b w:val="0"/>
          <w:i w:val="0"/>
        </w:rPr>
        <w:t>đi</w:t>
      </w:r>
      <w:r>
        <w:rPr>
          <w:b w:val="0"/>
          <w:i w:val="0"/>
        </w:rPr>
        <w:t>ể</w:t>
      </w:r>
      <w:r>
        <w:rPr>
          <w:b w:val="0"/>
          <w:i w:val="0"/>
        </w:rPr>
        <w:t>m</w:t>
      </w:r>
      <w:r>
        <w:rPr>
          <w:b w:val="0"/>
          <w:i w:val="0"/>
        </w:rPr>
        <w:t xml:space="preserve"> </w:t>
      </w:r>
      <w:r>
        <w:rPr>
          <w:b w:val="0"/>
          <w:i w:val="0"/>
        </w:rPr>
        <w:t>dân</w:t>
      </w:r>
      <w:r>
        <w:rPr>
          <w:b w:val="0"/>
          <w:i w:val="0"/>
        </w:rPr>
        <w:t xml:space="preserve"> </w:t>
      </w:r>
      <w:r>
        <w:rPr>
          <w:b w:val="0"/>
          <w:i w:val="0"/>
        </w:rPr>
        <w:t xml:space="preserve"> </w:t>
      </w:r>
      <w:r>
        <w:rPr>
          <w:b w:val="0"/>
          <w:i w:val="0"/>
        </w:rPr>
        <w:t>c</w:t>
      </w:r>
      <w:r>
        <w:rPr>
          <w:b w:val="0"/>
          <w:i w:val="0"/>
        </w:rPr>
        <w:t>ư</w:t>
      </w:r>
      <w:r>
        <w:rPr>
          <w:b w:val="0"/>
          <w:i w:val="0"/>
        </w:rPr>
        <w:t xml:space="preserve"> </w:t>
      </w:r>
      <w:r>
        <w:rPr>
          <w:b w:val="0"/>
          <w:i w:val="0"/>
        </w:rPr>
        <w:t>n</w:t>
      </w:r>
      <w:r>
        <w:rPr>
          <w:b w:val="0"/>
          <w:i w:val="0"/>
        </w:rPr>
        <w:t>ô</w:t>
      </w:r>
      <w:r>
        <w:rPr>
          <w:b w:val="0"/>
          <w:i w:val="0"/>
        </w:rPr>
        <w:t>ng</w:t>
      </w:r>
      <w:r>
        <w:rPr>
          <w:b w:val="0"/>
          <w:i w:val="0"/>
        </w:rPr>
        <w:t xml:space="preserve"> </w:t>
      </w:r>
      <w:r>
        <w:rPr>
          <w:b w:val="0"/>
          <w:i w:val="0"/>
        </w:rPr>
        <w:t>thôn</w:t>
      </w:r>
      <w:r>
        <w:rPr>
          <w:b w:val="0"/>
          <w:i w:val="0"/>
        </w:rPr>
        <w:t xml:space="preserve"> </w:t>
      </w:r>
      <w:r>
        <w:rPr>
          <w:b w:val="0"/>
          <w:i w:val="0"/>
        </w:rPr>
        <w:t>khi</w:t>
      </w:r>
      <w:r>
        <w:rPr>
          <w:b w:val="0"/>
          <w:i w:val="0"/>
        </w:rPr>
        <w:t xml:space="preserve"> </w:t>
      </w:r>
      <w:r>
        <w:rPr>
          <w:b w:val="0"/>
          <w:i w:val="0"/>
        </w:rPr>
        <w:t>trình</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q</w:t>
      </w:r>
      <w:r>
        <w:rPr>
          <w:b w:val="0"/>
          <w:i w:val="0"/>
        </w:rPr>
        <w:t>u</w:t>
      </w:r>
      <w:r>
        <w:rPr>
          <w:b w:val="0"/>
          <w:i w:val="0"/>
        </w:rPr>
        <w:t>y</w:t>
      </w:r>
      <w:r>
        <w:rPr>
          <w:b w:val="0"/>
          <w:i w:val="0"/>
        </w:rPr>
        <w:t xml:space="preserve"> </w:t>
      </w:r>
      <w:r>
        <w:rPr>
          <w:b w:val="0"/>
          <w:i w:val="0"/>
        </w:rPr>
        <w:t>hoạch</w:t>
      </w:r>
      <w:r>
        <w:rPr>
          <w:b w:val="0"/>
          <w:i w:val="0"/>
        </w:rPr>
        <w:t xml:space="preserve"> </w:t>
      </w:r>
      <w:r>
        <w:rPr>
          <w:b w:val="0"/>
          <w:i w:val="0"/>
        </w:rPr>
        <w:t>phải</w:t>
      </w:r>
      <w:r>
        <w:rPr>
          <w:b w:val="0"/>
          <w:i w:val="0"/>
        </w:rPr>
        <w:t xml:space="preserve"> </w:t>
      </w:r>
      <w:r>
        <w:rPr>
          <w:b w:val="0"/>
          <w:i w:val="0"/>
        </w:rPr>
        <w:t>t</w:t>
      </w:r>
      <w:r>
        <w:rPr>
          <w:b w:val="0"/>
          <w:i w:val="0"/>
        </w:rPr>
        <w:t>r</w:t>
      </w:r>
      <w:r>
        <w:rPr>
          <w:b w:val="0"/>
          <w:i w:val="0"/>
        </w:rPr>
        <w:t>ì</w:t>
      </w:r>
      <w:r>
        <w:rPr>
          <w:b w:val="0"/>
          <w:i w:val="0"/>
        </w:rPr>
        <w:t>nh</w:t>
      </w:r>
      <w:r>
        <w:rPr>
          <w:b w:val="0"/>
          <w:i w:val="0"/>
        </w:rPr>
        <w:t xml:space="preserve"> </w:t>
      </w:r>
      <w:r>
        <w:rPr>
          <w:b w:val="0"/>
          <w:i w:val="0"/>
        </w:rPr>
        <w:t>kèm</w:t>
      </w:r>
      <w:r>
        <w:rPr>
          <w:b w:val="0"/>
          <w:i w:val="0"/>
        </w:rPr>
        <w:t xml:space="preserve"> </w:t>
      </w:r>
      <w:r>
        <w:rPr>
          <w:b w:val="0"/>
          <w:i w:val="0"/>
        </w:rPr>
        <w:t xml:space="preserve"> </w:t>
      </w:r>
      <w:r>
        <w:rPr>
          <w:b w:val="0"/>
          <w:i w:val="0"/>
        </w:rPr>
        <w:t>t</w:t>
      </w:r>
      <w:r>
        <w:rPr>
          <w:b w:val="0"/>
          <w:i w:val="0"/>
        </w:rPr>
        <w:t>h</w:t>
      </w:r>
      <w:r>
        <w:rPr>
          <w:b w:val="0"/>
          <w:i w:val="0"/>
        </w:rPr>
        <w:t>e</w:t>
      </w:r>
      <w:r>
        <w:rPr>
          <w:b w:val="0"/>
          <w:i w:val="0"/>
        </w:rPr>
        <w:t>o</w:t>
      </w:r>
      <w:r>
        <w:rPr>
          <w:b w:val="0"/>
          <w:i w:val="0"/>
        </w:rPr>
        <w:t xml:space="preserve"> </w:t>
      </w:r>
      <w:r>
        <w:rPr>
          <w:b w:val="0"/>
          <w:i w:val="0"/>
        </w:rPr>
        <w:t>ý</w:t>
      </w:r>
      <w:r>
        <w:rPr>
          <w:b w:val="0"/>
          <w:i w:val="0"/>
        </w:rPr>
        <w:t xml:space="preserve"> </w:t>
      </w:r>
      <w:r>
        <w:rPr>
          <w:b w:val="0"/>
          <w:i w:val="0"/>
        </w:rPr>
        <w:t>kiến</w:t>
      </w:r>
      <w:r>
        <w:rPr>
          <w:b w:val="0"/>
          <w:i w:val="0"/>
        </w:rPr>
        <w:t xml:space="preserve"> </w:t>
      </w:r>
      <w:r>
        <w:rPr>
          <w:b w:val="0"/>
          <w:i w:val="0"/>
        </w:rPr>
        <w:t>bằ</w:t>
      </w:r>
      <w:r>
        <w:rPr>
          <w:b w:val="0"/>
          <w:i w:val="0"/>
        </w:rPr>
        <w:t>n</w:t>
      </w:r>
      <w:r>
        <w:rPr>
          <w:b w:val="0"/>
          <w:i w:val="0"/>
        </w:rPr>
        <w:t>g</w:t>
      </w:r>
      <w:r>
        <w:rPr>
          <w:b w:val="0"/>
          <w:i w:val="0"/>
        </w:rPr>
        <w:t xml:space="preserve"> </w:t>
      </w:r>
      <w:r>
        <w:rPr>
          <w:b w:val="0"/>
          <w:i w:val="0"/>
        </w:rPr>
        <w:t>v</w:t>
      </w:r>
      <w:r>
        <w:rPr>
          <w:b w:val="0"/>
          <w:i w:val="0"/>
        </w:rPr>
        <w:t>ăn</w:t>
      </w:r>
      <w:r>
        <w:rPr>
          <w:b w:val="0"/>
          <w:i w:val="0"/>
        </w:rPr>
        <w:t xml:space="preserve"> </w:t>
      </w:r>
      <w:r>
        <w:rPr>
          <w:b w:val="0"/>
          <w:i w:val="0"/>
        </w:rPr>
        <w:t xml:space="preserve">bản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q</w:t>
      </w:r>
      <w:r>
        <w:rPr>
          <w:b w:val="0"/>
          <w:i w:val="0"/>
        </w:rPr>
        <w:t>u</w:t>
      </w:r>
      <w:r>
        <w:rPr>
          <w:b w:val="0"/>
          <w:i w:val="0"/>
        </w:rPr>
        <w:t xml:space="preserve">ản </w:t>
      </w:r>
      <w:r>
        <w:rPr>
          <w:b w:val="0"/>
          <w:i w:val="0"/>
        </w:rPr>
        <w:t>l</w:t>
      </w:r>
      <w:r>
        <w:rPr>
          <w:b w:val="0"/>
          <w:i w:val="0"/>
        </w:rPr>
        <w:t xml:space="preserve">ý nhà </w:t>
      </w:r>
      <w:r>
        <w:rPr>
          <w:b w:val="0"/>
          <w:i w:val="0"/>
        </w:rPr>
        <w:t>n</w:t>
      </w:r>
      <w:r>
        <w:rPr>
          <w:b w:val="0"/>
          <w:i w:val="0"/>
        </w:rPr>
        <w:t xml:space="preserve">ước có </w:t>
      </w:r>
      <w:r>
        <w:rPr>
          <w:b w:val="0"/>
          <w:i w:val="0"/>
        </w:rPr>
        <w:t>th</w:t>
      </w:r>
      <w:r>
        <w:rPr>
          <w:b w:val="0"/>
          <w:i w:val="0"/>
        </w:rPr>
        <w:t xml:space="preserve">ẩm quyền </w:t>
      </w:r>
      <w:r>
        <w:rPr>
          <w:b w:val="0"/>
          <w:i w:val="0"/>
        </w:rPr>
        <w:t>c</w:t>
      </w:r>
      <w:r>
        <w:rPr>
          <w:b w:val="0"/>
          <w:i w:val="0"/>
        </w:rPr>
        <w:t>ấp g</w:t>
      </w:r>
      <w:r>
        <w:rPr>
          <w:b w:val="0"/>
          <w:i w:val="0"/>
        </w:rPr>
        <w:t>i</w:t>
      </w:r>
      <w:r>
        <w:rPr>
          <w:b w:val="0"/>
          <w:i w:val="0"/>
        </w:rPr>
        <w:t>ấy phép quy</w:t>
      </w:r>
      <w:r>
        <w:rPr>
          <w:b w:val="0"/>
          <w:i w:val="0"/>
        </w:rPr>
        <w:t xml:space="preserve"> </w:t>
      </w:r>
      <w:r>
        <w:rPr>
          <w:b w:val="0"/>
          <w:i w:val="0"/>
        </w:rPr>
        <w:t xml:space="preserve">định tại </w:t>
      </w:r>
      <w:r>
        <w:rPr>
          <w:b w:val="0"/>
          <w:i w:val="0"/>
        </w:rPr>
        <w:t>Đ</w:t>
      </w:r>
      <w:r>
        <w:rPr>
          <w:b w:val="0"/>
          <w:i w:val="0"/>
        </w:rPr>
        <w:t>i</w:t>
      </w:r>
      <w:r>
        <w:rPr>
          <w:b w:val="0"/>
          <w:i w:val="0"/>
        </w:rPr>
        <w:t>ề</w:t>
      </w:r>
      <w:r>
        <w:rPr>
          <w:b w:val="0"/>
          <w:i w:val="0"/>
        </w:rPr>
        <w:t xml:space="preserve">u 82 </w:t>
      </w:r>
      <w:r>
        <w:rPr>
          <w:b w:val="0"/>
          <w:i w:val="0"/>
        </w:rPr>
        <w:t>c</w:t>
      </w:r>
      <w:r>
        <w:rPr>
          <w:b w:val="0"/>
          <w:i w:val="0"/>
        </w:rPr>
        <w:t>ủ</w:t>
      </w:r>
      <w:r>
        <w:rPr>
          <w:b w:val="0"/>
          <w:i w:val="0"/>
        </w:rPr>
        <w:t>a Luật</w:t>
      </w:r>
      <w:r>
        <w:rPr>
          <w:b w:val="0"/>
          <w:i w:val="0"/>
        </w:rPr>
        <w:t xml:space="preserve"> này.</w:t>
      </w:r>
    </w:p>
    <w:p>
      <w:pPr>
        <w:jc w:val="both"/>
      </w:pPr>
      <w:r>
        <w:rPr>
          <w:b/>
          <w:i w:val="0"/>
        </w:rPr>
        <w:t>Điều 18. Trách nhiệm bảo vệ khoáng sản chưa khai thác của Ủy ban nhân dân các cấp</w:t>
      </w:r>
    </w:p>
    <w:p>
      <w:pPr>
        <w:jc w:val="both"/>
      </w:pPr>
      <w:r>
        <w:rPr>
          <w:b w:val="0"/>
          <w:i w:val="0"/>
        </w:rPr>
        <w:t xml:space="preserve">1. </w:t>
      </w:r>
      <w:r>
        <w:rPr>
          <w:b w:val="0"/>
          <w:i w:val="0"/>
        </w:rPr>
        <w:t>Ủ</w:t>
      </w:r>
      <w:r>
        <w:rPr>
          <w:b w:val="0"/>
          <w:i w:val="0"/>
        </w:rPr>
        <w:t>y ban n</w:t>
      </w:r>
      <w:r>
        <w:rPr>
          <w:b w:val="0"/>
          <w:i w:val="0"/>
        </w:rPr>
        <w:t>h</w:t>
      </w:r>
      <w:r>
        <w:rPr>
          <w:b w:val="0"/>
          <w:i w:val="0"/>
        </w:rPr>
        <w:t>ân dân</w:t>
      </w:r>
      <w:r>
        <w:rPr>
          <w:b w:val="0"/>
          <w:i w:val="0"/>
        </w:rPr>
        <w:t xml:space="preserve"> </w:t>
      </w:r>
      <w:r>
        <w:rPr>
          <w:b w:val="0"/>
          <w:i w:val="0"/>
        </w:rPr>
        <w:t>c</w:t>
      </w:r>
      <w:r>
        <w:rPr>
          <w:b w:val="0"/>
          <w:i w:val="0"/>
        </w:rPr>
        <w:t xml:space="preserve">ấp </w:t>
      </w:r>
      <w:r>
        <w:rPr>
          <w:b w:val="0"/>
          <w:i w:val="0"/>
        </w:rPr>
        <w:t>tỉ</w:t>
      </w:r>
      <w:r>
        <w:rPr>
          <w:b w:val="0"/>
          <w:i w:val="0"/>
        </w:rPr>
        <w:t xml:space="preserve">nh trong </w:t>
      </w:r>
      <w:r>
        <w:rPr>
          <w:b w:val="0"/>
          <w:i w:val="0"/>
        </w:rPr>
        <w:t>p</w:t>
      </w:r>
      <w:r>
        <w:rPr>
          <w:b w:val="0"/>
          <w:i w:val="0"/>
        </w:rPr>
        <w:t>h</w:t>
      </w:r>
      <w:r>
        <w:rPr>
          <w:b w:val="0"/>
          <w:i w:val="0"/>
        </w:rPr>
        <w:t>ạ</w:t>
      </w:r>
      <w:r>
        <w:rPr>
          <w:b w:val="0"/>
          <w:i w:val="0"/>
        </w:rPr>
        <w:t xml:space="preserve">m vi nhiệm </w:t>
      </w:r>
      <w:r>
        <w:rPr>
          <w:b w:val="0"/>
          <w:i w:val="0"/>
        </w:rPr>
        <w:t>v</w:t>
      </w:r>
      <w:r>
        <w:rPr>
          <w:b w:val="0"/>
          <w:i w:val="0"/>
        </w:rPr>
        <w:t>ụ, quyền hạn</w:t>
      </w:r>
      <w:r>
        <w:rPr>
          <w:b w:val="0"/>
          <w:i w:val="0"/>
        </w:rPr>
        <w:t xml:space="preserve"> </w:t>
      </w:r>
      <w:r>
        <w:rPr>
          <w:b w:val="0"/>
          <w:i w:val="0"/>
        </w:rPr>
        <w:t xml:space="preserve"> </w:t>
      </w:r>
      <w:r>
        <w:rPr>
          <w:b w:val="0"/>
          <w:i w:val="0"/>
        </w:rPr>
        <w:t>c</w:t>
      </w:r>
      <w:r>
        <w:rPr>
          <w:b w:val="0"/>
          <w:i w:val="0"/>
        </w:rPr>
        <w:t>ủa mình</w:t>
      </w:r>
      <w:r>
        <w:rPr>
          <w:b w:val="0"/>
          <w:i w:val="0"/>
        </w:rPr>
        <w:t xml:space="preserve"> </w:t>
      </w:r>
      <w:r>
        <w:rPr>
          <w:b w:val="0"/>
          <w:i w:val="0"/>
        </w:rPr>
        <w:t xml:space="preserve">có </w:t>
      </w:r>
      <w:r>
        <w:rPr>
          <w:b w:val="0"/>
          <w:i w:val="0"/>
        </w:rPr>
        <w:t>t</w:t>
      </w:r>
      <w:r>
        <w:rPr>
          <w:b w:val="0"/>
          <w:i w:val="0"/>
        </w:rPr>
        <w:t>rách nhi</w:t>
      </w:r>
      <w:r>
        <w:rPr>
          <w:b w:val="0"/>
          <w:i w:val="0"/>
        </w:rPr>
        <w:t>ệ</w:t>
      </w:r>
      <w:r>
        <w:rPr>
          <w:b w:val="0"/>
          <w:i w:val="0"/>
        </w:rPr>
        <w:t>m:</w:t>
      </w:r>
    </w:p>
    <w:p>
      <w:pPr>
        <w:jc w:val="both"/>
      </w:pPr>
      <w:r>
        <w:rPr>
          <w:b w:val="0"/>
          <w:i w:val="0"/>
        </w:rPr>
        <w:t>a)</w:t>
      </w:r>
      <w:r>
        <w:rPr>
          <w:b w:val="0"/>
          <w:i w:val="0"/>
        </w:rPr>
        <w:t xml:space="preserve"> </w:t>
      </w:r>
      <w:r>
        <w:rPr>
          <w:b w:val="0"/>
          <w:i w:val="0"/>
        </w:rPr>
        <w:t>Ban</w:t>
      </w:r>
      <w:r>
        <w:rPr>
          <w:b w:val="0"/>
          <w:i w:val="0"/>
        </w:rPr>
        <w:t xml:space="preserve"> </w:t>
      </w:r>
      <w:r>
        <w:rPr>
          <w:b w:val="0"/>
          <w:i w:val="0"/>
        </w:rPr>
        <w:t>h</w:t>
      </w:r>
      <w:r>
        <w:rPr>
          <w:b w:val="0"/>
          <w:i w:val="0"/>
        </w:rPr>
        <w:t>à</w:t>
      </w:r>
      <w:r>
        <w:rPr>
          <w:b w:val="0"/>
          <w:i w:val="0"/>
        </w:rPr>
        <w:t>nh</w:t>
      </w:r>
      <w:r>
        <w:rPr>
          <w:b w:val="0"/>
          <w:i w:val="0"/>
        </w:rPr>
        <w:t xml:space="preserve"> </w:t>
      </w:r>
      <w:r>
        <w:rPr>
          <w:b w:val="0"/>
          <w:i w:val="0"/>
        </w:rPr>
        <w:t>theo</w:t>
      </w:r>
      <w:r>
        <w:rPr>
          <w:b w:val="0"/>
          <w:i w:val="0"/>
        </w:rPr>
        <w:t xml:space="preserve"> </w:t>
      </w:r>
      <w:r>
        <w:rPr>
          <w:b w:val="0"/>
          <w:i w:val="0"/>
        </w:rPr>
        <w:t>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ho</w:t>
      </w:r>
      <w:r>
        <w:rPr>
          <w:b w:val="0"/>
          <w:i w:val="0"/>
        </w:rPr>
        <w:t>ặ</w:t>
      </w:r>
      <w:r>
        <w:rPr>
          <w:b w:val="0"/>
          <w:i w:val="0"/>
        </w:rPr>
        <w:t>c</w:t>
      </w:r>
      <w:r>
        <w:rPr>
          <w:b w:val="0"/>
          <w:i w:val="0"/>
        </w:rPr>
        <w:t xml:space="preserve"> </w:t>
      </w:r>
      <w:r>
        <w:rPr>
          <w:b w:val="0"/>
          <w:i w:val="0"/>
        </w:rPr>
        <w:t>h</w:t>
      </w:r>
      <w:r>
        <w:rPr>
          <w:b w:val="0"/>
          <w:i w:val="0"/>
        </w:rPr>
        <w:t>o</w:t>
      </w:r>
      <w:r>
        <w:rPr>
          <w:b w:val="0"/>
          <w:i w:val="0"/>
        </w:rPr>
        <w:t>ặc</w:t>
      </w:r>
      <w:r>
        <w:rPr>
          <w:b w:val="0"/>
          <w:i w:val="0"/>
        </w:rPr>
        <w:t xml:space="preserve"> </w:t>
      </w:r>
      <w:r>
        <w:rPr>
          <w:b w:val="0"/>
          <w:i w:val="0"/>
        </w:rPr>
        <w:t>trình</w:t>
      </w:r>
      <w:r>
        <w:rPr>
          <w:b w:val="0"/>
          <w:i w:val="0"/>
        </w:rPr>
        <w:t xml:space="preserve"> </w:t>
      </w:r>
      <w:r>
        <w:rPr>
          <w:b w:val="0"/>
          <w:i w:val="0"/>
        </w:rPr>
        <w:t>cơ</w:t>
      </w:r>
      <w:r>
        <w:rPr>
          <w:b w:val="0"/>
          <w:i w:val="0"/>
        </w:rPr>
        <w:t xml:space="preserve"> </w:t>
      </w:r>
      <w:r>
        <w:rPr>
          <w:b w:val="0"/>
          <w:i w:val="0"/>
        </w:rPr>
        <w:t>q</w:t>
      </w:r>
      <w:r>
        <w:rPr>
          <w:b w:val="0"/>
          <w:i w:val="0"/>
        </w:rPr>
        <w:t>uan</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w:t>
      </w:r>
      <w:r>
        <w:rPr>
          <w:b w:val="0"/>
          <w:i w:val="0"/>
        </w:rPr>
        <w:t>ớc</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w:t>
      </w:r>
      <w:r>
        <w:rPr>
          <w:b w:val="0"/>
          <w:i w:val="0"/>
        </w:rPr>
        <w:t>ẩ</w:t>
      </w:r>
      <w:r>
        <w:rPr>
          <w:b w:val="0"/>
          <w:i w:val="0"/>
        </w:rPr>
        <w:t>m</w:t>
      </w:r>
      <w:r>
        <w:rPr>
          <w:b w:val="0"/>
          <w:i w:val="0"/>
        </w:rPr>
        <w:t xml:space="preserve"> </w:t>
      </w:r>
      <w:r>
        <w:rPr>
          <w:b w:val="0"/>
          <w:i w:val="0"/>
        </w:rPr>
        <w:t>qu</w:t>
      </w:r>
      <w:r>
        <w:rPr>
          <w:b w:val="0"/>
          <w:i w:val="0"/>
        </w:rPr>
        <w:t>y</w:t>
      </w:r>
      <w:r>
        <w:rPr>
          <w:b w:val="0"/>
          <w:i w:val="0"/>
        </w:rPr>
        <w:t>ền</w:t>
      </w:r>
      <w:r>
        <w:rPr>
          <w:b w:val="0"/>
          <w:i w:val="0"/>
        </w:rPr>
        <w:t xml:space="preserve"> </w:t>
      </w:r>
      <w:r>
        <w:rPr>
          <w:b w:val="0"/>
          <w:i w:val="0"/>
        </w:rPr>
        <w:t>ban</w:t>
      </w:r>
      <w:r>
        <w:rPr>
          <w:b w:val="0"/>
          <w:i w:val="0"/>
        </w:rPr>
        <w:t xml:space="preserve"> </w:t>
      </w:r>
      <w:r>
        <w:rPr>
          <w:b w:val="0"/>
          <w:i w:val="0"/>
        </w:rPr>
        <w:t>h</w:t>
      </w:r>
      <w:r>
        <w:rPr>
          <w:b w:val="0"/>
          <w:i w:val="0"/>
        </w:rPr>
        <w:t>àn</w:t>
      </w:r>
      <w:r>
        <w:rPr>
          <w:b w:val="0"/>
          <w:i w:val="0"/>
        </w:rPr>
        <w:t xml:space="preserve">h </w:t>
      </w:r>
      <w:r>
        <w:rPr>
          <w:b w:val="0"/>
          <w:i w:val="0"/>
        </w:rPr>
        <w:t>v</w:t>
      </w:r>
      <w:r>
        <w:rPr>
          <w:b w:val="0"/>
          <w:i w:val="0"/>
        </w:rPr>
        <w:t>ăn bản để t</w:t>
      </w:r>
      <w:r>
        <w:rPr>
          <w:b w:val="0"/>
          <w:i w:val="0"/>
        </w:rPr>
        <w:t>h</w:t>
      </w:r>
      <w:r>
        <w:rPr>
          <w:b w:val="0"/>
          <w:i w:val="0"/>
        </w:rPr>
        <w:t>i hành p</w:t>
      </w:r>
      <w:r>
        <w:rPr>
          <w:b w:val="0"/>
          <w:i w:val="0"/>
        </w:rPr>
        <w:t>h</w:t>
      </w:r>
      <w:r>
        <w:rPr>
          <w:b w:val="0"/>
          <w:i w:val="0"/>
        </w:rPr>
        <w:t xml:space="preserve">áp </w:t>
      </w:r>
      <w:r>
        <w:rPr>
          <w:b w:val="0"/>
          <w:i w:val="0"/>
        </w:rPr>
        <w:t>l</w:t>
      </w:r>
      <w:r>
        <w:rPr>
          <w:b w:val="0"/>
          <w:i w:val="0"/>
        </w:rPr>
        <w:t>u</w:t>
      </w:r>
      <w:r>
        <w:rPr>
          <w:b w:val="0"/>
          <w:i w:val="0"/>
        </w:rPr>
        <w:t>ật</w:t>
      </w:r>
      <w:r>
        <w:rPr>
          <w:b w:val="0"/>
          <w:i w:val="0"/>
        </w:rPr>
        <w:t xml:space="preserve"> v</w:t>
      </w:r>
      <w:r>
        <w:rPr>
          <w:b w:val="0"/>
          <w:i w:val="0"/>
        </w:rPr>
        <w:t xml:space="preserve">ề </w:t>
      </w:r>
      <w:r>
        <w:rPr>
          <w:b w:val="0"/>
          <w:i w:val="0"/>
        </w:rPr>
        <w:t>k</w:t>
      </w:r>
      <w:r>
        <w:rPr>
          <w:b w:val="0"/>
          <w:i w:val="0"/>
        </w:rPr>
        <w:t>ho</w:t>
      </w:r>
      <w:r>
        <w:rPr>
          <w:b w:val="0"/>
          <w:i w:val="0"/>
        </w:rPr>
        <w:t>án</w:t>
      </w:r>
      <w:r>
        <w:rPr>
          <w:b w:val="0"/>
          <w:i w:val="0"/>
        </w:rPr>
        <w:t xml:space="preserve">g sản </w:t>
      </w:r>
      <w:r>
        <w:rPr>
          <w:b w:val="0"/>
          <w:i w:val="0"/>
        </w:rPr>
        <w:t>t</w:t>
      </w:r>
      <w:r>
        <w:rPr>
          <w:b w:val="0"/>
          <w:i w:val="0"/>
        </w:rPr>
        <w:t>ại địa</w:t>
      </w:r>
      <w:r>
        <w:rPr>
          <w:b w:val="0"/>
          <w:i w:val="0"/>
        </w:rPr>
        <w:t xml:space="preserve"> </w:t>
      </w:r>
      <w:r>
        <w:rPr>
          <w:b w:val="0"/>
          <w:i w:val="0"/>
        </w:rPr>
        <w:t>ph</w:t>
      </w:r>
      <w:r>
        <w:rPr>
          <w:b w:val="0"/>
          <w:i w:val="0"/>
        </w:rPr>
        <w:t>ư</w:t>
      </w:r>
      <w:r>
        <w:rPr>
          <w:b w:val="0"/>
          <w:i w:val="0"/>
        </w:rPr>
        <w:t>ơ</w:t>
      </w:r>
      <w:r>
        <w:rPr>
          <w:b w:val="0"/>
          <w:i w:val="0"/>
        </w:rPr>
        <w:t>ng;</w:t>
      </w:r>
    </w:p>
    <w:p>
      <w:pPr>
        <w:jc w:val="both"/>
      </w:pPr>
      <w:r>
        <w:rPr>
          <w:b w:val="0"/>
          <w:i w:val="0"/>
        </w:rPr>
        <w:t>b)</w:t>
      </w:r>
      <w:r>
        <w:rPr>
          <w:b w:val="0"/>
          <w:i w:val="0"/>
        </w:rPr>
        <w:t xml:space="preserve"> </w:t>
      </w:r>
      <w:r>
        <w:rPr>
          <w:b w:val="0"/>
          <w:i w:val="0"/>
        </w:rPr>
        <w:t>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tuyên</w:t>
      </w:r>
      <w:r>
        <w:rPr>
          <w:b w:val="0"/>
          <w:i w:val="0"/>
        </w:rPr>
        <w:t xml:space="preserve"> </w:t>
      </w:r>
      <w:r>
        <w:rPr>
          <w:b w:val="0"/>
          <w:i w:val="0"/>
        </w:rPr>
        <w:t>tru</w:t>
      </w:r>
      <w:r>
        <w:rPr>
          <w:b w:val="0"/>
          <w:i w:val="0"/>
        </w:rPr>
        <w:t>y</w:t>
      </w:r>
      <w:r>
        <w:rPr>
          <w:b w:val="0"/>
          <w:i w:val="0"/>
        </w:rPr>
        <w:t>ền,</w:t>
      </w:r>
      <w:r>
        <w:rPr>
          <w:b w:val="0"/>
          <w:i w:val="0"/>
        </w:rPr>
        <w:t xml:space="preserve"> </w:t>
      </w:r>
      <w:r>
        <w:rPr>
          <w:b w:val="0"/>
          <w:i w:val="0"/>
        </w:rPr>
        <w:t>phổ</w:t>
      </w:r>
      <w:r>
        <w:rPr>
          <w:b w:val="0"/>
          <w:i w:val="0"/>
        </w:rPr>
        <w:t xml:space="preserve"> </w:t>
      </w:r>
      <w:r>
        <w:rPr>
          <w:b w:val="0"/>
          <w:i w:val="0"/>
        </w:rPr>
        <w:t>biến,</w:t>
      </w:r>
      <w:r>
        <w:rPr>
          <w:b w:val="0"/>
          <w:i w:val="0"/>
        </w:rPr>
        <w:t xml:space="preserve"> </w:t>
      </w:r>
      <w:r>
        <w:rPr>
          <w:b w:val="0"/>
          <w:i w:val="0"/>
        </w:rPr>
        <w:t>gi</w:t>
      </w:r>
      <w:r>
        <w:rPr>
          <w:b w:val="0"/>
          <w:i w:val="0"/>
        </w:rPr>
        <w:t>á</w:t>
      </w:r>
      <w:r>
        <w:rPr>
          <w:b w:val="0"/>
          <w:i w:val="0"/>
        </w:rPr>
        <w:t>o</w:t>
      </w:r>
      <w:r>
        <w:rPr>
          <w:b w:val="0"/>
          <w:i w:val="0"/>
        </w:rPr>
        <w:t xml:space="preserve"> </w:t>
      </w:r>
      <w:r>
        <w:rPr>
          <w:b w:val="0"/>
          <w:i w:val="0"/>
        </w:rPr>
        <w:t>dục</w:t>
      </w:r>
      <w:r>
        <w:rPr>
          <w:b w:val="0"/>
          <w:i w:val="0"/>
        </w:rPr>
        <w:t xml:space="preserve"> </w:t>
      </w:r>
      <w:r>
        <w:rPr>
          <w:b w:val="0"/>
          <w:i w:val="0"/>
        </w:rPr>
        <w:t>ph</w:t>
      </w:r>
      <w:r>
        <w:rPr>
          <w:b w:val="0"/>
          <w:i w:val="0"/>
        </w:rPr>
        <w:t>á</w:t>
      </w:r>
      <w:r>
        <w:rPr>
          <w:b w:val="0"/>
          <w:i w:val="0"/>
        </w:rPr>
        <w:t>p</w:t>
      </w:r>
      <w:r>
        <w:rPr>
          <w:b w:val="0"/>
          <w:i w:val="0"/>
        </w:rPr>
        <w:t xml:space="preserve"> </w:t>
      </w:r>
      <w:r>
        <w:rPr>
          <w:b w:val="0"/>
          <w:i w:val="0"/>
        </w:rPr>
        <w:t>luật</w:t>
      </w:r>
      <w:r>
        <w:rPr>
          <w:b w:val="0"/>
          <w:i w:val="0"/>
        </w:rPr>
        <w:t xml:space="preserve"> </w:t>
      </w:r>
      <w:r>
        <w:rPr>
          <w:b w:val="0"/>
          <w:i w:val="0"/>
        </w:rPr>
        <w:t>trong</w:t>
      </w:r>
      <w:r>
        <w:rPr>
          <w:b w:val="0"/>
          <w:i w:val="0"/>
        </w:rPr>
        <w:t xml:space="preserve"> </w:t>
      </w:r>
      <w:r>
        <w:rPr>
          <w:b w:val="0"/>
          <w:i w:val="0"/>
        </w:rPr>
        <w:t>việc</w:t>
      </w:r>
      <w:r>
        <w:rPr>
          <w:b w:val="0"/>
          <w:i w:val="0"/>
        </w:rPr>
        <w:t xml:space="preserve"> </w:t>
      </w:r>
      <w:r>
        <w:rPr>
          <w:b w:val="0"/>
          <w:i w:val="0"/>
        </w:rPr>
        <w:t>bảo</w:t>
      </w:r>
      <w:r>
        <w:rPr>
          <w:b w:val="0"/>
          <w:i w:val="0"/>
        </w:rPr>
        <w:t xml:space="preserve"> </w:t>
      </w:r>
      <w:r>
        <w:rPr>
          <w:b w:val="0"/>
          <w:i w:val="0"/>
        </w:rPr>
        <w:t>v</w:t>
      </w:r>
      <w:r>
        <w:rPr>
          <w:b w:val="0"/>
          <w:i w:val="0"/>
        </w:rPr>
        <w:t>ệ</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hư</w:t>
      </w:r>
      <w:r>
        <w:rPr>
          <w:b w:val="0"/>
          <w:i w:val="0"/>
        </w:rPr>
        <w:t xml:space="preserve">a </w:t>
      </w:r>
      <w:r>
        <w:rPr>
          <w:b w:val="0"/>
          <w:i w:val="0"/>
        </w:rPr>
        <w:t>k</w:t>
      </w:r>
      <w:r>
        <w:rPr>
          <w:b w:val="0"/>
          <w:i w:val="0"/>
        </w:rPr>
        <w:t>hai</w:t>
      </w:r>
      <w:r>
        <w:rPr>
          <w:b w:val="0"/>
          <w:i w:val="0"/>
        </w:rPr>
        <w:t xml:space="preserve"> </w:t>
      </w:r>
      <w:r>
        <w:rPr>
          <w:b w:val="0"/>
          <w:i w:val="0"/>
        </w:rPr>
        <w:t>thá</w:t>
      </w:r>
      <w:r>
        <w:rPr>
          <w:b w:val="0"/>
          <w:i w:val="0"/>
        </w:rPr>
        <w:t>c</w:t>
      </w:r>
      <w:r>
        <w:rPr>
          <w:b w:val="0"/>
          <w:i w:val="0"/>
        </w:rPr>
        <w:t>;</w:t>
      </w:r>
    </w:p>
    <w:p>
      <w:pPr>
        <w:jc w:val="both"/>
      </w:pPr>
      <w:r>
        <w:rPr>
          <w:b w:val="0"/>
          <w:i w:val="0"/>
        </w:rPr>
        <w:t>c</w:t>
      </w:r>
      <w:r>
        <w:rPr>
          <w:b w:val="0"/>
          <w:i w:val="0"/>
        </w:rPr>
        <w:t>) Tổ</w:t>
      </w:r>
      <w:r>
        <w:rPr>
          <w:b w:val="0"/>
          <w:i w:val="0"/>
        </w:rPr>
        <w:t xml:space="preserve"> </w:t>
      </w:r>
      <w:r>
        <w:rPr>
          <w:b w:val="0"/>
          <w:i w:val="0"/>
        </w:rPr>
        <w:t xml:space="preserve"> </w:t>
      </w:r>
      <w:r>
        <w:rPr>
          <w:b w:val="0"/>
          <w:i w:val="0"/>
        </w:rPr>
        <w:t>c</w:t>
      </w:r>
      <w:r>
        <w:rPr>
          <w:b w:val="0"/>
          <w:i w:val="0"/>
        </w:rPr>
        <w:t>h</w:t>
      </w:r>
      <w:r>
        <w:rPr>
          <w:b w:val="0"/>
          <w:i w:val="0"/>
        </w:rPr>
        <w:t>ứ</w:t>
      </w:r>
      <w:r>
        <w:rPr>
          <w:b w:val="0"/>
          <w:i w:val="0"/>
        </w:rPr>
        <w:t xml:space="preserve">c </w:t>
      </w:r>
      <w:r>
        <w:rPr>
          <w:b w:val="0"/>
          <w:i w:val="0"/>
        </w:rPr>
        <w:t>b</w:t>
      </w:r>
      <w:r>
        <w:rPr>
          <w:b w:val="0"/>
          <w:i w:val="0"/>
        </w:rPr>
        <w:t xml:space="preserve">ảo </w:t>
      </w:r>
      <w:r>
        <w:rPr>
          <w:b w:val="0"/>
          <w:i w:val="0"/>
        </w:rPr>
        <w:t>v</w:t>
      </w:r>
      <w:r>
        <w:rPr>
          <w:b w:val="0"/>
          <w:i w:val="0"/>
        </w:rPr>
        <w:t>ệ kh</w:t>
      </w:r>
      <w:r>
        <w:rPr>
          <w:b w:val="0"/>
          <w:i w:val="0"/>
        </w:rPr>
        <w:t>o</w:t>
      </w:r>
      <w:r>
        <w:rPr>
          <w:b w:val="0"/>
          <w:i w:val="0"/>
        </w:rPr>
        <w:t>áng</w:t>
      </w:r>
      <w:r>
        <w:rPr>
          <w:b w:val="0"/>
          <w:i w:val="0"/>
        </w:rPr>
        <w:t xml:space="preserve"> </w:t>
      </w:r>
      <w:r>
        <w:rPr>
          <w:b w:val="0"/>
          <w:i w:val="0"/>
        </w:rPr>
        <w:t>s</w:t>
      </w:r>
      <w:r>
        <w:rPr>
          <w:b w:val="0"/>
          <w:i w:val="0"/>
        </w:rPr>
        <w:t>ản chưa</w:t>
      </w:r>
      <w:r>
        <w:rPr>
          <w:b w:val="0"/>
          <w:i w:val="0"/>
        </w:rPr>
        <w:t xml:space="preserve"> </w:t>
      </w:r>
      <w:r>
        <w:rPr>
          <w:b w:val="0"/>
          <w:i w:val="0"/>
        </w:rPr>
        <w:t>k</w:t>
      </w:r>
      <w:r>
        <w:rPr>
          <w:b w:val="0"/>
          <w:i w:val="0"/>
        </w:rPr>
        <w:t>h</w:t>
      </w:r>
      <w:r>
        <w:rPr>
          <w:b w:val="0"/>
          <w:i w:val="0"/>
        </w:rPr>
        <w:t>ai thác;</w:t>
      </w:r>
    </w:p>
    <w:p>
      <w:pPr>
        <w:jc w:val="both"/>
      </w:pPr>
      <w:r>
        <w:rPr>
          <w:b w:val="0"/>
          <w:i w:val="0"/>
        </w:rPr>
        <w:t>d) Huy</w:t>
      </w:r>
      <w:r>
        <w:rPr>
          <w:b w:val="0"/>
          <w:i w:val="0"/>
        </w:rPr>
        <w:t xml:space="preserve"> </w:t>
      </w:r>
      <w:r>
        <w:rPr>
          <w:b w:val="0"/>
          <w:i w:val="0"/>
        </w:rPr>
        <w:t xml:space="preserve"> động và chỉ đạo phối h</w:t>
      </w:r>
      <w:r>
        <w:rPr>
          <w:b w:val="0"/>
          <w:i w:val="0"/>
        </w:rPr>
        <w:t>ợ</w:t>
      </w:r>
      <w:r>
        <w:rPr>
          <w:b w:val="0"/>
          <w:i w:val="0"/>
        </w:rPr>
        <w:t>p c</w:t>
      </w:r>
      <w:r>
        <w:rPr>
          <w:b w:val="0"/>
          <w:i w:val="0"/>
        </w:rPr>
        <w:t>á</w:t>
      </w:r>
      <w:r>
        <w:rPr>
          <w:b w:val="0"/>
          <w:i w:val="0"/>
        </w:rPr>
        <w:t>c lực lư</w:t>
      </w:r>
      <w:r>
        <w:rPr>
          <w:b w:val="0"/>
          <w:i w:val="0"/>
        </w:rPr>
        <w:t>ợ</w:t>
      </w:r>
      <w:r>
        <w:rPr>
          <w:b w:val="0"/>
          <w:i w:val="0"/>
        </w:rPr>
        <w:t>ng trên địa bàn để giải tỏa, ngăn chặn hoạt</w:t>
      </w:r>
      <w:r>
        <w:rPr>
          <w:b w:val="0"/>
          <w:i w:val="0"/>
        </w:rPr>
        <w:t xml:space="preserve"> </w:t>
      </w:r>
      <w:r>
        <w:rPr>
          <w:b w:val="0"/>
          <w:i w:val="0"/>
        </w:rPr>
        <w:t>độ</w:t>
      </w:r>
      <w:r>
        <w:rPr>
          <w:b w:val="0"/>
          <w:i w:val="0"/>
        </w:rPr>
        <w:t xml:space="preserve">ng </w:t>
      </w:r>
      <w:r>
        <w:rPr>
          <w:b w:val="0"/>
          <w:i w:val="0"/>
        </w:rPr>
        <w:t>kh</w:t>
      </w:r>
      <w:r>
        <w:rPr>
          <w:b w:val="0"/>
          <w:i w:val="0"/>
        </w:rPr>
        <w:t>o</w:t>
      </w:r>
      <w:r>
        <w:rPr>
          <w:b w:val="0"/>
          <w:i w:val="0"/>
        </w:rPr>
        <w:t>áng</w:t>
      </w:r>
      <w:r>
        <w:rPr>
          <w:b w:val="0"/>
          <w:i w:val="0"/>
        </w:rPr>
        <w:t xml:space="preserve"> </w:t>
      </w:r>
      <w:r>
        <w:rPr>
          <w:b w:val="0"/>
          <w:i w:val="0"/>
        </w:rPr>
        <w:t>s</w:t>
      </w:r>
      <w:r>
        <w:rPr>
          <w:b w:val="0"/>
          <w:i w:val="0"/>
        </w:rPr>
        <w:t>ản trái phép tại đ</w:t>
      </w:r>
      <w:r>
        <w:rPr>
          <w:b w:val="0"/>
          <w:i w:val="0"/>
        </w:rPr>
        <w:t>ị</w:t>
      </w:r>
      <w:r>
        <w:rPr>
          <w:b w:val="0"/>
          <w:i w:val="0"/>
        </w:rPr>
        <w:t>a ph</w:t>
      </w:r>
      <w:r>
        <w:rPr>
          <w:b w:val="0"/>
          <w:i w:val="0"/>
        </w:rPr>
        <w:t>ư</w:t>
      </w:r>
      <w:r>
        <w:rPr>
          <w:b w:val="0"/>
          <w:i w:val="0"/>
        </w:rPr>
        <w:t>ơ</w:t>
      </w:r>
      <w:r>
        <w:rPr>
          <w:b w:val="0"/>
          <w:i w:val="0"/>
        </w:rPr>
        <w:t>ng.</w:t>
      </w:r>
    </w:p>
    <w:p>
      <w:pPr>
        <w:jc w:val="both"/>
      </w:pPr>
      <w:r>
        <w:rPr>
          <w:b w:val="0"/>
          <w:i w:val="0"/>
        </w:rPr>
        <w:t>2.</w:t>
      </w:r>
      <w:r>
        <w:rPr>
          <w:b w:val="0"/>
          <w:i w:val="0"/>
        </w:rPr>
        <w:t xml:space="preserve"> </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n</w:t>
      </w:r>
      <w:r>
        <w:rPr>
          <w:b w:val="0"/>
          <w:i w:val="0"/>
        </w:rPr>
        <w:t>h</w:t>
      </w:r>
      <w:r>
        <w:rPr>
          <w:b w:val="0"/>
          <w:i w:val="0"/>
        </w:rPr>
        <w:t>ân</w:t>
      </w:r>
      <w:r>
        <w:rPr>
          <w:b w:val="0"/>
          <w:i w:val="0"/>
        </w:rPr>
        <w:t xml:space="preserve"> </w:t>
      </w:r>
      <w:r>
        <w:rPr>
          <w:b w:val="0"/>
          <w:i w:val="0"/>
        </w:rPr>
        <w:t>d</w:t>
      </w:r>
      <w:r>
        <w:rPr>
          <w:b w:val="0"/>
          <w:i w:val="0"/>
        </w:rPr>
        <w:t>â</w:t>
      </w:r>
      <w:r>
        <w:rPr>
          <w:b w:val="0"/>
          <w:i w:val="0"/>
        </w:rPr>
        <w:t>n</w:t>
      </w:r>
      <w:r>
        <w:rPr>
          <w:b w:val="0"/>
          <w:i w:val="0"/>
        </w:rPr>
        <w:t xml:space="preserve"> </w:t>
      </w:r>
      <w:r>
        <w:rPr>
          <w:b w:val="0"/>
          <w:i w:val="0"/>
        </w:rPr>
        <w:t>huy</w:t>
      </w:r>
      <w:r>
        <w:rPr>
          <w:b w:val="0"/>
          <w:i w:val="0"/>
        </w:rPr>
        <w:t>ệ</w:t>
      </w:r>
      <w:r>
        <w:rPr>
          <w:b w:val="0"/>
          <w:i w:val="0"/>
        </w:rPr>
        <w:t>n,</w:t>
      </w:r>
      <w:r>
        <w:rPr>
          <w:b w:val="0"/>
          <w:i w:val="0"/>
        </w:rPr>
        <w:t xml:space="preserve"> </w:t>
      </w:r>
      <w:r>
        <w:rPr>
          <w:b w:val="0"/>
          <w:i w:val="0"/>
        </w:rPr>
        <w:t>quận,</w:t>
      </w:r>
      <w:r>
        <w:rPr>
          <w:b w:val="0"/>
          <w:i w:val="0"/>
        </w:rPr>
        <w:t xml:space="preserve"> </w:t>
      </w:r>
      <w:r>
        <w:rPr>
          <w:b w:val="0"/>
          <w:i w:val="0"/>
        </w:rPr>
        <w:t>thị</w:t>
      </w:r>
      <w:r>
        <w:rPr>
          <w:b w:val="0"/>
          <w:i w:val="0"/>
        </w:rPr>
        <w:t xml:space="preserve"> </w:t>
      </w:r>
      <w:r>
        <w:rPr>
          <w:b w:val="0"/>
          <w:i w:val="0"/>
        </w:rPr>
        <w:t>x</w:t>
      </w:r>
      <w:r>
        <w:rPr>
          <w:b w:val="0"/>
          <w:i w:val="0"/>
        </w:rPr>
        <w:t>ã,</w:t>
      </w:r>
      <w:r>
        <w:rPr>
          <w:b w:val="0"/>
          <w:i w:val="0"/>
        </w:rPr>
        <w:t xml:space="preserve"> </w:t>
      </w:r>
      <w:r>
        <w:rPr>
          <w:b w:val="0"/>
          <w:i w:val="0"/>
        </w:rPr>
        <w:t>thành</w:t>
      </w:r>
      <w:r>
        <w:rPr>
          <w:b w:val="0"/>
          <w:i w:val="0"/>
        </w:rPr>
        <w:t xml:space="preserve"> </w:t>
      </w:r>
      <w:r>
        <w:rPr>
          <w:b w:val="0"/>
          <w:i w:val="0"/>
        </w:rPr>
        <w:t xml:space="preserve"> </w:t>
      </w:r>
      <w:r>
        <w:rPr>
          <w:b w:val="0"/>
          <w:i w:val="0"/>
        </w:rPr>
        <w:t>p</w:t>
      </w:r>
      <w:r>
        <w:rPr>
          <w:b w:val="0"/>
          <w:i w:val="0"/>
        </w:rPr>
        <w:t>h</w:t>
      </w:r>
      <w:r>
        <w:rPr>
          <w:b w:val="0"/>
          <w:i w:val="0"/>
        </w:rPr>
        <w:t>ố</w:t>
      </w:r>
      <w:r>
        <w:rPr>
          <w:b w:val="0"/>
          <w:i w:val="0"/>
        </w:rPr>
        <w:t xml:space="preserve"> </w:t>
      </w:r>
      <w:r>
        <w:rPr>
          <w:b w:val="0"/>
          <w:i w:val="0"/>
        </w:rPr>
        <w:t>thuộc</w:t>
      </w:r>
      <w:r>
        <w:rPr>
          <w:b w:val="0"/>
          <w:i w:val="0"/>
        </w:rPr>
        <w:t xml:space="preserve"> </w:t>
      </w:r>
      <w:r>
        <w:rPr>
          <w:b w:val="0"/>
          <w:i w:val="0"/>
        </w:rPr>
        <w:t xml:space="preserve"> </w:t>
      </w:r>
      <w:r>
        <w:rPr>
          <w:b w:val="0"/>
          <w:i w:val="0"/>
        </w:rPr>
        <w:t>t</w:t>
      </w:r>
      <w:r>
        <w:rPr>
          <w:b w:val="0"/>
          <w:i w:val="0"/>
        </w:rPr>
        <w:t>ỉ</w:t>
      </w:r>
      <w:r>
        <w:rPr>
          <w:b w:val="0"/>
          <w:i w:val="0"/>
        </w:rPr>
        <w:t>n</w:t>
      </w:r>
      <w:r>
        <w:rPr>
          <w:b w:val="0"/>
          <w:i w:val="0"/>
        </w:rPr>
        <w:t>h</w:t>
      </w:r>
      <w:r>
        <w:rPr>
          <w:b w:val="0"/>
          <w:i w:val="0"/>
        </w:rPr>
        <w:t xml:space="preserve"> </w:t>
      </w:r>
      <w:r>
        <w:rPr>
          <w:b w:val="0"/>
          <w:i w:val="0"/>
        </w:rPr>
        <w:t>(</w:t>
      </w:r>
      <w:r>
        <w:rPr>
          <w:b w:val="0"/>
          <w:i w:val="0"/>
        </w:rPr>
        <w:t>s</w:t>
      </w:r>
      <w:r>
        <w:rPr>
          <w:b w:val="0"/>
          <w:i w:val="0"/>
        </w:rPr>
        <w:t>a</w:t>
      </w:r>
      <w:r>
        <w:rPr>
          <w:b w:val="0"/>
          <w:i w:val="0"/>
        </w:rPr>
        <w:t>u</w:t>
      </w:r>
      <w:r>
        <w:rPr>
          <w:b w:val="0"/>
          <w:i w:val="0"/>
        </w:rPr>
        <w:t xml:space="preserve"> </w:t>
      </w:r>
      <w:r>
        <w:rPr>
          <w:b w:val="0"/>
          <w:i w:val="0"/>
        </w:rPr>
        <w:t>đây</w:t>
      </w:r>
      <w:r>
        <w:rPr>
          <w:b w:val="0"/>
          <w:i w:val="0"/>
        </w:rPr>
        <w:t xml:space="preserve"> </w:t>
      </w:r>
      <w:r>
        <w:rPr>
          <w:b w:val="0"/>
          <w:i w:val="0"/>
        </w:rPr>
        <w:t>gọi</w:t>
      </w:r>
      <w:r>
        <w:rPr>
          <w:b w:val="0"/>
          <w:i w:val="0"/>
        </w:rPr>
        <w:t xml:space="preserve"> </w:t>
      </w:r>
      <w:r>
        <w:rPr>
          <w:b w:val="0"/>
          <w:i w:val="0"/>
        </w:rPr>
        <w:t>ch</w:t>
      </w:r>
      <w:r>
        <w:rPr>
          <w:b w:val="0"/>
          <w:i w:val="0"/>
        </w:rPr>
        <w:t>u</w:t>
      </w:r>
      <w:r>
        <w:rPr>
          <w:b w:val="0"/>
          <w:i w:val="0"/>
        </w:rPr>
        <w:t>ng</w:t>
      </w:r>
      <w:r>
        <w:rPr>
          <w:b w:val="0"/>
          <w:i w:val="0"/>
        </w:rPr>
        <w:t xml:space="preserve"> </w:t>
      </w:r>
      <w:r>
        <w:rPr>
          <w:b w:val="0"/>
          <w:i w:val="0"/>
        </w:rPr>
        <w:t>là</w:t>
      </w:r>
      <w:r>
        <w:rPr>
          <w:b w:val="0"/>
          <w:i w:val="0"/>
        </w:rPr>
        <w:t xml:space="preserve"> </w:t>
      </w:r>
      <w:r>
        <w:rPr>
          <w:b w:val="0"/>
          <w:i w:val="0"/>
        </w:rPr>
        <w:t xml:space="preserve"> </w:t>
      </w:r>
      <w:r>
        <w:rPr>
          <w:b w:val="0"/>
          <w:i w:val="0"/>
        </w:rPr>
        <w:t>Ủ</w:t>
      </w:r>
      <w:r>
        <w:rPr>
          <w:b w:val="0"/>
          <w:i w:val="0"/>
        </w:rPr>
        <w:t>y</w:t>
      </w:r>
      <w:r>
        <w:rPr>
          <w:b w:val="0"/>
          <w:i w:val="0"/>
        </w:rPr>
        <w:t xml:space="preserve"> </w:t>
      </w:r>
      <w:r>
        <w:rPr>
          <w:b w:val="0"/>
          <w:i w:val="0"/>
        </w:rPr>
        <w:t>b</w:t>
      </w:r>
      <w:r>
        <w:rPr>
          <w:b w:val="0"/>
          <w:i w:val="0"/>
        </w:rPr>
        <w:t xml:space="preserve">an </w:t>
      </w:r>
      <w:r>
        <w:rPr>
          <w:b w:val="0"/>
          <w:i w:val="0"/>
        </w:rPr>
        <w:t xml:space="preserve">nhân </w:t>
      </w:r>
      <w:r>
        <w:rPr>
          <w:b w:val="0"/>
          <w:i w:val="0"/>
        </w:rPr>
        <w:t>d</w:t>
      </w:r>
      <w:r>
        <w:rPr>
          <w:b w:val="0"/>
          <w:i w:val="0"/>
        </w:rPr>
        <w:t>ân cấp</w:t>
      </w:r>
      <w:r>
        <w:rPr>
          <w:b w:val="0"/>
          <w:i w:val="0"/>
        </w:rPr>
        <w:t xml:space="preserve"> </w:t>
      </w:r>
      <w:r>
        <w:rPr>
          <w:b w:val="0"/>
          <w:i w:val="0"/>
        </w:rPr>
        <w:t>hu</w:t>
      </w:r>
      <w:r>
        <w:rPr>
          <w:b w:val="0"/>
          <w:i w:val="0"/>
        </w:rPr>
        <w:t>y</w:t>
      </w:r>
      <w:r>
        <w:rPr>
          <w:b w:val="0"/>
          <w:i w:val="0"/>
        </w:rPr>
        <w:t xml:space="preserve">ện) </w:t>
      </w:r>
      <w:r>
        <w:rPr>
          <w:b w:val="0"/>
          <w:i w:val="0"/>
        </w:rPr>
        <w:t>t</w:t>
      </w:r>
      <w:r>
        <w:rPr>
          <w:b w:val="0"/>
          <w:i w:val="0"/>
        </w:rPr>
        <w:t>r</w:t>
      </w:r>
      <w:r>
        <w:rPr>
          <w:b w:val="0"/>
          <w:i w:val="0"/>
        </w:rPr>
        <w:t>o</w:t>
      </w:r>
      <w:r>
        <w:rPr>
          <w:b w:val="0"/>
          <w:i w:val="0"/>
        </w:rPr>
        <w:t>ng</w:t>
      </w:r>
      <w:r>
        <w:rPr>
          <w:b w:val="0"/>
          <w:i w:val="0"/>
        </w:rPr>
        <w:t xml:space="preserve"> </w:t>
      </w:r>
      <w:r>
        <w:rPr>
          <w:b w:val="0"/>
          <w:i w:val="0"/>
        </w:rPr>
        <w:t>phạm vi nhi</w:t>
      </w:r>
      <w:r>
        <w:rPr>
          <w:b w:val="0"/>
          <w:i w:val="0"/>
        </w:rPr>
        <w:t>ệ</w:t>
      </w:r>
      <w:r>
        <w:rPr>
          <w:b w:val="0"/>
          <w:i w:val="0"/>
        </w:rPr>
        <w:t xml:space="preserve">m </w:t>
      </w:r>
      <w:r>
        <w:rPr>
          <w:b w:val="0"/>
          <w:i w:val="0"/>
        </w:rPr>
        <w:t>v</w:t>
      </w:r>
      <w:r>
        <w:rPr>
          <w:b w:val="0"/>
          <w:i w:val="0"/>
        </w:rPr>
        <w:t xml:space="preserve">ụ, quyền hạn </w:t>
      </w:r>
      <w:r>
        <w:rPr>
          <w:b w:val="0"/>
          <w:i w:val="0"/>
        </w:rPr>
        <w:t>c</w:t>
      </w:r>
      <w:r>
        <w:rPr>
          <w:b w:val="0"/>
          <w:i w:val="0"/>
        </w:rPr>
        <w:t>ủa mình</w:t>
      </w:r>
      <w:r>
        <w:rPr>
          <w:b w:val="0"/>
          <w:i w:val="0"/>
        </w:rPr>
        <w:t xml:space="preserve"> </w:t>
      </w:r>
      <w:r>
        <w:rPr>
          <w:b w:val="0"/>
          <w:i w:val="0"/>
        </w:rPr>
        <w:t>có tr</w:t>
      </w:r>
      <w:r>
        <w:rPr>
          <w:b w:val="0"/>
          <w:i w:val="0"/>
        </w:rPr>
        <w:t>á</w:t>
      </w:r>
      <w:r>
        <w:rPr>
          <w:b w:val="0"/>
          <w:i w:val="0"/>
        </w:rPr>
        <w:t>c</w:t>
      </w:r>
      <w:r>
        <w:rPr>
          <w:b w:val="0"/>
          <w:i w:val="0"/>
        </w:rPr>
        <w:t>h nhi</w:t>
      </w:r>
      <w:r>
        <w:rPr>
          <w:b w:val="0"/>
          <w:i w:val="0"/>
        </w:rPr>
        <w:t>ệ</w:t>
      </w:r>
      <w:r>
        <w:rPr>
          <w:b w:val="0"/>
          <w:i w:val="0"/>
        </w:rPr>
        <w:t>m:</w:t>
      </w:r>
    </w:p>
    <w:p>
      <w:pPr>
        <w:jc w:val="both"/>
      </w:pPr>
      <w:r>
        <w:rPr>
          <w:b w:val="0"/>
          <w:i w:val="0"/>
        </w:rPr>
        <w:t>a) Tổ chức thực hiện các quy định của pháp luật về khoáng sản tại địa phương;</w:t>
      </w:r>
    </w:p>
    <w:p>
      <w:pPr>
        <w:jc w:val="both"/>
      </w:pPr>
      <w:r>
        <w:rPr>
          <w:b w:val="0"/>
          <w:i w:val="0"/>
        </w:rPr>
        <w:t>b)</w:t>
      </w:r>
      <w:r>
        <w:rPr>
          <w:b w:val="0"/>
          <w:i w:val="0"/>
        </w:rPr>
        <w:t xml:space="preserve"> </w:t>
      </w:r>
      <w:r>
        <w:rPr>
          <w:b w:val="0"/>
          <w:i w:val="0"/>
        </w:rPr>
        <w:t>Chỉ</w:t>
      </w:r>
      <w:r>
        <w:rPr>
          <w:b w:val="0"/>
          <w:i w:val="0"/>
        </w:rPr>
        <w:t xml:space="preserve"> </w:t>
      </w:r>
      <w:r>
        <w:rPr>
          <w:b w:val="0"/>
          <w:i w:val="0"/>
        </w:rPr>
        <w:t>đ</w:t>
      </w:r>
      <w:r>
        <w:rPr>
          <w:b w:val="0"/>
          <w:i w:val="0"/>
        </w:rPr>
        <w:t>ạ</w:t>
      </w:r>
      <w:r>
        <w:rPr>
          <w:b w:val="0"/>
          <w:i w:val="0"/>
        </w:rPr>
        <w:t>o</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nhân</w:t>
      </w:r>
      <w:r>
        <w:rPr>
          <w:b w:val="0"/>
          <w:i w:val="0"/>
        </w:rPr>
        <w:t xml:space="preserve"> </w:t>
      </w:r>
      <w:r>
        <w:rPr>
          <w:b w:val="0"/>
          <w:i w:val="0"/>
        </w:rPr>
        <w:t>d</w:t>
      </w:r>
      <w:r>
        <w:rPr>
          <w:b w:val="0"/>
          <w:i w:val="0"/>
        </w:rPr>
        <w:t>ân</w:t>
      </w:r>
      <w:r>
        <w:rPr>
          <w:b w:val="0"/>
          <w:i w:val="0"/>
        </w:rPr>
        <w:t xml:space="preserve"> </w:t>
      </w:r>
      <w:r>
        <w:rPr>
          <w:b w:val="0"/>
          <w:i w:val="0"/>
        </w:rPr>
        <w:t>xã,</w:t>
      </w:r>
      <w:r>
        <w:rPr>
          <w:b w:val="0"/>
          <w:i w:val="0"/>
        </w:rPr>
        <w:t xml:space="preserve"> </w:t>
      </w:r>
      <w:r>
        <w:rPr>
          <w:b w:val="0"/>
          <w:i w:val="0"/>
        </w:rPr>
        <w:t>p</w:t>
      </w:r>
      <w:r>
        <w:rPr>
          <w:b w:val="0"/>
          <w:i w:val="0"/>
        </w:rPr>
        <w:t>h</w:t>
      </w:r>
      <w:r>
        <w:rPr>
          <w:b w:val="0"/>
          <w:i w:val="0"/>
        </w:rPr>
        <w:t>ư</w:t>
      </w:r>
      <w:r>
        <w:rPr>
          <w:b w:val="0"/>
          <w:i w:val="0"/>
        </w:rPr>
        <w:t>ờ</w:t>
      </w:r>
      <w:r>
        <w:rPr>
          <w:b w:val="0"/>
          <w:i w:val="0"/>
        </w:rPr>
        <w:t>ng,</w:t>
      </w:r>
      <w:r>
        <w:rPr>
          <w:b w:val="0"/>
          <w:i w:val="0"/>
        </w:rPr>
        <w:t xml:space="preserve"> </w:t>
      </w:r>
      <w:r>
        <w:rPr>
          <w:b w:val="0"/>
          <w:i w:val="0"/>
        </w:rPr>
        <w:t>thị</w:t>
      </w:r>
      <w:r>
        <w:rPr>
          <w:b w:val="0"/>
          <w:i w:val="0"/>
        </w:rPr>
        <w:t xml:space="preserve"> </w:t>
      </w:r>
      <w:r>
        <w:rPr>
          <w:b w:val="0"/>
          <w:i w:val="0"/>
        </w:rPr>
        <w:t>trấn</w:t>
      </w:r>
      <w:r>
        <w:rPr>
          <w:b w:val="0"/>
          <w:i w:val="0"/>
        </w:rPr>
        <w:t xml:space="preserve"> </w:t>
      </w:r>
      <w:r>
        <w:rPr>
          <w:b w:val="0"/>
          <w:i w:val="0"/>
        </w:rPr>
        <w:t>(s</w:t>
      </w:r>
      <w:r>
        <w:rPr>
          <w:b w:val="0"/>
          <w:i w:val="0"/>
        </w:rPr>
        <w:t>a</w:t>
      </w:r>
      <w:r>
        <w:rPr>
          <w:b w:val="0"/>
          <w:i w:val="0"/>
        </w:rPr>
        <w:t>u</w:t>
      </w:r>
      <w:r>
        <w:rPr>
          <w:b w:val="0"/>
          <w:i w:val="0"/>
        </w:rPr>
        <w:t xml:space="preserve"> </w:t>
      </w:r>
      <w:r>
        <w:rPr>
          <w:b w:val="0"/>
          <w:i w:val="0"/>
        </w:rPr>
        <w:t>đây</w:t>
      </w:r>
      <w:r>
        <w:rPr>
          <w:b w:val="0"/>
          <w:i w:val="0"/>
        </w:rPr>
        <w:t xml:space="preserve"> </w:t>
      </w:r>
      <w:r>
        <w:rPr>
          <w:b w:val="0"/>
          <w:i w:val="0"/>
        </w:rPr>
        <w:t>gọi</w:t>
      </w:r>
      <w:r>
        <w:rPr>
          <w:b w:val="0"/>
          <w:i w:val="0"/>
        </w:rPr>
        <w:t xml:space="preserve"> </w:t>
      </w:r>
      <w:r>
        <w:rPr>
          <w:b w:val="0"/>
          <w:i w:val="0"/>
        </w:rPr>
        <w:t>chung</w:t>
      </w:r>
      <w:r>
        <w:rPr>
          <w:b w:val="0"/>
          <w:i w:val="0"/>
        </w:rPr>
        <w:t xml:space="preserve"> </w:t>
      </w:r>
      <w:r>
        <w:rPr>
          <w:b w:val="0"/>
          <w:i w:val="0"/>
        </w:rPr>
        <w:t>là</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nhân</w:t>
      </w:r>
      <w:r>
        <w:rPr>
          <w:b w:val="0"/>
          <w:i w:val="0"/>
        </w:rPr>
        <w:t xml:space="preserve"> </w:t>
      </w:r>
      <w:r>
        <w:rPr>
          <w:b w:val="0"/>
          <w:i w:val="0"/>
        </w:rPr>
        <w:t>d</w:t>
      </w:r>
      <w:r>
        <w:rPr>
          <w:b w:val="0"/>
          <w:i w:val="0"/>
        </w:rPr>
        <w:t>â</w:t>
      </w:r>
      <w:r>
        <w:rPr>
          <w:b w:val="0"/>
          <w:i w:val="0"/>
        </w:rPr>
        <w:t>n</w:t>
      </w:r>
      <w:r>
        <w:rPr>
          <w:b w:val="0"/>
          <w:i w:val="0"/>
        </w:rPr>
        <w:t xml:space="preserve"> </w:t>
      </w:r>
      <w:r>
        <w:rPr>
          <w:b w:val="0"/>
          <w:i w:val="0"/>
        </w:rPr>
        <w:t>c</w:t>
      </w:r>
      <w:r>
        <w:rPr>
          <w:b w:val="0"/>
          <w:i w:val="0"/>
        </w:rPr>
        <w:t>ấp xã)</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c</w:t>
      </w:r>
      <w:r>
        <w:rPr>
          <w:b w:val="0"/>
          <w:i w:val="0"/>
        </w:rPr>
        <w:t>á</w:t>
      </w:r>
      <w:r>
        <w:rPr>
          <w:b w:val="0"/>
          <w:i w:val="0"/>
        </w:rPr>
        <w:t>c</w:t>
      </w:r>
      <w:r>
        <w:rPr>
          <w:b w:val="0"/>
          <w:i w:val="0"/>
        </w:rPr>
        <w:t xml:space="preserve"> </w:t>
      </w:r>
      <w:r>
        <w:rPr>
          <w:b w:val="0"/>
          <w:i w:val="0"/>
        </w:rPr>
        <w:t>biện</w:t>
      </w:r>
      <w:r>
        <w:rPr>
          <w:b w:val="0"/>
          <w:i w:val="0"/>
        </w:rPr>
        <w:t xml:space="preserve"> </w:t>
      </w:r>
      <w:r>
        <w:rPr>
          <w:b w:val="0"/>
          <w:i w:val="0"/>
        </w:rPr>
        <w:t>p</w:t>
      </w:r>
      <w:r>
        <w:rPr>
          <w:b w:val="0"/>
          <w:i w:val="0"/>
        </w:rPr>
        <w:t>h</w:t>
      </w:r>
      <w:r>
        <w:rPr>
          <w:b w:val="0"/>
          <w:i w:val="0"/>
        </w:rPr>
        <w:t>áp</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ưa</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w:t>
      </w:r>
      <w:r>
        <w:rPr>
          <w:b w:val="0"/>
          <w:i w:val="0"/>
        </w:rPr>
        <w:t xml:space="preserve"> </w:t>
      </w:r>
      <w:r>
        <w:rPr>
          <w:b w:val="0"/>
          <w:i w:val="0"/>
        </w:rPr>
        <w:t>huy</w:t>
      </w:r>
      <w:r>
        <w:rPr>
          <w:b w:val="0"/>
          <w:i w:val="0"/>
        </w:rPr>
        <w:t xml:space="preserve"> </w:t>
      </w:r>
      <w:r>
        <w:rPr>
          <w:b w:val="0"/>
          <w:i w:val="0"/>
        </w:rPr>
        <w:t>động</w:t>
      </w:r>
      <w:r>
        <w:rPr>
          <w:b w:val="0"/>
          <w:i w:val="0"/>
        </w:rPr>
        <w:t xml:space="preserve"> </w:t>
      </w:r>
      <w:r>
        <w:rPr>
          <w:b w:val="0"/>
          <w:i w:val="0"/>
        </w:rPr>
        <w:t>và</w:t>
      </w:r>
      <w:r>
        <w:rPr>
          <w:b w:val="0"/>
          <w:i w:val="0"/>
        </w:rPr>
        <w:t xml:space="preserve"> </w:t>
      </w:r>
      <w:r>
        <w:rPr>
          <w:b w:val="0"/>
          <w:i w:val="0"/>
        </w:rPr>
        <w:t>chỉ</w:t>
      </w:r>
      <w:r>
        <w:rPr>
          <w:b w:val="0"/>
          <w:i w:val="0"/>
        </w:rPr>
        <w:t xml:space="preserve"> </w:t>
      </w:r>
      <w:r>
        <w:rPr>
          <w:b w:val="0"/>
          <w:i w:val="0"/>
        </w:rPr>
        <w:t>đ</w:t>
      </w:r>
      <w:r>
        <w:rPr>
          <w:b w:val="0"/>
          <w:i w:val="0"/>
        </w:rPr>
        <w:t>ạ</w:t>
      </w:r>
      <w:r>
        <w:rPr>
          <w:b w:val="0"/>
          <w:i w:val="0"/>
        </w:rPr>
        <w:t>o</w:t>
      </w:r>
      <w:r>
        <w:rPr>
          <w:b w:val="0"/>
          <w:i w:val="0"/>
        </w:rPr>
        <w:t xml:space="preserve"> </w:t>
      </w:r>
      <w:r>
        <w:rPr>
          <w:b w:val="0"/>
          <w:i w:val="0"/>
        </w:rPr>
        <w:t>p</w:t>
      </w:r>
      <w:r>
        <w:rPr>
          <w:b w:val="0"/>
          <w:i w:val="0"/>
        </w:rPr>
        <w:t>h</w:t>
      </w:r>
      <w:r>
        <w:rPr>
          <w:b w:val="0"/>
          <w:i w:val="0"/>
        </w:rPr>
        <w:t>ối</w:t>
      </w:r>
      <w:r>
        <w:rPr>
          <w:b w:val="0"/>
          <w:i w:val="0"/>
        </w:rPr>
        <w:t xml:space="preserve"> </w:t>
      </w:r>
      <w:r>
        <w:rPr>
          <w:b w:val="0"/>
          <w:i w:val="0"/>
        </w:rPr>
        <w:t>h</w:t>
      </w:r>
      <w:r>
        <w:rPr>
          <w:b w:val="0"/>
          <w:i w:val="0"/>
        </w:rPr>
        <w:t>ợ</w:t>
      </w:r>
      <w:r>
        <w:rPr>
          <w:b w:val="0"/>
          <w:i w:val="0"/>
        </w:rPr>
        <w:t>p</w:t>
      </w:r>
      <w:r>
        <w:rPr>
          <w:b w:val="0"/>
          <w:i w:val="0"/>
        </w:rPr>
        <w:t xml:space="preserve"> </w:t>
      </w:r>
      <w:r>
        <w:rPr>
          <w:b w:val="0"/>
          <w:i w:val="0"/>
        </w:rPr>
        <w:t>c</w:t>
      </w:r>
      <w:r>
        <w:rPr>
          <w:b w:val="0"/>
          <w:i w:val="0"/>
        </w:rPr>
        <w:t>á</w:t>
      </w:r>
      <w:r>
        <w:rPr>
          <w:b w:val="0"/>
          <w:i w:val="0"/>
        </w:rPr>
        <w:t>c lực l</w:t>
      </w:r>
      <w:r>
        <w:rPr>
          <w:b w:val="0"/>
          <w:i w:val="0"/>
        </w:rPr>
        <w:t>ư</w:t>
      </w:r>
      <w:r>
        <w:rPr>
          <w:b w:val="0"/>
          <w:i w:val="0"/>
        </w:rPr>
        <w:t>ợ</w:t>
      </w:r>
      <w:r>
        <w:rPr>
          <w:b w:val="0"/>
          <w:i w:val="0"/>
        </w:rPr>
        <w:t>n</w:t>
      </w:r>
      <w:r>
        <w:rPr>
          <w:b w:val="0"/>
          <w:i w:val="0"/>
        </w:rPr>
        <w:t xml:space="preserve">g </w:t>
      </w:r>
      <w:r>
        <w:rPr>
          <w:b w:val="0"/>
          <w:i w:val="0"/>
        </w:rPr>
        <w:t>t</w:t>
      </w:r>
      <w:r>
        <w:rPr>
          <w:b w:val="0"/>
          <w:i w:val="0"/>
        </w:rPr>
        <w:t>r</w:t>
      </w:r>
      <w:r>
        <w:rPr>
          <w:b w:val="0"/>
          <w:i w:val="0"/>
        </w:rPr>
        <w:t>ê</w:t>
      </w:r>
      <w:r>
        <w:rPr>
          <w:b w:val="0"/>
          <w:i w:val="0"/>
        </w:rPr>
        <w:t xml:space="preserve">n địa bàn </w:t>
      </w:r>
      <w:r>
        <w:rPr>
          <w:b w:val="0"/>
          <w:i w:val="0"/>
        </w:rPr>
        <w:t>đ</w:t>
      </w:r>
      <w:r>
        <w:rPr>
          <w:b w:val="0"/>
          <w:i w:val="0"/>
        </w:rPr>
        <w:t>ể giải tỏa, ngăn</w:t>
      </w:r>
      <w:r>
        <w:rPr>
          <w:b w:val="0"/>
          <w:i w:val="0"/>
        </w:rPr>
        <w:t xml:space="preserve"> </w:t>
      </w:r>
      <w:r>
        <w:rPr>
          <w:b w:val="0"/>
          <w:i w:val="0"/>
        </w:rPr>
        <w:t>c</w:t>
      </w:r>
      <w:r>
        <w:rPr>
          <w:b w:val="0"/>
          <w:i w:val="0"/>
        </w:rPr>
        <w:t xml:space="preserve">hặn </w:t>
      </w:r>
      <w:r>
        <w:rPr>
          <w:b w:val="0"/>
          <w:i w:val="0"/>
        </w:rPr>
        <w:t>h</w:t>
      </w:r>
      <w:r>
        <w:rPr>
          <w:b w:val="0"/>
          <w:i w:val="0"/>
        </w:rPr>
        <w:t>oạt</w:t>
      </w:r>
      <w:r>
        <w:rPr>
          <w:b w:val="0"/>
          <w:i w:val="0"/>
        </w:rPr>
        <w:t xml:space="preserve"> </w:t>
      </w:r>
      <w:r>
        <w:rPr>
          <w:b w:val="0"/>
          <w:i w:val="0"/>
        </w:rPr>
        <w:t>đ</w:t>
      </w:r>
      <w:r>
        <w:rPr>
          <w:b w:val="0"/>
          <w:i w:val="0"/>
        </w:rPr>
        <w:t>ộ</w:t>
      </w:r>
      <w:r>
        <w:rPr>
          <w:b w:val="0"/>
          <w:i w:val="0"/>
        </w:rPr>
        <w:t>ng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 trái phép.</w:t>
      </w:r>
    </w:p>
    <w:p>
      <w:pPr>
        <w:jc w:val="both"/>
      </w:pPr>
      <w:r>
        <w:rPr>
          <w:b w:val="0"/>
          <w:i w:val="0"/>
        </w:rPr>
        <w:t>3. Ủy ban nhân dân cấp xã trong phạm vi nhiệm vụ, quyền hạn của mình có trách nhiệm phát hiện và ngăn chặn kịp thời các hoạt động khoáng sản trái phép; phối hợp với các cơ quan chức năng bảo vệ khoáng sản chưa khai thác trên địa bàn.</w:t>
      </w:r>
    </w:p>
    <w:p>
      <w:pPr>
        <w:jc w:val="both"/>
      </w:pPr>
      <w:r>
        <w:rPr>
          <w:b/>
          <w:i w:val="0"/>
        </w:rPr>
        <w:t>Điều 19. Trách nhiệm bảo vệ khoáng sản chưa khai thác của các bộ, cơ quan ngang bộ</w:t>
      </w:r>
    </w:p>
    <w:p>
      <w:pPr>
        <w:jc w:val="both"/>
      </w:pPr>
      <w:r>
        <w:rPr>
          <w:b w:val="0"/>
          <w:i w:val="0"/>
        </w:rPr>
        <w:t>1.</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c</w:t>
      </w:r>
      <w:r>
        <w:rPr>
          <w:b w:val="0"/>
          <w:i w:val="0"/>
        </w:rPr>
        <w:t>hủ</w:t>
      </w:r>
      <w:r>
        <w:rPr>
          <w:b w:val="0"/>
          <w:i w:val="0"/>
        </w:rPr>
        <w:t xml:space="preserve"> </w:t>
      </w:r>
      <w:r>
        <w:rPr>
          <w:b w:val="0"/>
          <w:i w:val="0"/>
        </w:rPr>
        <w:t>trì,</w:t>
      </w:r>
      <w:r>
        <w:rPr>
          <w:b w:val="0"/>
          <w:i w:val="0"/>
        </w:rPr>
        <w:t xml:space="preserve"> </w:t>
      </w:r>
      <w:r>
        <w:rPr>
          <w:b w:val="0"/>
          <w:i w:val="0"/>
        </w:rPr>
        <w:t>phối</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w:t>
      </w:r>
      <w:r>
        <w:rPr>
          <w:b w:val="0"/>
          <w:i w:val="0"/>
        </w:rPr>
        <w:t>i</w:t>
      </w:r>
      <w:r>
        <w:rPr>
          <w:b w:val="0"/>
          <w:i w:val="0"/>
        </w:rPr>
        <w:t xml:space="preserve"> </w:t>
      </w:r>
      <w:r>
        <w:rPr>
          <w:b w:val="0"/>
          <w:i w:val="0"/>
        </w:rPr>
        <w:t>c</w:t>
      </w:r>
      <w:r>
        <w:rPr>
          <w:b w:val="0"/>
          <w:i w:val="0"/>
        </w:rPr>
        <w:t>á</w:t>
      </w:r>
      <w:r>
        <w:rPr>
          <w:b w:val="0"/>
          <w:i w:val="0"/>
        </w:rPr>
        <w:t>c</w:t>
      </w:r>
      <w:r>
        <w:rPr>
          <w:b w:val="0"/>
          <w:i w:val="0"/>
        </w:rPr>
        <w:t xml:space="preserve"> </w:t>
      </w:r>
      <w:r>
        <w:rPr>
          <w:b w:val="0"/>
          <w:i w:val="0"/>
        </w:rPr>
        <w:t>bộ,</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ngang</w:t>
      </w:r>
      <w:r>
        <w:rPr>
          <w:b w:val="0"/>
          <w:i w:val="0"/>
        </w:rPr>
        <w:t xml:space="preserve"> </w:t>
      </w:r>
      <w:r>
        <w:rPr>
          <w:b w:val="0"/>
          <w:i w:val="0"/>
        </w:rPr>
        <w:t>bộ</w:t>
      </w:r>
      <w:r>
        <w:rPr>
          <w:b w:val="0"/>
          <w:i w:val="0"/>
        </w:rPr>
        <w:t xml:space="preserve"> </w:t>
      </w:r>
      <w:r>
        <w:rPr>
          <w:b w:val="0"/>
          <w:i w:val="0"/>
        </w:rPr>
        <w:t>c</w:t>
      </w:r>
      <w:r>
        <w:rPr>
          <w:b w:val="0"/>
          <w:i w:val="0"/>
        </w:rPr>
        <w:t>hỉ</w:t>
      </w:r>
      <w:r>
        <w:rPr>
          <w:b w:val="0"/>
          <w:i w:val="0"/>
        </w:rPr>
        <w:t xml:space="preserve"> </w:t>
      </w:r>
      <w:r>
        <w:rPr>
          <w:b w:val="0"/>
          <w:i w:val="0"/>
        </w:rPr>
        <w:t>đạo</w:t>
      </w:r>
      <w:r>
        <w:rPr>
          <w:b w:val="0"/>
          <w:i w:val="0"/>
        </w:rPr>
        <w:t xml:space="preserve"> </w:t>
      </w:r>
      <w:r>
        <w:rPr>
          <w:b w:val="0"/>
          <w:i w:val="0"/>
        </w:rPr>
        <w:t xml:space="preserve">thực hiện các quy định </w:t>
      </w:r>
      <w:r>
        <w:rPr>
          <w:b w:val="0"/>
          <w:i w:val="0"/>
        </w:rPr>
        <w:t>v</w:t>
      </w:r>
      <w:r>
        <w:rPr>
          <w:b w:val="0"/>
          <w:i w:val="0"/>
        </w:rPr>
        <w:t xml:space="preserve">ề bảo </w:t>
      </w:r>
      <w:r>
        <w:rPr>
          <w:b w:val="0"/>
          <w:i w:val="0"/>
        </w:rPr>
        <w:t>v</w:t>
      </w:r>
      <w:r>
        <w:rPr>
          <w:b w:val="0"/>
          <w:i w:val="0"/>
        </w:rPr>
        <w:t>ệ 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c</w:t>
      </w:r>
      <w:r>
        <w:rPr>
          <w:b w:val="0"/>
          <w:i w:val="0"/>
        </w:rPr>
        <w:t>hưa</w:t>
      </w:r>
      <w:r>
        <w:rPr>
          <w:b w:val="0"/>
          <w:i w:val="0"/>
        </w:rPr>
        <w:t xml:space="preserve"> </w:t>
      </w:r>
      <w:r>
        <w:rPr>
          <w:b w:val="0"/>
          <w:i w:val="0"/>
        </w:rPr>
        <w:t>khai t</w:t>
      </w:r>
      <w:r>
        <w:rPr>
          <w:b w:val="0"/>
          <w:i w:val="0"/>
        </w:rPr>
        <w:t>h</w:t>
      </w:r>
      <w:r>
        <w:rPr>
          <w:b w:val="0"/>
          <w:i w:val="0"/>
        </w:rPr>
        <w:t xml:space="preserve">ác theo </w:t>
      </w:r>
      <w:r>
        <w:rPr>
          <w:b w:val="0"/>
          <w:i w:val="0"/>
        </w:rPr>
        <w:t>q</w:t>
      </w:r>
      <w:r>
        <w:rPr>
          <w:b w:val="0"/>
          <w:i w:val="0"/>
        </w:rPr>
        <w:t>uy</w:t>
      </w:r>
      <w:r>
        <w:rPr>
          <w:b w:val="0"/>
          <w:i w:val="0"/>
        </w:rPr>
        <w:t xml:space="preserve"> </w:t>
      </w:r>
      <w:r>
        <w:rPr>
          <w:b w:val="0"/>
          <w:i w:val="0"/>
        </w:rPr>
        <w:t xml:space="preserve">định </w:t>
      </w:r>
      <w:r>
        <w:rPr>
          <w:b w:val="0"/>
          <w:i w:val="0"/>
        </w:rPr>
        <w:t>c</w:t>
      </w:r>
      <w:r>
        <w:rPr>
          <w:b w:val="0"/>
          <w:i w:val="0"/>
        </w:rPr>
        <w:t>ủ</w:t>
      </w:r>
      <w:r>
        <w:rPr>
          <w:b w:val="0"/>
          <w:i w:val="0"/>
        </w:rPr>
        <w:t>a Luật</w:t>
      </w:r>
      <w:r>
        <w:rPr>
          <w:b w:val="0"/>
          <w:i w:val="0"/>
        </w:rPr>
        <w:t xml:space="preserve"> </w:t>
      </w:r>
      <w:r>
        <w:rPr>
          <w:b w:val="0"/>
          <w:i w:val="0"/>
        </w:rPr>
        <w:t>này.</w:t>
      </w:r>
    </w:p>
    <w:p>
      <w:pPr>
        <w:jc w:val="both"/>
      </w:pPr>
      <w:r>
        <w:rPr>
          <w:b w:val="0"/>
          <w:i w:val="0"/>
        </w:rPr>
        <w:t>2.</w:t>
      </w:r>
      <w:r>
        <w:rPr>
          <w:b w:val="0"/>
          <w:i w:val="0"/>
        </w:rPr>
        <w:t xml:space="preserve"> </w:t>
      </w:r>
      <w:r>
        <w:rPr>
          <w:b w:val="0"/>
          <w:i w:val="0"/>
        </w:rPr>
        <w:t>Bộ</w:t>
      </w:r>
      <w:r>
        <w:rPr>
          <w:b w:val="0"/>
          <w:i w:val="0"/>
        </w:rPr>
        <w:t xml:space="preserve"> </w:t>
      </w:r>
      <w:r>
        <w:rPr>
          <w:b w:val="0"/>
          <w:i w:val="0"/>
        </w:rPr>
        <w:t>Công</w:t>
      </w:r>
      <w:r>
        <w:rPr>
          <w:b w:val="0"/>
          <w:i w:val="0"/>
        </w:rPr>
        <w:t xml:space="preserve"> </w:t>
      </w:r>
      <w:r>
        <w:rPr>
          <w:b w:val="0"/>
          <w:i w:val="0"/>
        </w:rPr>
        <w:t>an,</w:t>
      </w:r>
      <w:r>
        <w:rPr>
          <w:b w:val="0"/>
          <w:i w:val="0"/>
        </w:rPr>
        <w:t xml:space="preserve"> </w:t>
      </w:r>
      <w:r>
        <w:rPr>
          <w:b w:val="0"/>
          <w:i w:val="0"/>
        </w:rPr>
        <w:t>Bộ</w:t>
      </w:r>
      <w:r>
        <w:rPr>
          <w:b w:val="0"/>
          <w:i w:val="0"/>
        </w:rPr>
        <w:t xml:space="preserve"> </w:t>
      </w:r>
      <w:r>
        <w:rPr>
          <w:b w:val="0"/>
          <w:i w:val="0"/>
        </w:rPr>
        <w:t>Quốc</w:t>
      </w:r>
      <w:r>
        <w:rPr>
          <w:b w:val="0"/>
          <w:i w:val="0"/>
        </w:rPr>
        <w:t xml:space="preserve"> </w:t>
      </w:r>
      <w:r>
        <w:rPr>
          <w:b w:val="0"/>
          <w:i w:val="0"/>
        </w:rPr>
        <w:t>phòng</w:t>
      </w:r>
      <w:r>
        <w:rPr>
          <w:b w:val="0"/>
          <w:i w:val="0"/>
        </w:rPr>
        <w:t xml:space="preserve"> </w:t>
      </w:r>
      <w:r>
        <w:rPr>
          <w:b w:val="0"/>
          <w:i w:val="0"/>
        </w:rPr>
        <w:t>tro</w:t>
      </w:r>
      <w:r>
        <w:rPr>
          <w:b w:val="0"/>
          <w:i w:val="0"/>
        </w:rPr>
        <w:t>n</w:t>
      </w:r>
      <w:r>
        <w:rPr>
          <w:b w:val="0"/>
          <w:i w:val="0"/>
        </w:rPr>
        <w:t>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nhiệm</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qu</w:t>
      </w:r>
      <w:r>
        <w:rPr>
          <w:b w:val="0"/>
          <w:i w:val="0"/>
        </w:rPr>
        <w:t>y</w:t>
      </w:r>
      <w:r>
        <w:rPr>
          <w:b w:val="0"/>
          <w:i w:val="0"/>
        </w:rPr>
        <w:t>ền</w:t>
      </w:r>
      <w:r>
        <w:rPr>
          <w:b w:val="0"/>
          <w:i w:val="0"/>
        </w:rPr>
        <w:t xml:space="preserve"> </w:t>
      </w:r>
      <w:r>
        <w:rPr>
          <w:b w:val="0"/>
          <w:i w:val="0"/>
        </w:rPr>
        <w:t>hạn</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mình</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 xml:space="preserve">nhiệm </w:t>
      </w:r>
      <w:r>
        <w:rPr>
          <w:b w:val="0"/>
          <w:i w:val="0"/>
        </w:rPr>
        <w:t>c</w:t>
      </w:r>
      <w:r>
        <w:rPr>
          <w:b w:val="0"/>
          <w:i w:val="0"/>
        </w:rPr>
        <w:t>hỉ</w:t>
      </w:r>
      <w:r>
        <w:rPr>
          <w:b w:val="0"/>
          <w:i w:val="0"/>
        </w:rPr>
        <w:t xml:space="preserve"> </w:t>
      </w:r>
      <w:r>
        <w:rPr>
          <w:b w:val="0"/>
          <w:i w:val="0"/>
        </w:rPr>
        <w:t>đ</w:t>
      </w:r>
      <w:r>
        <w:rPr>
          <w:b w:val="0"/>
          <w:i w:val="0"/>
        </w:rPr>
        <w:t>ạ</w:t>
      </w:r>
      <w:r>
        <w:rPr>
          <w:b w:val="0"/>
          <w:i w:val="0"/>
        </w:rPr>
        <w:t>o</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đấu</w:t>
      </w:r>
      <w:r>
        <w:rPr>
          <w:b w:val="0"/>
          <w:i w:val="0"/>
        </w:rPr>
        <w:t xml:space="preserve"> </w:t>
      </w:r>
      <w:r>
        <w:rPr>
          <w:b w:val="0"/>
          <w:i w:val="0"/>
        </w:rPr>
        <w:t>tra</w:t>
      </w:r>
      <w:r>
        <w:rPr>
          <w:b w:val="0"/>
          <w:i w:val="0"/>
        </w:rPr>
        <w:t>n</w:t>
      </w:r>
      <w:r>
        <w:rPr>
          <w:b w:val="0"/>
          <w:i w:val="0"/>
        </w:rPr>
        <w:t>h</w:t>
      </w:r>
      <w:r>
        <w:rPr>
          <w:b w:val="0"/>
          <w:i w:val="0"/>
        </w:rPr>
        <w:t xml:space="preserve"> </w:t>
      </w:r>
      <w:r>
        <w:rPr>
          <w:b w:val="0"/>
          <w:i w:val="0"/>
        </w:rPr>
        <w:t>phòng,</w:t>
      </w:r>
      <w:r>
        <w:rPr>
          <w:b w:val="0"/>
          <w:i w:val="0"/>
        </w:rPr>
        <w:t xml:space="preserve"> </w:t>
      </w:r>
      <w:r>
        <w:rPr>
          <w:b w:val="0"/>
          <w:i w:val="0"/>
        </w:rPr>
        <w:t>ch</w:t>
      </w:r>
      <w:r>
        <w:rPr>
          <w:b w:val="0"/>
          <w:i w:val="0"/>
        </w:rPr>
        <w:t>ố</w:t>
      </w:r>
      <w:r>
        <w:rPr>
          <w:b w:val="0"/>
          <w:i w:val="0"/>
        </w:rPr>
        <w:t>ng</w:t>
      </w:r>
      <w:r>
        <w:rPr>
          <w:b w:val="0"/>
          <w:i w:val="0"/>
        </w:rPr>
        <w:t xml:space="preserve"> </w:t>
      </w:r>
      <w:r>
        <w:rPr>
          <w:b w:val="0"/>
          <w:i w:val="0"/>
        </w:rPr>
        <w:t>tội</w:t>
      </w:r>
      <w:r>
        <w:rPr>
          <w:b w:val="0"/>
          <w:i w:val="0"/>
        </w:rPr>
        <w:t xml:space="preserve"> </w:t>
      </w:r>
      <w:r>
        <w:rPr>
          <w:b w:val="0"/>
          <w:i w:val="0"/>
        </w:rPr>
        <w:t>phạm</w:t>
      </w:r>
      <w:r>
        <w:rPr>
          <w:b w:val="0"/>
          <w:i w:val="0"/>
        </w:rPr>
        <w:t xml:space="preserve"> </w:t>
      </w:r>
      <w:r>
        <w:rPr>
          <w:b w:val="0"/>
          <w:i w:val="0"/>
        </w:rPr>
        <w:t>trong</w:t>
      </w:r>
      <w:r>
        <w:rPr>
          <w:b w:val="0"/>
          <w:i w:val="0"/>
        </w:rPr>
        <w:t xml:space="preserve"> </w:t>
      </w:r>
      <w:r>
        <w:rPr>
          <w:b w:val="0"/>
          <w:i w:val="0"/>
        </w:rPr>
        <w:t>l</w:t>
      </w:r>
      <w:r>
        <w:rPr>
          <w:b w:val="0"/>
          <w:i w:val="0"/>
        </w:rPr>
        <w:t>ĩ</w:t>
      </w:r>
      <w:r>
        <w:rPr>
          <w:b w:val="0"/>
          <w:i w:val="0"/>
        </w:rPr>
        <w:t>nh</w:t>
      </w:r>
      <w:r>
        <w:rPr>
          <w:b w:val="0"/>
          <w:i w:val="0"/>
        </w:rPr>
        <w:t xml:space="preserve"> </w:t>
      </w:r>
      <w:r>
        <w:rPr>
          <w:b w:val="0"/>
          <w:i w:val="0"/>
        </w:rPr>
        <w:t>v</w:t>
      </w:r>
      <w:r>
        <w:rPr>
          <w:b w:val="0"/>
          <w:i w:val="0"/>
        </w:rPr>
        <w:t>ực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 xml:space="preserve">n </w:t>
      </w:r>
      <w:r>
        <w:rPr>
          <w:b w:val="0"/>
          <w:i w:val="0"/>
        </w:rPr>
        <w:t>c</w:t>
      </w:r>
      <w:r>
        <w:rPr>
          <w:b w:val="0"/>
          <w:i w:val="0"/>
        </w:rPr>
        <w:t>h</w:t>
      </w:r>
      <w:r>
        <w:rPr>
          <w:b w:val="0"/>
          <w:i w:val="0"/>
        </w:rPr>
        <w:t>ư</w:t>
      </w:r>
      <w:r>
        <w:rPr>
          <w:b w:val="0"/>
          <w:i w:val="0"/>
        </w:rPr>
        <w:t>a</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tại</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biên</w:t>
      </w:r>
      <w:r>
        <w:rPr>
          <w:b w:val="0"/>
          <w:i w:val="0"/>
        </w:rPr>
        <w:t xml:space="preserve"> </w:t>
      </w:r>
      <w:r>
        <w:rPr>
          <w:b w:val="0"/>
          <w:i w:val="0"/>
        </w:rPr>
        <w:t>gi</w:t>
      </w:r>
      <w:r>
        <w:rPr>
          <w:b w:val="0"/>
          <w:i w:val="0"/>
        </w:rPr>
        <w:t>ớ</w:t>
      </w:r>
      <w:r>
        <w:rPr>
          <w:b w:val="0"/>
          <w:i w:val="0"/>
        </w:rPr>
        <w:t>i,</w:t>
      </w:r>
      <w:r>
        <w:rPr>
          <w:b w:val="0"/>
          <w:i w:val="0"/>
        </w:rPr>
        <w:t xml:space="preserve"> </w:t>
      </w:r>
      <w:r>
        <w:rPr>
          <w:b w:val="0"/>
          <w:i w:val="0"/>
        </w:rPr>
        <w:t>hải</w:t>
      </w:r>
      <w:r>
        <w:rPr>
          <w:b w:val="0"/>
          <w:i w:val="0"/>
        </w:rPr>
        <w:t xml:space="preserve"> </w:t>
      </w:r>
      <w:r>
        <w:rPr>
          <w:b w:val="0"/>
          <w:i w:val="0"/>
        </w:rPr>
        <w:t>đảo</w:t>
      </w:r>
      <w:r>
        <w:rPr>
          <w:b w:val="0"/>
          <w:i w:val="0"/>
        </w:rPr>
        <w:t xml:space="preserve"> </w:t>
      </w:r>
      <w:r>
        <w:rPr>
          <w:b w:val="0"/>
          <w:i w:val="0"/>
        </w:rPr>
        <w:t>ho</w:t>
      </w:r>
      <w:r>
        <w:rPr>
          <w:b w:val="0"/>
          <w:i w:val="0"/>
        </w:rPr>
        <w:t>ặ</w:t>
      </w:r>
      <w:r>
        <w:rPr>
          <w:b w:val="0"/>
          <w:i w:val="0"/>
        </w:rPr>
        <w:t>c</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w:t>
      </w:r>
      <w:r>
        <w:rPr>
          <w:b w:val="0"/>
          <w:i w:val="0"/>
        </w:rPr>
        <w:t>ấm</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vì</w:t>
      </w:r>
      <w:r>
        <w:rPr>
          <w:b w:val="0"/>
          <w:i w:val="0"/>
        </w:rPr>
        <w:t xml:space="preserve"> </w:t>
      </w:r>
      <w:r>
        <w:rPr>
          <w:b w:val="0"/>
          <w:i w:val="0"/>
        </w:rPr>
        <w:t>lý</w:t>
      </w:r>
      <w:r>
        <w:rPr>
          <w:b w:val="0"/>
          <w:i w:val="0"/>
        </w:rPr>
        <w:t xml:space="preserve"> </w:t>
      </w:r>
      <w:r>
        <w:rPr>
          <w:b w:val="0"/>
          <w:i w:val="0"/>
        </w:rPr>
        <w:t>d</w:t>
      </w:r>
      <w:r>
        <w:rPr>
          <w:b w:val="0"/>
          <w:i w:val="0"/>
        </w:rPr>
        <w:t>o</w:t>
      </w:r>
      <w:r>
        <w:rPr>
          <w:b w:val="0"/>
          <w:i w:val="0"/>
        </w:rPr>
        <w:t xml:space="preserve"> </w:t>
      </w:r>
      <w:r>
        <w:rPr>
          <w:b w:val="0"/>
          <w:i w:val="0"/>
        </w:rPr>
        <w:t>qu</w:t>
      </w:r>
      <w:r>
        <w:rPr>
          <w:b w:val="0"/>
          <w:i w:val="0"/>
        </w:rPr>
        <w:t>ố</w:t>
      </w:r>
      <w:r>
        <w:rPr>
          <w:b w:val="0"/>
          <w:i w:val="0"/>
        </w:rPr>
        <w:t>c phò</w:t>
      </w:r>
      <w:r>
        <w:rPr>
          <w:b w:val="0"/>
          <w:i w:val="0"/>
        </w:rPr>
        <w:t>n</w:t>
      </w:r>
      <w:r>
        <w:rPr>
          <w:b w:val="0"/>
          <w:i w:val="0"/>
        </w:rPr>
        <w:t>g, an ni</w:t>
      </w:r>
      <w:r>
        <w:rPr>
          <w:b w:val="0"/>
          <w:i w:val="0"/>
        </w:rPr>
        <w:t>n</w:t>
      </w:r>
      <w:r>
        <w:rPr>
          <w:b w:val="0"/>
          <w:i w:val="0"/>
        </w:rPr>
        <w:t>h.</w:t>
      </w:r>
    </w:p>
    <w:p>
      <w:pPr>
        <w:jc w:val="both"/>
      </w:pPr>
      <w:r>
        <w:rPr>
          <w:b w:val="0"/>
          <w:i w:val="0"/>
        </w:rPr>
        <w:t>3.</w:t>
      </w:r>
      <w:r>
        <w:rPr>
          <w:b w:val="0"/>
          <w:i w:val="0"/>
        </w:rPr>
        <w:t xml:space="preserve"> </w:t>
      </w:r>
      <w:r>
        <w:rPr>
          <w:b w:val="0"/>
          <w:i w:val="0"/>
        </w:rPr>
        <w:t>Bộ,</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nga</w:t>
      </w:r>
      <w:r>
        <w:rPr>
          <w:b w:val="0"/>
          <w:i w:val="0"/>
        </w:rPr>
        <w:t>n</w:t>
      </w:r>
      <w:r>
        <w:rPr>
          <w:b w:val="0"/>
          <w:i w:val="0"/>
        </w:rPr>
        <w:t>g</w:t>
      </w:r>
      <w:r>
        <w:rPr>
          <w:b w:val="0"/>
          <w:i w:val="0"/>
        </w:rPr>
        <w:t xml:space="preserve"> </w:t>
      </w:r>
      <w:r>
        <w:rPr>
          <w:b w:val="0"/>
          <w:i w:val="0"/>
        </w:rPr>
        <w:t>bộ</w:t>
      </w:r>
      <w:r>
        <w:rPr>
          <w:b w:val="0"/>
          <w:i w:val="0"/>
        </w:rPr>
        <w:t xml:space="preserve"> </w:t>
      </w:r>
      <w:r>
        <w:rPr>
          <w:b w:val="0"/>
          <w:i w:val="0"/>
        </w:rPr>
        <w:t>trong</w:t>
      </w:r>
      <w:r>
        <w:rPr>
          <w:b w:val="0"/>
          <w:i w:val="0"/>
        </w:rPr>
        <w:t xml:space="preserve"> </w:t>
      </w:r>
      <w:r>
        <w:rPr>
          <w:b w:val="0"/>
          <w:i w:val="0"/>
        </w:rPr>
        <w:t>p</w:t>
      </w:r>
      <w:r>
        <w:rPr>
          <w:b w:val="0"/>
          <w:i w:val="0"/>
        </w:rPr>
        <w:t>h</w:t>
      </w:r>
      <w:r>
        <w:rPr>
          <w:b w:val="0"/>
          <w:i w:val="0"/>
        </w:rPr>
        <w:t>ạm</w:t>
      </w:r>
      <w:r>
        <w:rPr>
          <w:b w:val="0"/>
          <w:i w:val="0"/>
        </w:rPr>
        <w:t xml:space="preserve"> </w:t>
      </w:r>
      <w:r>
        <w:rPr>
          <w:b w:val="0"/>
          <w:i w:val="0"/>
        </w:rPr>
        <w:t>vi</w:t>
      </w:r>
      <w:r>
        <w:rPr>
          <w:b w:val="0"/>
          <w:i w:val="0"/>
        </w:rPr>
        <w:t xml:space="preserve"> </w:t>
      </w:r>
      <w:r>
        <w:rPr>
          <w:b w:val="0"/>
          <w:i w:val="0"/>
        </w:rPr>
        <w:t>nhiệm</w:t>
      </w:r>
      <w:r>
        <w:rPr>
          <w:b w:val="0"/>
          <w:i w:val="0"/>
        </w:rPr>
        <w:t xml:space="preserve"> </w:t>
      </w:r>
      <w:r>
        <w:rPr>
          <w:b w:val="0"/>
          <w:i w:val="0"/>
        </w:rPr>
        <w:t>v</w:t>
      </w:r>
      <w:r>
        <w:rPr>
          <w:b w:val="0"/>
          <w:i w:val="0"/>
        </w:rPr>
        <w:t>ụ,</w:t>
      </w:r>
      <w:r>
        <w:rPr>
          <w:b w:val="0"/>
          <w:i w:val="0"/>
        </w:rPr>
        <w:t xml:space="preserve"> </w:t>
      </w:r>
      <w:r>
        <w:rPr>
          <w:b w:val="0"/>
          <w:i w:val="0"/>
        </w:rPr>
        <w:t>q</w:t>
      </w:r>
      <w:r>
        <w:rPr>
          <w:b w:val="0"/>
          <w:i w:val="0"/>
        </w:rPr>
        <w:t>u</w:t>
      </w:r>
      <w:r>
        <w:rPr>
          <w:b w:val="0"/>
          <w:i w:val="0"/>
        </w:rPr>
        <w:t>y</w:t>
      </w:r>
      <w:r>
        <w:rPr>
          <w:b w:val="0"/>
          <w:i w:val="0"/>
        </w:rPr>
        <w:t>ền</w:t>
      </w:r>
      <w:r>
        <w:rPr>
          <w:b w:val="0"/>
          <w:i w:val="0"/>
        </w:rPr>
        <w:t xml:space="preserve"> </w:t>
      </w:r>
      <w:r>
        <w:rPr>
          <w:b w:val="0"/>
          <w:i w:val="0"/>
        </w:rPr>
        <w:t>hạn</w:t>
      </w:r>
      <w:r>
        <w:rPr>
          <w:b w:val="0"/>
          <w:i w:val="0"/>
        </w:rPr>
        <w:t xml:space="preserve"> </w:t>
      </w:r>
      <w:r>
        <w:rPr>
          <w:b w:val="0"/>
          <w:i w:val="0"/>
        </w:rPr>
        <w:t xml:space="preserve"> </w:t>
      </w:r>
      <w:r>
        <w:rPr>
          <w:b w:val="0"/>
          <w:i w:val="0"/>
        </w:rPr>
        <w:t>c</w:t>
      </w:r>
      <w:r>
        <w:rPr>
          <w:b w:val="0"/>
          <w:i w:val="0"/>
        </w:rPr>
        <w:t>ủ</w:t>
      </w:r>
      <w:r>
        <w:rPr>
          <w:b w:val="0"/>
          <w:i w:val="0"/>
        </w:rPr>
        <w:t>a</w:t>
      </w:r>
      <w:r>
        <w:rPr>
          <w:b w:val="0"/>
          <w:i w:val="0"/>
        </w:rPr>
        <w:t xml:space="preserve"> </w:t>
      </w:r>
      <w:r>
        <w:rPr>
          <w:b w:val="0"/>
          <w:i w:val="0"/>
        </w:rPr>
        <w:t>mình</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nhiệm</w:t>
      </w:r>
      <w:r>
        <w:rPr>
          <w:b w:val="0"/>
          <w:i w:val="0"/>
        </w:rPr>
        <w:t xml:space="preserve"> </w:t>
      </w:r>
      <w:r>
        <w:rPr>
          <w:b w:val="0"/>
          <w:i w:val="0"/>
        </w:rPr>
        <w:t>phối h</w:t>
      </w:r>
      <w:r>
        <w:rPr>
          <w:b w:val="0"/>
          <w:i w:val="0"/>
        </w:rPr>
        <w:t>ợ</w:t>
      </w:r>
      <w:r>
        <w:rPr>
          <w:b w:val="0"/>
          <w:i w:val="0"/>
        </w:rPr>
        <w:t>p</w:t>
      </w:r>
      <w:r>
        <w:rPr>
          <w:b w:val="0"/>
          <w:i w:val="0"/>
        </w:rPr>
        <w:t xml:space="preserve"> </w:t>
      </w:r>
      <w:r>
        <w:rPr>
          <w:b w:val="0"/>
          <w:i w:val="0"/>
        </w:rPr>
        <w:t>v</w:t>
      </w:r>
      <w:r>
        <w:rPr>
          <w:b w:val="0"/>
          <w:i w:val="0"/>
        </w:rPr>
        <w:t>ớ</w:t>
      </w:r>
      <w:r>
        <w:rPr>
          <w:b w:val="0"/>
          <w:i w:val="0"/>
        </w:rPr>
        <w:t>i</w:t>
      </w:r>
      <w:r>
        <w:rPr>
          <w:b w:val="0"/>
          <w:i w:val="0"/>
        </w:rPr>
        <w:t xml:space="preserve"> </w:t>
      </w:r>
      <w:r>
        <w:rPr>
          <w:b w:val="0"/>
          <w:i w:val="0"/>
        </w:rPr>
        <w:t>Bộ</w:t>
      </w:r>
      <w:r>
        <w:rPr>
          <w:b w:val="0"/>
          <w:i w:val="0"/>
        </w:rPr>
        <w:t xml:space="preserve"> </w:t>
      </w:r>
      <w:r>
        <w:rPr>
          <w:b w:val="0"/>
          <w:i w:val="0"/>
        </w:rPr>
        <w:t xml:space="preserve"> </w:t>
      </w:r>
      <w:r>
        <w:rPr>
          <w:b w:val="0"/>
          <w:i w:val="0"/>
        </w:rPr>
        <w:t>T</w:t>
      </w:r>
      <w:r>
        <w:rPr>
          <w:b w:val="0"/>
          <w:i w:val="0"/>
        </w:rPr>
        <w: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Bộ</w:t>
      </w:r>
      <w:r>
        <w:rPr>
          <w:b w:val="0"/>
          <w:i w:val="0"/>
        </w:rPr>
        <w:t xml:space="preserve"> </w:t>
      </w:r>
      <w:r>
        <w:rPr>
          <w:b w:val="0"/>
          <w:i w:val="0"/>
        </w:rPr>
        <w:t>Công</w:t>
      </w:r>
      <w:r>
        <w:rPr>
          <w:b w:val="0"/>
          <w:i w:val="0"/>
        </w:rPr>
        <w:t xml:space="preserve"> </w:t>
      </w:r>
      <w:r>
        <w:rPr>
          <w:b w:val="0"/>
          <w:i w:val="0"/>
        </w:rPr>
        <w:t>an,</w:t>
      </w:r>
      <w:r>
        <w:rPr>
          <w:b w:val="0"/>
          <w:i w:val="0"/>
        </w:rPr>
        <w:t xml:space="preserve"> </w:t>
      </w:r>
      <w:r>
        <w:rPr>
          <w:b w:val="0"/>
          <w:i w:val="0"/>
        </w:rPr>
        <w:t>Bộ</w:t>
      </w:r>
      <w:r>
        <w:rPr>
          <w:b w:val="0"/>
          <w:i w:val="0"/>
        </w:rPr>
        <w:t xml:space="preserve"> </w:t>
      </w:r>
      <w:r>
        <w:rPr>
          <w:b w:val="0"/>
          <w:i w:val="0"/>
        </w:rPr>
        <w:t>Quốc</w:t>
      </w:r>
      <w:r>
        <w:rPr>
          <w:b w:val="0"/>
          <w:i w:val="0"/>
        </w:rPr>
        <w:t xml:space="preserve"> </w:t>
      </w:r>
      <w:r>
        <w:rPr>
          <w:b w:val="0"/>
          <w:i w:val="0"/>
        </w:rPr>
        <w:t>p</w:t>
      </w:r>
      <w:r>
        <w:rPr>
          <w:b w:val="0"/>
          <w:i w:val="0"/>
        </w:rPr>
        <w:t>hò</w:t>
      </w:r>
      <w:r>
        <w:rPr>
          <w:b w:val="0"/>
          <w:i w:val="0"/>
        </w:rPr>
        <w:t>ng</w:t>
      </w:r>
      <w:r>
        <w:rPr>
          <w:b w:val="0"/>
          <w:i w:val="0"/>
        </w:rPr>
        <w:t xml:space="preserve"> </w:t>
      </w:r>
      <w:r>
        <w:rPr>
          <w:b w:val="0"/>
          <w:i w:val="0"/>
        </w:rPr>
        <w:t>trong</w:t>
      </w:r>
      <w:r>
        <w:rPr>
          <w:b w:val="0"/>
          <w:i w:val="0"/>
        </w:rPr>
        <w:t xml:space="preserve"> </w:t>
      </w:r>
      <w:r>
        <w:rPr>
          <w:b w:val="0"/>
          <w:i w:val="0"/>
        </w:rPr>
        <w:t>việc</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 xml:space="preserve">ản </w:t>
      </w:r>
      <w:r>
        <w:rPr>
          <w:b w:val="0"/>
          <w:i w:val="0"/>
        </w:rPr>
        <w:t>c</w:t>
      </w:r>
      <w:r>
        <w:rPr>
          <w:b w:val="0"/>
          <w:i w:val="0"/>
        </w:rPr>
        <w:t>h</w:t>
      </w:r>
      <w:r>
        <w:rPr>
          <w:b w:val="0"/>
          <w:i w:val="0"/>
        </w:rPr>
        <w:t>ư</w:t>
      </w:r>
      <w:r>
        <w:rPr>
          <w:b w:val="0"/>
          <w:i w:val="0"/>
        </w:rPr>
        <w:t xml:space="preserve">a </w:t>
      </w:r>
      <w:r>
        <w:rPr>
          <w:b w:val="0"/>
          <w:i w:val="0"/>
        </w:rPr>
        <w:t>k</w:t>
      </w:r>
      <w:r>
        <w:rPr>
          <w:b w:val="0"/>
          <w:i w:val="0"/>
        </w:rPr>
        <w:t>h</w:t>
      </w:r>
      <w:r>
        <w:rPr>
          <w:b w:val="0"/>
          <w:i w:val="0"/>
        </w:rPr>
        <w:t>ai thá</w:t>
      </w:r>
      <w:r>
        <w:rPr>
          <w:b w:val="0"/>
          <w:i w:val="0"/>
        </w:rPr>
        <w:t>c</w:t>
      </w:r>
      <w:r>
        <w:rPr>
          <w:b w:val="0"/>
          <w:i w:val="0"/>
        </w:rPr>
        <w:t>.</w:t>
      </w:r>
    </w:p>
    <w:p>
      <w:pPr>
        <w:jc w:val="both"/>
      </w:pPr>
      <w:r>
        <w:rPr>
          <w:b/>
          <w:i w:val="0"/>
        </w:rPr>
        <w:t>Điều 20. Kinh phí cho công tác bảo vệ khoáng sản chưa khai thác</w:t>
      </w:r>
    </w:p>
    <w:p>
      <w:pPr>
        <w:jc w:val="both"/>
      </w:pPr>
      <w:r>
        <w:rPr>
          <w:b w:val="0"/>
          <w:i w:val="0"/>
        </w:rPr>
        <w:t>Nhà</w:t>
      </w:r>
      <w:r>
        <w:rPr>
          <w:b w:val="0"/>
          <w:i w:val="0"/>
        </w:rPr>
        <w:t xml:space="preserve"> </w:t>
      </w:r>
      <w:r>
        <w:rPr>
          <w:b w:val="0"/>
          <w:i w:val="0"/>
        </w:rPr>
        <w:t>n</w:t>
      </w:r>
      <w:r>
        <w:rPr>
          <w:b w:val="0"/>
          <w:i w:val="0"/>
        </w:rPr>
        <w:t>ư</w:t>
      </w:r>
      <w:r>
        <w:rPr>
          <w:b w:val="0"/>
          <w:i w:val="0"/>
        </w:rPr>
        <w:t>ớc</w:t>
      </w:r>
      <w:r>
        <w:rPr>
          <w:b w:val="0"/>
          <w:i w:val="0"/>
        </w:rPr>
        <w:t xml:space="preserve"> </w:t>
      </w:r>
      <w:r>
        <w:rPr>
          <w:b w:val="0"/>
          <w:i w:val="0"/>
        </w:rPr>
        <w:t>b</w:t>
      </w:r>
      <w:r>
        <w:rPr>
          <w:b w:val="0"/>
          <w:i w:val="0"/>
        </w:rPr>
        <w:t>ả</w:t>
      </w:r>
      <w:r>
        <w:rPr>
          <w:b w:val="0"/>
          <w:i w:val="0"/>
        </w:rPr>
        <w:t>o</w:t>
      </w:r>
      <w:r>
        <w:rPr>
          <w:b w:val="0"/>
          <w:i w:val="0"/>
        </w:rPr>
        <w:t xml:space="preserve"> </w:t>
      </w:r>
      <w:r>
        <w:rPr>
          <w:b w:val="0"/>
          <w:i w:val="0"/>
        </w:rPr>
        <w:t>đảm</w:t>
      </w:r>
      <w:r>
        <w:rPr>
          <w:b w:val="0"/>
          <w:i w:val="0"/>
        </w:rPr>
        <w:t xml:space="preserve"> </w:t>
      </w:r>
      <w:r>
        <w:rPr>
          <w:b w:val="0"/>
          <w:i w:val="0"/>
        </w:rPr>
        <w:t>kinh</w:t>
      </w:r>
      <w:r>
        <w:rPr>
          <w:b w:val="0"/>
          <w:i w:val="0"/>
        </w:rPr>
        <w:t xml:space="preserve"> </w:t>
      </w:r>
      <w:r>
        <w:rPr>
          <w:b w:val="0"/>
          <w:i w:val="0"/>
        </w:rPr>
        <w:t>p</w:t>
      </w:r>
      <w:r>
        <w:rPr>
          <w:b w:val="0"/>
          <w:i w:val="0"/>
        </w:rPr>
        <w:t>hí</w:t>
      </w:r>
      <w:r>
        <w:rPr>
          <w:b w:val="0"/>
          <w:i w:val="0"/>
        </w:rPr>
        <w:t xml:space="preserve"> </w:t>
      </w:r>
      <w:r>
        <w:rPr>
          <w:b w:val="0"/>
          <w:i w:val="0"/>
        </w:rPr>
        <w:t>cho</w:t>
      </w:r>
      <w:r>
        <w:rPr>
          <w:b w:val="0"/>
          <w:i w:val="0"/>
        </w:rPr>
        <w:t xml:space="preserve"> </w:t>
      </w:r>
      <w:r>
        <w:rPr>
          <w:b w:val="0"/>
          <w:i w:val="0"/>
        </w:rPr>
        <w:t>cô</w:t>
      </w:r>
      <w:r>
        <w:rPr>
          <w:b w:val="0"/>
          <w:i w:val="0"/>
        </w:rPr>
        <w:t>n</w:t>
      </w:r>
      <w:r>
        <w:rPr>
          <w:b w:val="0"/>
          <w:i w:val="0"/>
        </w:rPr>
        <w:t>g</w:t>
      </w:r>
      <w:r>
        <w:rPr>
          <w:b w:val="0"/>
          <w:i w:val="0"/>
        </w:rPr>
        <w:t xml:space="preserve"> </w:t>
      </w:r>
      <w:r>
        <w:rPr>
          <w:b w:val="0"/>
          <w:i w:val="0"/>
        </w:rPr>
        <w:t>t</w:t>
      </w:r>
      <w:r>
        <w:rPr>
          <w:b w:val="0"/>
          <w:i w:val="0"/>
        </w:rPr>
        <w:t>ác</w:t>
      </w:r>
      <w:r>
        <w:rPr>
          <w:b w:val="0"/>
          <w:i w:val="0"/>
        </w:rPr>
        <w:t xml:space="preserve"> </w:t>
      </w:r>
      <w:r>
        <w:rPr>
          <w:b w:val="0"/>
          <w:i w:val="0"/>
        </w:rPr>
        <w:t>b</w:t>
      </w:r>
      <w:r>
        <w:rPr>
          <w:b w:val="0"/>
          <w:i w:val="0"/>
        </w:rPr>
        <w:t>ảo</w:t>
      </w:r>
      <w:r>
        <w:rPr>
          <w:b w:val="0"/>
          <w:i w:val="0"/>
        </w:rPr>
        <w:t xml:space="preserve"> </w:t>
      </w:r>
      <w:r>
        <w:rPr>
          <w:b w:val="0"/>
          <w:i w:val="0"/>
        </w:rPr>
        <w:t>v</w:t>
      </w:r>
      <w:r>
        <w:rPr>
          <w:b w:val="0"/>
          <w:i w:val="0"/>
        </w:rPr>
        <w:t>ệ</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ưa</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w:t>
      </w:r>
      <w:r>
        <w:rPr>
          <w:b w:val="0"/>
          <w:i w:val="0"/>
        </w:rPr>
        <w:t xml:space="preserve"> </w:t>
      </w:r>
      <w:r>
        <w:rPr>
          <w:b w:val="0"/>
          <w:i w:val="0"/>
        </w:rPr>
        <w:t>Kinh</w:t>
      </w:r>
      <w:r>
        <w:rPr>
          <w:b w:val="0"/>
          <w:i w:val="0"/>
        </w:rPr>
        <w:t xml:space="preserve"> </w:t>
      </w:r>
      <w:r>
        <w:rPr>
          <w:b w:val="0"/>
          <w:i w:val="0"/>
        </w:rPr>
        <w:t>phí</w:t>
      </w:r>
      <w:r>
        <w:rPr>
          <w:b w:val="0"/>
          <w:i w:val="0"/>
        </w:rPr>
        <w:t xml:space="preserve"> </w:t>
      </w:r>
      <w:r>
        <w:rPr>
          <w:b w:val="0"/>
          <w:i w:val="0"/>
        </w:rPr>
        <w:t>cho cô</w:t>
      </w:r>
      <w:r>
        <w:rPr>
          <w:b w:val="0"/>
          <w:i w:val="0"/>
        </w:rPr>
        <w:t>n</w:t>
      </w:r>
      <w:r>
        <w:rPr>
          <w:b w:val="0"/>
          <w:i w:val="0"/>
        </w:rPr>
        <w:t>g</w:t>
      </w:r>
      <w:r>
        <w:rPr>
          <w:b w:val="0"/>
          <w:i w:val="0"/>
        </w:rPr>
        <w:t xml:space="preserve"> </w:t>
      </w:r>
      <w:r>
        <w:rPr>
          <w:b w:val="0"/>
          <w:i w:val="0"/>
        </w:rPr>
        <w:t>t</w:t>
      </w:r>
      <w:r>
        <w:rPr>
          <w:b w:val="0"/>
          <w:i w:val="0"/>
        </w:rPr>
        <w:t>ác</w:t>
      </w:r>
      <w:r>
        <w:rPr>
          <w:b w:val="0"/>
          <w:i w:val="0"/>
        </w:rPr>
        <w:t xml:space="preserve"> </w:t>
      </w:r>
      <w:r>
        <w:rPr>
          <w:b w:val="0"/>
          <w:i w:val="0"/>
        </w:rPr>
        <w:t>b</w:t>
      </w:r>
      <w:r>
        <w:rPr>
          <w:b w:val="0"/>
          <w:i w:val="0"/>
        </w:rPr>
        <w:t>ảo</w:t>
      </w:r>
      <w:r>
        <w:rPr>
          <w:b w:val="0"/>
          <w:i w:val="0"/>
        </w:rPr>
        <w:t xml:space="preserve"> </w:t>
      </w:r>
      <w:r>
        <w:rPr>
          <w:b w:val="0"/>
          <w:i w:val="0"/>
        </w:rPr>
        <w:t>v</w:t>
      </w:r>
      <w:r>
        <w:rPr>
          <w:b w:val="0"/>
          <w:i w:val="0"/>
        </w:rPr>
        <w:t>ệ</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c</w:t>
      </w:r>
      <w:r>
        <w:rPr>
          <w:b w:val="0"/>
          <w:i w:val="0"/>
        </w:rPr>
        <w:t>h</w:t>
      </w:r>
      <w:r>
        <w:rPr>
          <w:b w:val="0"/>
          <w:i w:val="0"/>
        </w:rPr>
        <w:t>ưa</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đ</w:t>
      </w:r>
      <w:r>
        <w:rPr>
          <w:b w:val="0"/>
          <w:i w:val="0"/>
        </w:rPr>
        <w:t>ư</w:t>
      </w:r>
      <w:r>
        <w:rPr>
          <w:b w:val="0"/>
          <w:i w:val="0"/>
        </w:rPr>
        <w:t>ợc</w:t>
      </w:r>
      <w:r>
        <w:rPr>
          <w:b w:val="0"/>
          <w:i w:val="0"/>
        </w:rPr>
        <w:t xml:space="preserve"> </w:t>
      </w:r>
      <w:r>
        <w:rPr>
          <w:b w:val="0"/>
          <w:i w:val="0"/>
        </w:rPr>
        <w:t>b</w:t>
      </w:r>
      <w:r>
        <w:rPr>
          <w:b w:val="0"/>
          <w:i w:val="0"/>
        </w:rPr>
        <w:t>ố</w:t>
      </w:r>
      <w:r>
        <w:rPr>
          <w:b w:val="0"/>
          <w:i w:val="0"/>
        </w:rPr>
        <w:t xml:space="preserve"> </w:t>
      </w:r>
      <w:r>
        <w:rPr>
          <w:b w:val="0"/>
          <w:i w:val="0"/>
        </w:rPr>
        <w:t>trí</w:t>
      </w:r>
      <w:r>
        <w:rPr>
          <w:b w:val="0"/>
          <w:i w:val="0"/>
        </w:rPr>
        <w:t xml:space="preserve"> </w:t>
      </w:r>
      <w:r>
        <w:rPr>
          <w:b w:val="0"/>
          <w:i w:val="0"/>
        </w:rPr>
        <w:t>trong</w:t>
      </w:r>
      <w:r>
        <w:rPr>
          <w:b w:val="0"/>
          <w:i w:val="0"/>
        </w:rPr>
        <w:t xml:space="preserve"> </w:t>
      </w:r>
      <w:r>
        <w:rPr>
          <w:b w:val="0"/>
          <w:i w:val="0"/>
        </w:rPr>
        <w:t>d</w:t>
      </w:r>
      <w:r>
        <w:rPr>
          <w:b w:val="0"/>
          <w:i w:val="0"/>
        </w:rPr>
        <w:t>ự</w:t>
      </w:r>
      <w:r>
        <w:rPr>
          <w:b w:val="0"/>
          <w:i w:val="0"/>
        </w:rPr>
        <w:t xml:space="preserve"> </w:t>
      </w:r>
      <w:r>
        <w:rPr>
          <w:b w:val="0"/>
          <w:i w:val="0"/>
        </w:rPr>
        <w:t>toán</w:t>
      </w:r>
      <w:r>
        <w:rPr>
          <w:b w:val="0"/>
          <w:i w:val="0"/>
        </w:rPr>
        <w:t xml:space="preserve"> </w:t>
      </w:r>
      <w:r>
        <w:rPr>
          <w:b w:val="0"/>
          <w:i w:val="0"/>
        </w:rPr>
        <w:t>ng</w:t>
      </w:r>
      <w:r>
        <w:rPr>
          <w:b w:val="0"/>
          <w:i w:val="0"/>
        </w:rPr>
        <w:t>â</w:t>
      </w:r>
      <w:r>
        <w:rPr>
          <w:b w:val="0"/>
          <w:i w:val="0"/>
        </w:rPr>
        <w:t>n</w:t>
      </w:r>
      <w:r>
        <w:rPr>
          <w:b w:val="0"/>
          <w:i w:val="0"/>
        </w:rPr>
        <w:t xml:space="preserve"> </w:t>
      </w:r>
      <w:r>
        <w:rPr>
          <w:b w:val="0"/>
          <w:i w:val="0"/>
        </w:rPr>
        <w:t>sách</w:t>
      </w:r>
      <w:r>
        <w:rPr>
          <w:b w:val="0"/>
          <w:i w:val="0"/>
        </w:rPr>
        <w:t xml:space="preserve"> </w:t>
      </w:r>
      <w:r>
        <w:rPr>
          <w:b w:val="0"/>
          <w:i w:val="0"/>
        </w:rPr>
        <w:t xml:space="preserve"> </w:t>
      </w:r>
      <w:r>
        <w:rPr>
          <w:b w:val="0"/>
          <w:i w:val="0"/>
        </w:rPr>
        <w:t>n</w:t>
      </w:r>
      <w:r>
        <w:rPr>
          <w:b w:val="0"/>
          <w:i w:val="0"/>
        </w:rPr>
        <w:t>hà</w:t>
      </w:r>
      <w:r>
        <w:rPr>
          <w:b w:val="0"/>
          <w:i w:val="0"/>
        </w:rPr>
        <w:t xml:space="preserve"> </w:t>
      </w:r>
      <w:r>
        <w:rPr>
          <w:b w:val="0"/>
          <w:i w:val="0"/>
        </w:rPr>
        <w:t>n</w:t>
      </w:r>
      <w:r>
        <w:rPr>
          <w:b w:val="0"/>
          <w:i w:val="0"/>
        </w:rPr>
        <w:t>ước</w:t>
      </w:r>
      <w:r>
        <w:rPr>
          <w:b w:val="0"/>
          <w:i w:val="0"/>
        </w:rPr>
        <w:t xml:space="preserve"> </w:t>
      </w:r>
      <w:r>
        <w:rPr>
          <w:b w:val="0"/>
          <w:i w:val="0"/>
        </w:rPr>
        <w:t>hằ</w:t>
      </w:r>
      <w:r>
        <w:rPr>
          <w:b w:val="0"/>
          <w:i w:val="0"/>
        </w:rPr>
        <w:t xml:space="preserve">ng </w:t>
      </w:r>
      <w:r>
        <w:rPr>
          <w:b w:val="0"/>
          <w:i w:val="0"/>
        </w:rPr>
        <w:t>năm.</w:t>
      </w:r>
    </w:p>
    <w:p>
      <w:pPr>
        <w:jc w:val="center"/>
      </w:pPr>
      <w:r>
        <w:rPr>
          <w:b/>
          <w:i w:val="0"/>
        </w:rPr>
        <w:t>Chương IV</w:t>
      </w:r>
    </w:p>
    <w:p>
      <w:pPr>
        <w:jc w:val="center"/>
      </w:pPr>
      <w:r>
        <w:rPr>
          <w:b/>
          <w:i w:val="0"/>
        </w:rPr>
        <w:t>ĐIỀU TRA CƠ BẢN ĐỊA CHẤT VỀ KHOÁNG SẢN</w:t>
      </w:r>
    </w:p>
    <w:p>
      <w:pPr>
        <w:jc w:val="both"/>
      </w:pPr>
      <w:r>
        <w:rPr>
          <w:b/>
          <w:i w:val="0"/>
        </w:rPr>
        <w:t>Điều 21. Trách nhiệm của Nhà nước trong điều tra cơ bản địa chất về khoáng sản</w:t>
      </w:r>
    </w:p>
    <w:p>
      <w:pPr>
        <w:jc w:val="both"/>
      </w:pPr>
      <w:r>
        <w:rPr>
          <w:b w:val="0"/>
          <w:i w:val="0"/>
        </w:rPr>
        <w:t>1.</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c</w:t>
      </w:r>
      <w:r>
        <w:rPr>
          <w:b w:val="0"/>
          <w:i w:val="0"/>
        </w:rPr>
        <w:t>h</w:t>
      </w:r>
      <w:r>
        <w:rPr>
          <w:b w:val="0"/>
          <w:i w:val="0"/>
        </w:rPr>
        <w:t>ất</w:t>
      </w:r>
      <w:r>
        <w:rPr>
          <w:b w:val="0"/>
          <w:i w:val="0"/>
        </w:rPr>
        <w:t xml:space="preserve"> </w:t>
      </w:r>
      <w:r>
        <w:rPr>
          <w:b w:val="0"/>
          <w:i w:val="0"/>
        </w:rPr>
        <w:t>v</w:t>
      </w:r>
      <w:r>
        <w:rPr>
          <w:b w:val="0"/>
          <w:i w:val="0"/>
        </w:rPr>
        <w:t>ề</w:t>
      </w:r>
      <w:r>
        <w:rPr>
          <w:b w:val="0"/>
          <w:i w:val="0"/>
        </w:rPr>
        <w:t xml:space="preserve"> </w:t>
      </w:r>
      <w:r>
        <w:rPr>
          <w:b w:val="0"/>
          <w:i w:val="0"/>
        </w:rPr>
        <w:t>khoáng</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do</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đã</w:t>
      </w:r>
      <w:r>
        <w:rPr>
          <w:b w:val="0"/>
          <w:i w:val="0"/>
        </w:rPr>
        <w:t xml:space="preserve"> </w:t>
      </w:r>
      <w:r>
        <w:rPr>
          <w:b w:val="0"/>
          <w:i w:val="0"/>
        </w:rPr>
        <w:t>đ</w:t>
      </w:r>
      <w:r>
        <w:rPr>
          <w:b w:val="0"/>
          <w:i w:val="0"/>
        </w:rPr>
        <w:t>ư</w:t>
      </w:r>
      <w:r>
        <w:rPr>
          <w:b w:val="0"/>
          <w:i w:val="0"/>
        </w:rPr>
        <w:t>ợ</w:t>
      </w:r>
      <w:r>
        <w:rPr>
          <w:b w:val="0"/>
          <w:i w:val="0"/>
        </w:rPr>
        <w:t>c phê duyệt.</w:t>
      </w:r>
    </w:p>
    <w:p>
      <w:pPr>
        <w:jc w:val="both"/>
      </w:pPr>
      <w:r>
        <w:rPr>
          <w:b w:val="0"/>
          <w:i w:val="0"/>
        </w:rPr>
        <w:t>Kinh</w:t>
      </w:r>
      <w:r>
        <w:rPr>
          <w:b w:val="0"/>
          <w:i w:val="0"/>
        </w:rPr>
        <w:t xml:space="preserve"> </w:t>
      </w:r>
      <w:r>
        <w:rPr>
          <w:b w:val="0"/>
          <w:i w:val="0"/>
        </w:rPr>
        <w:t>phí</w:t>
      </w:r>
      <w:r>
        <w:rPr>
          <w:b w:val="0"/>
          <w:i w:val="0"/>
        </w:rPr>
        <w:t xml:space="preserve"> </w:t>
      </w:r>
      <w:r>
        <w:rPr>
          <w:b w:val="0"/>
          <w:i w:val="0"/>
        </w:rPr>
        <w:t>cho</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b</w:t>
      </w:r>
      <w:r>
        <w:rPr>
          <w:b w:val="0"/>
          <w:i w:val="0"/>
        </w:rPr>
        <w:t>ản</w:t>
      </w:r>
      <w:r>
        <w:rPr>
          <w:b w:val="0"/>
          <w:i w:val="0"/>
        </w:rPr>
        <w:t xml:space="preserve"> </w:t>
      </w:r>
      <w:r>
        <w:rPr>
          <w:b w:val="0"/>
          <w:i w:val="0"/>
        </w:rPr>
        <w:t>địa</w:t>
      </w:r>
      <w:r>
        <w:rPr>
          <w:b w:val="0"/>
          <w:i w:val="0"/>
        </w:rPr>
        <w:t xml:space="preserve"> </w:t>
      </w:r>
      <w:r>
        <w:rPr>
          <w:b w:val="0"/>
          <w:i w:val="0"/>
        </w:rPr>
        <w:t>c</w:t>
      </w:r>
      <w:r>
        <w:rPr>
          <w:b w:val="0"/>
          <w:i w:val="0"/>
        </w:rPr>
        <w:t>h</w:t>
      </w:r>
      <w:r>
        <w:rPr>
          <w:b w:val="0"/>
          <w:i w:val="0"/>
        </w:rPr>
        <w:t>ất</w:t>
      </w:r>
      <w:r>
        <w:rPr>
          <w:b w:val="0"/>
          <w:i w:val="0"/>
        </w:rPr>
        <w:t xml:space="preserve"> </w:t>
      </w:r>
      <w:r>
        <w:rPr>
          <w:b w:val="0"/>
          <w:i w:val="0"/>
        </w:rPr>
        <w:t>v</w:t>
      </w:r>
      <w:r>
        <w:rPr>
          <w:b w:val="0"/>
          <w:i w:val="0"/>
        </w:rPr>
        <w:t>ề</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đ</w:t>
      </w:r>
      <w:r>
        <w:rPr>
          <w:b w:val="0"/>
          <w:i w:val="0"/>
        </w:rPr>
        <w:t>ư</w:t>
      </w:r>
      <w:r>
        <w:rPr>
          <w:b w:val="0"/>
          <w:i w:val="0"/>
        </w:rPr>
        <w:t>ợc</w:t>
      </w:r>
      <w:r>
        <w:rPr>
          <w:b w:val="0"/>
          <w:i w:val="0"/>
        </w:rPr>
        <w:t xml:space="preserve"> </w:t>
      </w:r>
      <w:r>
        <w:rPr>
          <w:b w:val="0"/>
          <w:i w:val="0"/>
        </w:rPr>
        <w:t>bố</w:t>
      </w:r>
      <w:r>
        <w:rPr>
          <w:b w:val="0"/>
          <w:i w:val="0"/>
        </w:rPr>
        <w:t xml:space="preserve"> </w:t>
      </w:r>
      <w:r>
        <w:rPr>
          <w:b w:val="0"/>
          <w:i w:val="0"/>
        </w:rPr>
        <w:t xml:space="preserve"> </w:t>
      </w:r>
      <w:r>
        <w:rPr>
          <w:b w:val="0"/>
          <w:i w:val="0"/>
        </w:rPr>
        <w:t>t</w:t>
      </w:r>
      <w:r>
        <w:rPr>
          <w:b w:val="0"/>
          <w:i w:val="0"/>
        </w:rPr>
        <w:t>r</w:t>
      </w:r>
      <w:r>
        <w:rPr>
          <w:b w:val="0"/>
          <w:i w:val="0"/>
        </w:rPr>
        <w:t>í</w:t>
      </w:r>
      <w:r>
        <w:rPr>
          <w:b w:val="0"/>
          <w:i w:val="0"/>
        </w:rPr>
        <w:t xml:space="preserve"> </w:t>
      </w:r>
      <w:r>
        <w:rPr>
          <w:b w:val="0"/>
          <w:i w:val="0"/>
        </w:rPr>
        <w:t>trong</w:t>
      </w:r>
      <w:r>
        <w:rPr>
          <w:b w:val="0"/>
          <w:i w:val="0"/>
        </w:rPr>
        <w:t xml:space="preserve"> </w:t>
      </w:r>
      <w:r>
        <w:rPr>
          <w:b w:val="0"/>
          <w:i w:val="0"/>
        </w:rPr>
        <w:t>dự</w:t>
      </w:r>
      <w:r>
        <w:rPr>
          <w:b w:val="0"/>
          <w:i w:val="0"/>
        </w:rPr>
        <w:t xml:space="preserve"> </w:t>
      </w:r>
      <w:r>
        <w:rPr>
          <w:b w:val="0"/>
          <w:i w:val="0"/>
        </w:rPr>
        <w:t>t</w:t>
      </w:r>
      <w:r>
        <w:rPr>
          <w:b w:val="0"/>
          <w:i w:val="0"/>
        </w:rPr>
        <w:t>oá</w:t>
      </w:r>
      <w:r>
        <w:rPr>
          <w:b w:val="0"/>
          <w:i w:val="0"/>
        </w:rPr>
        <w:t>n</w:t>
      </w:r>
      <w:r>
        <w:rPr>
          <w:b w:val="0"/>
          <w:i w:val="0"/>
        </w:rPr>
        <w:t xml:space="preserve"> </w:t>
      </w:r>
      <w:r>
        <w:rPr>
          <w:b w:val="0"/>
          <w:i w:val="0"/>
        </w:rPr>
        <w:t>ng</w:t>
      </w:r>
      <w:r>
        <w:rPr>
          <w:b w:val="0"/>
          <w:i w:val="0"/>
        </w:rPr>
        <w:t>â</w:t>
      </w:r>
      <w:r>
        <w:rPr>
          <w:b w:val="0"/>
          <w:i w:val="0"/>
        </w:rPr>
        <w:t>n</w:t>
      </w:r>
      <w:r>
        <w:rPr>
          <w:b w:val="0"/>
          <w:i w:val="0"/>
        </w:rPr>
        <w:t xml:space="preserve"> </w:t>
      </w:r>
      <w:r>
        <w:rPr>
          <w:b w:val="0"/>
          <w:i w:val="0"/>
        </w:rPr>
        <w:t>sách nhà n</w:t>
      </w:r>
      <w:r>
        <w:rPr>
          <w:b w:val="0"/>
          <w:i w:val="0"/>
        </w:rPr>
        <w:t>ư</w:t>
      </w:r>
      <w:r>
        <w:rPr>
          <w:b w:val="0"/>
          <w:i w:val="0"/>
        </w:rPr>
        <w:t>ớc h</w:t>
      </w:r>
      <w:r>
        <w:rPr>
          <w:b w:val="0"/>
          <w:i w:val="0"/>
        </w:rPr>
        <w:t>ằ</w:t>
      </w:r>
      <w:r>
        <w:rPr>
          <w:b w:val="0"/>
          <w:i w:val="0"/>
        </w:rPr>
        <w:t>ng năm.</w:t>
      </w:r>
    </w:p>
    <w:p>
      <w:pPr>
        <w:jc w:val="both"/>
      </w:pPr>
      <w:r>
        <w:rPr>
          <w:b w:val="0"/>
          <w:i w:val="0"/>
        </w:rPr>
        <w:t>2.</w:t>
      </w:r>
      <w:r>
        <w:rPr>
          <w:b w:val="0"/>
          <w:i w:val="0"/>
        </w:rPr>
        <w:t xml:space="preserve"> </w:t>
      </w:r>
      <w:r>
        <w:rPr>
          <w:b w:val="0"/>
          <w:i w:val="0"/>
        </w:rPr>
        <w:t xml:space="preserve">Căn </w:t>
      </w:r>
      <w:r>
        <w:rPr>
          <w:b w:val="0"/>
          <w:i w:val="0"/>
        </w:rPr>
        <w:t>c</w:t>
      </w:r>
      <w:r>
        <w:rPr>
          <w:b w:val="0"/>
          <w:i w:val="0"/>
        </w:rPr>
        <w:t>ứ</w:t>
      </w:r>
      <w:r>
        <w:rPr>
          <w:b w:val="0"/>
          <w:i w:val="0"/>
        </w:rPr>
        <w:t xml:space="preserve"> </w:t>
      </w:r>
      <w:r>
        <w:rPr>
          <w:b w:val="0"/>
          <w:i w:val="0"/>
        </w:rPr>
        <w:t>q</w:t>
      </w:r>
      <w:r>
        <w:rPr>
          <w:b w:val="0"/>
          <w:i w:val="0"/>
        </w:rPr>
        <w:t>u</w:t>
      </w:r>
      <w:r>
        <w:rPr>
          <w:b w:val="0"/>
          <w:i w:val="0"/>
        </w:rPr>
        <w:t>y</w:t>
      </w:r>
      <w:r>
        <w:rPr>
          <w:b w:val="0"/>
          <w:i w:val="0"/>
        </w:rPr>
        <w:t xml:space="preserve"> </w:t>
      </w:r>
      <w:r>
        <w:rPr>
          <w:b w:val="0"/>
          <w:i w:val="0"/>
        </w:rPr>
        <w:t>hoạch</w:t>
      </w:r>
      <w:r>
        <w:rPr>
          <w:b w:val="0"/>
          <w:i w:val="0"/>
        </w:rPr>
        <w:t xml:space="preserve"> </w:t>
      </w:r>
      <w:r>
        <w:rPr>
          <w:b w:val="0"/>
          <w:i w:val="0"/>
        </w:rPr>
        <w:t>đi</w:t>
      </w:r>
      <w:r>
        <w:rPr>
          <w:b w:val="0"/>
          <w:i w:val="0"/>
        </w:rPr>
        <w:t>ề</w:t>
      </w:r>
      <w:r>
        <w:rPr>
          <w:b w:val="0"/>
          <w:i w:val="0"/>
        </w:rPr>
        <w:t>u tra</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b</w:t>
      </w:r>
      <w:r>
        <w:rPr>
          <w:b w:val="0"/>
          <w:i w:val="0"/>
        </w:rPr>
        <w:t>ản địa</w:t>
      </w:r>
      <w:r>
        <w:rPr>
          <w:b w:val="0"/>
          <w:i w:val="0"/>
        </w:rPr>
        <w:t xml:space="preserve"> </w:t>
      </w:r>
      <w:r>
        <w:rPr>
          <w:b w:val="0"/>
          <w:i w:val="0"/>
        </w:rPr>
        <w:t>c</w:t>
      </w:r>
      <w:r>
        <w:rPr>
          <w:b w:val="0"/>
          <w:i w:val="0"/>
        </w:rPr>
        <w:t>h</w:t>
      </w:r>
      <w:r>
        <w:rPr>
          <w:b w:val="0"/>
          <w:i w:val="0"/>
        </w:rPr>
        <w:t xml:space="preserve">ất </w:t>
      </w:r>
      <w:r>
        <w:rPr>
          <w:b w:val="0"/>
          <w:i w:val="0"/>
        </w:rPr>
        <w:t>v</w:t>
      </w:r>
      <w:r>
        <w:rPr>
          <w:b w:val="0"/>
          <w:i w:val="0"/>
        </w:rPr>
        <w:t>ề</w:t>
      </w:r>
      <w:r>
        <w:rPr>
          <w:b w:val="0"/>
          <w:i w:val="0"/>
        </w:rPr>
        <w:t xml:space="preserve"> </w:t>
      </w:r>
      <w:r>
        <w:rPr>
          <w:b w:val="0"/>
          <w:i w:val="0"/>
        </w:rPr>
        <w:t>kh</w:t>
      </w:r>
      <w:r>
        <w:rPr>
          <w:b w:val="0"/>
          <w:i w:val="0"/>
        </w:rPr>
        <w:t>o</w:t>
      </w:r>
      <w:r>
        <w:rPr>
          <w:b w:val="0"/>
          <w:i w:val="0"/>
        </w:rPr>
        <w:t>áng sản đ</w:t>
      </w:r>
      <w:r>
        <w:rPr>
          <w:b w:val="0"/>
          <w:i w:val="0"/>
        </w:rPr>
        <w:t>ư</w:t>
      </w:r>
      <w:r>
        <w:rPr>
          <w:b w:val="0"/>
          <w:i w:val="0"/>
        </w:rPr>
        <w:t>ợc</w:t>
      </w:r>
      <w:r>
        <w:rPr>
          <w:b w:val="0"/>
          <w:i w:val="0"/>
        </w:rPr>
        <w:t xml:space="preserve"> </w:t>
      </w:r>
      <w:r>
        <w:rPr>
          <w:b w:val="0"/>
          <w:i w:val="0"/>
        </w:rPr>
        <w:t>T</w:t>
      </w:r>
      <w:r>
        <w:rPr>
          <w:b w:val="0"/>
          <w:i w:val="0"/>
        </w:rPr>
        <w:t>h</w:t>
      </w:r>
      <w:r>
        <w:rPr>
          <w:b w:val="0"/>
          <w:i w:val="0"/>
        </w:rPr>
        <w:t>ủ</w:t>
      </w:r>
      <w:r>
        <w:rPr>
          <w:b w:val="0"/>
          <w:i w:val="0"/>
        </w:rPr>
        <w:t xml:space="preserve"> </w:t>
      </w:r>
      <w:r>
        <w:rPr>
          <w:b w:val="0"/>
          <w:i w:val="0"/>
        </w:rPr>
        <w:t>tư</w:t>
      </w:r>
      <w:r>
        <w:rPr>
          <w:b w:val="0"/>
          <w:i w:val="0"/>
        </w:rPr>
        <w:t>ớ</w:t>
      </w:r>
      <w:r>
        <w:rPr>
          <w:b w:val="0"/>
          <w:i w:val="0"/>
        </w:rPr>
        <w:t>ng Chính phủ p</w:t>
      </w:r>
      <w:r>
        <w:rPr>
          <w:b w:val="0"/>
          <w:i w:val="0"/>
        </w:rPr>
        <w:t xml:space="preserve">hê </w:t>
      </w:r>
      <w:r>
        <w:rPr>
          <w:b w:val="0"/>
          <w:i w:val="0"/>
        </w:rPr>
        <w:t>du</w:t>
      </w:r>
      <w:r>
        <w:rPr>
          <w:b w:val="0"/>
          <w:i w:val="0"/>
        </w:rPr>
        <w:t>y</w:t>
      </w:r>
      <w:r>
        <w:rPr>
          <w:b w:val="0"/>
          <w:i w:val="0"/>
        </w:rPr>
        <w:t>ệt</w:t>
      </w:r>
      <w:r>
        <w:rPr>
          <w:b w:val="0"/>
          <w:i w:val="0"/>
        </w:rPr>
        <w:t xml:space="preserve"> </w:t>
      </w:r>
      <w:r>
        <w:rPr>
          <w:b w:val="0"/>
          <w:i w:val="0"/>
        </w:rPr>
        <w:t>và</w:t>
      </w:r>
      <w:r>
        <w:rPr>
          <w:b w:val="0"/>
          <w:i w:val="0"/>
        </w:rPr>
        <w:t xml:space="preserve"> </w:t>
      </w:r>
      <w:r>
        <w:rPr>
          <w:b w:val="0"/>
          <w:i w:val="0"/>
        </w:rPr>
        <w:t>dự</w:t>
      </w:r>
      <w:r>
        <w:rPr>
          <w:b w:val="0"/>
          <w:i w:val="0"/>
        </w:rPr>
        <w:t xml:space="preserve"> </w:t>
      </w:r>
      <w:r>
        <w:rPr>
          <w:b w:val="0"/>
          <w:i w:val="0"/>
        </w:rPr>
        <w:t>toán</w:t>
      </w:r>
      <w:r>
        <w:rPr>
          <w:b w:val="0"/>
          <w:i w:val="0"/>
        </w:rPr>
        <w:t xml:space="preserve"> </w:t>
      </w:r>
      <w:r>
        <w:rPr>
          <w:b w:val="0"/>
          <w:i w:val="0"/>
        </w:rPr>
        <w:t>n</w:t>
      </w:r>
      <w:r>
        <w:rPr>
          <w:b w:val="0"/>
          <w:i w:val="0"/>
        </w:rPr>
        <w:t>g</w:t>
      </w:r>
      <w:r>
        <w:rPr>
          <w:b w:val="0"/>
          <w:i w:val="0"/>
        </w:rPr>
        <w:t>ân</w:t>
      </w:r>
      <w:r>
        <w:rPr>
          <w:b w:val="0"/>
          <w:i w:val="0"/>
        </w:rPr>
        <w:t xml:space="preserve"> </w:t>
      </w:r>
      <w:r>
        <w:rPr>
          <w:b w:val="0"/>
          <w:i w:val="0"/>
        </w:rPr>
        <w:t>sách</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ớc</w:t>
      </w:r>
      <w:r>
        <w:rPr>
          <w:b w:val="0"/>
          <w:i w:val="0"/>
        </w:rPr>
        <w:t xml:space="preserve"> </w:t>
      </w:r>
      <w:r>
        <w:rPr>
          <w:b w:val="0"/>
          <w:i w:val="0"/>
        </w:rPr>
        <w:t>g</w:t>
      </w:r>
      <w:r>
        <w:rPr>
          <w:b w:val="0"/>
          <w:i w:val="0"/>
        </w:rPr>
        <w:t>iao,</w:t>
      </w:r>
      <w:r>
        <w:rPr>
          <w:b w:val="0"/>
          <w:i w:val="0"/>
        </w:rPr>
        <w:t xml:space="preserve"> </w:t>
      </w:r>
      <w:r>
        <w:rPr>
          <w:b w:val="0"/>
          <w:i w:val="0"/>
        </w:rPr>
        <w:t>B</w:t>
      </w:r>
      <w:r>
        <w:rPr>
          <w:b w:val="0"/>
          <w:i w:val="0"/>
        </w:rPr>
        <w:t>ộ</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ức</w:t>
      </w:r>
      <w:r>
        <w:rPr>
          <w:b w:val="0"/>
          <w:i w:val="0"/>
        </w:rPr>
        <w:t xml:space="preserve"> </w:t>
      </w:r>
      <w:r>
        <w:rPr>
          <w:b w:val="0"/>
          <w:i w:val="0"/>
        </w:rPr>
        <w:t>th</w:t>
      </w:r>
      <w:r>
        <w:rPr>
          <w:b w:val="0"/>
          <w:i w:val="0"/>
        </w:rPr>
        <w:t>ự</w:t>
      </w:r>
      <w:r>
        <w:rPr>
          <w:b w:val="0"/>
          <w:i w:val="0"/>
        </w:rPr>
        <w:t>c</w:t>
      </w:r>
      <w:r>
        <w:rPr>
          <w:b w:val="0"/>
          <w:i w:val="0"/>
        </w:rPr>
        <w:t xml:space="preserve"> </w:t>
      </w:r>
      <w:r>
        <w:rPr>
          <w:b w:val="0"/>
          <w:i w:val="0"/>
        </w:rPr>
        <w:t>hi</w:t>
      </w:r>
      <w:r>
        <w:rPr>
          <w:b w:val="0"/>
          <w:i w:val="0"/>
        </w:rPr>
        <w:t>ệ</w:t>
      </w:r>
      <w:r>
        <w:rPr>
          <w:b w:val="0"/>
          <w:i w:val="0"/>
        </w:rPr>
        <w:t>n</w:t>
      </w:r>
      <w:r>
        <w:rPr>
          <w:b w:val="0"/>
          <w:i w:val="0"/>
        </w:rPr>
        <w:t xml:space="preserve"> </w:t>
      </w:r>
      <w:r>
        <w:rPr>
          <w:b w:val="0"/>
          <w:i w:val="0"/>
        </w:rPr>
        <w:t>điều</w:t>
      </w:r>
      <w:r>
        <w:rPr>
          <w:b w:val="0"/>
          <w:i w:val="0"/>
        </w:rPr>
        <w:t xml:space="preserve"> </w:t>
      </w:r>
      <w:r>
        <w:rPr>
          <w:b w:val="0"/>
          <w:i w:val="0"/>
        </w:rPr>
        <w:t xml:space="preserve">tra </w:t>
      </w:r>
      <w:r>
        <w:rPr>
          <w:b w:val="0"/>
          <w:i w:val="0"/>
        </w:rPr>
        <w:t>c</w:t>
      </w:r>
      <w:r>
        <w:rPr>
          <w:b w:val="0"/>
          <w:i w:val="0"/>
        </w:rPr>
        <w:t>ơ</w:t>
      </w:r>
      <w:r>
        <w:rPr>
          <w:b w:val="0"/>
          <w:i w:val="0"/>
        </w:rPr>
        <w:t xml:space="preserve"> </w:t>
      </w:r>
      <w:r>
        <w:rPr>
          <w:b w:val="0"/>
          <w:i w:val="0"/>
        </w:rPr>
        <w:t>b</w:t>
      </w:r>
      <w:r>
        <w:rPr>
          <w:b w:val="0"/>
          <w:i w:val="0"/>
        </w:rPr>
        <w:t>ản địa</w:t>
      </w:r>
      <w:r>
        <w:rPr>
          <w:b w:val="0"/>
          <w:i w:val="0"/>
        </w:rPr>
        <w:t xml:space="preserve"> </w:t>
      </w:r>
      <w:r>
        <w:rPr>
          <w:b w:val="0"/>
          <w:i w:val="0"/>
        </w:rPr>
        <w:t>c</w:t>
      </w:r>
      <w:r>
        <w:rPr>
          <w:b w:val="0"/>
          <w:i w:val="0"/>
        </w:rPr>
        <w:t>h</w:t>
      </w:r>
      <w:r>
        <w:rPr>
          <w:b w:val="0"/>
          <w:i w:val="0"/>
        </w:rPr>
        <w:t>ất</w:t>
      </w:r>
      <w:r>
        <w:rPr>
          <w:b w:val="0"/>
          <w:i w:val="0"/>
        </w:rPr>
        <w:t xml:space="preserve"> v</w:t>
      </w:r>
      <w:r>
        <w:rPr>
          <w:b w:val="0"/>
          <w:i w:val="0"/>
        </w:rPr>
        <w:t>ề khoá</w:t>
      </w:r>
      <w:r>
        <w:rPr>
          <w:b w:val="0"/>
          <w:i w:val="0"/>
        </w:rPr>
        <w:t>n</w:t>
      </w:r>
      <w:r>
        <w:rPr>
          <w:b w:val="0"/>
          <w:i w:val="0"/>
        </w:rPr>
        <w:t xml:space="preserve">g </w:t>
      </w:r>
      <w:r>
        <w:rPr>
          <w:b w:val="0"/>
          <w:i w:val="0"/>
        </w:rPr>
        <w:t>s</w:t>
      </w:r>
      <w:r>
        <w:rPr>
          <w:b w:val="0"/>
          <w:i w:val="0"/>
        </w:rPr>
        <w:t>ản.</w:t>
      </w:r>
    </w:p>
    <w:p>
      <w:r>
        <w:rPr>
          <w:b/>
          <w:i w:val="0"/>
        </w:rPr>
        <w:t>Điều 22. Nội dung điều tra cơ bản địa chất về khoáng sản</w:t>
      </w:r>
    </w:p>
    <w:p>
      <w:pPr>
        <w:jc w:val="both"/>
      </w:pPr>
      <w:r>
        <w:rPr>
          <w:b w:val="0"/>
          <w:i w:val="0"/>
        </w:rPr>
        <w:t xml:space="preserve">1. </w:t>
      </w:r>
      <w:r>
        <w:rPr>
          <w:b w:val="0"/>
          <w:i w:val="0"/>
        </w:rPr>
        <w:t>N</w:t>
      </w:r>
      <w:r>
        <w:rPr>
          <w:b w:val="0"/>
          <w:i w:val="0"/>
        </w:rPr>
        <w:t>ội du</w:t>
      </w:r>
      <w:r>
        <w:rPr>
          <w:b w:val="0"/>
          <w:i w:val="0"/>
        </w:rPr>
        <w:t>n</w:t>
      </w:r>
      <w:r>
        <w:rPr>
          <w:b w:val="0"/>
          <w:i w:val="0"/>
        </w:rPr>
        <w:t xml:space="preserve">g </w:t>
      </w:r>
      <w:r>
        <w:rPr>
          <w:b w:val="0"/>
          <w:i w:val="0"/>
        </w:rPr>
        <w:t>đ</w:t>
      </w:r>
      <w:r>
        <w:rPr>
          <w:b w:val="0"/>
          <w:i w:val="0"/>
        </w:rPr>
        <w:t xml:space="preserve">iều tra </w:t>
      </w:r>
      <w:r>
        <w:rPr>
          <w:b w:val="0"/>
          <w:i w:val="0"/>
        </w:rPr>
        <w:t>c</w:t>
      </w:r>
      <w:r>
        <w:rPr>
          <w:b w:val="0"/>
          <w:i w:val="0"/>
        </w:rPr>
        <w:t>ơ</w:t>
      </w:r>
      <w:r>
        <w:rPr>
          <w:b w:val="0"/>
          <w:i w:val="0"/>
        </w:rPr>
        <w:t xml:space="preserve"> </w:t>
      </w:r>
      <w:r>
        <w:rPr>
          <w:b w:val="0"/>
          <w:i w:val="0"/>
        </w:rPr>
        <w:t>b</w:t>
      </w:r>
      <w:r>
        <w:rPr>
          <w:b w:val="0"/>
          <w:i w:val="0"/>
        </w:rPr>
        <w:t>ả</w:t>
      </w:r>
      <w:r>
        <w:rPr>
          <w:b w:val="0"/>
          <w:i w:val="0"/>
        </w:rPr>
        <w:t>n địa c</w:t>
      </w:r>
      <w:r>
        <w:rPr>
          <w:b w:val="0"/>
          <w:i w:val="0"/>
        </w:rPr>
        <w:t>h</w:t>
      </w:r>
      <w:r>
        <w:rPr>
          <w:b w:val="0"/>
          <w:i w:val="0"/>
        </w:rPr>
        <w:t>ất</w:t>
      </w:r>
      <w:r>
        <w:rPr>
          <w:b w:val="0"/>
          <w:i w:val="0"/>
        </w:rPr>
        <w:t xml:space="preserve"> v</w:t>
      </w:r>
      <w:r>
        <w:rPr>
          <w:b w:val="0"/>
          <w:i w:val="0"/>
        </w:rPr>
        <w:t>ề 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b</w:t>
      </w:r>
      <w:r>
        <w:rPr>
          <w:b w:val="0"/>
          <w:i w:val="0"/>
        </w:rPr>
        <w:t>ao gồm:</w:t>
      </w:r>
    </w:p>
    <w:p>
      <w:pPr>
        <w:jc w:val="both"/>
      </w:pPr>
      <w:r>
        <w:rPr>
          <w:b w:val="0"/>
          <w:i w:val="0"/>
        </w:rPr>
        <w:t xml:space="preserve">a) </w:t>
      </w:r>
      <w:r>
        <w:rPr>
          <w:b w:val="0"/>
          <w:i w:val="0"/>
        </w:rPr>
        <w:t>Đ</w:t>
      </w:r>
      <w:r>
        <w:rPr>
          <w:b w:val="0"/>
          <w:i w:val="0"/>
        </w:rPr>
        <w:t>iều tra, phát hiện kho</w:t>
      </w:r>
      <w:r>
        <w:rPr>
          <w:b w:val="0"/>
          <w:i w:val="0"/>
        </w:rPr>
        <w:t>á</w:t>
      </w:r>
      <w:r>
        <w:rPr>
          <w:b w:val="0"/>
          <w:i w:val="0"/>
        </w:rPr>
        <w:t xml:space="preserve">ng </w:t>
      </w:r>
      <w:r>
        <w:rPr>
          <w:b w:val="0"/>
          <w:i w:val="0"/>
        </w:rPr>
        <w:t>s</w:t>
      </w:r>
      <w:r>
        <w:rPr>
          <w:b w:val="0"/>
          <w:i w:val="0"/>
        </w:rPr>
        <w:t>ản c</w:t>
      </w:r>
      <w:r>
        <w:rPr>
          <w:b w:val="0"/>
          <w:i w:val="0"/>
        </w:rPr>
        <w:t>ù</w:t>
      </w:r>
      <w:r>
        <w:rPr>
          <w:b w:val="0"/>
          <w:i w:val="0"/>
        </w:rPr>
        <w:t xml:space="preserve">ng </w:t>
      </w:r>
      <w:r>
        <w:rPr>
          <w:b w:val="0"/>
          <w:i w:val="0"/>
        </w:rPr>
        <w:t>v</w:t>
      </w:r>
      <w:r>
        <w:rPr>
          <w:b w:val="0"/>
          <w:i w:val="0"/>
        </w:rPr>
        <w:t>ớ</w:t>
      </w:r>
      <w:r>
        <w:rPr>
          <w:b w:val="0"/>
          <w:i w:val="0"/>
        </w:rPr>
        <w:t>i việc lập bản đồ địa ch</w:t>
      </w:r>
      <w:r>
        <w:rPr>
          <w:b w:val="0"/>
          <w:i w:val="0"/>
        </w:rPr>
        <w:t>ấ</w:t>
      </w:r>
      <w:r>
        <w:rPr>
          <w:b w:val="0"/>
          <w:i w:val="0"/>
        </w:rPr>
        <w:t>t khu vự</w:t>
      </w:r>
      <w:r>
        <w:rPr>
          <w:b w:val="0"/>
          <w:i w:val="0"/>
        </w:rPr>
        <w:t>c</w:t>
      </w:r>
      <w:r>
        <w:rPr>
          <w:b w:val="0"/>
          <w:i w:val="0"/>
        </w:rPr>
        <w:t>,</w:t>
      </w:r>
      <w:r>
        <w:rPr>
          <w:b w:val="0"/>
          <w:i w:val="0"/>
        </w:rPr>
        <w:t xml:space="preserve"> </w:t>
      </w:r>
      <w:r>
        <w:rPr>
          <w:b w:val="0"/>
          <w:i w:val="0"/>
        </w:rPr>
        <w:t>địa chất tai biến, địa</w:t>
      </w:r>
      <w:r>
        <w:rPr>
          <w:b w:val="0"/>
          <w:i w:val="0"/>
        </w:rPr>
        <w:t xml:space="preserve"> </w:t>
      </w:r>
      <w:r>
        <w:rPr>
          <w:b w:val="0"/>
          <w:i w:val="0"/>
        </w:rPr>
        <w:t>chất</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ường,</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biển,</w:t>
      </w:r>
      <w:r>
        <w:rPr>
          <w:b w:val="0"/>
          <w:i w:val="0"/>
        </w:rPr>
        <w:t xml:space="preserve"> </w:t>
      </w:r>
      <w:r>
        <w:rPr>
          <w:b w:val="0"/>
          <w:i w:val="0"/>
        </w:rPr>
        <w:t>bản</w:t>
      </w:r>
      <w:r>
        <w:rPr>
          <w:b w:val="0"/>
          <w:i w:val="0"/>
        </w:rPr>
        <w:t xml:space="preserve"> </w:t>
      </w:r>
      <w:r>
        <w:rPr>
          <w:b w:val="0"/>
          <w:i w:val="0"/>
        </w:rPr>
        <w:t>đồ</w:t>
      </w:r>
      <w:r>
        <w:rPr>
          <w:b w:val="0"/>
          <w:i w:val="0"/>
        </w:rPr>
        <w:t xml:space="preserve"> </w:t>
      </w:r>
      <w:r>
        <w:rPr>
          <w:b w:val="0"/>
          <w:i w:val="0"/>
        </w:rPr>
        <w:t>chuyên</w:t>
      </w:r>
      <w:r>
        <w:rPr>
          <w:b w:val="0"/>
          <w:i w:val="0"/>
        </w:rPr>
        <w:t xml:space="preserve"> </w:t>
      </w:r>
      <w:r>
        <w:rPr>
          <w:b w:val="0"/>
          <w:i w:val="0"/>
        </w:rPr>
        <w:t xml:space="preserve"> </w:t>
      </w:r>
      <w:r>
        <w:rPr>
          <w:b w:val="0"/>
          <w:i w:val="0"/>
        </w:rPr>
        <w:t>đ</w:t>
      </w:r>
      <w:r>
        <w:rPr>
          <w:b w:val="0"/>
          <w:i w:val="0"/>
        </w:rPr>
        <w:t>ề</w:t>
      </w:r>
      <w:r>
        <w:rPr>
          <w:b w:val="0"/>
          <w:i w:val="0"/>
        </w:rPr>
        <w:t xml:space="preserve"> </w:t>
      </w:r>
      <w:r>
        <w:rPr>
          <w:b w:val="0"/>
          <w:i w:val="0"/>
        </w:rPr>
        <w:t>và</w:t>
      </w:r>
      <w:r>
        <w:rPr>
          <w:b w:val="0"/>
          <w:i w:val="0"/>
        </w:rPr>
        <w:t xml:space="preserve"> </w:t>
      </w:r>
      <w:r>
        <w:rPr>
          <w:b w:val="0"/>
          <w:i w:val="0"/>
        </w:rPr>
        <w:t>nghiên</w:t>
      </w:r>
      <w:r>
        <w:rPr>
          <w:b w:val="0"/>
          <w:i w:val="0"/>
        </w:rPr>
        <w:t xml:space="preserve"> </w:t>
      </w:r>
      <w:r>
        <w:rPr>
          <w:b w:val="0"/>
          <w:i w:val="0"/>
        </w:rPr>
        <w:t>c</w:t>
      </w:r>
      <w:r>
        <w:rPr>
          <w:b w:val="0"/>
          <w:i w:val="0"/>
        </w:rPr>
        <w:t>ứu</w:t>
      </w:r>
      <w:r>
        <w:rPr>
          <w:b w:val="0"/>
          <w:i w:val="0"/>
        </w:rPr>
        <w:t xml:space="preserve"> </w:t>
      </w:r>
      <w:r>
        <w:rPr>
          <w:b w:val="0"/>
          <w:i w:val="0"/>
        </w:rPr>
        <w:t>chuyên</w:t>
      </w:r>
      <w:r>
        <w:rPr>
          <w:b w:val="0"/>
          <w:i w:val="0"/>
        </w:rPr>
        <w:t xml:space="preserve"> </w:t>
      </w:r>
      <w:r>
        <w:rPr>
          <w:b w:val="0"/>
          <w:i w:val="0"/>
        </w:rPr>
        <w:t>đề</w:t>
      </w:r>
      <w:r>
        <w:rPr>
          <w:b w:val="0"/>
          <w:i w:val="0"/>
        </w:rPr>
        <w:t xml:space="preserve"> </w:t>
      </w:r>
      <w:r>
        <w:rPr>
          <w:b w:val="0"/>
          <w:i w:val="0"/>
        </w:rPr>
        <w:t>v</w:t>
      </w:r>
      <w:r>
        <w:rPr>
          <w:b w:val="0"/>
          <w:i w:val="0"/>
        </w:rPr>
        <w:t>ề</w:t>
      </w:r>
      <w:r>
        <w:rPr>
          <w:b w:val="0"/>
          <w:i w:val="0"/>
        </w:rPr>
        <w:t xml:space="preserve"> </w:t>
      </w:r>
      <w:r>
        <w:rPr>
          <w:b w:val="0"/>
          <w:i w:val="0"/>
        </w:rPr>
        <w:t xml:space="preserve">địa </w:t>
      </w:r>
      <w:r>
        <w:rPr>
          <w:b w:val="0"/>
          <w:i w:val="0"/>
        </w:rPr>
        <w:t>c</w:t>
      </w:r>
      <w:r>
        <w:rPr>
          <w:b w:val="0"/>
          <w:i w:val="0"/>
        </w:rPr>
        <w:t>hất, k</w:t>
      </w:r>
      <w:r>
        <w:rPr>
          <w:b w:val="0"/>
          <w:i w:val="0"/>
        </w:rPr>
        <w:t>h</w:t>
      </w:r>
      <w:r>
        <w:rPr>
          <w:b w:val="0"/>
          <w:i w:val="0"/>
        </w:rPr>
        <w:t>oá</w:t>
      </w:r>
      <w:r>
        <w:rPr>
          <w:b w:val="0"/>
          <w:i w:val="0"/>
        </w:rPr>
        <w:t>n</w:t>
      </w:r>
      <w:r>
        <w:rPr>
          <w:b w:val="0"/>
          <w:i w:val="0"/>
        </w:rPr>
        <w:t xml:space="preserve">g </w:t>
      </w:r>
      <w:r>
        <w:rPr>
          <w:b w:val="0"/>
          <w:i w:val="0"/>
        </w:rPr>
        <w:t>s</w:t>
      </w:r>
      <w:r>
        <w:rPr>
          <w:b w:val="0"/>
          <w:i w:val="0"/>
        </w:rPr>
        <w:t>ản;</w:t>
      </w:r>
    </w:p>
    <w:p>
      <w:pPr>
        <w:jc w:val="both"/>
      </w:pPr>
      <w:r>
        <w:rPr>
          <w:b w:val="0"/>
          <w:i w:val="0"/>
        </w:rPr>
        <w:t>b)</w:t>
      </w:r>
      <w:r>
        <w:rPr>
          <w:b w:val="0"/>
          <w:i w:val="0"/>
        </w:rPr>
        <w:t xml:space="preserve"> </w:t>
      </w:r>
      <w:r>
        <w:rPr>
          <w:b w:val="0"/>
          <w:i w:val="0"/>
        </w:rPr>
        <w:t xml:space="preserve"> </w:t>
      </w:r>
      <w:r>
        <w:rPr>
          <w:b w:val="0"/>
          <w:i w:val="0"/>
        </w:rPr>
        <w:t>Đ</w:t>
      </w:r>
      <w:r>
        <w:rPr>
          <w:b w:val="0"/>
          <w:i w:val="0"/>
        </w:rPr>
        <w:t>ánh</w:t>
      </w:r>
      <w:r>
        <w:rPr>
          <w:b w:val="0"/>
          <w:i w:val="0"/>
        </w:rPr>
        <w:t xml:space="preserve"> </w:t>
      </w:r>
      <w:r>
        <w:rPr>
          <w:b w:val="0"/>
          <w:i w:val="0"/>
        </w:rPr>
        <w:t>giá</w:t>
      </w:r>
      <w:r>
        <w:rPr>
          <w:b w:val="0"/>
          <w:i w:val="0"/>
        </w:rPr>
        <w:t xml:space="preserve"> </w:t>
      </w:r>
      <w:r>
        <w:rPr>
          <w:b w:val="0"/>
          <w:i w:val="0"/>
        </w:rPr>
        <w:t>t</w:t>
      </w:r>
      <w:r>
        <w:rPr>
          <w:b w:val="0"/>
          <w:i w:val="0"/>
        </w:rPr>
        <w:t>i</w:t>
      </w:r>
      <w:r>
        <w:rPr>
          <w:b w:val="0"/>
          <w:i w:val="0"/>
        </w:rPr>
        <w:t>ềm</w:t>
      </w:r>
      <w:r>
        <w:rPr>
          <w:b w:val="0"/>
          <w:i w:val="0"/>
        </w:rPr>
        <w:t xml:space="preserve"> </w:t>
      </w:r>
      <w:r>
        <w:rPr>
          <w:b w:val="0"/>
          <w:i w:val="0"/>
        </w:rPr>
        <w:t>nă</w:t>
      </w:r>
      <w:r>
        <w:rPr>
          <w:b w:val="0"/>
          <w:i w:val="0"/>
        </w:rPr>
        <w:t>n</w:t>
      </w:r>
      <w:r>
        <w:rPr>
          <w:b w:val="0"/>
          <w:i w:val="0"/>
        </w:rPr>
        <w:t>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t</w:t>
      </w:r>
      <w:r>
        <w:rPr>
          <w:b w:val="0"/>
          <w:i w:val="0"/>
        </w:rPr>
        <w:t>h</w:t>
      </w:r>
      <w:r>
        <w:rPr>
          <w:b w:val="0"/>
          <w:i w:val="0"/>
        </w:rPr>
        <w:t>eo</w:t>
      </w:r>
      <w:r>
        <w:rPr>
          <w:b w:val="0"/>
          <w:i w:val="0"/>
        </w:rPr>
        <w:t xml:space="preserve"> </w:t>
      </w:r>
      <w:r>
        <w:rPr>
          <w:b w:val="0"/>
          <w:i w:val="0"/>
        </w:rPr>
        <w:t>loại,</w:t>
      </w:r>
      <w:r>
        <w:rPr>
          <w:b w:val="0"/>
          <w:i w:val="0"/>
        </w:rPr>
        <w:t xml:space="preserve"> </w:t>
      </w:r>
      <w:r>
        <w:rPr>
          <w:b w:val="0"/>
          <w:i w:val="0"/>
        </w:rPr>
        <w:t>nh</w:t>
      </w:r>
      <w:r>
        <w:rPr>
          <w:b w:val="0"/>
          <w:i w:val="0"/>
        </w:rPr>
        <w:t>ó</w:t>
      </w:r>
      <w:r>
        <w:rPr>
          <w:b w:val="0"/>
          <w:i w:val="0"/>
        </w:rPr>
        <w:t>m</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và</w:t>
      </w:r>
      <w:r>
        <w:rPr>
          <w:b w:val="0"/>
          <w:i w:val="0"/>
        </w:rPr>
        <w:t xml:space="preserve"> </w:t>
      </w:r>
      <w:r>
        <w:rPr>
          <w:b w:val="0"/>
          <w:i w:val="0"/>
        </w:rPr>
        <w:t>theo</w:t>
      </w:r>
      <w:r>
        <w:rPr>
          <w:b w:val="0"/>
          <w:i w:val="0"/>
        </w:rPr>
        <w:t xml:space="preserve"> </w:t>
      </w:r>
      <w:r>
        <w:rPr>
          <w:b w:val="0"/>
          <w:i w:val="0"/>
        </w:rPr>
        <w:t>cấu</w:t>
      </w:r>
      <w:r>
        <w:rPr>
          <w:b w:val="0"/>
          <w:i w:val="0"/>
        </w:rPr>
        <w:t xml:space="preserve"> </w:t>
      </w:r>
      <w:r>
        <w:rPr>
          <w:b w:val="0"/>
          <w:i w:val="0"/>
        </w:rPr>
        <w:t>tr</w:t>
      </w:r>
      <w:r>
        <w:rPr>
          <w:b w:val="0"/>
          <w:i w:val="0"/>
        </w:rPr>
        <w:t>ú</w:t>
      </w:r>
      <w:r>
        <w:rPr>
          <w:b w:val="0"/>
          <w:i w:val="0"/>
        </w:rPr>
        <w:t>c</w:t>
      </w:r>
      <w:r>
        <w:rPr>
          <w:b w:val="0"/>
          <w:i w:val="0"/>
        </w:rPr>
        <w:t xml:space="preserve"> </w:t>
      </w:r>
      <w:r>
        <w:rPr>
          <w:b w:val="0"/>
          <w:i w:val="0"/>
        </w:rPr>
        <w:t>địa</w:t>
      </w:r>
      <w:r>
        <w:rPr>
          <w:b w:val="0"/>
          <w:i w:val="0"/>
        </w:rPr>
        <w:t xml:space="preserve"> </w:t>
      </w:r>
      <w:r>
        <w:rPr>
          <w:b w:val="0"/>
          <w:i w:val="0"/>
        </w:rPr>
        <w:t>c</w:t>
      </w:r>
      <w:r>
        <w:rPr>
          <w:b w:val="0"/>
          <w:i w:val="0"/>
        </w:rPr>
        <w:t>h</w:t>
      </w:r>
      <w:r>
        <w:rPr>
          <w:b w:val="0"/>
          <w:i w:val="0"/>
        </w:rPr>
        <w:t>ất</w:t>
      </w:r>
      <w:r>
        <w:rPr>
          <w:b w:val="0"/>
          <w:i w:val="0"/>
        </w:rPr>
        <w:t xml:space="preserve"> </w:t>
      </w:r>
      <w:r>
        <w:rPr>
          <w:b w:val="0"/>
          <w:i w:val="0"/>
        </w:rPr>
        <w:t>c</w:t>
      </w:r>
      <w:r>
        <w:rPr>
          <w:b w:val="0"/>
          <w:i w:val="0"/>
        </w:rPr>
        <w:t xml:space="preserve">ó triển </w:t>
      </w:r>
      <w:r>
        <w:rPr>
          <w:b w:val="0"/>
          <w:i w:val="0"/>
        </w:rPr>
        <w:t>v</w:t>
      </w:r>
      <w:r>
        <w:rPr>
          <w:b w:val="0"/>
          <w:i w:val="0"/>
        </w:rPr>
        <w:t>ọng n</w:t>
      </w:r>
      <w:r>
        <w:rPr>
          <w:b w:val="0"/>
          <w:i w:val="0"/>
        </w:rPr>
        <w:t>h</w:t>
      </w:r>
      <w:r>
        <w:rPr>
          <w:b w:val="0"/>
          <w:i w:val="0"/>
        </w:rPr>
        <w:t>ằm phát hiện</w:t>
      </w:r>
      <w:r>
        <w:rPr>
          <w:b w:val="0"/>
          <w:i w:val="0"/>
        </w:rPr>
        <w:t xml:space="preserve"> </w:t>
      </w:r>
      <w:r>
        <w:rPr>
          <w:b w:val="0"/>
          <w:i w:val="0"/>
        </w:rPr>
        <w:t>khu v</w:t>
      </w:r>
      <w:r>
        <w:rPr>
          <w:b w:val="0"/>
          <w:i w:val="0"/>
        </w:rPr>
        <w:t>ự</w:t>
      </w:r>
      <w:r>
        <w:rPr>
          <w:b w:val="0"/>
          <w:i w:val="0"/>
        </w:rPr>
        <w:t>c có</w:t>
      </w:r>
      <w:r>
        <w:rPr>
          <w:b w:val="0"/>
          <w:i w:val="0"/>
        </w:rPr>
        <w:t xml:space="preserve"> </w:t>
      </w:r>
      <w:r>
        <w:rPr>
          <w:b w:val="0"/>
          <w:i w:val="0"/>
        </w:rPr>
        <w:t>khoá</w:t>
      </w:r>
      <w:r>
        <w:rPr>
          <w:b w:val="0"/>
          <w:i w:val="0"/>
        </w:rPr>
        <w:t>n</w:t>
      </w:r>
      <w:r>
        <w:rPr>
          <w:b w:val="0"/>
          <w:i w:val="0"/>
        </w:rPr>
        <w:t>g s</w:t>
      </w:r>
      <w:r>
        <w:rPr>
          <w:b w:val="0"/>
          <w:i w:val="0"/>
        </w:rPr>
        <w:t>ả</w:t>
      </w:r>
      <w:r>
        <w:rPr>
          <w:b w:val="0"/>
          <w:i w:val="0"/>
        </w:rPr>
        <w:t>n m</w:t>
      </w:r>
      <w:r>
        <w:rPr>
          <w:b w:val="0"/>
          <w:i w:val="0"/>
        </w:rPr>
        <w:t>ớ</w:t>
      </w:r>
      <w:r>
        <w:rPr>
          <w:b w:val="0"/>
          <w:i w:val="0"/>
        </w:rPr>
        <w:t>i.</w:t>
      </w:r>
    </w:p>
    <w:p>
      <w:pPr>
        <w:jc w:val="both"/>
      </w:pPr>
      <w:r>
        <w:rPr>
          <w:b w:val="0"/>
          <w:i w:val="0"/>
        </w:rPr>
        <w:t>2.</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chi</w:t>
      </w:r>
      <w:r>
        <w:rPr>
          <w:b w:val="0"/>
          <w:i w:val="0"/>
        </w:rPr>
        <w:t xml:space="preserve"> </w:t>
      </w:r>
      <w:r>
        <w:rPr>
          <w:b w:val="0"/>
          <w:i w:val="0"/>
        </w:rPr>
        <w:t>tiết</w:t>
      </w:r>
      <w:r>
        <w:rPr>
          <w:b w:val="0"/>
          <w:i w:val="0"/>
        </w:rPr>
        <w:t xml:space="preserve"> </w:t>
      </w:r>
      <w:r>
        <w:rPr>
          <w:b w:val="0"/>
          <w:i w:val="0"/>
        </w:rPr>
        <w:t>nội</w:t>
      </w:r>
      <w:r>
        <w:rPr>
          <w:b w:val="0"/>
          <w:i w:val="0"/>
        </w:rPr>
        <w:t xml:space="preserve"> </w:t>
      </w:r>
      <w:r>
        <w:rPr>
          <w:b w:val="0"/>
          <w:i w:val="0"/>
        </w:rPr>
        <w:t>dung</w:t>
      </w:r>
      <w:r>
        <w:rPr>
          <w:b w:val="0"/>
          <w:i w:val="0"/>
        </w:rPr>
        <w:t xml:space="preserve"> </w:t>
      </w:r>
      <w:r>
        <w:rPr>
          <w:b w:val="0"/>
          <w:i w:val="0"/>
        </w:rPr>
        <w:t>điều</w:t>
      </w:r>
      <w:r>
        <w:rPr>
          <w:b w:val="0"/>
          <w:i w:val="0"/>
        </w:rPr>
        <w:t xml:space="preserve"> </w:t>
      </w:r>
      <w:r>
        <w:rPr>
          <w:b w:val="0"/>
          <w:i w:val="0"/>
        </w:rPr>
        <w:t>tra</w:t>
      </w:r>
      <w:r>
        <w:rPr>
          <w:b w:val="0"/>
          <w:i w:val="0"/>
        </w:rPr>
        <w:t xml:space="preserve"> c</w:t>
      </w:r>
      <w:r>
        <w:rPr>
          <w:b w:val="0"/>
          <w:i w:val="0"/>
        </w:rPr>
        <w:t>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 xml:space="preserve">g </w:t>
      </w:r>
      <w:r>
        <w:rPr>
          <w:b w:val="0"/>
          <w:i w:val="0"/>
        </w:rPr>
        <w:t>s</w:t>
      </w:r>
      <w:r>
        <w:rPr>
          <w:b w:val="0"/>
          <w:i w:val="0"/>
        </w:rPr>
        <w:t xml:space="preserve">ản; thủ </w:t>
      </w:r>
      <w:r>
        <w:rPr>
          <w:b w:val="0"/>
          <w:i w:val="0"/>
        </w:rPr>
        <w:t>t</w:t>
      </w:r>
      <w:r>
        <w:rPr>
          <w:b w:val="0"/>
          <w:i w:val="0"/>
        </w:rPr>
        <w:t xml:space="preserve">ục </w:t>
      </w:r>
      <w:r>
        <w:rPr>
          <w:b w:val="0"/>
          <w:i w:val="0"/>
        </w:rPr>
        <w:t>t</w:t>
      </w:r>
      <w:r>
        <w:rPr>
          <w:b w:val="0"/>
          <w:i w:val="0"/>
        </w:rPr>
        <w:t>hẩm định, p</w:t>
      </w:r>
      <w:r>
        <w:rPr>
          <w:b w:val="0"/>
          <w:i w:val="0"/>
        </w:rPr>
        <w:t>h</w:t>
      </w:r>
      <w:r>
        <w:rPr>
          <w:b w:val="0"/>
          <w:i w:val="0"/>
        </w:rPr>
        <w:t>ê duyệt</w:t>
      </w:r>
      <w:r>
        <w:rPr>
          <w:b w:val="0"/>
          <w:i w:val="0"/>
        </w:rPr>
        <w:t xml:space="preserve"> </w:t>
      </w:r>
      <w:r>
        <w:rPr>
          <w:b w:val="0"/>
          <w:i w:val="0"/>
        </w:rPr>
        <w:t>đề á</w:t>
      </w:r>
      <w:r>
        <w:rPr>
          <w:b w:val="0"/>
          <w:i w:val="0"/>
        </w:rPr>
        <w:t>n</w:t>
      </w:r>
      <w:r>
        <w:rPr>
          <w:b w:val="0"/>
          <w:i w:val="0"/>
        </w:rPr>
        <w:t>, báo cáo</w:t>
      </w:r>
      <w:r>
        <w:rPr>
          <w:b w:val="0"/>
          <w:i w:val="0"/>
        </w:rPr>
        <w:t xml:space="preserve"> </w:t>
      </w:r>
      <w:r>
        <w:rPr>
          <w:b w:val="0"/>
          <w:i w:val="0"/>
        </w:rPr>
        <w:t xml:space="preserve"> </w:t>
      </w:r>
      <w:r>
        <w:rPr>
          <w:b w:val="0"/>
          <w:i w:val="0"/>
        </w:rPr>
        <w:t>k</w:t>
      </w:r>
      <w:r>
        <w:rPr>
          <w:b w:val="0"/>
          <w:i w:val="0"/>
        </w:rPr>
        <w:t>ết quả đi</w:t>
      </w:r>
      <w:r>
        <w:rPr>
          <w:b w:val="0"/>
          <w:i w:val="0"/>
        </w:rPr>
        <w:t>ề</w:t>
      </w:r>
      <w:r>
        <w:rPr>
          <w:b w:val="0"/>
          <w:i w:val="0"/>
        </w:rPr>
        <w:t xml:space="preserve">u tra </w:t>
      </w:r>
      <w:r>
        <w:rPr>
          <w:b w:val="0"/>
          <w:i w:val="0"/>
        </w:rPr>
        <w:t>c</w:t>
      </w:r>
      <w:r>
        <w:rPr>
          <w:b w:val="0"/>
          <w:i w:val="0"/>
        </w:rPr>
        <w:t>ơ</w:t>
      </w:r>
      <w:r>
        <w:rPr>
          <w:b w:val="0"/>
          <w:i w:val="0"/>
        </w:rPr>
        <w:t xml:space="preserve"> </w:t>
      </w:r>
      <w:r>
        <w:rPr>
          <w:b w:val="0"/>
          <w:i w:val="0"/>
        </w:rPr>
        <w:t>bản đ</w:t>
      </w:r>
      <w:r>
        <w:rPr>
          <w:b w:val="0"/>
          <w:i w:val="0"/>
        </w:rPr>
        <w:t>ị</w:t>
      </w:r>
      <w:r>
        <w:rPr>
          <w:b w:val="0"/>
          <w:i w:val="0"/>
        </w:rPr>
        <w:t>a c</w:t>
      </w:r>
      <w:r>
        <w:rPr>
          <w:b w:val="0"/>
          <w:i w:val="0"/>
        </w:rPr>
        <w:t>hấ</w:t>
      </w:r>
      <w:r>
        <w:rPr>
          <w:b w:val="0"/>
          <w:i w:val="0"/>
        </w:rPr>
        <w:t>t</w:t>
      </w:r>
      <w:r>
        <w:rPr>
          <w:b w:val="0"/>
          <w:i w:val="0"/>
        </w:rPr>
        <w:t xml:space="preserve"> v</w:t>
      </w:r>
      <w:r>
        <w:rPr>
          <w:b w:val="0"/>
          <w:i w:val="0"/>
        </w:rPr>
        <w:t>ề khoáng</w:t>
      </w:r>
      <w:r>
        <w:rPr>
          <w:b w:val="0"/>
          <w:i w:val="0"/>
        </w:rPr>
        <w:t xml:space="preserve"> </w:t>
      </w:r>
      <w:r>
        <w:rPr>
          <w:b w:val="0"/>
          <w:i w:val="0"/>
        </w:rPr>
        <w:t>sản.</w:t>
      </w:r>
    </w:p>
    <w:p>
      <w:pPr>
        <w:jc w:val="both"/>
      </w:pPr>
      <w:r>
        <w:rPr>
          <w:b/>
          <w:i w:val="0"/>
        </w:rPr>
        <w:t>Điều 23. Quyền và nghĩa vụ của tổ chức thực hiện điều tra cơ bản địa chất về khoáng sản</w:t>
      </w:r>
    </w:p>
    <w:p>
      <w:pPr>
        <w:jc w:val="both"/>
      </w:pPr>
      <w:r>
        <w:rPr>
          <w:b w:val="0"/>
          <w:i w:val="0"/>
        </w:rPr>
        <w:t xml:space="preserve">1. Tổ </w:t>
      </w:r>
      <w:r>
        <w:rPr>
          <w:b w:val="0"/>
          <w:i w:val="0"/>
        </w:rPr>
        <w:t>c</w:t>
      </w:r>
      <w:r>
        <w:rPr>
          <w:b w:val="0"/>
          <w:i w:val="0"/>
        </w:rPr>
        <w:t>h</w:t>
      </w:r>
      <w:r>
        <w:rPr>
          <w:b w:val="0"/>
          <w:i w:val="0"/>
        </w:rPr>
        <w:t>ứ</w:t>
      </w:r>
      <w:r>
        <w:rPr>
          <w:b w:val="0"/>
          <w:i w:val="0"/>
        </w:rPr>
        <w:t>c t</w:t>
      </w:r>
      <w:r>
        <w:rPr>
          <w:b w:val="0"/>
          <w:i w:val="0"/>
        </w:rPr>
        <w:t>h</w:t>
      </w:r>
      <w:r>
        <w:rPr>
          <w:b w:val="0"/>
          <w:i w:val="0"/>
        </w:rPr>
        <w:t>ực hi</w:t>
      </w:r>
      <w:r>
        <w:rPr>
          <w:b w:val="0"/>
          <w:i w:val="0"/>
        </w:rPr>
        <w:t>ệ</w:t>
      </w:r>
      <w:r>
        <w:rPr>
          <w:b w:val="0"/>
          <w:i w:val="0"/>
        </w:rPr>
        <w:t xml:space="preserve">n điều </w:t>
      </w:r>
      <w:r>
        <w:rPr>
          <w:b w:val="0"/>
          <w:i w:val="0"/>
        </w:rPr>
        <w:t>t</w:t>
      </w:r>
      <w:r>
        <w:rPr>
          <w:b w:val="0"/>
          <w:i w:val="0"/>
        </w:rPr>
        <w:t>r</w:t>
      </w:r>
      <w:r>
        <w:rPr>
          <w:b w:val="0"/>
          <w:i w:val="0"/>
        </w:rPr>
        <w:t xml:space="preserve">a </w:t>
      </w:r>
      <w:r>
        <w:rPr>
          <w:b w:val="0"/>
          <w:i w:val="0"/>
        </w:rPr>
        <w:t>c</w:t>
      </w:r>
      <w:r>
        <w:rPr>
          <w:b w:val="0"/>
          <w:i w:val="0"/>
        </w:rPr>
        <w:t>ơ</w:t>
      </w:r>
      <w:r>
        <w:rPr>
          <w:b w:val="0"/>
          <w:i w:val="0"/>
        </w:rPr>
        <w:t xml:space="preserve"> </w:t>
      </w:r>
      <w:r>
        <w:rPr>
          <w:b w:val="0"/>
          <w:i w:val="0"/>
        </w:rPr>
        <w:t>b</w:t>
      </w:r>
      <w:r>
        <w:rPr>
          <w:b w:val="0"/>
          <w:i w:val="0"/>
        </w:rPr>
        <w:t>ả</w:t>
      </w:r>
      <w:r>
        <w:rPr>
          <w:b w:val="0"/>
          <w:i w:val="0"/>
        </w:rPr>
        <w:t>n địa</w:t>
      </w:r>
      <w:r>
        <w:rPr>
          <w:b w:val="0"/>
          <w:i w:val="0"/>
        </w:rPr>
        <w:t xml:space="preserve"> </w:t>
      </w:r>
      <w:r>
        <w:rPr>
          <w:b w:val="0"/>
          <w:i w:val="0"/>
        </w:rPr>
        <w:t>c</w:t>
      </w:r>
      <w:r>
        <w:rPr>
          <w:b w:val="0"/>
          <w:i w:val="0"/>
        </w:rPr>
        <w:t>hất</w:t>
      </w:r>
      <w:r>
        <w:rPr>
          <w:b w:val="0"/>
          <w:i w:val="0"/>
        </w:rPr>
        <w:t xml:space="preserve"> v</w:t>
      </w:r>
      <w:r>
        <w:rPr>
          <w:b w:val="0"/>
          <w:i w:val="0"/>
        </w:rPr>
        <w:t>ề kh</w:t>
      </w:r>
      <w:r>
        <w:rPr>
          <w:b w:val="0"/>
          <w:i w:val="0"/>
        </w:rPr>
        <w:t>oá</w:t>
      </w:r>
      <w:r>
        <w:rPr>
          <w:b w:val="0"/>
          <w:i w:val="0"/>
        </w:rPr>
        <w:t xml:space="preserve">ng </w:t>
      </w:r>
      <w:r>
        <w:rPr>
          <w:b w:val="0"/>
          <w:i w:val="0"/>
        </w:rPr>
        <w:t>s</w:t>
      </w:r>
      <w:r>
        <w:rPr>
          <w:b w:val="0"/>
          <w:i w:val="0"/>
        </w:rPr>
        <w:t>ả</w:t>
      </w:r>
      <w:r>
        <w:rPr>
          <w:b w:val="0"/>
          <w:i w:val="0"/>
        </w:rPr>
        <w:t>n có</w:t>
      </w:r>
      <w:r>
        <w:rPr>
          <w:b w:val="0"/>
          <w:i w:val="0"/>
        </w:rPr>
        <w:t xml:space="preserve"> </w:t>
      </w:r>
      <w:r>
        <w:rPr>
          <w:b w:val="0"/>
          <w:i w:val="0"/>
        </w:rPr>
        <w:t>c</w:t>
      </w:r>
      <w:r>
        <w:rPr>
          <w:b w:val="0"/>
          <w:i w:val="0"/>
        </w:rPr>
        <w:t>á</w:t>
      </w:r>
      <w:r>
        <w:rPr>
          <w:b w:val="0"/>
          <w:i w:val="0"/>
        </w:rPr>
        <w:t>c quyền</w:t>
      </w:r>
      <w:r>
        <w:rPr>
          <w:b w:val="0"/>
          <w:i w:val="0"/>
        </w:rPr>
        <w:t xml:space="preserve"> </w:t>
      </w:r>
      <w:r>
        <w:rPr>
          <w:b w:val="0"/>
          <w:i w:val="0"/>
        </w:rPr>
        <w:t>sau</w:t>
      </w:r>
      <w:r>
        <w:rPr>
          <w:b w:val="0"/>
          <w:i w:val="0"/>
        </w:rPr>
        <w:t xml:space="preserve"> </w:t>
      </w:r>
      <w:r>
        <w:rPr>
          <w:b w:val="0"/>
          <w:i w:val="0"/>
        </w:rPr>
        <w:t>đây:</w:t>
      </w:r>
    </w:p>
    <w:p>
      <w:pPr>
        <w:jc w:val="both"/>
      </w:pPr>
      <w:r>
        <w:rPr>
          <w:b w:val="0"/>
          <w:i w:val="0"/>
        </w:rPr>
        <w:t>a)</w:t>
      </w:r>
      <w:r>
        <w:rPr>
          <w:b w:val="0"/>
          <w:i w:val="0"/>
        </w:rPr>
        <w:t xml:space="preserve"> </w:t>
      </w:r>
      <w:r>
        <w:rPr>
          <w:b w:val="0"/>
          <w:i w:val="0"/>
        </w:rPr>
        <w:t>Tiến</w:t>
      </w:r>
      <w:r>
        <w:rPr>
          <w:b w:val="0"/>
          <w:i w:val="0"/>
        </w:rPr>
        <w:t xml:space="preserve"> </w:t>
      </w:r>
      <w:r>
        <w:rPr>
          <w:b w:val="0"/>
          <w:i w:val="0"/>
        </w:rPr>
        <w:t>hành</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khoáng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theo</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đã</w:t>
      </w:r>
      <w:r>
        <w:rPr>
          <w:b w:val="0"/>
          <w:i w:val="0"/>
        </w:rPr>
        <w:t xml:space="preserve"> </w:t>
      </w:r>
      <w:r>
        <w:rPr>
          <w:b w:val="0"/>
          <w:i w:val="0"/>
        </w:rPr>
        <w:t>đư</w:t>
      </w:r>
      <w:r>
        <w:rPr>
          <w:b w:val="0"/>
          <w:i w:val="0"/>
        </w:rPr>
        <w:t>ợ</w:t>
      </w:r>
      <w:r>
        <w:rPr>
          <w:b w:val="0"/>
          <w:i w:val="0"/>
        </w:rPr>
        <w:t>c</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qu</w:t>
      </w:r>
      <w:r>
        <w:rPr>
          <w:b w:val="0"/>
          <w:i w:val="0"/>
        </w:rPr>
        <w:t>ả</w:t>
      </w:r>
      <w:r>
        <w:rPr>
          <w:b w:val="0"/>
          <w:i w:val="0"/>
        </w:rPr>
        <w:t>n</w:t>
      </w:r>
      <w:r>
        <w:rPr>
          <w:b w:val="0"/>
          <w:i w:val="0"/>
        </w:rPr>
        <w:t xml:space="preserve"> </w:t>
      </w:r>
      <w:r>
        <w:rPr>
          <w:b w:val="0"/>
          <w:i w:val="0"/>
        </w:rPr>
        <w:t>lý nhà n</w:t>
      </w:r>
      <w:r>
        <w:rPr>
          <w:b w:val="0"/>
          <w:i w:val="0"/>
        </w:rPr>
        <w:t>ư</w:t>
      </w:r>
      <w:r>
        <w:rPr>
          <w:b w:val="0"/>
          <w:i w:val="0"/>
        </w:rPr>
        <w:t>ớc có</w:t>
      </w:r>
      <w:r>
        <w:rPr>
          <w:b w:val="0"/>
          <w:i w:val="0"/>
        </w:rPr>
        <w:t xml:space="preserve"> t</w:t>
      </w:r>
      <w:r>
        <w:rPr>
          <w:b w:val="0"/>
          <w:i w:val="0"/>
        </w:rPr>
        <w:t xml:space="preserve">hẩm quyền </w:t>
      </w:r>
      <w:r>
        <w:rPr>
          <w:b w:val="0"/>
          <w:i w:val="0"/>
        </w:rPr>
        <w:t>p</w:t>
      </w:r>
      <w:r>
        <w:rPr>
          <w:b w:val="0"/>
          <w:i w:val="0"/>
        </w:rPr>
        <w:t>hê duyệt;</w:t>
      </w:r>
    </w:p>
    <w:p>
      <w:pPr>
        <w:jc w:val="both"/>
      </w:pPr>
      <w:r>
        <w:rPr>
          <w:b w:val="0"/>
          <w:i w:val="0"/>
        </w:rPr>
        <w:t>b)</w:t>
      </w:r>
      <w:r>
        <w:rPr>
          <w:b w:val="0"/>
          <w:i w:val="0"/>
        </w:rPr>
        <w:t xml:space="preserve"> </w:t>
      </w:r>
      <w:r>
        <w:rPr>
          <w:b w:val="0"/>
          <w:i w:val="0"/>
        </w:rPr>
        <w:t>Chu</w:t>
      </w:r>
      <w:r>
        <w:rPr>
          <w:b w:val="0"/>
          <w:i w:val="0"/>
        </w:rPr>
        <w:t>yể</w:t>
      </w:r>
      <w:r>
        <w:rPr>
          <w:b w:val="0"/>
          <w:i w:val="0"/>
        </w:rPr>
        <w:t>n</w:t>
      </w:r>
      <w:r>
        <w:rPr>
          <w:b w:val="0"/>
          <w:i w:val="0"/>
        </w:rPr>
        <w:t xml:space="preserve"> </w:t>
      </w:r>
      <w:r>
        <w:rPr>
          <w:b w:val="0"/>
          <w:i w:val="0"/>
        </w:rPr>
        <w:t>ra</w:t>
      </w:r>
      <w:r>
        <w:rPr>
          <w:b w:val="0"/>
          <w:i w:val="0"/>
        </w:rPr>
        <w:t xml:space="preserve"> </w:t>
      </w:r>
      <w:r>
        <w:rPr>
          <w:b w:val="0"/>
          <w:i w:val="0"/>
        </w:rPr>
        <w:t>ngoài</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 xml:space="preserve">chất </w:t>
      </w:r>
      <w:r>
        <w:rPr>
          <w:b w:val="0"/>
          <w:i w:val="0"/>
        </w:rPr>
        <w:t>v</w:t>
      </w:r>
      <w:r>
        <w:rPr>
          <w:b w:val="0"/>
          <w:i w:val="0"/>
        </w:rPr>
        <w:t>ề</w:t>
      </w:r>
      <w:r>
        <w:rPr>
          <w:b w:val="0"/>
          <w:i w:val="0"/>
        </w:rPr>
        <w:t xml:space="preserve"> </w:t>
      </w:r>
      <w:r>
        <w:rPr>
          <w:b w:val="0"/>
          <w:i w:val="0"/>
        </w:rPr>
        <w:t>khoáng</w:t>
      </w:r>
      <w:r>
        <w:rPr>
          <w:b w:val="0"/>
          <w:i w:val="0"/>
        </w:rPr>
        <w:t xml:space="preserve"> </w:t>
      </w:r>
      <w:r>
        <w:rPr>
          <w:b w:val="0"/>
          <w:i w:val="0"/>
        </w:rPr>
        <w:t xml:space="preserve"> </w:t>
      </w:r>
      <w:r>
        <w:rPr>
          <w:b w:val="0"/>
          <w:i w:val="0"/>
        </w:rPr>
        <w:t>sả</w:t>
      </w:r>
      <w:r>
        <w:rPr>
          <w:b w:val="0"/>
          <w:i w:val="0"/>
        </w:rPr>
        <w:t>n,</w:t>
      </w:r>
      <w:r>
        <w:rPr>
          <w:b w:val="0"/>
          <w:i w:val="0"/>
        </w:rPr>
        <w:t xml:space="preserve"> </w:t>
      </w:r>
      <w:r>
        <w:rPr>
          <w:b w:val="0"/>
          <w:i w:val="0"/>
        </w:rPr>
        <w:t>kể</w:t>
      </w:r>
      <w:r>
        <w:rPr>
          <w:b w:val="0"/>
          <w:i w:val="0"/>
        </w:rPr>
        <w:t xml:space="preserve"> c</w:t>
      </w:r>
      <w:r>
        <w:rPr>
          <w:b w:val="0"/>
          <w:i w:val="0"/>
        </w:rPr>
        <w:t>ả</w:t>
      </w:r>
      <w:r>
        <w:rPr>
          <w:b w:val="0"/>
          <w:i w:val="0"/>
        </w:rPr>
        <w:t xml:space="preserve"> r</w:t>
      </w:r>
      <w:r>
        <w:rPr>
          <w:b w:val="0"/>
          <w:i w:val="0"/>
        </w:rPr>
        <w:t>a</w:t>
      </w:r>
      <w:r>
        <w:rPr>
          <w:b w:val="0"/>
          <w:i w:val="0"/>
        </w:rPr>
        <w:t xml:space="preserve"> </w:t>
      </w:r>
      <w:r>
        <w:rPr>
          <w:b w:val="0"/>
          <w:i w:val="0"/>
        </w:rPr>
        <w:t>nước</w:t>
      </w:r>
      <w:r>
        <w:rPr>
          <w:b w:val="0"/>
          <w:i w:val="0"/>
        </w:rPr>
        <w:t xml:space="preserve"> </w:t>
      </w:r>
      <w:r>
        <w:rPr>
          <w:b w:val="0"/>
          <w:i w:val="0"/>
        </w:rPr>
        <w:t>ngoài</w:t>
      </w:r>
      <w:r>
        <w:rPr>
          <w:b w:val="0"/>
          <w:i w:val="0"/>
        </w:rPr>
        <w:t xml:space="preserve"> </w:t>
      </w:r>
      <w:r>
        <w:rPr>
          <w:b w:val="0"/>
          <w:i w:val="0"/>
        </w:rPr>
        <w:t>c</w:t>
      </w:r>
      <w:r>
        <w:rPr>
          <w:b w:val="0"/>
          <w:i w:val="0"/>
        </w:rPr>
        <w:t>á</w:t>
      </w:r>
      <w:r>
        <w:rPr>
          <w:b w:val="0"/>
          <w:i w:val="0"/>
        </w:rPr>
        <w:t>c loại</w:t>
      </w:r>
      <w:r>
        <w:rPr>
          <w:b w:val="0"/>
          <w:i w:val="0"/>
        </w:rPr>
        <w:t xml:space="preserve"> </w:t>
      </w:r>
      <w:r>
        <w:rPr>
          <w:b w:val="0"/>
          <w:i w:val="0"/>
        </w:rPr>
        <w:t>mẫu</w:t>
      </w:r>
      <w:r>
        <w:rPr>
          <w:b w:val="0"/>
          <w:i w:val="0"/>
        </w:rPr>
        <w:t xml:space="preserve"> </w:t>
      </w:r>
      <w:r>
        <w:rPr>
          <w:b w:val="0"/>
          <w:i w:val="0"/>
        </w:rPr>
        <w:t>v</w:t>
      </w:r>
      <w:r>
        <w:rPr>
          <w:b w:val="0"/>
          <w:i w:val="0"/>
        </w:rPr>
        <w:t>ật</w:t>
      </w:r>
      <w:r>
        <w:rPr>
          <w:b w:val="0"/>
          <w:i w:val="0"/>
        </w:rPr>
        <w:t xml:space="preserve"> </w:t>
      </w:r>
      <w:r>
        <w:rPr>
          <w:b w:val="0"/>
          <w:i w:val="0"/>
        </w:rPr>
        <w:t>v</w:t>
      </w:r>
      <w:r>
        <w:rPr>
          <w:b w:val="0"/>
          <w:i w:val="0"/>
        </w:rPr>
        <w:t>ớ</w:t>
      </w:r>
      <w:r>
        <w:rPr>
          <w:b w:val="0"/>
          <w:i w:val="0"/>
        </w:rPr>
        <w:t>i</w:t>
      </w:r>
      <w:r>
        <w:rPr>
          <w:b w:val="0"/>
          <w:i w:val="0"/>
        </w:rPr>
        <w:t xml:space="preserve"> </w:t>
      </w:r>
      <w:r>
        <w:rPr>
          <w:b w:val="0"/>
          <w:i w:val="0"/>
        </w:rPr>
        <w:t>k</w:t>
      </w:r>
      <w:r>
        <w:rPr>
          <w:b w:val="0"/>
          <w:i w:val="0"/>
        </w:rPr>
        <w:t>h</w:t>
      </w:r>
      <w:r>
        <w:rPr>
          <w:b w:val="0"/>
          <w:i w:val="0"/>
        </w:rPr>
        <w:t>ối</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v</w:t>
      </w:r>
      <w:r>
        <w:rPr>
          <w:b w:val="0"/>
          <w:i w:val="0"/>
        </w:rPr>
        <w:t>à</w:t>
      </w:r>
      <w:r>
        <w:rPr>
          <w:b w:val="0"/>
          <w:i w:val="0"/>
        </w:rPr>
        <w:t xml:space="preserve"> </w:t>
      </w:r>
      <w:r>
        <w:rPr>
          <w:b w:val="0"/>
          <w:i w:val="0"/>
        </w:rPr>
        <w:t>c</w:t>
      </w:r>
      <w:r>
        <w:rPr>
          <w:b w:val="0"/>
          <w:i w:val="0"/>
        </w:rPr>
        <w:t>h</w:t>
      </w:r>
      <w:r>
        <w:rPr>
          <w:b w:val="0"/>
          <w:i w:val="0"/>
        </w:rPr>
        <w:t>ủng</w:t>
      </w:r>
      <w:r>
        <w:rPr>
          <w:b w:val="0"/>
          <w:i w:val="0"/>
        </w:rPr>
        <w:t xml:space="preserve"> </w:t>
      </w:r>
      <w:r>
        <w:rPr>
          <w:b w:val="0"/>
          <w:i w:val="0"/>
        </w:rPr>
        <w:t>lo</w:t>
      </w:r>
      <w:r>
        <w:rPr>
          <w:b w:val="0"/>
          <w:i w:val="0"/>
        </w:rPr>
        <w:t>ại</w:t>
      </w:r>
      <w:r>
        <w:rPr>
          <w:b w:val="0"/>
          <w:i w:val="0"/>
        </w:rPr>
        <w:t xml:space="preserve"> </w:t>
      </w:r>
      <w:r>
        <w:rPr>
          <w:b w:val="0"/>
          <w:i w:val="0"/>
        </w:rPr>
        <w:t>phù</w:t>
      </w:r>
      <w:r>
        <w:rPr>
          <w:b w:val="0"/>
          <w:i w:val="0"/>
        </w:rPr>
        <w:t xml:space="preserve"> </w:t>
      </w:r>
      <w:r>
        <w:rPr>
          <w:b w:val="0"/>
          <w:i w:val="0"/>
        </w:rPr>
        <w:t>hợp</w:t>
      </w:r>
      <w:r>
        <w:rPr>
          <w:b w:val="0"/>
          <w:i w:val="0"/>
        </w:rPr>
        <w:t xml:space="preserve"> </w:t>
      </w:r>
      <w:r>
        <w:rPr>
          <w:b w:val="0"/>
          <w:i w:val="0"/>
        </w:rPr>
        <w:t>v</w:t>
      </w:r>
      <w:r>
        <w:rPr>
          <w:b w:val="0"/>
          <w:i w:val="0"/>
        </w:rPr>
        <w:t>ớ</w:t>
      </w:r>
      <w:r>
        <w:rPr>
          <w:b w:val="0"/>
          <w:i w:val="0"/>
        </w:rPr>
        <w:t>i</w:t>
      </w:r>
      <w:r>
        <w:rPr>
          <w:b w:val="0"/>
          <w:i w:val="0"/>
        </w:rPr>
        <w:t xml:space="preserve"> </w:t>
      </w:r>
      <w:r>
        <w:rPr>
          <w:b w:val="0"/>
          <w:i w:val="0"/>
        </w:rPr>
        <w:t>tính</w:t>
      </w:r>
      <w:r>
        <w:rPr>
          <w:b w:val="0"/>
          <w:i w:val="0"/>
        </w:rPr>
        <w:t xml:space="preserve"> </w:t>
      </w:r>
      <w:r>
        <w:rPr>
          <w:b w:val="0"/>
          <w:i w:val="0"/>
        </w:rPr>
        <w:t>chất</w:t>
      </w:r>
      <w:r>
        <w:rPr>
          <w:b w:val="0"/>
          <w:i w:val="0"/>
        </w:rPr>
        <w:t xml:space="preserve"> </w:t>
      </w:r>
      <w:r>
        <w:rPr>
          <w:b w:val="0"/>
          <w:i w:val="0"/>
        </w:rPr>
        <w:t>v</w:t>
      </w:r>
      <w:r>
        <w:rPr>
          <w:b w:val="0"/>
          <w:i w:val="0"/>
        </w:rPr>
        <w:t>à</w:t>
      </w:r>
      <w:r>
        <w:rPr>
          <w:b w:val="0"/>
          <w:i w:val="0"/>
        </w:rPr>
        <w:t xml:space="preserve"> </w:t>
      </w:r>
      <w:r>
        <w:rPr>
          <w:b w:val="0"/>
          <w:i w:val="0"/>
        </w:rPr>
        <w:t>yêu</w:t>
      </w:r>
      <w:r>
        <w:rPr>
          <w:b w:val="0"/>
          <w:i w:val="0"/>
        </w:rPr>
        <w:t xml:space="preserve"> </w:t>
      </w:r>
      <w:r>
        <w:rPr>
          <w:b w:val="0"/>
          <w:i w:val="0"/>
        </w:rPr>
        <w:t xml:space="preserve"> </w:t>
      </w:r>
      <w:r>
        <w:rPr>
          <w:b w:val="0"/>
          <w:i w:val="0"/>
        </w:rPr>
        <w:t>c</w:t>
      </w:r>
      <w:r>
        <w:rPr>
          <w:b w:val="0"/>
          <w:i w:val="0"/>
        </w:rPr>
        <w:t>ầu</w:t>
      </w:r>
      <w:r>
        <w:rPr>
          <w:b w:val="0"/>
          <w:i w:val="0"/>
        </w:rPr>
        <w:t xml:space="preserve"> </w:t>
      </w:r>
      <w:r>
        <w:rPr>
          <w:b w:val="0"/>
          <w:i w:val="0"/>
        </w:rPr>
        <w:t>đ</w:t>
      </w:r>
      <w:r>
        <w:rPr>
          <w:b w:val="0"/>
          <w:i w:val="0"/>
        </w:rPr>
        <w:t>ể</w:t>
      </w:r>
      <w:r>
        <w:rPr>
          <w:b w:val="0"/>
          <w:i w:val="0"/>
        </w:rPr>
        <w:t xml:space="preserve"> </w:t>
      </w:r>
      <w:r>
        <w:rPr>
          <w:b w:val="0"/>
          <w:i w:val="0"/>
        </w:rPr>
        <w:t>phân</w:t>
      </w:r>
      <w:r>
        <w:rPr>
          <w:b w:val="0"/>
          <w:i w:val="0"/>
        </w:rPr>
        <w:t xml:space="preserve"> </w:t>
      </w:r>
      <w:r>
        <w:rPr>
          <w:b w:val="0"/>
          <w:i w:val="0"/>
        </w:rPr>
        <w:t>tích,</w:t>
      </w:r>
      <w:r>
        <w:rPr>
          <w:b w:val="0"/>
          <w:i w:val="0"/>
        </w:rPr>
        <w:t xml:space="preserve"> </w:t>
      </w:r>
      <w:r>
        <w:rPr>
          <w:b w:val="0"/>
          <w:i w:val="0"/>
        </w:rPr>
        <w:t>thử</w:t>
      </w:r>
      <w:r>
        <w:rPr>
          <w:b w:val="0"/>
          <w:i w:val="0"/>
        </w:rPr>
        <w:t xml:space="preserve"> </w:t>
      </w:r>
      <w:r>
        <w:rPr>
          <w:b w:val="0"/>
          <w:i w:val="0"/>
        </w:rPr>
        <w:t>ngh</w:t>
      </w:r>
      <w:r>
        <w:rPr>
          <w:b w:val="0"/>
          <w:i w:val="0"/>
        </w:rPr>
        <w:t>i</w:t>
      </w:r>
      <w:r>
        <w:rPr>
          <w:b w:val="0"/>
          <w:i w:val="0"/>
        </w:rPr>
        <w:t xml:space="preserve">ệm theo đề án </w:t>
      </w:r>
      <w:r>
        <w:rPr>
          <w:b w:val="0"/>
          <w:i w:val="0"/>
        </w:rPr>
        <w:t>đ</w:t>
      </w:r>
      <w:r>
        <w:rPr>
          <w:b w:val="0"/>
          <w:i w:val="0"/>
        </w:rPr>
        <w:t>ã</w:t>
      </w:r>
      <w:r>
        <w:rPr>
          <w:b w:val="0"/>
          <w:i w:val="0"/>
        </w:rPr>
        <w:t xml:space="preserve"> </w:t>
      </w:r>
      <w:r>
        <w:rPr>
          <w:b w:val="0"/>
          <w:i w:val="0"/>
        </w:rPr>
        <w:t xml:space="preserve">được phê </w:t>
      </w:r>
      <w:r>
        <w:rPr>
          <w:b w:val="0"/>
          <w:i w:val="0"/>
        </w:rPr>
        <w:t>duy</w:t>
      </w:r>
      <w:r>
        <w:rPr>
          <w:b w:val="0"/>
          <w:i w:val="0"/>
        </w:rPr>
        <w:t>ệt.</w:t>
      </w:r>
    </w:p>
    <w:p>
      <w:pPr>
        <w:jc w:val="both"/>
      </w:pPr>
      <w:r>
        <w:rPr>
          <w:b w:val="0"/>
          <w:i w:val="0"/>
        </w:rPr>
        <w:t xml:space="preserve">2. Tổ </w:t>
      </w:r>
      <w:r>
        <w:rPr>
          <w:b w:val="0"/>
          <w:i w:val="0"/>
        </w:rPr>
        <w:t>c</w:t>
      </w:r>
      <w:r>
        <w:rPr>
          <w:b w:val="0"/>
          <w:i w:val="0"/>
        </w:rPr>
        <w:t>h</w:t>
      </w:r>
      <w:r>
        <w:rPr>
          <w:b w:val="0"/>
          <w:i w:val="0"/>
        </w:rPr>
        <w:t>ứ</w:t>
      </w:r>
      <w:r>
        <w:rPr>
          <w:b w:val="0"/>
          <w:i w:val="0"/>
        </w:rPr>
        <w:t>c t</w:t>
      </w:r>
      <w:r>
        <w:rPr>
          <w:b w:val="0"/>
          <w:i w:val="0"/>
        </w:rPr>
        <w:t>h</w:t>
      </w:r>
      <w:r>
        <w:rPr>
          <w:b w:val="0"/>
          <w:i w:val="0"/>
        </w:rPr>
        <w:t>ực hi</w:t>
      </w:r>
      <w:r>
        <w:rPr>
          <w:b w:val="0"/>
          <w:i w:val="0"/>
        </w:rPr>
        <w:t>ệ</w:t>
      </w:r>
      <w:r>
        <w:rPr>
          <w:b w:val="0"/>
          <w:i w:val="0"/>
        </w:rPr>
        <w:t xml:space="preserve">n điều </w:t>
      </w:r>
      <w:r>
        <w:rPr>
          <w:b w:val="0"/>
          <w:i w:val="0"/>
        </w:rPr>
        <w:t>t</w:t>
      </w:r>
      <w:r>
        <w:rPr>
          <w:b w:val="0"/>
          <w:i w:val="0"/>
        </w:rPr>
        <w:t>r</w:t>
      </w:r>
      <w:r>
        <w:rPr>
          <w:b w:val="0"/>
          <w:i w:val="0"/>
        </w:rPr>
        <w:t xml:space="preserve">a </w:t>
      </w:r>
      <w:r>
        <w:rPr>
          <w:b w:val="0"/>
          <w:i w:val="0"/>
        </w:rPr>
        <w:t>c</w:t>
      </w:r>
      <w:r>
        <w:rPr>
          <w:b w:val="0"/>
          <w:i w:val="0"/>
        </w:rPr>
        <w:t>ơ</w:t>
      </w:r>
      <w:r>
        <w:rPr>
          <w:b w:val="0"/>
          <w:i w:val="0"/>
        </w:rPr>
        <w:t xml:space="preserve"> </w:t>
      </w:r>
      <w:r>
        <w:rPr>
          <w:b w:val="0"/>
          <w:i w:val="0"/>
        </w:rPr>
        <w:t>b</w:t>
      </w:r>
      <w:r>
        <w:rPr>
          <w:b w:val="0"/>
          <w:i w:val="0"/>
        </w:rPr>
        <w:t>ả</w:t>
      </w:r>
      <w:r>
        <w:rPr>
          <w:b w:val="0"/>
          <w:i w:val="0"/>
        </w:rPr>
        <w:t>n địa</w:t>
      </w:r>
      <w:r>
        <w:rPr>
          <w:b w:val="0"/>
          <w:i w:val="0"/>
        </w:rPr>
        <w:t xml:space="preserve"> </w:t>
      </w:r>
      <w:r>
        <w:rPr>
          <w:b w:val="0"/>
          <w:i w:val="0"/>
        </w:rPr>
        <w:t>c</w:t>
      </w:r>
      <w:r>
        <w:rPr>
          <w:b w:val="0"/>
          <w:i w:val="0"/>
        </w:rPr>
        <w:t>hất</w:t>
      </w:r>
      <w:r>
        <w:rPr>
          <w:b w:val="0"/>
          <w:i w:val="0"/>
        </w:rPr>
        <w:t xml:space="preserve"> v</w:t>
      </w:r>
      <w:r>
        <w:rPr>
          <w:b w:val="0"/>
          <w:i w:val="0"/>
        </w:rPr>
        <w:t>ề kh</w:t>
      </w:r>
      <w:r>
        <w:rPr>
          <w:b w:val="0"/>
          <w:i w:val="0"/>
        </w:rPr>
        <w:t>oá</w:t>
      </w:r>
      <w:r>
        <w:rPr>
          <w:b w:val="0"/>
          <w:i w:val="0"/>
        </w:rPr>
        <w:t xml:space="preserve">ng </w:t>
      </w:r>
      <w:r>
        <w:rPr>
          <w:b w:val="0"/>
          <w:i w:val="0"/>
        </w:rPr>
        <w:t>s</w:t>
      </w:r>
      <w:r>
        <w:rPr>
          <w:b w:val="0"/>
          <w:i w:val="0"/>
        </w:rPr>
        <w:t>ả</w:t>
      </w:r>
      <w:r>
        <w:rPr>
          <w:b w:val="0"/>
          <w:i w:val="0"/>
        </w:rPr>
        <w:t>n có</w:t>
      </w:r>
      <w:r>
        <w:rPr>
          <w:b w:val="0"/>
          <w:i w:val="0"/>
        </w:rPr>
        <w:t xml:space="preserve"> </w:t>
      </w:r>
      <w:r>
        <w:rPr>
          <w:b w:val="0"/>
          <w:i w:val="0"/>
        </w:rPr>
        <w:t>c</w:t>
      </w:r>
      <w:r>
        <w:rPr>
          <w:b w:val="0"/>
          <w:i w:val="0"/>
        </w:rPr>
        <w:t>á</w:t>
      </w:r>
      <w:r>
        <w:rPr>
          <w:b w:val="0"/>
          <w:i w:val="0"/>
        </w:rPr>
        <w:t>c ngh</w:t>
      </w:r>
      <w:r>
        <w:rPr>
          <w:b w:val="0"/>
          <w:i w:val="0"/>
        </w:rPr>
        <w:t>ĩ</w:t>
      </w:r>
      <w:r>
        <w:rPr>
          <w:b w:val="0"/>
          <w:i w:val="0"/>
        </w:rPr>
        <w:t xml:space="preserve">a </w:t>
      </w:r>
      <w:r>
        <w:rPr>
          <w:b w:val="0"/>
          <w:i w:val="0"/>
        </w:rPr>
        <w:t>v</w:t>
      </w:r>
      <w:r>
        <w:rPr>
          <w:b w:val="0"/>
          <w:i w:val="0"/>
        </w:rPr>
        <w:t>ụ s</w:t>
      </w:r>
      <w:r>
        <w:rPr>
          <w:b w:val="0"/>
          <w:i w:val="0"/>
        </w:rPr>
        <w:t>a</w:t>
      </w:r>
      <w:r>
        <w:rPr>
          <w:b w:val="0"/>
          <w:i w:val="0"/>
        </w:rPr>
        <w:t>u đây:</w:t>
      </w:r>
    </w:p>
    <w:p>
      <w:pPr>
        <w:jc w:val="both"/>
      </w:pPr>
      <w:r>
        <w:rPr>
          <w:b w:val="0"/>
          <w:i w:val="0"/>
        </w:rPr>
        <w:t>a)</w:t>
      </w:r>
      <w:r>
        <w:rPr>
          <w:b w:val="0"/>
          <w:i w:val="0"/>
        </w:rPr>
        <w:t xml:space="preserve"> </w:t>
      </w:r>
      <w:r>
        <w:rPr>
          <w:b w:val="0"/>
          <w:i w:val="0"/>
        </w:rPr>
        <w:t xml:space="preserve"> </w:t>
      </w:r>
      <w:r>
        <w:rPr>
          <w:b w:val="0"/>
          <w:i w:val="0"/>
        </w:rPr>
        <w:t>Đ</w:t>
      </w:r>
      <w:r>
        <w:rPr>
          <w:b w:val="0"/>
          <w:i w:val="0"/>
        </w:rPr>
        <w:t>ăng</w:t>
      </w:r>
      <w:r>
        <w:rPr>
          <w:b w:val="0"/>
          <w:i w:val="0"/>
        </w:rPr>
        <w:t xml:space="preserve"> </w:t>
      </w:r>
      <w:r>
        <w:rPr>
          <w:b w:val="0"/>
          <w:i w:val="0"/>
        </w:rPr>
        <w:t>ký</w:t>
      </w:r>
      <w:r>
        <w:rPr>
          <w:b w:val="0"/>
          <w:i w:val="0"/>
        </w:rPr>
        <w:t xml:space="preserve"> </w:t>
      </w:r>
      <w:r>
        <w:rPr>
          <w:b w:val="0"/>
          <w:i w:val="0"/>
        </w:rPr>
        <w:t xml:space="preserve"> </w:t>
      </w:r>
      <w:r>
        <w:rPr>
          <w:b w:val="0"/>
          <w:i w:val="0"/>
        </w:rPr>
        <w:t>h</w:t>
      </w:r>
      <w:r>
        <w:rPr>
          <w:b w:val="0"/>
          <w:i w:val="0"/>
        </w:rPr>
        <w:t>oạt</w:t>
      </w:r>
      <w:r>
        <w:rPr>
          <w:b w:val="0"/>
          <w:i w:val="0"/>
        </w:rPr>
        <w:t xml:space="preserve"> </w:t>
      </w:r>
      <w:r>
        <w:rPr>
          <w:b w:val="0"/>
          <w:i w:val="0"/>
        </w:rPr>
        <w:t>động</w:t>
      </w:r>
      <w:r>
        <w:rPr>
          <w:b w:val="0"/>
          <w:i w:val="0"/>
        </w:rPr>
        <w:t xml:space="preserve"> </w:t>
      </w:r>
      <w:r>
        <w:rPr>
          <w:b w:val="0"/>
          <w:i w:val="0"/>
        </w:rPr>
        <w:t>điều</w:t>
      </w:r>
      <w:r>
        <w:rPr>
          <w:b w:val="0"/>
          <w:i w:val="0"/>
        </w:rPr>
        <w:t xml:space="preserve"> </w:t>
      </w:r>
      <w:r>
        <w:rPr>
          <w:b w:val="0"/>
          <w:i w:val="0"/>
        </w:rPr>
        <w:t>t</w:t>
      </w:r>
      <w:r>
        <w:rPr>
          <w:b w:val="0"/>
          <w:i w:val="0"/>
        </w:rPr>
        <w:t>ra</w:t>
      </w:r>
      <w:r>
        <w:rPr>
          <w:b w:val="0"/>
          <w:i w:val="0"/>
        </w:rPr>
        <w:t xml:space="preserve"> </w:t>
      </w:r>
      <w:r>
        <w:rPr>
          <w:b w:val="0"/>
          <w:i w:val="0"/>
        </w:rPr>
        <w:t>c</w:t>
      </w:r>
      <w:r>
        <w:rPr>
          <w:b w:val="0"/>
          <w:i w:val="0"/>
        </w:rPr>
        <w:t>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v</w:t>
      </w:r>
      <w:r>
        <w:rPr>
          <w:b w:val="0"/>
          <w:i w:val="0"/>
        </w:rPr>
        <w:t>ớ</w:t>
      </w:r>
      <w:r>
        <w:rPr>
          <w:b w:val="0"/>
          <w:i w:val="0"/>
        </w:rPr>
        <w:t>i</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q</w:t>
      </w:r>
      <w:r>
        <w:rPr>
          <w:b w:val="0"/>
          <w:i w:val="0"/>
        </w:rPr>
        <w:t>u</w:t>
      </w:r>
      <w:r>
        <w:rPr>
          <w:b w:val="0"/>
          <w:i w:val="0"/>
        </w:rPr>
        <w:t>ản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w:t>
      </w:r>
      <w:r>
        <w:rPr>
          <w:b w:val="0"/>
          <w:i w:val="0"/>
        </w:rPr>
        <w:t xml:space="preserve">c </w:t>
      </w:r>
      <w:r>
        <w:rPr>
          <w:b w:val="0"/>
          <w:i w:val="0"/>
        </w:rPr>
        <w:t>c</w:t>
      </w:r>
      <w:r>
        <w:rPr>
          <w:b w:val="0"/>
          <w:i w:val="0"/>
        </w:rPr>
        <w:t>ó thẩm quy</w:t>
      </w:r>
      <w:r>
        <w:rPr>
          <w:b w:val="0"/>
          <w:i w:val="0"/>
        </w:rPr>
        <w:t>ề</w:t>
      </w:r>
      <w:r>
        <w:rPr>
          <w:b w:val="0"/>
          <w:i w:val="0"/>
        </w:rPr>
        <w:t xml:space="preserve">n trước </w:t>
      </w:r>
      <w:r>
        <w:rPr>
          <w:b w:val="0"/>
          <w:i w:val="0"/>
        </w:rPr>
        <w:t>k</w:t>
      </w:r>
      <w:r>
        <w:rPr>
          <w:b w:val="0"/>
          <w:i w:val="0"/>
        </w:rPr>
        <w:t xml:space="preserve">hi </w:t>
      </w:r>
      <w:r>
        <w:rPr>
          <w:b w:val="0"/>
          <w:i w:val="0"/>
        </w:rPr>
        <w:t>t</w:t>
      </w:r>
      <w:r>
        <w:rPr>
          <w:b w:val="0"/>
          <w:i w:val="0"/>
        </w:rPr>
        <w:t>hực hi</w:t>
      </w:r>
      <w:r>
        <w:rPr>
          <w:b w:val="0"/>
          <w:i w:val="0"/>
        </w:rPr>
        <w:t>ệ</w:t>
      </w:r>
      <w:r>
        <w:rPr>
          <w:b w:val="0"/>
          <w:i w:val="0"/>
        </w:rPr>
        <w:t>n;</w:t>
      </w:r>
    </w:p>
    <w:p>
      <w:pPr>
        <w:jc w:val="both"/>
      </w:pPr>
      <w:r>
        <w:rPr>
          <w:b w:val="0"/>
          <w:i w:val="0"/>
        </w:rPr>
        <w:t>b)</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đúng</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đã</w:t>
      </w:r>
      <w:r>
        <w:rPr>
          <w:b w:val="0"/>
          <w:i w:val="0"/>
        </w:rPr>
        <w:t xml:space="preserve"> </w:t>
      </w:r>
      <w:r>
        <w:rPr>
          <w:b w:val="0"/>
          <w:i w:val="0"/>
        </w:rPr>
        <w:t>được</w:t>
      </w:r>
      <w:r>
        <w:rPr>
          <w:b w:val="0"/>
          <w:i w:val="0"/>
        </w:rPr>
        <w:t xml:space="preserve"> </w:t>
      </w:r>
      <w:r>
        <w:rPr>
          <w:b w:val="0"/>
          <w:i w:val="0"/>
        </w:rPr>
        <w:t>phê</w:t>
      </w:r>
      <w:r>
        <w:rPr>
          <w:b w:val="0"/>
          <w:i w:val="0"/>
        </w:rPr>
        <w:t xml:space="preserve"> </w:t>
      </w:r>
      <w:r>
        <w:rPr>
          <w:b w:val="0"/>
          <w:i w:val="0"/>
        </w:rPr>
        <w:t>du</w:t>
      </w:r>
      <w:r>
        <w:rPr>
          <w:b w:val="0"/>
          <w:i w:val="0"/>
        </w:rPr>
        <w:t>y</w:t>
      </w:r>
      <w:r>
        <w:rPr>
          <w:b w:val="0"/>
          <w:i w:val="0"/>
        </w:rPr>
        <w:t>ệt</w:t>
      </w:r>
      <w:r>
        <w:rPr>
          <w:b w:val="0"/>
          <w:i w:val="0"/>
        </w:rPr>
        <w:t xml:space="preserve"> </w:t>
      </w:r>
      <w:r>
        <w:rPr>
          <w:b w:val="0"/>
          <w:i w:val="0"/>
        </w:rPr>
        <w:t>và</w:t>
      </w:r>
      <w:r>
        <w:rPr>
          <w:b w:val="0"/>
          <w:i w:val="0"/>
        </w:rPr>
        <w:t xml:space="preserve"> </w:t>
      </w:r>
      <w:r>
        <w:rPr>
          <w:b w:val="0"/>
          <w:i w:val="0"/>
        </w:rPr>
        <w:t>ti</w:t>
      </w:r>
      <w:r>
        <w:rPr>
          <w:b w:val="0"/>
          <w:i w:val="0"/>
        </w:rPr>
        <w:t>ê</w:t>
      </w:r>
      <w:r>
        <w:rPr>
          <w:b w:val="0"/>
          <w:i w:val="0"/>
        </w:rPr>
        <w:t>u</w:t>
      </w:r>
      <w:r>
        <w:rPr>
          <w:b w:val="0"/>
          <w:i w:val="0"/>
        </w:rPr>
        <w:t xml:space="preserve"> </w:t>
      </w:r>
      <w:r>
        <w:rPr>
          <w:b w:val="0"/>
          <w:i w:val="0"/>
        </w:rPr>
        <w:t>c</w:t>
      </w:r>
      <w:r>
        <w:rPr>
          <w:b w:val="0"/>
          <w:i w:val="0"/>
        </w:rPr>
        <w:t>hu</w:t>
      </w:r>
      <w:r>
        <w:rPr>
          <w:b w:val="0"/>
          <w:i w:val="0"/>
        </w:rPr>
        <w:t>ẩ</w:t>
      </w:r>
      <w:r>
        <w:rPr>
          <w:b w:val="0"/>
          <w:i w:val="0"/>
        </w:rPr>
        <w:t>n,</w:t>
      </w:r>
      <w:r>
        <w:rPr>
          <w:b w:val="0"/>
          <w:i w:val="0"/>
        </w:rPr>
        <w:t xml:space="preserve"> </w:t>
      </w:r>
      <w:r>
        <w:rPr>
          <w:b w:val="0"/>
          <w:i w:val="0"/>
        </w:rPr>
        <w:t>quy</w:t>
      </w:r>
      <w:r>
        <w:rPr>
          <w:b w:val="0"/>
          <w:i w:val="0"/>
        </w:rPr>
        <w:t xml:space="preserve"> </w:t>
      </w:r>
      <w:r>
        <w:rPr>
          <w:b w:val="0"/>
          <w:i w:val="0"/>
        </w:rPr>
        <w:t>chuẩn</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định</w:t>
      </w:r>
      <w:r>
        <w:rPr>
          <w:b w:val="0"/>
          <w:i w:val="0"/>
        </w:rPr>
        <w:t xml:space="preserve"> </w:t>
      </w:r>
      <w:r>
        <w:rPr>
          <w:b w:val="0"/>
          <w:i w:val="0"/>
        </w:rPr>
        <w:t>mứ</w:t>
      </w:r>
      <w:r>
        <w:rPr>
          <w:b w:val="0"/>
          <w:i w:val="0"/>
        </w:rPr>
        <w:t xml:space="preserve">c, </w:t>
      </w:r>
      <w:r>
        <w:rPr>
          <w:b w:val="0"/>
          <w:i w:val="0"/>
        </w:rPr>
        <w:t>đ</w:t>
      </w:r>
      <w:r>
        <w:rPr>
          <w:b w:val="0"/>
          <w:i w:val="0"/>
        </w:rPr>
        <w:t>ơ</w:t>
      </w:r>
      <w:r>
        <w:rPr>
          <w:b w:val="0"/>
          <w:i w:val="0"/>
        </w:rPr>
        <w:t>n g</w:t>
      </w:r>
      <w:r>
        <w:rPr>
          <w:b w:val="0"/>
          <w:i w:val="0"/>
        </w:rPr>
        <w:t>i</w:t>
      </w:r>
      <w:r>
        <w:rPr>
          <w:b w:val="0"/>
          <w:i w:val="0"/>
        </w:rPr>
        <w:t>á trong</w:t>
      </w:r>
      <w:r>
        <w:rPr>
          <w:b w:val="0"/>
          <w:i w:val="0"/>
        </w:rPr>
        <w:t xml:space="preserve"> </w:t>
      </w:r>
      <w:r>
        <w:rPr>
          <w:b w:val="0"/>
          <w:i w:val="0"/>
        </w:rPr>
        <w:t xml:space="preserve">điều tra </w:t>
      </w:r>
      <w:r>
        <w:rPr>
          <w:b w:val="0"/>
          <w:i w:val="0"/>
        </w:rPr>
        <w:t>c</w:t>
      </w:r>
      <w:r>
        <w:rPr>
          <w:b w:val="0"/>
          <w:i w:val="0"/>
        </w:rPr>
        <w:t>ơ</w:t>
      </w:r>
      <w:r>
        <w:rPr>
          <w:b w:val="0"/>
          <w:i w:val="0"/>
        </w:rPr>
        <w:t xml:space="preserve"> </w:t>
      </w:r>
      <w:r>
        <w:rPr>
          <w:b w:val="0"/>
          <w:i w:val="0"/>
        </w:rPr>
        <w:t>b</w:t>
      </w:r>
      <w:r>
        <w:rPr>
          <w:b w:val="0"/>
          <w:i w:val="0"/>
        </w:rPr>
        <w:t>ản địa chất</w:t>
      </w:r>
      <w:r>
        <w:rPr>
          <w:b w:val="0"/>
          <w:i w:val="0"/>
        </w:rPr>
        <w:t xml:space="preserve"> v</w:t>
      </w:r>
      <w:r>
        <w:rPr>
          <w:b w:val="0"/>
          <w:i w:val="0"/>
        </w:rPr>
        <w:t>ề kh</w:t>
      </w:r>
      <w:r>
        <w:rPr>
          <w:b w:val="0"/>
          <w:i w:val="0"/>
        </w:rPr>
        <w:t>o</w:t>
      </w:r>
      <w:r>
        <w:rPr>
          <w:b w:val="0"/>
          <w:i w:val="0"/>
        </w:rPr>
        <w:t>áng</w:t>
      </w:r>
      <w:r>
        <w:rPr>
          <w:b w:val="0"/>
          <w:i w:val="0"/>
        </w:rPr>
        <w:t xml:space="preserve"> </w:t>
      </w:r>
      <w:r>
        <w:rPr>
          <w:b w:val="0"/>
          <w:i w:val="0"/>
        </w:rPr>
        <w:t>s</w:t>
      </w:r>
      <w:r>
        <w:rPr>
          <w:b w:val="0"/>
          <w:i w:val="0"/>
        </w:rPr>
        <w:t>ả</w:t>
      </w:r>
      <w:r>
        <w:rPr>
          <w:b w:val="0"/>
          <w:i w:val="0"/>
        </w:rPr>
        <w:t>n;</w:t>
      </w:r>
    </w:p>
    <w:p>
      <w:pPr>
        <w:jc w:val="both"/>
      </w:pPr>
      <w:r>
        <w:rPr>
          <w:b w:val="0"/>
          <w:i w:val="0"/>
        </w:rPr>
        <w:t>c</w:t>
      </w:r>
      <w:r>
        <w:rPr>
          <w:b w:val="0"/>
          <w:i w:val="0"/>
        </w:rPr>
        <w:t>)</w:t>
      </w:r>
      <w:r>
        <w:rPr>
          <w:b w:val="0"/>
          <w:i w:val="0"/>
        </w:rPr>
        <w:t xml:space="preserve"> </w:t>
      </w:r>
      <w:r>
        <w:rPr>
          <w:b w:val="0"/>
          <w:i w:val="0"/>
        </w:rPr>
        <w:t>B</w:t>
      </w:r>
      <w:r>
        <w:rPr>
          <w:b w:val="0"/>
          <w:i w:val="0"/>
        </w:rPr>
        <w:t>ảo</w:t>
      </w:r>
      <w:r>
        <w:rPr>
          <w:b w:val="0"/>
          <w:i w:val="0"/>
        </w:rPr>
        <w:t xml:space="preserve"> </w:t>
      </w:r>
      <w:r>
        <w:rPr>
          <w:b w:val="0"/>
          <w:i w:val="0"/>
        </w:rPr>
        <w:t>đảm</w:t>
      </w:r>
      <w:r>
        <w:rPr>
          <w:b w:val="0"/>
          <w:i w:val="0"/>
        </w:rPr>
        <w:t xml:space="preserve"> </w:t>
      </w:r>
      <w:r>
        <w:rPr>
          <w:b w:val="0"/>
          <w:i w:val="0"/>
        </w:rPr>
        <w:t>tính</w:t>
      </w:r>
      <w:r>
        <w:rPr>
          <w:b w:val="0"/>
          <w:i w:val="0"/>
        </w:rPr>
        <w:t xml:space="preserve"> </w:t>
      </w:r>
      <w:r>
        <w:rPr>
          <w:b w:val="0"/>
          <w:i w:val="0"/>
        </w:rPr>
        <w:t>trung</w:t>
      </w:r>
      <w:r>
        <w:rPr>
          <w:b w:val="0"/>
          <w:i w:val="0"/>
        </w:rPr>
        <w:t xml:space="preserve"> </w:t>
      </w:r>
      <w:r>
        <w:rPr>
          <w:b w:val="0"/>
          <w:i w:val="0"/>
        </w:rPr>
        <w:t>th</w:t>
      </w:r>
      <w:r>
        <w:rPr>
          <w:b w:val="0"/>
          <w:i w:val="0"/>
        </w:rPr>
        <w:t>ự</w:t>
      </w:r>
      <w:r>
        <w:rPr>
          <w:b w:val="0"/>
          <w:i w:val="0"/>
        </w:rPr>
        <w:t>c</w:t>
      </w:r>
      <w:r>
        <w:rPr>
          <w:b w:val="0"/>
          <w:i w:val="0"/>
        </w:rPr>
        <w:t>,</w:t>
      </w:r>
      <w:r>
        <w:rPr>
          <w:b w:val="0"/>
          <w:i w:val="0"/>
        </w:rPr>
        <w:t xml:space="preserve"> </w:t>
      </w:r>
      <w:r>
        <w:rPr>
          <w:b w:val="0"/>
          <w:i w:val="0"/>
        </w:rPr>
        <w:t>đầy</w:t>
      </w:r>
      <w:r>
        <w:rPr>
          <w:b w:val="0"/>
          <w:i w:val="0"/>
        </w:rPr>
        <w:t xml:space="preserve"> </w:t>
      </w:r>
      <w:r>
        <w:rPr>
          <w:b w:val="0"/>
          <w:i w:val="0"/>
        </w:rPr>
        <w:t>đủ</w:t>
      </w:r>
      <w:r>
        <w:rPr>
          <w:b w:val="0"/>
          <w:i w:val="0"/>
        </w:rPr>
        <w:t xml:space="preserve"> </w:t>
      </w:r>
      <w:r>
        <w:rPr>
          <w:b w:val="0"/>
          <w:i w:val="0"/>
        </w:rPr>
        <w:t>tr</w:t>
      </w:r>
      <w:r>
        <w:rPr>
          <w:b w:val="0"/>
          <w:i w:val="0"/>
        </w:rPr>
        <w:t>o</w:t>
      </w:r>
      <w:r>
        <w:rPr>
          <w:b w:val="0"/>
          <w:i w:val="0"/>
        </w:rPr>
        <w:t>ng</w:t>
      </w:r>
      <w:r>
        <w:rPr>
          <w:b w:val="0"/>
          <w:i w:val="0"/>
        </w:rPr>
        <w:t xml:space="preserve"> </w:t>
      </w:r>
      <w:r>
        <w:rPr>
          <w:b w:val="0"/>
          <w:i w:val="0"/>
        </w:rPr>
        <w:t>việc</w:t>
      </w:r>
      <w:r>
        <w:rPr>
          <w:b w:val="0"/>
          <w:i w:val="0"/>
        </w:rPr>
        <w:t xml:space="preserve"> </w:t>
      </w:r>
      <w:r>
        <w:rPr>
          <w:b w:val="0"/>
          <w:i w:val="0"/>
        </w:rPr>
        <w:t>thu</w:t>
      </w:r>
      <w:r>
        <w:rPr>
          <w:b w:val="0"/>
          <w:i w:val="0"/>
        </w:rPr>
        <w:t xml:space="preserve"> </w:t>
      </w:r>
      <w:r>
        <w:rPr>
          <w:b w:val="0"/>
          <w:i w:val="0"/>
        </w:rPr>
        <w:t>t</w:t>
      </w:r>
      <w:r>
        <w:rPr>
          <w:b w:val="0"/>
          <w:i w:val="0"/>
        </w:rPr>
        <w:t>hập,</w:t>
      </w:r>
      <w:r>
        <w:rPr>
          <w:b w:val="0"/>
          <w:i w:val="0"/>
        </w:rPr>
        <w:t xml:space="preserve"> </w:t>
      </w:r>
      <w:r>
        <w:rPr>
          <w:b w:val="0"/>
          <w:i w:val="0"/>
        </w:rPr>
        <w:t>t</w:t>
      </w:r>
      <w:r>
        <w:rPr>
          <w:b w:val="0"/>
          <w:i w:val="0"/>
        </w:rPr>
        <w:t>ổng</w:t>
      </w:r>
      <w:r>
        <w:rPr>
          <w:b w:val="0"/>
          <w:i w:val="0"/>
        </w:rPr>
        <w:t xml:space="preserve"> </w:t>
      </w:r>
      <w:r>
        <w:rPr>
          <w:b w:val="0"/>
          <w:i w:val="0"/>
        </w:rPr>
        <w:t>h</w:t>
      </w:r>
      <w:r>
        <w:rPr>
          <w:b w:val="0"/>
          <w:i w:val="0"/>
        </w:rPr>
        <w:t>ợp</w:t>
      </w:r>
      <w:r>
        <w:rPr>
          <w:b w:val="0"/>
          <w:i w:val="0"/>
        </w:rPr>
        <w:t xml:space="preserve"> </w:t>
      </w:r>
      <w:r>
        <w:rPr>
          <w:b w:val="0"/>
          <w:i w:val="0"/>
        </w:rPr>
        <w:t>tài</w:t>
      </w:r>
      <w:r>
        <w:rPr>
          <w:b w:val="0"/>
          <w:i w:val="0"/>
        </w:rPr>
        <w:t xml:space="preserve"> </w:t>
      </w:r>
      <w:r>
        <w:rPr>
          <w:b w:val="0"/>
          <w:i w:val="0"/>
        </w:rPr>
        <w:t>liệu,</w:t>
      </w:r>
      <w:r>
        <w:rPr>
          <w:b w:val="0"/>
          <w:i w:val="0"/>
        </w:rPr>
        <w:t xml:space="preserve"> </w:t>
      </w:r>
      <w:r>
        <w:rPr>
          <w:b w:val="0"/>
          <w:i w:val="0"/>
        </w:rPr>
        <w:t>thông</w:t>
      </w:r>
      <w:r>
        <w:rPr>
          <w:b w:val="0"/>
          <w:i w:val="0"/>
        </w:rPr>
        <w:t xml:space="preserve"> </w:t>
      </w:r>
      <w:r>
        <w:rPr>
          <w:b w:val="0"/>
          <w:i w:val="0"/>
        </w:rPr>
        <w:t>tin</w:t>
      </w:r>
      <w:r>
        <w:rPr>
          <w:b w:val="0"/>
          <w:i w:val="0"/>
        </w:rPr>
        <w:t xml:space="preserve"> </w:t>
      </w:r>
      <w:r>
        <w:rPr>
          <w:b w:val="0"/>
          <w:i w:val="0"/>
        </w:rPr>
        <w:t>v</w:t>
      </w:r>
      <w:r>
        <w:rPr>
          <w:b w:val="0"/>
          <w:i w:val="0"/>
        </w:rPr>
        <w:t>ề</w:t>
      </w:r>
      <w:r>
        <w:rPr>
          <w:b w:val="0"/>
          <w:i w:val="0"/>
        </w:rPr>
        <w:t xml:space="preserve"> </w:t>
      </w:r>
      <w:r>
        <w:rPr>
          <w:b w:val="0"/>
          <w:i w:val="0"/>
        </w:rPr>
        <w:t xml:space="preserve">địa </w:t>
      </w:r>
      <w:r>
        <w:rPr>
          <w:b w:val="0"/>
          <w:i w:val="0"/>
        </w:rPr>
        <w:t>c</w:t>
      </w:r>
      <w:r>
        <w:rPr>
          <w:b w:val="0"/>
          <w:i w:val="0"/>
        </w:rPr>
        <w:t>hất, kh</w:t>
      </w:r>
      <w:r>
        <w:rPr>
          <w:b w:val="0"/>
          <w:i w:val="0"/>
        </w:rPr>
        <w:t>o</w:t>
      </w:r>
      <w:r>
        <w:rPr>
          <w:b w:val="0"/>
          <w:i w:val="0"/>
        </w:rPr>
        <w:t>áng</w:t>
      </w:r>
      <w:r>
        <w:rPr>
          <w:b w:val="0"/>
          <w:i w:val="0"/>
        </w:rPr>
        <w:t xml:space="preserve"> </w:t>
      </w:r>
      <w:r>
        <w:rPr>
          <w:b w:val="0"/>
          <w:i w:val="0"/>
        </w:rPr>
        <w:t>s</w:t>
      </w:r>
      <w:r>
        <w:rPr>
          <w:b w:val="0"/>
          <w:i w:val="0"/>
        </w:rPr>
        <w:t>ản; k</w:t>
      </w:r>
      <w:r>
        <w:rPr>
          <w:b w:val="0"/>
          <w:i w:val="0"/>
        </w:rPr>
        <w:t>h</w:t>
      </w:r>
      <w:r>
        <w:rPr>
          <w:b w:val="0"/>
          <w:i w:val="0"/>
        </w:rPr>
        <w:t xml:space="preserve">ông </w:t>
      </w:r>
      <w:r>
        <w:rPr>
          <w:b w:val="0"/>
          <w:i w:val="0"/>
        </w:rPr>
        <w:t>đ</w:t>
      </w:r>
      <w:r>
        <w:rPr>
          <w:b w:val="0"/>
          <w:i w:val="0"/>
        </w:rPr>
        <w:t>ược tiết</w:t>
      </w:r>
      <w:r>
        <w:rPr>
          <w:b w:val="0"/>
          <w:i w:val="0"/>
        </w:rPr>
        <w:t xml:space="preserve"> </w:t>
      </w:r>
      <w:r>
        <w:rPr>
          <w:b w:val="0"/>
          <w:i w:val="0"/>
        </w:rPr>
        <w:t>lộ</w:t>
      </w:r>
      <w:r>
        <w:rPr>
          <w:b w:val="0"/>
          <w:i w:val="0"/>
        </w:rPr>
        <w:t xml:space="preserve"> </w:t>
      </w:r>
      <w:r>
        <w:rPr>
          <w:b w:val="0"/>
          <w:i w:val="0"/>
        </w:rPr>
        <w:t xml:space="preserve">thông tin </w:t>
      </w:r>
      <w:r>
        <w:rPr>
          <w:b w:val="0"/>
          <w:i w:val="0"/>
        </w:rPr>
        <w:t>v</w:t>
      </w:r>
      <w:r>
        <w:rPr>
          <w:b w:val="0"/>
          <w:i w:val="0"/>
        </w:rPr>
        <w:t>ề địa</w:t>
      </w:r>
      <w:r>
        <w:rPr>
          <w:b w:val="0"/>
          <w:i w:val="0"/>
        </w:rPr>
        <w:t xml:space="preserve"> c</w:t>
      </w:r>
      <w:r>
        <w:rPr>
          <w:b w:val="0"/>
          <w:i w:val="0"/>
        </w:rPr>
        <w:t>hất,</w:t>
      </w:r>
      <w:r>
        <w:rPr>
          <w:b w:val="0"/>
          <w:i w:val="0"/>
        </w:rPr>
        <w:t xml:space="preserve"> </w:t>
      </w:r>
      <w:r>
        <w:rPr>
          <w:b w:val="0"/>
          <w:i w:val="0"/>
        </w:rPr>
        <w:t xml:space="preserve"> </w:t>
      </w:r>
      <w:r>
        <w:rPr>
          <w:b w:val="0"/>
          <w:i w:val="0"/>
        </w:rPr>
        <w:t>k</w:t>
      </w:r>
      <w:r>
        <w:rPr>
          <w:b w:val="0"/>
          <w:i w:val="0"/>
        </w:rPr>
        <w:t>hoáng</w:t>
      </w:r>
      <w:r>
        <w:rPr>
          <w:b w:val="0"/>
          <w:i w:val="0"/>
        </w:rPr>
        <w:t xml:space="preserve"> </w:t>
      </w:r>
      <w:r>
        <w:rPr>
          <w:b w:val="0"/>
          <w:i w:val="0"/>
        </w:rPr>
        <w:t>s</w:t>
      </w:r>
      <w:r>
        <w:rPr>
          <w:b w:val="0"/>
          <w:i w:val="0"/>
        </w:rPr>
        <w:t>ản trong q</w:t>
      </w:r>
      <w:r>
        <w:rPr>
          <w:b w:val="0"/>
          <w:i w:val="0"/>
        </w:rPr>
        <w:t>u</w:t>
      </w:r>
      <w:r>
        <w:rPr>
          <w:b w:val="0"/>
          <w:i w:val="0"/>
        </w:rPr>
        <w:t>á trình điều tra cơ</w:t>
      </w:r>
      <w:r>
        <w:rPr>
          <w:b w:val="0"/>
          <w:i w:val="0"/>
        </w:rPr>
        <w:t xml:space="preserve"> </w:t>
      </w:r>
      <w:r>
        <w:rPr>
          <w:b w:val="0"/>
          <w:i w:val="0"/>
        </w:rPr>
        <w:t xml:space="preserve"> bản địa c</w:t>
      </w:r>
      <w:r>
        <w:rPr>
          <w:b w:val="0"/>
          <w:i w:val="0"/>
        </w:rPr>
        <w:t>h</w:t>
      </w:r>
      <w:r>
        <w:rPr>
          <w:b w:val="0"/>
          <w:i w:val="0"/>
        </w:rPr>
        <w:t>ất</w:t>
      </w:r>
      <w:r>
        <w:rPr>
          <w:b w:val="0"/>
          <w:i w:val="0"/>
        </w:rPr>
        <w:t xml:space="preserve"> v</w:t>
      </w:r>
      <w:r>
        <w:rPr>
          <w:b w:val="0"/>
          <w:i w:val="0"/>
        </w:rPr>
        <w:t>ề khoá</w:t>
      </w:r>
      <w:r>
        <w:rPr>
          <w:b w:val="0"/>
          <w:i w:val="0"/>
        </w:rPr>
        <w:t>n</w:t>
      </w:r>
      <w:r>
        <w:rPr>
          <w:b w:val="0"/>
          <w:i w:val="0"/>
        </w:rPr>
        <w:t xml:space="preserve">g </w:t>
      </w:r>
      <w:r>
        <w:rPr>
          <w:b w:val="0"/>
          <w:i w:val="0"/>
        </w:rPr>
        <w:t>s</w:t>
      </w:r>
      <w:r>
        <w:rPr>
          <w:b w:val="0"/>
          <w:i w:val="0"/>
        </w:rPr>
        <w:t>ả</w:t>
      </w:r>
      <w:r>
        <w:rPr>
          <w:b w:val="0"/>
          <w:i w:val="0"/>
        </w:rPr>
        <w:t>n;</w:t>
      </w:r>
    </w:p>
    <w:p>
      <w:pPr>
        <w:jc w:val="both"/>
      </w:pPr>
      <w:r>
        <w:rPr>
          <w:b w:val="0"/>
          <w:i w:val="0"/>
        </w:rPr>
        <w:t xml:space="preserve">d) Bảo </w:t>
      </w:r>
      <w:r>
        <w:rPr>
          <w:b w:val="0"/>
          <w:i w:val="0"/>
        </w:rPr>
        <w:t>v</w:t>
      </w:r>
      <w:r>
        <w:rPr>
          <w:b w:val="0"/>
          <w:i w:val="0"/>
        </w:rPr>
        <w:t>ệ môi</w:t>
      </w:r>
      <w:r>
        <w:rPr>
          <w:b w:val="0"/>
          <w:i w:val="0"/>
        </w:rPr>
        <w:t xml:space="preserve"> </w:t>
      </w:r>
      <w:r>
        <w:rPr>
          <w:b w:val="0"/>
          <w:i w:val="0"/>
        </w:rPr>
        <w:t>trư</w:t>
      </w:r>
      <w:r>
        <w:rPr>
          <w:b w:val="0"/>
          <w:i w:val="0"/>
        </w:rPr>
        <w:t>ờ</w:t>
      </w:r>
      <w:r>
        <w:rPr>
          <w:b w:val="0"/>
          <w:i w:val="0"/>
        </w:rPr>
        <w:t>n</w:t>
      </w:r>
      <w:r>
        <w:rPr>
          <w:b w:val="0"/>
          <w:i w:val="0"/>
        </w:rPr>
        <w:t>g, kh</w:t>
      </w:r>
      <w:r>
        <w:rPr>
          <w:b w:val="0"/>
          <w:i w:val="0"/>
        </w:rPr>
        <w:t>o</w:t>
      </w:r>
      <w:r>
        <w:rPr>
          <w:b w:val="0"/>
          <w:i w:val="0"/>
        </w:rPr>
        <w:t>áng sản và tài nguyên k</w:t>
      </w:r>
      <w:r>
        <w:rPr>
          <w:b w:val="0"/>
          <w:i w:val="0"/>
        </w:rPr>
        <w:t>há</w:t>
      </w:r>
      <w:r>
        <w:rPr>
          <w:b w:val="0"/>
          <w:i w:val="0"/>
        </w:rPr>
        <w:t xml:space="preserve">c trong </w:t>
      </w:r>
      <w:r>
        <w:rPr>
          <w:b w:val="0"/>
          <w:i w:val="0"/>
        </w:rPr>
        <w:t>q</w:t>
      </w:r>
      <w:r>
        <w:rPr>
          <w:b w:val="0"/>
          <w:i w:val="0"/>
        </w:rPr>
        <w:t xml:space="preserve">uá trình điều tra </w:t>
      </w:r>
      <w:r>
        <w:rPr>
          <w:b w:val="0"/>
          <w:i w:val="0"/>
        </w:rPr>
        <w:t>c</w:t>
      </w:r>
      <w:r>
        <w:rPr>
          <w:b w:val="0"/>
          <w:i w:val="0"/>
        </w:rPr>
        <w:t>ơ</w:t>
      </w:r>
      <w:r>
        <w:rPr>
          <w:b w:val="0"/>
          <w:i w:val="0"/>
        </w:rPr>
        <w:t xml:space="preserve"> </w:t>
      </w:r>
      <w:r>
        <w:rPr>
          <w:b w:val="0"/>
          <w:i w:val="0"/>
        </w:rPr>
        <w:t>bản đ</w:t>
      </w:r>
      <w:r>
        <w:rPr>
          <w:b w:val="0"/>
          <w:i w:val="0"/>
        </w:rPr>
        <w:t>ị</w:t>
      </w:r>
      <w:r>
        <w:rPr>
          <w:b w:val="0"/>
          <w:i w:val="0"/>
        </w:rPr>
        <w:t>a ch</w:t>
      </w:r>
      <w:r>
        <w:rPr>
          <w:b w:val="0"/>
          <w:i w:val="0"/>
        </w:rPr>
        <w:t>ấ</w:t>
      </w:r>
      <w:r>
        <w:rPr>
          <w:b w:val="0"/>
          <w:i w:val="0"/>
        </w:rPr>
        <w:t xml:space="preserve">t </w:t>
      </w:r>
      <w:r>
        <w:rPr>
          <w:b w:val="0"/>
          <w:i w:val="0"/>
        </w:rPr>
        <w:t>v</w:t>
      </w:r>
      <w:r>
        <w:rPr>
          <w:b w:val="0"/>
          <w:i w:val="0"/>
        </w:rPr>
        <w:t>ề kho</w:t>
      </w:r>
      <w:r>
        <w:rPr>
          <w:b w:val="0"/>
          <w:i w:val="0"/>
        </w:rPr>
        <w:t>á</w:t>
      </w:r>
      <w:r>
        <w:rPr>
          <w:b w:val="0"/>
          <w:i w:val="0"/>
        </w:rPr>
        <w:t>ng s</w:t>
      </w:r>
      <w:r>
        <w:rPr>
          <w:b w:val="0"/>
          <w:i w:val="0"/>
        </w:rPr>
        <w:t>ả</w:t>
      </w:r>
      <w:r>
        <w:rPr>
          <w:b w:val="0"/>
          <w:i w:val="0"/>
        </w:rPr>
        <w:t>n;</w:t>
      </w:r>
    </w:p>
    <w:p>
      <w:pPr>
        <w:jc w:val="both"/>
      </w:pPr>
      <w:r>
        <w:rPr>
          <w:b w:val="0"/>
          <w:i w:val="0"/>
        </w:rPr>
        <w:t>đ)</w:t>
      </w:r>
      <w:r>
        <w:rPr>
          <w:b w:val="0"/>
          <w:i w:val="0"/>
        </w:rPr>
        <w:t xml:space="preserve"> </w:t>
      </w:r>
      <w:r>
        <w:rPr>
          <w:b w:val="0"/>
          <w:i w:val="0"/>
        </w:rPr>
        <w:t>Tr</w:t>
      </w:r>
      <w:r>
        <w:rPr>
          <w:b w:val="0"/>
          <w:i w:val="0"/>
        </w:rPr>
        <w:t>ì</w:t>
      </w:r>
      <w:r>
        <w:rPr>
          <w:b w:val="0"/>
          <w:i w:val="0"/>
        </w:rPr>
        <w:t>nh</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q</w:t>
      </w:r>
      <w:r>
        <w:rPr>
          <w:b w:val="0"/>
          <w:i w:val="0"/>
        </w:rPr>
        <w:t>uản</w:t>
      </w:r>
      <w:r>
        <w:rPr>
          <w:b w:val="0"/>
          <w:i w:val="0"/>
        </w:rPr>
        <w:t xml:space="preserve"> </w:t>
      </w:r>
      <w:r>
        <w:rPr>
          <w:b w:val="0"/>
          <w:i w:val="0"/>
        </w:rPr>
        <w:t>l</w:t>
      </w:r>
      <w:r>
        <w:rPr>
          <w:b w:val="0"/>
          <w:i w:val="0"/>
        </w:rPr>
        <w:t>ý</w:t>
      </w:r>
      <w:r>
        <w:rPr>
          <w:b w:val="0"/>
          <w:i w:val="0"/>
        </w:rPr>
        <w:t xml:space="preserve"> </w:t>
      </w:r>
      <w:r>
        <w:rPr>
          <w:b w:val="0"/>
          <w:i w:val="0"/>
        </w:rPr>
        <w:t>nhà</w:t>
      </w:r>
      <w:r>
        <w:rPr>
          <w:b w:val="0"/>
          <w:i w:val="0"/>
        </w:rPr>
        <w:t xml:space="preserve"> </w:t>
      </w:r>
      <w:r>
        <w:rPr>
          <w:b w:val="0"/>
          <w:i w:val="0"/>
        </w:rPr>
        <w:t xml:space="preserve"> </w:t>
      </w:r>
      <w:r>
        <w:rPr>
          <w:b w:val="0"/>
          <w:i w:val="0"/>
        </w:rPr>
        <w:t>n</w:t>
      </w:r>
      <w:r>
        <w:rPr>
          <w:b w:val="0"/>
          <w:i w:val="0"/>
        </w:rPr>
        <w:t>ước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phê</w:t>
      </w:r>
      <w:r>
        <w:rPr>
          <w:b w:val="0"/>
          <w:i w:val="0"/>
        </w:rPr>
        <w:t xml:space="preserve"> </w:t>
      </w:r>
      <w:r>
        <w:rPr>
          <w:b w:val="0"/>
          <w:i w:val="0"/>
        </w:rPr>
        <w:t xml:space="preserve"> </w:t>
      </w:r>
      <w:r>
        <w:rPr>
          <w:b w:val="0"/>
          <w:i w:val="0"/>
        </w:rPr>
        <w:t>d</w:t>
      </w:r>
      <w:r>
        <w:rPr>
          <w:b w:val="0"/>
          <w:i w:val="0"/>
        </w:rPr>
        <w:t>uyệt</w:t>
      </w:r>
      <w:r>
        <w:rPr>
          <w:b w:val="0"/>
          <w:i w:val="0"/>
        </w:rPr>
        <w:t xml:space="preserve"> </w:t>
      </w:r>
      <w:r>
        <w:rPr>
          <w:b w:val="0"/>
          <w:i w:val="0"/>
        </w:rPr>
        <w:t>b</w:t>
      </w:r>
      <w:r>
        <w:rPr>
          <w:b w:val="0"/>
          <w:i w:val="0"/>
        </w:rPr>
        <w:t>á</w:t>
      </w:r>
      <w:r>
        <w:rPr>
          <w:b w:val="0"/>
          <w:i w:val="0"/>
        </w:rPr>
        <w:t>o</w:t>
      </w:r>
      <w:r>
        <w:rPr>
          <w:b w:val="0"/>
          <w:i w:val="0"/>
        </w:rPr>
        <w:t xml:space="preserve"> </w:t>
      </w:r>
      <w:r>
        <w:rPr>
          <w:b w:val="0"/>
          <w:i w:val="0"/>
        </w:rPr>
        <w:t>c</w:t>
      </w:r>
      <w:r>
        <w:rPr>
          <w:b w:val="0"/>
          <w:i w:val="0"/>
        </w:rPr>
        <w:t>á</w:t>
      </w:r>
      <w:r>
        <w:rPr>
          <w:b w:val="0"/>
          <w:i w:val="0"/>
        </w:rPr>
        <w:t>o</w:t>
      </w:r>
      <w:r>
        <w:rPr>
          <w:b w:val="0"/>
          <w:i w:val="0"/>
        </w:rPr>
        <w:t xml:space="preserve"> </w:t>
      </w:r>
      <w:r>
        <w:rPr>
          <w:b w:val="0"/>
          <w:i w:val="0"/>
        </w:rPr>
        <w:t>kết</w:t>
      </w:r>
      <w:r>
        <w:rPr>
          <w:b w:val="0"/>
          <w:i w:val="0"/>
        </w:rPr>
        <w:t xml:space="preserve"> </w:t>
      </w:r>
      <w:r>
        <w:rPr>
          <w:b w:val="0"/>
          <w:i w:val="0"/>
        </w:rPr>
        <w:t>q</w:t>
      </w:r>
      <w:r>
        <w:rPr>
          <w:b w:val="0"/>
          <w:i w:val="0"/>
        </w:rPr>
        <w:t>u</w:t>
      </w:r>
      <w:r>
        <w:rPr>
          <w:b w:val="0"/>
          <w:i w:val="0"/>
        </w:rPr>
        <w:t>ả</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w:t>
      </w:r>
      <w:r>
        <w:rPr>
          <w:b w:val="0"/>
          <w:i w:val="0"/>
        </w:rPr>
        <w:t>ơ bản địa</w:t>
      </w:r>
      <w:r>
        <w:rPr>
          <w:b w:val="0"/>
          <w:i w:val="0"/>
        </w:rPr>
        <w:t xml:space="preserve"> </w:t>
      </w:r>
      <w:r>
        <w:rPr>
          <w:b w:val="0"/>
          <w:i w:val="0"/>
        </w:rPr>
        <w:t>chất</w:t>
      </w:r>
      <w:r>
        <w:rPr>
          <w:b w:val="0"/>
          <w:i w:val="0"/>
        </w:rPr>
        <w:t xml:space="preserve"> </w:t>
      </w:r>
      <w:r>
        <w:rPr>
          <w:b w:val="0"/>
          <w:i w:val="0"/>
        </w:rPr>
        <w:t>v</w:t>
      </w:r>
      <w:r>
        <w:rPr>
          <w:b w:val="0"/>
          <w:i w:val="0"/>
        </w:rPr>
        <w:t>ề kho</w:t>
      </w:r>
      <w:r>
        <w:rPr>
          <w:b w:val="0"/>
          <w:i w:val="0"/>
        </w:rPr>
        <w:t>á</w:t>
      </w:r>
      <w:r>
        <w:rPr>
          <w:b w:val="0"/>
          <w:i w:val="0"/>
        </w:rPr>
        <w:t>ng s</w:t>
      </w:r>
      <w:r>
        <w:rPr>
          <w:b w:val="0"/>
          <w:i w:val="0"/>
        </w:rPr>
        <w:t>ả</w:t>
      </w:r>
      <w:r>
        <w:rPr>
          <w:b w:val="0"/>
          <w:i w:val="0"/>
        </w:rPr>
        <w:t>n;</w:t>
      </w:r>
    </w:p>
    <w:p>
      <w:pPr>
        <w:jc w:val="both"/>
      </w:pPr>
      <w:r>
        <w:rPr>
          <w:b w:val="0"/>
          <w:i w:val="0"/>
        </w:rPr>
        <w:t>e)</w:t>
      </w:r>
      <w:r>
        <w:rPr>
          <w:b w:val="0"/>
          <w:i w:val="0"/>
        </w:rPr>
        <w:t xml:space="preserve"> </w:t>
      </w:r>
      <w:r>
        <w:rPr>
          <w:b w:val="0"/>
          <w:i w:val="0"/>
        </w:rPr>
        <w:t xml:space="preserve"> </w:t>
      </w:r>
      <w:r>
        <w:rPr>
          <w:b w:val="0"/>
          <w:i w:val="0"/>
        </w:rPr>
        <w:t>N</w:t>
      </w:r>
      <w:r>
        <w:rPr>
          <w:b w:val="0"/>
          <w:i w:val="0"/>
        </w:rPr>
        <w:t>ộp</w:t>
      </w:r>
      <w:r>
        <w:rPr>
          <w:b w:val="0"/>
          <w:i w:val="0"/>
        </w:rPr>
        <w:t xml:space="preserve"> </w:t>
      </w:r>
      <w:r>
        <w:rPr>
          <w:b w:val="0"/>
          <w:i w:val="0"/>
        </w:rPr>
        <w:t>b</w:t>
      </w:r>
      <w:r>
        <w:rPr>
          <w:b w:val="0"/>
          <w:i w:val="0"/>
        </w:rPr>
        <w:t>á</w:t>
      </w:r>
      <w:r>
        <w:rPr>
          <w:b w:val="0"/>
          <w:i w:val="0"/>
        </w:rPr>
        <w:t>o</w:t>
      </w:r>
      <w:r>
        <w:rPr>
          <w:b w:val="0"/>
          <w:i w:val="0"/>
        </w:rPr>
        <w:t xml:space="preserve"> </w:t>
      </w:r>
      <w:r>
        <w:rPr>
          <w:b w:val="0"/>
          <w:i w:val="0"/>
        </w:rPr>
        <w:t>cáo</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b</w:t>
      </w:r>
      <w:r>
        <w:rPr>
          <w:b w:val="0"/>
          <w:i w:val="0"/>
        </w:rPr>
        <w:t>ản</w:t>
      </w:r>
      <w:r>
        <w:rPr>
          <w:b w:val="0"/>
          <w:i w:val="0"/>
        </w:rPr>
        <w:t xml:space="preserve"> </w:t>
      </w:r>
      <w:r>
        <w:rPr>
          <w:b w:val="0"/>
          <w:i w:val="0"/>
        </w:rPr>
        <w:t>địa</w:t>
      </w:r>
      <w:r>
        <w:rPr>
          <w:b w:val="0"/>
          <w:i w:val="0"/>
        </w:rPr>
        <w:t xml:space="preserve"> </w:t>
      </w:r>
      <w:r>
        <w:rPr>
          <w:b w:val="0"/>
          <w:i w:val="0"/>
        </w:rPr>
        <w:t>c</w:t>
      </w:r>
      <w:r>
        <w:rPr>
          <w:b w:val="0"/>
          <w:i w:val="0"/>
        </w:rPr>
        <w:t>h</w:t>
      </w:r>
      <w:r>
        <w:rPr>
          <w:b w:val="0"/>
          <w:i w:val="0"/>
        </w:rPr>
        <w:t>ất</w:t>
      </w:r>
      <w:r>
        <w:rPr>
          <w:b w:val="0"/>
          <w:i w:val="0"/>
        </w:rPr>
        <w:t xml:space="preserve"> </w:t>
      </w:r>
      <w:r>
        <w:rPr>
          <w:b w:val="0"/>
          <w:i w:val="0"/>
        </w:rPr>
        <w:t>v</w:t>
      </w:r>
      <w:r>
        <w:rPr>
          <w:b w:val="0"/>
          <w:i w:val="0"/>
        </w:rPr>
        <w:t>ề</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đã</w:t>
      </w:r>
      <w:r>
        <w:rPr>
          <w:b w:val="0"/>
          <w:i w:val="0"/>
        </w:rPr>
        <w:t xml:space="preserve"> </w:t>
      </w:r>
      <w:r>
        <w:rPr>
          <w:b w:val="0"/>
          <w:i w:val="0"/>
        </w:rPr>
        <w:t>được</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 xml:space="preserve"> </w:t>
      </w:r>
      <w:r>
        <w:rPr>
          <w:b w:val="0"/>
          <w:i w:val="0"/>
        </w:rPr>
        <w:t>q</w:t>
      </w:r>
      <w:r>
        <w:rPr>
          <w:b w:val="0"/>
          <w:i w:val="0"/>
        </w:rPr>
        <w:t>uản</w:t>
      </w:r>
      <w:r>
        <w:rPr>
          <w:b w:val="0"/>
          <w:i w:val="0"/>
        </w:rPr>
        <w:t xml:space="preserve"> </w:t>
      </w:r>
      <w:r>
        <w:rPr>
          <w:b w:val="0"/>
          <w:i w:val="0"/>
        </w:rPr>
        <w:t xml:space="preserve">lý </w:t>
      </w:r>
      <w:r>
        <w:rPr>
          <w:b w:val="0"/>
          <w:i w:val="0"/>
        </w:rPr>
        <w:t>nhà</w:t>
      </w:r>
      <w:r>
        <w:rPr>
          <w:b w:val="0"/>
          <w:i w:val="0"/>
        </w:rPr>
        <w:t xml:space="preserve"> </w:t>
      </w:r>
      <w:r>
        <w:rPr>
          <w:b w:val="0"/>
          <w:i w:val="0"/>
        </w:rPr>
        <w:t>n</w:t>
      </w:r>
      <w:r>
        <w:rPr>
          <w:b w:val="0"/>
          <w:i w:val="0"/>
        </w:rPr>
        <w:t>ư</w:t>
      </w:r>
      <w:r>
        <w:rPr>
          <w:b w:val="0"/>
          <w:i w:val="0"/>
        </w:rPr>
        <w:t>ớc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để</w:t>
      </w:r>
      <w:r>
        <w:rPr>
          <w:b w:val="0"/>
          <w:i w:val="0"/>
        </w:rPr>
        <w:t xml:space="preserve"> </w:t>
      </w:r>
      <w:r>
        <w:rPr>
          <w:b w:val="0"/>
          <w:i w:val="0"/>
        </w:rPr>
        <w:t>lưu</w:t>
      </w:r>
      <w:r>
        <w:rPr>
          <w:b w:val="0"/>
          <w:i w:val="0"/>
        </w:rPr>
        <w:t xml:space="preserve"> </w:t>
      </w:r>
      <w:r>
        <w:rPr>
          <w:b w:val="0"/>
          <w:i w:val="0"/>
        </w:rPr>
        <w:t>trữ</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pháp</w:t>
      </w:r>
      <w:r>
        <w:rPr>
          <w:b w:val="0"/>
          <w:i w:val="0"/>
        </w:rPr>
        <w:t xml:space="preserve"> </w:t>
      </w:r>
      <w:r>
        <w:rPr>
          <w:b w:val="0"/>
          <w:i w:val="0"/>
        </w:rPr>
        <w:t>l</w:t>
      </w:r>
      <w:r>
        <w:rPr>
          <w:b w:val="0"/>
          <w:i w:val="0"/>
        </w:rPr>
        <w:t>u</w:t>
      </w:r>
      <w:r>
        <w:rPr>
          <w:b w:val="0"/>
          <w:i w:val="0"/>
        </w:rPr>
        <w:t>ật</w:t>
      </w:r>
      <w:r>
        <w:rPr>
          <w:b w:val="0"/>
          <w:i w:val="0"/>
        </w:rPr>
        <w:t xml:space="preserve"> </w:t>
      </w:r>
      <w:r>
        <w:rPr>
          <w:b w:val="0"/>
          <w:i w:val="0"/>
        </w:rPr>
        <w:t>v</w:t>
      </w:r>
      <w:r>
        <w:rPr>
          <w:b w:val="0"/>
          <w:i w:val="0"/>
        </w:rPr>
        <w:t>ề</w:t>
      </w:r>
      <w:r>
        <w:rPr>
          <w:b w:val="0"/>
          <w:i w:val="0"/>
        </w:rPr>
        <w:t xml:space="preserve"> </w:t>
      </w:r>
      <w:r>
        <w:rPr>
          <w:b w:val="0"/>
          <w:i w:val="0"/>
        </w:rPr>
        <w:t>lưu</w:t>
      </w:r>
      <w:r>
        <w:rPr>
          <w:b w:val="0"/>
          <w:i w:val="0"/>
        </w:rPr>
        <w:t xml:space="preserve"> </w:t>
      </w:r>
      <w:r>
        <w:rPr>
          <w:b w:val="0"/>
          <w:i w:val="0"/>
        </w:rPr>
        <w:t>trữ;</w:t>
      </w:r>
      <w:r>
        <w:rPr>
          <w:b w:val="0"/>
          <w:i w:val="0"/>
        </w:rPr>
        <w:t xml:space="preserve"> </w:t>
      </w:r>
      <w:r>
        <w:rPr>
          <w:b w:val="0"/>
          <w:i w:val="0"/>
        </w:rPr>
        <w:t>n</w:t>
      </w:r>
      <w:r>
        <w:rPr>
          <w:b w:val="0"/>
          <w:i w:val="0"/>
        </w:rPr>
        <w:t>ộ</w:t>
      </w:r>
      <w:r>
        <w:rPr>
          <w:b w:val="0"/>
          <w:i w:val="0"/>
        </w:rPr>
        <w:t>p</w:t>
      </w:r>
      <w:r>
        <w:rPr>
          <w:b w:val="0"/>
          <w:i w:val="0"/>
        </w:rPr>
        <w:t xml:space="preserve"> </w:t>
      </w:r>
      <w:r>
        <w:rPr>
          <w:b w:val="0"/>
          <w:i w:val="0"/>
        </w:rPr>
        <w:t>mẫu</w:t>
      </w:r>
      <w:r>
        <w:rPr>
          <w:b w:val="0"/>
          <w:i w:val="0"/>
        </w:rPr>
        <w:t xml:space="preserve"> </w:t>
      </w:r>
      <w:r>
        <w:rPr>
          <w:b w:val="0"/>
          <w:i w:val="0"/>
        </w:rPr>
        <w:t xml:space="preserve"> </w:t>
      </w:r>
      <w:r>
        <w:rPr>
          <w:b w:val="0"/>
          <w:i w:val="0"/>
        </w:rPr>
        <w:t>v</w:t>
      </w:r>
      <w:r>
        <w:rPr>
          <w:b w:val="0"/>
          <w:i w:val="0"/>
        </w:rPr>
        <w:t>ật địa c</w:t>
      </w:r>
      <w:r>
        <w:rPr>
          <w:b w:val="0"/>
          <w:i w:val="0"/>
        </w:rPr>
        <w:t>h</w:t>
      </w:r>
      <w:r>
        <w:rPr>
          <w:b w:val="0"/>
          <w:i w:val="0"/>
        </w:rPr>
        <w:t>ất, kh</w:t>
      </w:r>
      <w:r>
        <w:rPr>
          <w:b w:val="0"/>
          <w:i w:val="0"/>
        </w:rPr>
        <w:t>o</w:t>
      </w:r>
      <w:r>
        <w:rPr>
          <w:b w:val="0"/>
          <w:i w:val="0"/>
        </w:rPr>
        <w:t>áng sản vào</w:t>
      </w:r>
      <w:r>
        <w:rPr>
          <w:b w:val="0"/>
          <w:i w:val="0"/>
        </w:rPr>
        <w:t xml:space="preserve"> B</w:t>
      </w:r>
      <w:r>
        <w:rPr>
          <w:b w:val="0"/>
          <w:i w:val="0"/>
        </w:rPr>
        <w:t>ảo tàng địa</w:t>
      </w:r>
      <w:r>
        <w:rPr>
          <w:b w:val="0"/>
          <w:i w:val="0"/>
        </w:rPr>
        <w:t xml:space="preserve"> </w:t>
      </w:r>
      <w:r>
        <w:rPr>
          <w:b w:val="0"/>
          <w:i w:val="0"/>
        </w:rPr>
        <w:t xml:space="preserve">chất theo </w:t>
      </w:r>
      <w:r>
        <w:rPr>
          <w:b w:val="0"/>
          <w:i w:val="0"/>
        </w:rPr>
        <w:t>q</w:t>
      </w:r>
      <w:r>
        <w:rPr>
          <w:b w:val="0"/>
          <w:i w:val="0"/>
        </w:rPr>
        <w:t xml:space="preserve">uy định </w:t>
      </w:r>
      <w:r>
        <w:rPr>
          <w:b w:val="0"/>
          <w:i w:val="0"/>
        </w:rPr>
        <w:t>c</w:t>
      </w:r>
      <w:r>
        <w:rPr>
          <w:b w:val="0"/>
          <w:i w:val="0"/>
        </w:rPr>
        <w:t>ủ</w:t>
      </w:r>
      <w:r>
        <w:rPr>
          <w:b w:val="0"/>
          <w:i w:val="0"/>
        </w:rPr>
        <w:t xml:space="preserve">a Bộ Tài nguyên </w:t>
      </w:r>
      <w:r>
        <w:rPr>
          <w:b w:val="0"/>
          <w:i w:val="0"/>
        </w:rPr>
        <w:t>v</w:t>
      </w:r>
      <w:r>
        <w:rPr>
          <w:b w:val="0"/>
          <w:i w:val="0"/>
        </w:rPr>
        <w:t>à Môi t</w:t>
      </w:r>
      <w:r>
        <w:rPr>
          <w:b w:val="0"/>
          <w:i w:val="0"/>
        </w:rPr>
        <w:t>r</w:t>
      </w:r>
      <w:r>
        <w:rPr>
          <w:b w:val="0"/>
          <w:i w:val="0"/>
        </w:rPr>
        <w:t>ư</w:t>
      </w:r>
      <w:r>
        <w:rPr>
          <w:b w:val="0"/>
          <w:i w:val="0"/>
        </w:rPr>
        <w:t>ờ</w:t>
      </w:r>
      <w:r>
        <w:rPr>
          <w:b w:val="0"/>
          <w:i w:val="0"/>
        </w:rPr>
        <w:t>ng.</w:t>
      </w:r>
    </w:p>
    <w:p>
      <w:pPr>
        <w:jc w:val="both"/>
      </w:pPr>
      <w:r>
        <w:rPr>
          <w:b/>
          <w:i w:val="0"/>
        </w:rPr>
        <w:t>Điều 24. Tổ chức, cá nhân tham gia đầu tư điều tra cơ bản địa chất về khoáng sản</w:t>
      </w:r>
    </w:p>
    <w:p>
      <w:pPr>
        <w:jc w:val="both"/>
      </w:pPr>
      <w:r>
        <w:rPr>
          <w:b w:val="0"/>
          <w:i w:val="0"/>
        </w:rPr>
        <w:t>1.</w:t>
      </w:r>
      <w:r>
        <w:rPr>
          <w:b w:val="0"/>
          <w:i w:val="0"/>
        </w:rPr>
        <w:t xml:space="preserve"> </w:t>
      </w:r>
      <w:r>
        <w:rPr>
          <w:b w:val="0"/>
          <w:i w:val="0"/>
        </w:rPr>
        <w:t>V</w:t>
      </w:r>
      <w:r>
        <w:rPr>
          <w:b w:val="0"/>
          <w:i w:val="0"/>
        </w:rPr>
        <w:t>i</w:t>
      </w:r>
      <w:r>
        <w:rPr>
          <w:b w:val="0"/>
          <w:i w:val="0"/>
        </w:rPr>
        <w:t>ệc</w:t>
      </w:r>
      <w:r>
        <w:rPr>
          <w:b w:val="0"/>
          <w:i w:val="0"/>
        </w:rPr>
        <w:t xml:space="preserve"> </w:t>
      </w:r>
      <w:r>
        <w:rPr>
          <w:b w:val="0"/>
          <w:i w:val="0"/>
        </w:rPr>
        <w:t>tham</w:t>
      </w:r>
      <w:r>
        <w:rPr>
          <w:b w:val="0"/>
          <w:i w:val="0"/>
        </w:rPr>
        <w:t xml:space="preserve"> </w:t>
      </w:r>
      <w:r>
        <w:rPr>
          <w:b w:val="0"/>
          <w:i w:val="0"/>
        </w:rPr>
        <w:t>gia</w:t>
      </w:r>
      <w:r>
        <w:rPr>
          <w:b w:val="0"/>
          <w:i w:val="0"/>
        </w:rPr>
        <w:t xml:space="preserve"> </w:t>
      </w:r>
      <w:r>
        <w:rPr>
          <w:b w:val="0"/>
          <w:i w:val="0"/>
        </w:rPr>
        <w:t>đầu</w:t>
      </w:r>
      <w:r>
        <w:rPr>
          <w:b w:val="0"/>
          <w:i w:val="0"/>
        </w:rPr>
        <w:t xml:space="preserve"> </w:t>
      </w:r>
      <w:r>
        <w:rPr>
          <w:b w:val="0"/>
          <w:i w:val="0"/>
        </w:rPr>
        <w:t>tư</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w:t>
      </w:r>
      <w:r>
        <w:rPr>
          <w:b w:val="0"/>
          <w:i w:val="0"/>
        </w:rPr>
        <w:t>ả</w:t>
      </w:r>
      <w:r>
        <w:rPr>
          <w:b w:val="0"/>
          <w:i w:val="0"/>
        </w:rPr>
        <w:t>n địa</w:t>
      </w:r>
      <w:r>
        <w:rPr>
          <w:b w:val="0"/>
          <w:i w:val="0"/>
        </w:rPr>
        <w:t xml:space="preserve"> </w:t>
      </w:r>
      <w:r>
        <w:rPr>
          <w:b w:val="0"/>
          <w:i w:val="0"/>
        </w:rPr>
        <w:t xml:space="preserve">chất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s</w:t>
      </w:r>
      <w:r>
        <w:rPr>
          <w:b w:val="0"/>
          <w:i w:val="0"/>
        </w:rPr>
        <w:t>ản</w:t>
      </w:r>
      <w:r>
        <w:rPr>
          <w:b w:val="0"/>
          <w:i w:val="0"/>
        </w:rPr>
        <w:t xml:space="preserve"> </w:t>
      </w:r>
      <w:r>
        <w:rPr>
          <w:b w:val="0"/>
          <w:i w:val="0"/>
        </w:rPr>
        <w:t>p</w:t>
      </w:r>
      <w:r>
        <w:rPr>
          <w:b w:val="0"/>
          <w:i w:val="0"/>
        </w:rPr>
        <w:t>h</w:t>
      </w:r>
      <w:r>
        <w:rPr>
          <w:b w:val="0"/>
          <w:i w:val="0"/>
        </w:rPr>
        <w:t>ải</w:t>
      </w:r>
      <w:r>
        <w:rPr>
          <w:b w:val="0"/>
          <w:i w:val="0"/>
        </w:rPr>
        <w:t xml:space="preserve"> </w:t>
      </w:r>
      <w:r>
        <w:rPr>
          <w:b w:val="0"/>
          <w:i w:val="0"/>
        </w:rPr>
        <w:t>bảo</w:t>
      </w:r>
      <w:r>
        <w:rPr>
          <w:b w:val="0"/>
          <w:i w:val="0"/>
        </w:rPr>
        <w:t xml:space="preserve"> </w:t>
      </w:r>
      <w:r>
        <w:rPr>
          <w:b w:val="0"/>
          <w:i w:val="0"/>
        </w:rPr>
        <w:t>đảm</w:t>
      </w:r>
      <w:r>
        <w:rPr>
          <w:b w:val="0"/>
          <w:i w:val="0"/>
        </w:rPr>
        <w:t xml:space="preserve"> </w:t>
      </w:r>
      <w:r>
        <w:rPr>
          <w:b w:val="0"/>
          <w:i w:val="0"/>
        </w:rPr>
        <w:t>các</w:t>
      </w:r>
      <w:r>
        <w:rPr>
          <w:b w:val="0"/>
          <w:i w:val="0"/>
        </w:rPr>
        <w:t xml:space="preserve"> </w:t>
      </w:r>
      <w:r>
        <w:rPr>
          <w:b w:val="0"/>
          <w:i w:val="0"/>
        </w:rPr>
        <w:t>nguy</w:t>
      </w:r>
      <w:r>
        <w:rPr>
          <w:b w:val="0"/>
          <w:i w:val="0"/>
        </w:rPr>
        <w:t>ê</w:t>
      </w:r>
      <w:r>
        <w:rPr>
          <w:b w:val="0"/>
          <w:i w:val="0"/>
        </w:rPr>
        <w:t>n</w:t>
      </w:r>
      <w:r>
        <w:rPr>
          <w:b w:val="0"/>
          <w:i w:val="0"/>
        </w:rPr>
        <w:t xml:space="preserve"> </w:t>
      </w:r>
      <w:r>
        <w:rPr>
          <w:b w:val="0"/>
          <w:i w:val="0"/>
        </w:rPr>
        <w:t>t</w:t>
      </w:r>
      <w:r>
        <w:rPr>
          <w:b w:val="0"/>
          <w:i w:val="0"/>
        </w:rPr>
        <w:t xml:space="preserve">ắc sau </w:t>
      </w:r>
      <w:r>
        <w:rPr>
          <w:b w:val="0"/>
          <w:i w:val="0"/>
        </w:rPr>
        <w:t>đ</w:t>
      </w:r>
      <w:r>
        <w:rPr>
          <w:b w:val="0"/>
          <w:i w:val="0"/>
        </w:rPr>
        <w:t>ây:</w:t>
      </w:r>
    </w:p>
    <w:p>
      <w:pPr>
        <w:jc w:val="both"/>
      </w:pPr>
      <w:r>
        <w:rPr>
          <w:b w:val="0"/>
          <w:i w:val="0"/>
        </w:rPr>
        <w:t>a)</w:t>
      </w:r>
      <w:r>
        <w:rPr>
          <w:b w:val="0"/>
          <w:i w:val="0"/>
        </w:rPr>
        <w:t xml:space="preserve"> </w:t>
      </w:r>
      <w:r>
        <w:rPr>
          <w:b w:val="0"/>
          <w:i w:val="0"/>
        </w:rPr>
        <w:t>Đề</w:t>
      </w:r>
      <w:r>
        <w:rPr>
          <w:b w:val="0"/>
          <w:i w:val="0"/>
        </w:rPr>
        <w:t xml:space="preserve"> </w:t>
      </w:r>
      <w:r>
        <w:rPr>
          <w:b w:val="0"/>
          <w:i w:val="0"/>
        </w:rPr>
        <w:t>á</w:t>
      </w:r>
      <w:r>
        <w:rPr>
          <w:b w:val="0"/>
          <w:i w:val="0"/>
        </w:rPr>
        <w:t>n</w:t>
      </w:r>
      <w:r>
        <w:rPr>
          <w:b w:val="0"/>
          <w:i w:val="0"/>
        </w:rPr>
        <w:t xml:space="preserve"> </w:t>
      </w:r>
      <w:r>
        <w:rPr>
          <w:b w:val="0"/>
          <w:i w:val="0"/>
        </w:rPr>
        <w:t>đi</w:t>
      </w:r>
      <w:r>
        <w:rPr>
          <w:b w:val="0"/>
          <w:i w:val="0"/>
        </w:rPr>
        <w:t>ề</w:t>
      </w:r>
      <w:r>
        <w:rPr>
          <w:b w:val="0"/>
          <w:i w:val="0"/>
        </w:rPr>
        <w:t>u</w:t>
      </w:r>
      <w:r>
        <w:rPr>
          <w:b w:val="0"/>
          <w:i w:val="0"/>
        </w:rPr>
        <w:t xml:space="preserve"> </w:t>
      </w:r>
      <w:r>
        <w:rPr>
          <w:b w:val="0"/>
          <w:i w:val="0"/>
        </w:rPr>
        <w:t>t</w:t>
      </w:r>
      <w:r>
        <w:rPr>
          <w:b w:val="0"/>
          <w:i w:val="0"/>
        </w:rPr>
        <w:t>ra</w:t>
      </w:r>
      <w:r>
        <w:rPr>
          <w:b w:val="0"/>
          <w:i w:val="0"/>
        </w:rPr>
        <w:t xml:space="preserve"> </w:t>
      </w:r>
      <w:r>
        <w:rPr>
          <w:b w:val="0"/>
          <w:i w:val="0"/>
        </w:rPr>
        <w:t>c</w:t>
      </w:r>
      <w:r>
        <w:rPr>
          <w:b w:val="0"/>
          <w:i w:val="0"/>
        </w:rPr>
        <w:t>ơ</w:t>
      </w:r>
      <w:r>
        <w:rPr>
          <w:b w:val="0"/>
          <w:i w:val="0"/>
        </w:rPr>
        <w:t xml:space="preserve"> </w:t>
      </w:r>
      <w:r>
        <w:rPr>
          <w:b w:val="0"/>
          <w:i w:val="0"/>
        </w:rPr>
        <w:t>bản</w:t>
      </w:r>
      <w:r>
        <w:rPr>
          <w:b w:val="0"/>
          <w:i w:val="0"/>
        </w:rPr>
        <w:t xml:space="preserve"> </w:t>
      </w:r>
      <w:r>
        <w:rPr>
          <w:b w:val="0"/>
          <w:i w:val="0"/>
        </w:rPr>
        <w:t>đ</w:t>
      </w:r>
      <w:r>
        <w:rPr>
          <w:b w:val="0"/>
          <w:i w:val="0"/>
        </w:rPr>
        <w:t>ị</w:t>
      </w:r>
      <w:r>
        <w:rPr>
          <w:b w:val="0"/>
          <w:i w:val="0"/>
        </w:rPr>
        <w:t>a</w:t>
      </w:r>
      <w:r>
        <w:rPr>
          <w:b w:val="0"/>
          <w:i w:val="0"/>
        </w:rPr>
        <w:t xml:space="preserve"> </w:t>
      </w:r>
      <w:r>
        <w:rPr>
          <w:b w:val="0"/>
          <w:i w:val="0"/>
        </w:rPr>
        <w:t>c</w:t>
      </w:r>
      <w:r>
        <w:rPr>
          <w:b w:val="0"/>
          <w:i w:val="0"/>
        </w:rPr>
        <w:t>h</w:t>
      </w:r>
      <w:r>
        <w:rPr>
          <w:b w:val="0"/>
          <w:i w:val="0"/>
        </w:rPr>
        <w:t>ất</w:t>
      </w:r>
      <w:r>
        <w:rPr>
          <w:b w:val="0"/>
          <w:i w:val="0"/>
        </w:rPr>
        <w:t xml:space="preserve"> </w:t>
      </w:r>
      <w:r>
        <w:rPr>
          <w:b w:val="0"/>
          <w:i w:val="0"/>
        </w:rPr>
        <w:t>v</w:t>
      </w:r>
      <w:r>
        <w:rPr>
          <w:b w:val="0"/>
          <w:i w:val="0"/>
        </w:rPr>
        <w:t>ề</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phải</w:t>
      </w:r>
      <w:r>
        <w:rPr>
          <w:b w:val="0"/>
          <w:i w:val="0"/>
        </w:rPr>
        <w:t xml:space="preserve"> </w:t>
      </w:r>
      <w:r>
        <w:rPr>
          <w:b w:val="0"/>
          <w:i w:val="0"/>
        </w:rPr>
        <w:t>nằm</w:t>
      </w:r>
      <w:r>
        <w:rPr>
          <w:b w:val="0"/>
          <w:i w:val="0"/>
        </w:rPr>
        <w:t xml:space="preserve"> </w:t>
      </w:r>
      <w:r>
        <w:rPr>
          <w:b w:val="0"/>
          <w:i w:val="0"/>
        </w:rPr>
        <w:t>tr</w:t>
      </w:r>
      <w:r>
        <w:rPr>
          <w:b w:val="0"/>
          <w:i w:val="0"/>
        </w:rPr>
        <w:t>o</w:t>
      </w:r>
      <w:r>
        <w:rPr>
          <w:b w:val="0"/>
          <w:i w:val="0"/>
        </w:rPr>
        <w:t>ng</w:t>
      </w:r>
      <w:r>
        <w:rPr>
          <w:b w:val="0"/>
          <w:i w:val="0"/>
        </w:rPr>
        <w:t xml:space="preserve"> </w:t>
      </w:r>
      <w:r>
        <w:rPr>
          <w:b w:val="0"/>
          <w:i w:val="0"/>
        </w:rPr>
        <w:t>D</w:t>
      </w:r>
      <w:r>
        <w:rPr>
          <w:b w:val="0"/>
          <w:i w:val="0"/>
        </w:rPr>
        <w:t>a</w:t>
      </w:r>
      <w:r>
        <w:rPr>
          <w:b w:val="0"/>
          <w:i w:val="0"/>
        </w:rPr>
        <w:t>nh</w:t>
      </w:r>
      <w:r>
        <w:rPr>
          <w:b w:val="0"/>
          <w:i w:val="0"/>
        </w:rPr>
        <w:t xml:space="preserve"> </w:t>
      </w:r>
      <w:r>
        <w:rPr>
          <w:b w:val="0"/>
          <w:i w:val="0"/>
        </w:rPr>
        <w:t>m</w:t>
      </w:r>
      <w:r>
        <w:rPr>
          <w:b w:val="0"/>
          <w:i w:val="0"/>
        </w:rPr>
        <w:t>ụ</w:t>
      </w:r>
      <w:r>
        <w:rPr>
          <w:b w:val="0"/>
          <w:i w:val="0"/>
        </w:rPr>
        <w:t>c</w:t>
      </w:r>
      <w:r>
        <w:rPr>
          <w:b w:val="0"/>
          <w:i w:val="0"/>
        </w:rPr>
        <w:t xml:space="preserve"> </w:t>
      </w:r>
      <w:r>
        <w:rPr>
          <w:b w:val="0"/>
          <w:i w:val="0"/>
        </w:rPr>
        <w:t>đ</w:t>
      </w:r>
      <w:r>
        <w:rPr>
          <w:b w:val="0"/>
          <w:i w:val="0"/>
        </w:rPr>
        <w:t>ề</w:t>
      </w:r>
      <w:r>
        <w:rPr>
          <w:b w:val="0"/>
          <w:i w:val="0"/>
        </w:rPr>
        <w:t xml:space="preserve"> </w:t>
      </w:r>
      <w:r>
        <w:rPr>
          <w:b w:val="0"/>
          <w:i w:val="0"/>
        </w:rPr>
        <w:t>á</w:t>
      </w:r>
      <w:r>
        <w:rPr>
          <w:b w:val="0"/>
          <w:i w:val="0"/>
        </w:rPr>
        <w:t>n</w:t>
      </w:r>
      <w:r>
        <w:rPr>
          <w:b w:val="0"/>
          <w:i w:val="0"/>
        </w:rPr>
        <w:t xml:space="preserve"> </w:t>
      </w:r>
      <w:r>
        <w:rPr>
          <w:b w:val="0"/>
          <w:i w:val="0"/>
        </w:rPr>
        <w:t>t</w:t>
      </w:r>
      <w:r>
        <w:rPr>
          <w:b w:val="0"/>
          <w:i w:val="0"/>
        </w:rPr>
        <w:t>hu</w:t>
      </w:r>
      <w:r>
        <w:rPr>
          <w:b w:val="0"/>
          <w:i w:val="0"/>
        </w:rPr>
        <w:t>ộ</w:t>
      </w:r>
      <w:r>
        <w:rPr>
          <w:b w:val="0"/>
          <w:i w:val="0"/>
        </w:rPr>
        <w:t>c</w:t>
      </w:r>
      <w:r>
        <w:rPr>
          <w:b w:val="0"/>
          <w:i w:val="0"/>
        </w:rPr>
        <w:t xml:space="preserve"> </w:t>
      </w:r>
      <w:r>
        <w:rPr>
          <w:b w:val="0"/>
          <w:i w:val="0"/>
        </w:rPr>
        <w:t>di</w:t>
      </w:r>
      <w:r>
        <w:rPr>
          <w:b w:val="0"/>
          <w:i w:val="0"/>
        </w:rPr>
        <w:t>ệ</w:t>
      </w:r>
      <w:r>
        <w:rPr>
          <w:b w:val="0"/>
          <w:i w:val="0"/>
        </w:rPr>
        <w:t>n khuy</w:t>
      </w:r>
      <w:r>
        <w:rPr>
          <w:b w:val="0"/>
          <w:i w:val="0"/>
        </w:rPr>
        <w:t>ế</w:t>
      </w:r>
      <w:r>
        <w:rPr>
          <w:b w:val="0"/>
          <w:i w:val="0"/>
        </w:rPr>
        <w:t>n kh</w:t>
      </w:r>
      <w:r>
        <w:rPr>
          <w:b w:val="0"/>
          <w:i w:val="0"/>
        </w:rPr>
        <w:t>í</w:t>
      </w:r>
      <w:r>
        <w:rPr>
          <w:b w:val="0"/>
          <w:i w:val="0"/>
        </w:rPr>
        <w:t>c</w:t>
      </w:r>
      <w:r>
        <w:rPr>
          <w:b w:val="0"/>
          <w:i w:val="0"/>
        </w:rPr>
        <w:t>h</w:t>
      </w:r>
      <w:r>
        <w:rPr>
          <w:b w:val="0"/>
          <w:i w:val="0"/>
        </w:rPr>
        <w:t xml:space="preserve"> </w:t>
      </w:r>
      <w:r>
        <w:rPr>
          <w:b w:val="0"/>
          <w:i w:val="0"/>
        </w:rPr>
        <w:t xml:space="preserve">đầu </w:t>
      </w:r>
      <w:r>
        <w:rPr>
          <w:b w:val="0"/>
          <w:i w:val="0"/>
        </w:rPr>
        <w:t>t</w:t>
      </w:r>
      <w:r>
        <w:rPr>
          <w:b w:val="0"/>
          <w:i w:val="0"/>
        </w:rPr>
        <w:t>ư do T</w:t>
      </w:r>
      <w:r>
        <w:rPr>
          <w:b w:val="0"/>
          <w:i w:val="0"/>
        </w:rPr>
        <w:t>h</w:t>
      </w:r>
      <w:r>
        <w:rPr>
          <w:b w:val="0"/>
          <w:i w:val="0"/>
        </w:rPr>
        <w:t xml:space="preserve">ủ </w:t>
      </w:r>
      <w:r>
        <w:rPr>
          <w:b w:val="0"/>
          <w:i w:val="0"/>
        </w:rPr>
        <w:t>t</w:t>
      </w:r>
      <w:r>
        <w:rPr>
          <w:b w:val="0"/>
          <w:i w:val="0"/>
        </w:rPr>
        <w:t>ư</w:t>
      </w:r>
      <w:r>
        <w:rPr>
          <w:b w:val="0"/>
          <w:i w:val="0"/>
        </w:rPr>
        <w:t>ớ</w:t>
      </w:r>
      <w:r>
        <w:rPr>
          <w:b w:val="0"/>
          <w:i w:val="0"/>
        </w:rPr>
        <w:t>ng</w:t>
      </w:r>
      <w:r>
        <w:rPr>
          <w:b w:val="0"/>
          <w:i w:val="0"/>
        </w:rPr>
        <w:t xml:space="preserve"> </w:t>
      </w:r>
      <w:r>
        <w:rPr>
          <w:b w:val="0"/>
          <w:i w:val="0"/>
        </w:rPr>
        <w:t>Chí</w:t>
      </w:r>
      <w:r>
        <w:rPr>
          <w:b w:val="0"/>
          <w:i w:val="0"/>
        </w:rPr>
        <w:t>n</w:t>
      </w:r>
      <w:r>
        <w:rPr>
          <w:b w:val="0"/>
          <w:i w:val="0"/>
        </w:rPr>
        <w:t>h p</w:t>
      </w:r>
      <w:r>
        <w:rPr>
          <w:b w:val="0"/>
          <w:i w:val="0"/>
        </w:rPr>
        <w:t>h</w:t>
      </w:r>
      <w:r>
        <w:rPr>
          <w:b w:val="0"/>
          <w:i w:val="0"/>
        </w:rPr>
        <w:t>ủ b</w:t>
      </w:r>
      <w:r>
        <w:rPr>
          <w:b w:val="0"/>
          <w:i w:val="0"/>
        </w:rPr>
        <w:t>a</w:t>
      </w:r>
      <w:r>
        <w:rPr>
          <w:b w:val="0"/>
          <w:i w:val="0"/>
        </w:rPr>
        <w:t>n h</w:t>
      </w:r>
      <w:r>
        <w:rPr>
          <w:b w:val="0"/>
          <w:i w:val="0"/>
        </w:rPr>
        <w:t>à</w:t>
      </w:r>
      <w:r>
        <w:rPr>
          <w:b w:val="0"/>
          <w:i w:val="0"/>
        </w:rPr>
        <w:t>nh;</w:t>
      </w:r>
    </w:p>
    <w:p>
      <w:pPr>
        <w:jc w:val="both"/>
      </w:pPr>
      <w:r>
        <w:rPr>
          <w:b w:val="0"/>
          <w:i w:val="0"/>
        </w:rPr>
        <w:t>b)</w:t>
      </w:r>
      <w:r>
        <w:rPr>
          <w:b w:val="0"/>
          <w:i w:val="0"/>
        </w:rPr>
        <w:t xml:space="preserve"> </w:t>
      </w:r>
      <w:r>
        <w:rPr>
          <w:b w:val="0"/>
          <w:i w:val="0"/>
        </w:rPr>
        <w:t xml:space="preserve"> </w:t>
      </w:r>
      <w:r>
        <w:rPr>
          <w:b w:val="0"/>
          <w:i w:val="0"/>
        </w:rPr>
        <w:t>Đ</w:t>
      </w:r>
      <w:r>
        <w:rPr>
          <w:b w:val="0"/>
          <w:i w:val="0"/>
        </w:rPr>
        <w:t>ề</w:t>
      </w:r>
      <w:r>
        <w:rPr>
          <w:b w:val="0"/>
          <w:i w:val="0"/>
        </w:rPr>
        <w:t xml:space="preserve"> </w:t>
      </w:r>
      <w:r>
        <w:rPr>
          <w:b w:val="0"/>
          <w:i w:val="0"/>
        </w:rPr>
        <w:t>án</w:t>
      </w:r>
      <w:r>
        <w:rPr>
          <w:b w:val="0"/>
          <w:i w:val="0"/>
        </w:rPr>
        <w:t xml:space="preserve"> </w:t>
      </w:r>
      <w:r>
        <w:rPr>
          <w:b w:val="0"/>
          <w:i w:val="0"/>
        </w:rPr>
        <w:t>đi</w:t>
      </w:r>
      <w:r>
        <w:rPr>
          <w:b w:val="0"/>
          <w:i w:val="0"/>
        </w:rPr>
        <w:t>ề</w:t>
      </w:r>
      <w:r>
        <w:rPr>
          <w:b w:val="0"/>
          <w:i w:val="0"/>
        </w:rPr>
        <w:t>u</w:t>
      </w:r>
      <w:r>
        <w:rPr>
          <w:b w:val="0"/>
          <w:i w:val="0"/>
        </w:rPr>
        <w:t xml:space="preserve"> </w:t>
      </w:r>
      <w:r>
        <w:rPr>
          <w:b w:val="0"/>
          <w:i w:val="0"/>
        </w:rPr>
        <w:t>tra</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b</w:t>
      </w:r>
      <w:r>
        <w:rPr>
          <w:b w:val="0"/>
          <w:i w:val="0"/>
        </w:rPr>
        <w:t>ản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w:t>
      </w:r>
      <w:r>
        <w:rPr>
          <w:b w:val="0"/>
          <w:i w:val="0"/>
        </w:rPr>
        <w:t>hải</w:t>
      </w:r>
      <w:r>
        <w:rPr>
          <w:b w:val="0"/>
          <w:i w:val="0"/>
        </w:rPr>
        <w:t xml:space="preserve"> </w:t>
      </w:r>
      <w:r>
        <w:rPr>
          <w:b w:val="0"/>
          <w:i w:val="0"/>
        </w:rPr>
        <w:t>đ</w:t>
      </w:r>
      <w:r>
        <w:rPr>
          <w:b w:val="0"/>
          <w:i w:val="0"/>
        </w:rPr>
        <w:t>ư</w:t>
      </w:r>
      <w:r>
        <w:rPr>
          <w:b w:val="0"/>
          <w:i w:val="0"/>
        </w:rPr>
        <w:t>ợc</w:t>
      </w:r>
      <w:r>
        <w:rPr>
          <w:b w:val="0"/>
          <w:i w:val="0"/>
        </w:rPr>
        <w:t xml:space="preserve"> </w:t>
      </w:r>
      <w:r>
        <w:rPr>
          <w:b w:val="0"/>
          <w:i w:val="0"/>
        </w:rPr>
        <w:t>B</w:t>
      </w:r>
      <w:r>
        <w:rPr>
          <w:b w:val="0"/>
          <w:i w:val="0"/>
        </w:rPr>
        <w:t>ộ</w:t>
      </w:r>
      <w:r>
        <w:rPr>
          <w:b w:val="0"/>
          <w:i w:val="0"/>
        </w:rPr>
        <w:t xml:space="preserve"> </w:t>
      </w:r>
      <w:r>
        <w:rPr>
          <w:b w:val="0"/>
          <w:i w:val="0"/>
        </w:rPr>
        <w:t>Tài</w:t>
      </w:r>
      <w:r>
        <w:rPr>
          <w:b w:val="0"/>
          <w:i w:val="0"/>
        </w:rPr>
        <w:t xml:space="preserve"> </w:t>
      </w:r>
      <w:r>
        <w:rPr>
          <w:b w:val="0"/>
          <w:i w:val="0"/>
        </w:rPr>
        <w:t>nguy</w:t>
      </w:r>
      <w:r>
        <w:rPr>
          <w:b w:val="0"/>
          <w:i w:val="0"/>
        </w:rPr>
        <w:t>ê</w:t>
      </w:r>
      <w:r>
        <w:rPr>
          <w:b w:val="0"/>
          <w:i w:val="0"/>
        </w:rPr>
        <w:t>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 xml:space="preserve">ng </w:t>
      </w:r>
      <w:r>
        <w:rPr>
          <w:b w:val="0"/>
          <w:i w:val="0"/>
        </w:rPr>
        <w:t>thẩm định;</w:t>
      </w:r>
    </w:p>
    <w:p>
      <w:pPr>
        <w:jc w:val="both"/>
      </w:pPr>
      <w:r>
        <w:rPr>
          <w:b w:val="0"/>
          <w:i w:val="0"/>
        </w:rPr>
        <w:t>c</w:t>
      </w:r>
      <w:r>
        <w:rPr>
          <w:b w:val="0"/>
          <w:i w:val="0"/>
        </w:rPr>
        <w:t>)</w:t>
      </w:r>
      <w:r>
        <w:rPr>
          <w:b w:val="0"/>
          <w:i w:val="0"/>
        </w:rPr>
        <w:t xml:space="preserve"> </w:t>
      </w:r>
      <w:r>
        <w:rPr>
          <w:b w:val="0"/>
          <w:i w:val="0"/>
        </w:rPr>
        <w:t>Vi</w:t>
      </w:r>
      <w:r>
        <w:rPr>
          <w:b w:val="0"/>
          <w:i w:val="0"/>
        </w:rPr>
        <w:t>ệ</w:t>
      </w:r>
      <w:r>
        <w:rPr>
          <w:b w:val="0"/>
          <w:i w:val="0"/>
        </w:rPr>
        <w:t>c</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đ</w:t>
      </w:r>
      <w:r>
        <w:rPr>
          <w:b w:val="0"/>
          <w:i w:val="0"/>
        </w:rPr>
        <w:t>i</w:t>
      </w:r>
      <w:r>
        <w:rPr>
          <w:b w:val="0"/>
          <w:i w:val="0"/>
        </w:rPr>
        <w:t>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c</w:t>
      </w:r>
      <w:r>
        <w:rPr>
          <w:b w:val="0"/>
          <w:i w:val="0"/>
        </w:rPr>
        <w:t>h</w:t>
      </w:r>
      <w:r>
        <w:rPr>
          <w:b w:val="0"/>
          <w:i w:val="0"/>
        </w:rPr>
        <w:t>ất</w:t>
      </w:r>
      <w:r>
        <w:rPr>
          <w:b w:val="0"/>
          <w:i w:val="0"/>
        </w:rPr>
        <w:t xml:space="preserve"> </w:t>
      </w:r>
      <w:r>
        <w:rPr>
          <w:b w:val="0"/>
          <w:i w:val="0"/>
        </w:rPr>
        <w:t>v</w:t>
      </w:r>
      <w:r>
        <w:rPr>
          <w:b w:val="0"/>
          <w:i w:val="0"/>
        </w:rPr>
        <w:t>ề</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p</w:t>
      </w:r>
      <w:r>
        <w:rPr>
          <w:b w:val="0"/>
          <w:i w:val="0"/>
        </w:rPr>
        <w:t>hải</w:t>
      </w:r>
      <w:r>
        <w:rPr>
          <w:b w:val="0"/>
          <w:i w:val="0"/>
        </w:rPr>
        <w:t xml:space="preserve"> </w:t>
      </w:r>
      <w:r>
        <w:rPr>
          <w:b w:val="0"/>
          <w:i w:val="0"/>
        </w:rPr>
        <w:t>đ</w:t>
      </w:r>
      <w:r>
        <w:rPr>
          <w:b w:val="0"/>
          <w:i w:val="0"/>
        </w:rPr>
        <w:t>ư</w:t>
      </w:r>
      <w:r>
        <w:rPr>
          <w:b w:val="0"/>
          <w:i w:val="0"/>
        </w:rPr>
        <w:t>ợc</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 xml:space="preserve"> </w:t>
      </w:r>
      <w:r>
        <w:rPr>
          <w:b w:val="0"/>
          <w:i w:val="0"/>
        </w:rPr>
        <w:t>q</w:t>
      </w:r>
      <w:r>
        <w:rPr>
          <w:b w:val="0"/>
          <w:i w:val="0"/>
        </w:rPr>
        <w:t>uản</w:t>
      </w:r>
      <w:r>
        <w:rPr>
          <w:b w:val="0"/>
          <w:i w:val="0"/>
        </w:rPr>
        <w:t xml:space="preserve"> </w:t>
      </w:r>
      <w:r>
        <w:rPr>
          <w:b w:val="0"/>
          <w:i w:val="0"/>
        </w:rPr>
        <w:t>l</w:t>
      </w:r>
      <w:r>
        <w:rPr>
          <w:b w:val="0"/>
          <w:i w:val="0"/>
        </w:rPr>
        <w:t>ý nhà n</w:t>
      </w:r>
      <w:r>
        <w:rPr>
          <w:b w:val="0"/>
          <w:i w:val="0"/>
        </w:rPr>
        <w:t>ư</w:t>
      </w:r>
      <w:r>
        <w:rPr>
          <w:b w:val="0"/>
          <w:i w:val="0"/>
        </w:rPr>
        <w:t>ớc có</w:t>
      </w:r>
      <w:r>
        <w:rPr>
          <w:b w:val="0"/>
          <w:i w:val="0"/>
        </w:rPr>
        <w:t xml:space="preserve"> t</w:t>
      </w:r>
      <w:r>
        <w:rPr>
          <w:b w:val="0"/>
          <w:i w:val="0"/>
        </w:rPr>
        <w:t xml:space="preserve">hẩm quyền </w:t>
      </w:r>
      <w:r>
        <w:rPr>
          <w:b w:val="0"/>
          <w:i w:val="0"/>
        </w:rPr>
        <w:t>g</w:t>
      </w:r>
      <w:r>
        <w:rPr>
          <w:b w:val="0"/>
          <w:i w:val="0"/>
        </w:rPr>
        <w:t>iám sát.</w:t>
      </w:r>
    </w:p>
    <w:p>
      <w:pPr>
        <w:jc w:val="both"/>
      </w:pPr>
      <w:r>
        <w:rPr>
          <w:b w:val="0"/>
          <w:i w:val="0"/>
        </w:rPr>
        <w:t>2.</w:t>
      </w:r>
      <w:r>
        <w:rPr>
          <w:b w:val="0"/>
          <w:i w:val="0"/>
        </w:rPr>
        <w:t xml:space="preserve"> </w:t>
      </w:r>
      <w:r>
        <w:rPr>
          <w:b w:val="0"/>
          <w:i w:val="0"/>
        </w:rPr>
        <w:t xml:space="preserve"> </w:t>
      </w:r>
      <w:r>
        <w:rPr>
          <w:b w:val="0"/>
          <w:i w:val="0"/>
        </w:rPr>
        <w:t>T</w:t>
      </w:r>
      <w:r>
        <w:rPr>
          <w:b w:val="0"/>
          <w:i w:val="0"/>
        </w:rPr>
        <w:t>ổ</w:t>
      </w:r>
      <w:r>
        <w:rPr>
          <w:b w:val="0"/>
          <w:i w:val="0"/>
        </w:rPr>
        <w:t xml:space="preserve"> 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tham</w:t>
      </w:r>
      <w:r>
        <w:rPr>
          <w:b w:val="0"/>
          <w:i w:val="0"/>
        </w:rPr>
        <w:t xml:space="preserve"> </w:t>
      </w:r>
      <w:r>
        <w:rPr>
          <w:b w:val="0"/>
          <w:i w:val="0"/>
        </w:rPr>
        <w:t>gia đầu</w:t>
      </w:r>
      <w:r>
        <w:rPr>
          <w:b w:val="0"/>
          <w:i w:val="0"/>
        </w:rPr>
        <w:t xml:space="preserve"> </w:t>
      </w:r>
      <w:r>
        <w:rPr>
          <w:b w:val="0"/>
          <w:i w:val="0"/>
        </w:rPr>
        <w:t>tư</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w:t>
      </w:r>
      <w:r>
        <w:rPr>
          <w:b w:val="0"/>
          <w:i w:val="0"/>
        </w:rPr>
        <w:t>ả</w:t>
      </w:r>
      <w:r>
        <w:rPr>
          <w:b w:val="0"/>
          <w:i w:val="0"/>
        </w:rPr>
        <w:t>n địa</w:t>
      </w:r>
      <w:r>
        <w:rPr>
          <w:b w:val="0"/>
          <w:i w:val="0"/>
        </w:rPr>
        <w:t xml:space="preserve"> </w:t>
      </w:r>
      <w:r>
        <w:rPr>
          <w:b w:val="0"/>
          <w:i w:val="0"/>
        </w:rPr>
        <w:t xml:space="preserve">chất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s</w:t>
      </w:r>
      <w:r>
        <w:rPr>
          <w:b w:val="0"/>
          <w:i w:val="0"/>
        </w:rPr>
        <w:t>ản</w:t>
      </w:r>
      <w:r>
        <w:rPr>
          <w:b w:val="0"/>
          <w:i w:val="0"/>
        </w:rPr>
        <w:t xml:space="preserve"> </w:t>
      </w:r>
      <w:r>
        <w:rPr>
          <w:b w:val="0"/>
          <w:i w:val="0"/>
        </w:rPr>
        <w:t xml:space="preserve"> </w:t>
      </w:r>
      <w:r>
        <w:rPr>
          <w:b w:val="0"/>
          <w:i w:val="0"/>
        </w:rPr>
        <w:t>đ</w:t>
      </w:r>
      <w:r>
        <w:rPr>
          <w:b w:val="0"/>
          <w:i w:val="0"/>
        </w:rPr>
        <w:t>ược</w:t>
      </w:r>
      <w:r>
        <w:rPr>
          <w:b w:val="0"/>
          <w:i w:val="0"/>
        </w:rPr>
        <w:t xml:space="preserve"> </w:t>
      </w:r>
      <w:r>
        <w:rPr>
          <w:b w:val="0"/>
          <w:i w:val="0"/>
        </w:rPr>
        <w:t>ưu</w:t>
      </w:r>
      <w:r>
        <w:rPr>
          <w:b w:val="0"/>
          <w:i w:val="0"/>
        </w:rPr>
        <w:t xml:space="preserve"> </w:t>
      </w:r>
      <w:r>
        <w:rPr>
          <w:b w:val="0"/>
          <w:i w:val="0"/>
        </w:rPr>
        <w:t>tiên</w:t>
      </w:r>
      <w:r>
        <w:rPr>
          <w:b w:val="0"/>
          <w:i w:val="0"/>
        </w:rPr>
        <w:t xml:space="preserve"> </w:t>
      </w:r>
      <w:r>
        <w:rPr>
          <w:b w:val="0"/>
          <w:i w:val="0"/>
        </w:rPr>
        <w:t>s</w:t>
      </w:r>
      <w:r>
        <w:rPr>
          <w:b w:val="0"/>
          <w:i w:val="0"/>
        </w:rPr>
        <w:t>ử dụng th</w:t>
      </w:r>
      <w:r>
        <w:rPr>
          <w:b w:val="0"/>
          <w:i w:val="0"/>
        </w:rPr>
        <w:t>ô</w:t>
      </w:r>
      <w:r>
        <w:rPr>
          <w:b w:val="0"/>
          <w:i w:val="0"/>
        </w:rPr>
        <w:t xml:space="preserve">ng tin </w:t>
      </w:r>
      <w:r>
        <w:rPr>
          <w:b w:val="0"/>
          <w:i w:val="0"/>
        </w:rPr>
        <w:t>v</w:t>
      </w:r>
      <w:r>
        <w:rPr>
          <w:b w:val="0"/>
          <w:i w:val="0"/>
        </w:rPr>
        <w:t>ề kho</w:t>
      </w:r>
      <w:r>
        <w:rPr>
          <w:b w:val="0"/>
          <w:i w:val="0"/>
        </w:rPr>
        <w:t>á</w:t>
      </w:r>
      <w:r>
        <w:rPr>
          <w:b w:val="0"/>
          <w:i w:val="0"/>
        </w:rPr>
        <w:t>ng</w:t>
      </w:r>
      <w:r>
        <w:rPr>
          <w:b w:val="0"/>
          <w:i w:val="0"/>
        </w:rPr>
        <w:t xml:space="preserve"> </w:t>
      </w:r>
      <w:r>
        <w:rPr>
          <w:b w:val="0"/>
          <w:i w:val="0"/>
        </w:rPr>
        <w:t>s</w:t>
      </w:r>
      <w:r>
        <w:rPr>
          <w:b w:val="0"/>
          <w:i w:val="0"/>
        </w:rPr>
        <w:t>ản tr</w:t>
      </w:r>
      <w:r>
        <w:rPr>
          <w:b w:val="0"/>
          <w:i w:val="0"/>
        </w:rPr>
        <w:t>o</w:t>
      </w:r>
      <w:r>
        <w:rPr>
          <w:b w:val="0"/>
          <w:i w:val="0"/>
        </w:rPr>
        <w:t>ng khu</w:t>
      </w:r>
      <w:r>
        <w:rPr>
          <w:b w:val="0"/>
          <w:i w:val="0"/>
        </w:rPr>
        <w:t xml:space="preserve"> v</w:t>
      </w:r>
      <w:r>
        <w:rPr>
          <w:b w:val="0"/>
          <w:i w:val="0"/>
        </w:rPr>
        <w:t xml:space="preserve">ực đã điều </w:t>
      </w:r>
      <w:r>
        <w:rPr>
          <w:b w:val="0"/>
          <w:i w:val="0"/>
        </w:rPr>
        <w:t>t</w:t>
      </w:r>
      <w:r>
        <w:rPr>
          <w:b w:val="0"/>
          <w:i w:val="0"/>
        </w:rPr>
        <w:t>ra khi th</w:t>
      </w:r>
      <w:r>
        <w:rPr>
          <w:b w:val="0"/>
          <w:i w:val="0"/>
        </w:rPr>
        <w:t>a</w:t>
      </w:r>
      <w:r>
        <w:rPr>
          <w:b w:val="0"/>
          <w:i w:val="0"/>
        </w:rPr>
        <w:t>m g</w:t>
      </w:r>
      <w:r>
        <w:rPr>
          <w:b w:val="0"/>
          <w:i w:val="0"/>
        </w:rPr>
        <w:t>i</w:t>
      </w:r>
      <w:r>
        <w:rPr>
          <w:b w:val="0"/>
          <w:i w:val="0"/>
        </w:rPr>
        <w:t>a h</w:t>
      </w:r>
      <w:r>
        <w:rPr>
          <w:b w:val="0"/>
          <w:i w:val="0"/>
        </w:rPr>
        <w:t>o</w:t>
      </w:r>
      <w:r>
        <w:rPr>
          <w:b w:val="0"/>
          <w:i w:val="0"/>
        </w:rPr>
        <w:t>ạt</w:t>
      </w:r>
      <w:r>
        <w:rPr>
          <w:b w:val="0"/>
          <w:i w:val="0"/>
        </w:rPr>
        <w:t xml:space="preserve"> </w:t>
      </w:r>
      <w:r>
        <w:rPr>
          <w:b w:val="0"/>
          <w:i w:val="0"/>
        </w:rPr>
        <w:t>độ</w:t>
      </w:r>
      <w:r>
        <w:rPr>
          <w:b w:val="0"/>
          <w:i w:val="0"/>
        </w:rPr>
        <w:t>n</w:t>
      </w:r>
      <w:r>
        <w:rPr>
          <w:b w:val="0"/>
          <w:i w:val="0"/>
        </w:rPr>
        <w:t>g khoá</w:t>
      </w:r>
      <w:r>
        <w:rPr>
          <w:b w:val="0"/>
          <w:i w:val="0"/>
        </w:rPr>
        <w:t>n</w:t>
      </w:r>
      <w:r>
        <w:rPr>
          <w:b w:val="0"/>
          <w:i w:val="0"/>
        </w:rPr>
        <w:t xml:space="preserve">g </w:t>
      </w:r>
      <w:r>
        <w:rPr>
          <w:b w:val="0"/>
          <w:i w:val="0"/>
        </w:rPr>
        <w:t>s</w:t>
      </w:r>
      <w:r>
        <w:rPr>
          <w:b w:val="0"/>
          <w:i w:val="0"/>
        </w:rPr>
        <w:t>ả</w:t>
      </w:r>
      <w:r>
        <w:rPr>
          <w:b w:val="0"/>
          <w:i w:val="0"/>
        </w:rPr>
        <w:t>n.</w:t>
      </w:r>
    </w:p>
    <w:p>
      <w:pPr>
        <w:jc w:val="center"/>
      </w:pPr>
      <w:r>
        <w:rPr>
          <w:b/>
          <w:i w:val="0"/>
        </w:rPr>
        <w:t>Chương V</w:t>
      </w:r>
    </w:p>
    <w:p>
      <w:pPr>
        <w:jc w:val="center"/>
      </w:pPr>
      <w:r>
        <w:rPr>
          <w:b/>
          <w:i w:val="0"/>
        </w:rPr>
        <w:t>KHU VỰC KHOÁNG SẢN</w:t>
      </w:r>
    </w:p>
    <w:p>
      <w:pPr>
        <w:jc w:val="both"/>
      </w:pPr>
      <w:r>
        <w:rPr>
          <w:b/>
          <w:i w:val="0"/>
        </w:rPr>
        <w:t>Điều 25. Phân loại khu vực khoáng sản</w:t>
      </w:r>
    </w:p>
    <w:p>
      <w:pPr>
        <w:jc w:val="both"/>
      </w:pPr>
      <w:r>
        <w:rPr>
          <w:b w:val="0"/>
          <w:i w:val="0"/>
        </w:rPr>
        <w:t xml:space="preserve">1. Khu vực </w:t>
      </w:r>
      <w:r>
        <w:rPr>
          <w:b w:val="0"/>
          <w:i w:val="0"/>
        </w:rPr>
        <w:t>h</w:t>
      </w:r>
      <w:r>
        <w:rPr>
          <w:b w:val="0"/>
          <w:i w:val="0"/>
        </w:rPr>
        <w:t>oạt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áng sản, bao</w:t>
      </w:r>
      <w:r>
        <w:rPr>
          <w:b w:val="0"/>
          <w:i w:val="0"/>
        </w:rPr>
        <w:t xml:space="preserve"> </w:t>
      </w:r>
      <w:r>
        <w:rPr>
          <w:b w:val="0"/>
          <w:i w:val="0"/>
        </w:rPr>
        <w:t>g</w:t>
      </w:r>
      <w:r>
        <w:rPr>
          <w:b w:val="0"/>
          <w:i w:val="0"/>
        </w:rPr>
        <w:t xml:space="preserve">ồm </w:t>
      </w:r>
      <w:r>
        <w:rPr>
          <w:b w:val="0"/>
          <w:i w:val="0"/>
        </w:rPr>
        <w:t>c</w:t>
      </w:r>
      <w:r>
        <w:rPr>
          <w:b w:val="0"/>
          <w:i w:val="0"/>
        </w:rPr>
        <w:t>ả</w:t>
      </w:r>
      <w:r>
        <w:rPr>
          <w:b w:val="0"/>
          <w:i w:val="0"/>
        </w:rPr>
        <w:t xml:space="preserve"> </w:t>
      </w:r>
      <w:r>
        <w:rPr>
          <w:b w:val="0"/>
          <w:i w:val="0"/>
        </w:rPr>
        <w:t xml:space="preserve">khu </w:t>
      </w:r>
      <w:r>
        <w:rPr>
          <w:b w:val="0"/>
          <w:i w:val="0"/>
        </w:rPr>
        <w:t>v</w:t>
      </w:r>
      <w:r>
        <w:rPr>
          <w:b w:val="0"/>
          <w:i w:val="0"/>
        </w:rPr>
        <w:t xml:space="preserve">ực </w:t>
      </w:r>
      <w:r>
        <w:rPr>
          <w:b w:val="0"/>
          <w:i w:val="0"/>
        </w:rPr>
        <w:t>c</w:t>
      </w:r>
      <w:r>
        <w:rPr>
          <w:b w:val="0"/>
          <w:i w:val="0"/>
        </w:rPr>
        <w:t>ó k</w:t>
      </w:r>
      <w:r>
        <w:rPr>
          <w:b w:val="0"/>
          <w:i w:val="0"/>
        </w:rPr>
        <w:t>h</w:t>
      </w:r>
      <w:r>
        <w:rPr>
          <w:b w:val="0"/>
          <w:i w:val="0"/>
        </w:rPr>
        <w:t>oá</w:t>
      </w:r>
      <w:r>
        <w:rPr>
          <w:b w:val="0"/>
          <w:i w:val="0"/>
        </w:rPr>
        <w:t>n</w:t>
      </w:r>
      <w:r>
        <w:rPr>
          <w:b w:val="0"/>
          <w:i w:val="0"/>
        </w:rPr>
        <w:t>g</w:t>
      </w:r>
      <w:r>
        <w:rPr>
          <w:b w:val="0"/>
          <w:i w:val="0"/>
        </w:rPr>
        <w:t xml:space="preserve"> </w:t>
      </w:r>
      <w:r>
        <w:rPr>
          <w:b w:val="0"/>
          <w:i w:val="0"/>
        </w:rPr>
        <w:t>sản p</w:t>
      </w:r>
      <w:r>
        <w:rPr>
          <w:b w:val="0"/>
          <w:i w:val="0"/>
        </w:rPr>
        <w:t>h</w:t>
      </w:r>
      <w:r>
        <w:rPr>
          <w:b w:val="0"/>
          <w:i w:val="0"/>
        </w:rPr>
        <w:t>ân tá</w:t>
      </w:r>
      <w:r>
        <w:rPr>
          <w:b w:val="0"/>
          <w:i w:val="0"/>
        </w:rPr>
        <w:t>n</w:t>
      </w:r>
      <w:r>
        <w:rPr>
          <w:b w:val="0"/>
          <w:i w:val="0"/>
        </w:rPr>
        <w:t>,</w:t>
      </w:r>
      <w:r>
        <w:rPr>
          <w:b w:val="0"/>
          <w:i w:val="0"/>
        </w:rPr>
        <w:t xml:space="preserve"> </w:t>
      </w:r>
      <w:r>
        <w:rPr>
          <w:b w:val="0"/>
          <w:i w:val="0"/>
        </w:rPr>
        <w:t>n</w:t>
      </w:r>
      <w:r>
        <w:rPr>
          <w:b w:val="0"/>
          <w:i w:val="0"/>
        </w:rPr>
        <w:t>h</w:t>
      </w:r>
      <w:r>
        <w:rPr>
          <w:b w:val="0"/>
          <w:i w:val="0"/>
        </w:rPr>
        <w:t>ỏ lẻ.</w:t>
      </w:r>
    </w:p>
    <w:p>
      <w:pPr>
        <w:jc w:val="both"/>
      </w:pPr>
      <w:r>
        <w:rPr>
          <w:b w:val="0"/>
          <w:i w:val="0"/>
        </w:rPr>
        <w:t xml:space="preserve">2. Khu vực </w:t>
      </w:r>
      <w:r>
        <w:rPr>
          <w:b w:val="0"/>
          <w:i w:val="0"/>
        </w:rPr>
        <w:t>c</w:t>
      </w:r>
      <w:r>
        <w:rPr>
          <w:b w:val="0"/>
          <w:i w:val="0"/>
        </w:rPr>
        <w:t>ấm hoạt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kho</w:t>
      </w:r>
      <w:r>
        <w:rPr>
          <w:b w:val="0"/>
          <w:i w:val="0"/>
        </w:rPr>
        <w:t>á</w:t>
      </w:r>
      <w:r>
        <w:rPr>
          <w:b w:val="0"/>
          <w:i w:val="0"/>
        </w:rPr>
        <w:t>ng sản.</w:t>
      </w:r>
    </w:p>
    <w:p>
      <w:pPr>
        <w:jc w:val="both"/>
      </w:pPr>
      <w:r>
        <w:rPr>
          <w:b w:val="0"/>
          <w:i w:val="0"/>
        </w:rPr>
        <w:t xml:space="preserve">3. Khu vực </w:t>
      </w:r>
      <w:r>
        <w:rPr>
          <w:b w:val="0"/>
          <w:i w:val="0"/>
        </w:rPr>
        <w:t>t</w:t>
      </w:r>
      <w:r>
        <w:rPr>
          <w:b w:val="0"/>
          <w:i w:val="0"/>
        </w:rPr>
        <w:t>ạm th</w:t>
      </w:r>
      <w:r>
        <w:rPr>
          <w:b w:val="0"/>
          <w:i w:val="0"/>
        </w:rPr>
        <w:t>ờ</w:t>
      </w:r>
      <w:r>
        <w:rPr>
          <w:b w:val="0"/>
          <w:i w:val="0"/>
        </w:rPr>
        <w:t xml:space="preserve">i </w:t>
      </w:r>
      <w:r>
        <w:rPr>
          <w:b w:val="0"/>
          <w:i w:val="0"/>
        </w:rPr>
        <w:t>c</w:t>
      </w:r>
      <w:r>
        <w:rPr>
          <w:b w:val="0"/>
          <w:i w:val="0"/>
        </w:rPr>
        <w:t>ấm</w:t>
      </w:r>
      <w:r>
        <w:rPr>
          <w:b w:val="0"/>
          <w:i w:val="0"/>
        </w:rPr>
        <w:t xml:space="preserve"> h</w:t>
      </w:r>
      <w:r>
        <w:rPr>
          <w:b w:val="0"/>
          <w:i w:val="0"/>
        </w:rPr>
        <w:t>oạt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áng sản.</w:t>
      </w:r>
    </w:p>
    <w:p>
      <w:pPr>
        <w:jc w:val="both"/>
      </w:pPr>
      <w:r>
        <w:rPr>
          <w:b w:val="0"/>
          <w:i w:val="0"/>
        </w:rPr>
        <w:t xml:space="preserve">4. Khu vực </w:t>
      </w:r>
      <w:r>
        <w:rPr>
          <w:b w:val="0"/>
          <w:i w:val="0"/>
        </w:rPr>
        <w:t>d</w:t>
      </w:r>
      <w:r>
        <w:rPr>
          <w:b w:val="0"/>
          <w:i w:val="0"/>
        </w:rPr>
        <w:t>ự trữ k</w:t>
      </w:r>
      <w:r>
        <w:rPr>
          <w:b w:val="0"/>
          <w:i w:val="0"/>
        </w:rPr>
        <w:t>h</w:t>
      </w:r>
      <w:r>
        <w:rPr>
          <w:b w:val="0"/>
          <w:i w:val="0"/>
        </w:rPr>
        <w:t>oá</w:t>
      </w:r>
      <w:r>
        <w:rPr>
          <w:b w:val="0"/>
          <w:i w:val="0"/>
        </w:rPr>
        <w:t>n</w:t>
      </w:r>
      <w:r>
        <w:rPr>
          <w:b w:val="0"/>
          <w:i w:val="0"/>
        </w:rPr>
        <w:t xml:space="preserve">g </w:t>
      </w:r>
      <w:r>
        <w:rPr>
          <w:b w:val="0"/>
          <w:i w:val="0"/>
        </w:rPr>
        <w:t>s</w:t>
      </w:r>
      <w:r>
        <w:rPr>
          <w:b w:val="0"/>
          <w:i w:val="0"/>
        </w:rPr>
        <w:t xml:space="preserve">ản </w:t>
      </w:r>
      <w:r>
        <w:rPr>
          <w:b w:val="0"/>
          <w:i w:val="0"/>
        </w:rPr>
        <w:t>q</w:t>
      </w:r>
      <w:r>
        <w:rPr>
          <w:b w:val="0"/>
          <w:i w:val="0"/>
        </w:rPr>
        <w:t>u</w:t>
      </w:r>
      <w:r>
        <w:rPr>
          <w:b w:val="0"/>
          <w:i w:val="0"/>
        </w:rPr>
        <w:t>ố</w:t>
      </w:r>
      <w:r>
        <w:rPr>
          <w:b w:val="0"/>
          <w:i w:val="0"/>
        </w:rPr>
        <w:t>c gia.</w:t>
      </w:r>
    </w:p>
    <w:p>
      <w:pPr>
        <w:jc w:val="both"/>
      </w:pPr>
      <w:r>
        <w:rPr>
          <w:b/>
          <w:i w:val="0"/>
        </w:rPr>
        <w:t>Điều 26. Khu vực hoạt động khoáng sản</w:t>
      </w:r>
    </w:p>
    <w:p>
      <w:pPr>
        <w:jc w:val="both"/>
      </w:pPr>
      <w:r>
        <w:rPr>
          <w:b w:val="0"/>
          <w:i w:val="0"/>
        </w:rPr>
        <w:t>1.</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h</w:t>
      </w:r>
      <w:r>
        <w:rPr>
          <w:b w:val="0"/>
          <w:i w:val="0"/>
        </w:rPr>
        <w:t>oạt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là</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có</w:t>
      </w:r>
      <w:r>
        <w:rPr>
          <w:b w:val="0"/>
          <w:i w:val="0"/>
        </w:rPr>
        <w:t xml:space="preserve"> </w:t>
      </w:r>
      <w:r>
        <w:rPr>
          <w:b w:val="0"/>
          <w:i w:val="0"/>
        </w:rPr>
        <w:t>k</w:t>
      </w:r>
      <w:r>
        <w:rPr>
          <w:b w:val="0"/>
          <w:i w:val="0"/>
        </w:rPr>
        <w:t>h</w:t>
      </w:r>
      <w:r>
        <w:rPr>
          <w:b w:val="0"/>
          <w:i w:val="0"/>
        </w:rPr>
        <w:t>oáng</w:t>
      </w:r>
      <w:r>
        <w:rPr>
          <w:b w:val="0"/>
          <w:i w:val="0"/>
        </w:rPr>
        <w:t xml:space="preserve"> </w:t>
      </w:r>
      <w:r>
        <w:rPr>
          <w:b w:val="0"/>
          <w:i w:val="0"/>
        </w:rPr>
        <w:t>sản</w:t>
      </w:r>
      <w:r>
        <w:rPr>
          <w:b w:val="0"/>
          <w:i w:val="0"/>
        </w:rPr>
        <w:t xml:space="preserve"> </w:t>
      </w:r>
      <w:r>
        <w:rPr>
          <w:b w:val="0"/>
          <w:i w:val="0"/>
        </w:rPr>
        <w:t>đã</w:t>
      </w:r>
      <w:r>
        <w:rPr>
          <w:b w:val="0"/>
          <w:i w:val="0"/>
        </w:rPr>
        <w:t xml:space="preserve"> </w:t>
      </w:r>
      <w:r>
        <w:rPr>
          <w:b w:val="0"/>
          <w:i w:val="0"/>
        </w:rPr>
        <w:t>được</w:t>
      </w:r>
      <w:r>
        <w:rPr>
          <w:b w:val="0"/>
          <w:i w:val="0"/>
        </w:rPr>
        <w:t xml:space="preserve"> </w:t>
      </w:r>
      <w:r>
        <w:rPr>
          <w:b w:val="0"/>
          <w:i w:val="0"/>
        </w:rPr>
        <w:t>đi</w:t>
      </w:r>
      <w:r>
        <w:rPr>
          <w:b w:val="0"/>
          <w:i w:val="0"/>
        </w:rPr>
        <w:t>ề</w:t>
      </w:r>
      <w:r>
        <w:rPr>
          <w:b w:val="0"/>
          <w:i w:val="0"/>
        </w:rPr>
        <w:t>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b</w:t>
      </w:r>
      <w:r>
        <w:rPr>
          <w:b w:val="0"/>
          <w:i w:val="0"/>
        </w:rPr>
        <w:t>ản</w:t>
      </w:r>
      <w:r>
        <w:rPr>
          <w:b w:val="0"/>
          <w:i w:val="0"/>
        </w:rPr>
        <w:t xml:space="preserve"> </w:t>
      </w:r>
      <w:r>
        <w:rPr>
          <w:b w:val="0"/>
          <w:i w:val="0"/>
        </w:rPr>
        <w:t xml:space="preserve">địa </w:t>
      </w:r>
      <w:r>
        <w:rPr>
          <w:b w:val="0"/>
          <w:i w:val="0"/>
        </w:rPr>
        <w:t>c</w:t>
      </w:r>
      <w:r>
        <w:rPr>
          <w:b w:val="0"/>
          <w:i w:val="0"/>
        </w:rPr>
        <w:t>hất</w:t>
      </w:r>
      <w:r>
        <w:rPr>
          <w:b w:val="0"/>
          <w:i w:val="0"/>
        </w:rPr>
        <w:t xml:space="preserve"> </w:t>
      </w:r>
      <w:r>
        <w:rPr>
          <w:b w:val="0"/>
          <w:i w:val="0"/>
        </w:rPr>
        <w:t>v</w:t>
      </w:r>
      <w:r>
        <w:rPr>
          <w:b w:val="0"/>
          <w:i w:val="0"/>
        </w:rPr>
        <w:t>ề</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và</w:t>
      </w:r>
      <w:r>
        <w:rPr>
          <w:b w:val="0"/>
          <w:i w:val="0"/>
        </w:rPr>
        <w:t xml:space="preserve"> </w:t>
      </w:r>
      <w:r>
        <w:rPr>
          <w:b w:val="0"/>
          <w:i w:val="0"/>
        </w:rPr>
        <w:t>được</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nhà</w:t>
      </w:r>
      <w:r>
        <w:rPr>
          <w:b w:val="0"/>
          <w:i w:val="0"/>
        </w:rPr>
        <w:t xml:space="preserve"> </w:t>
      </w:r>
      <w:r>
        <w:rPr>
          <w:b w:val="0"/>
          <w:i w:val="0"/>
        </w:rPr>
        <w:t>nư</w:t>
      </w:r>
      <w:r>
        <w:rPr>
          <w:b w:val="0"/>
          <w:i w:val="0"/>
        </w:rPr>
        <w:t>ớ</w:t>
      </w:r>
      <w:r>
        <w:rPr>
          <w:b w:val="0"/>
          <w:i w:val="0"/>
        </w:rPr>
        <w:t>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khoa</w:t>
      </w:r>
      <w:r>
        <w:rPr>
          <w:b w:val="0"/>
          <w:i w:val="0"/>
        </w:rPr>
        <w:t>n</w:t>
      </w:r>
      <w:r>
        <w:rPr>
          <w:b w:val="0"/>
          <w:i w:val="0"/>
        </w:rPr>
        <w:t>h</w:t>
      </w:r>
      <w:r>
        <w:rPr>
          <w:b w:val="0"/>
          <w:i w:val="0"/>
        </w:rPr>
        <w:t xml:space="preserve"> </w:t>
      </w:r>
      <w:r>
        <w:rPr>
          <w:b w:val="0"/>
          <w:i w:val="0"/>
        </w:rPr>
        <w:t>đị</w:t>
      </w:r>
      <w:r>
        <w:rPr>
          <w:b w:val="0"/>
          <w:i w:val="0"/>
        </w:rPr>
        <w:t>n</w:t>
      </w:r>
      <w:r>
        <w:rPr>
          <w:b w:val="0"/>
          <w:i w:val="0"/>
        </w:rPr>
        <w:t>h</w:t>
      </w:r>
      <w:r>
        <w:rPr>
          <w:b w:val="0"/>
          <w:i w:val="0"/>
        </w:rPr>
        <w:t xml:space="preserve"> </w:t>
      </w:r>
      <w:r>
        <w:rPr>
          <w:b w:val="0"/>
          <w:i w:val="0"/>
        </w:rPr>
        <w:t>trong</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quy định tại c</w:t>
      </w:r>
      <w:r>
        <w:rPr>
          <w:b w:val="0"/>
          <w:i w:val="0"/>
        </w:rPr>
        <w:t>á</w:t>
      </w:r>
      <w:r>
        <w:rPr>
          <w:b w:val="0"/>
          <w:i w:val="0"/>
        </w:rPr>
        <w:t>c đ</w:t>
      </w:r>
      <w:r>
        <w:rPr>
          <w:b w:val="0"/>
          <w:i w:val="0"/>
        </w:rPr>
        <w:t>i</w:t>
      </w:r>
      <w:r>
        <w:rPr>
          <w:b w:val="0"/>
          <w:i w:val="0"/>
        </w:rPr>
        <w:t>ểm b, c và d kh</w:t>
      </w:r>
      <w:r>
        <w:rPr>
          <w:b w:val="0"/>
          <w:i w:val="0"/>
        </w:rPr>
        <w:t>o</w:t>
      </w:r>
      <w:r>
        <w:rPr>
          <w:b w:val="0"/>
          <w:i w:val="0"/>
        </w:rPr>
        <w:t xml:space="preserve">ản 1 </w:t>
      </w:r>
      <w:r>
        <w:rPr>
          <w:b w:val="0"/>
          <w:i w:val="0"/>
        </w:rPr>
        <w:t>Đ</w:t>
      </w:r>
      <w:r>
        <w:rPr>
          <w:b w:val="0"/>
          <w:i w:val="0"/>
        </w:rPr>
        <w:t>i</w:t>
      </w:r>
      <w:r>
        <w:rPr>
          <w:b w:val="0"/>
          <w:i w:val="0"/>
        </w:rPr>
        <w:t>ều</w:t>
      </w:r>
      <w:r>
        <w:rPr>
          <w:b w:val="0"/>
          <w:i w:val="0"/>
        </w:rPr>
        <w:t xml:space="preserve"> </w:t>
      </w:r>
      <w:r>
        <w:rPr>
          <w:b w:val="0"/>
          <w:i w:val="0"/>
        </w:rPr>
        <w:t xml:space="preserve">10 </w:t>
      </w:r>
      <w:r>
        <w:rPr>
          <w:b w:val="0"/>
          <w:i w:val="0"/>
        </w:rPr>
        <w:t>c</w:t>
      </w:r>
      <w:r>
        <w:rPr>
          <w:b w:val="0"/>
          <w:i w:val="0"/>
        </w:rPr>
        <w:t xml:space="preserve">ủa </w:t>
      </w:r>
      <w:r>
        <w:rPr>
          <w:b w:val="0"/>
          <w:i w:val="0"/>
        </w:rPr>
        <w:t>L</w:t>
      </w:r>
      <w:r>
        <w:rPr>
          <w:b w:val="0"/>
          <w:i w:val="0"/>
        </w:rPr>
        <w:t>uật này.</w:t>
      </w:r>
    </w:p>
    <w:p>
      <w:pPr>
        <w:jc w:val="both"/>
      </w:pPr>
      <w:r>
        <w:rPr>
          <w:b w:val="0"/>
          <w:i w:val="0"/>
        </w:rPr>
        <w:t>2.</w:t>
      </w:r>
      <w:r>
        <w:rPr>
          <w:b w:val="0"/>
          <w:i w:val="0"/>
        </w:rPr>
        <w:t xml:space="preserve"> </w:t>
      </w:r>
      <w:r>
        <w:rPr>
          <w:b w:val="0"/>
          <w:i w:val="0"/>
        </w:rPr>
        <w:t>Căn</w:t>
      </w:r>
      <w:r>
        <w:rPr>
          <w:b w:val="0"/>
          <w:i w:val="0"/>
        </w:rPr>
        <w:t xml:space="preserve"> </w:t>
      </w:r>
      <w:r>
        <w:rPr>
          <w:b w:val="0"/>
          <w:i w:val="0"/>
        </w:rPr>
        <w:t xml:space="preserve"> </w:t>
      </w:r>
      <w:r>
        <w:rPr>
          <w:b w:val="0"/>
          <w:i w:val="0"/>
        </w:rPr>
        <w:t>c</w:t>
      </w:r>
      <w:r>
        <w:rPr>
          <w:b w:val="0"/>
          <w:i w:val="0"/>
        </w:rPr>
        <w:t>ứ</w:t>
      </w:r>
      <w:r>
        <w:rPr>
          <w:b w:val="0"/>
          <w:i w:val="0"/>
        </w:rPr>
        <w:t xml:space="preserve"> </w:t>
      </w:r>
      <w:r>
        <w:rPr>
          <w:b w:val="0"/>
          <w:i w:val="0"/>
        </w:rPr>
        <w:t>vào</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b</w:t>
      </w:r>
      <w:r>
        <w:rPr>
          <w:b w:val="0"/>
          <w:i w:val="0"/>
        </w:rPr>
        <w:t>ả</w:t>
      </w:r>
      <w:r>
        <w:rPr>
          <w:b w:val="0"/>
          <w:i w:val="0"/>
        </w:rPr>
        <w:t>o</w:t>
      </w:r>
      <w:r>
        <w:rPr>
          <w:b w:val="0"/>
          <w:i w:val="0"/>
        </w:rPr>
        <w:t xml:space="preserve"> </w:t>
      </w:r>
      <w:r>
        <w:rPr>
          <w:b w:val="0"/>
          <w:i w:val="0"/>
        </w:rPr>
        <w:t>đảm</w:t>
      </w:r>
      <w:r>
        <w:rPr>
          <w:b w:val="0"/>
          <w:i w:val="0"/>
        </w:rPr>
        <w:t xml:space="preserve"> </w:t>
      </w:r>
      <w:r>
        <w:rPr>
          <w:b w:val="0"/>
          <w:i w:val="0"/>
        </w:rPr>
        <w:t>qu</w:t>
      </w:r>
      <w:r>
        <w:rPr>
          <w:b w:val="0"/>
          <w:i w:val="0"/>
        </w:rPr>
        <w:t>ố</w:t>
      </w:r>
      <w:r>
        <w:rPr>
          <w:b w:val="0"/>
          <w:i w:val="0"/>
        </w:rPr>
        <w:t>c</w:t>
      </w:r>
      <w:r>
        <w:rPr>
          <w:b w:val="0"/>
          <w:i w:val="0"/>
        </w:rPr>
        <w:t xml:space="preserve"> </w:t>
      </w:r>
      <w:r>
        <w:rPr>
          <w:b w:val="0"/>
          <w:i w:val="0"/>
        </w:rPr>
        <w:t>phò</w:t>
      </w:r>
      <w:r>
        <w:rPr>
          <w:b w:val="0"/>
          <w:i w:val="0"/>
        </w:rPr>
        <w:t>n</w:t>
      </w:r>
      <w:r>
        <w:rPr>
          <w:b w:val="0"/>
          <w:i w:val="0"/>
        </w:rPr>
        <w:t>g,</w:t>
      </w:r>
      <w:r>
        <w:rPr>
          <w:b w:val="0"/>
          <w:i w:val="0"/>
        </w:rPr>
        <w:t xml:space="preserve"> </w:t>
      </w:r>
      <w:r>
        <w:rPr>
          <w:b w:val="0"/>
          <w:i w:val="0"/>
        </w:rPr>
        <w:t>an</w:t>
      </w:r>
      <w:r>
        <w:rPr>
          <w:b w:val="0"/>
          <w:i w:val="0"/>
        </w:rPr>
        <w:t xml:space="preserve"> </w:t>
      </w:r>
      <w:r>
        <w:rPr>
          <w:b w:val="0"/>
          <w:i w:val="0"/>
        </w:rPr>
        <w:t>ninh;</w:t>
      </w:r>
      <w:r>
        <w:rPr>
          <w:b w:val="0"/>
          <w:i w:val="0"/>
        </w:rPr>
        <w:t xml:space="preserve"> </w:t>
      </w:r>
      <w:r>
        <w:rPr>
          <w:b w:val="0"/>
          <w:i w:val="0"/>
        </w:rPr>
        <w:t>ngăn</w:t>
      </w:r>
      <w:r>
        <w:rPr>
          <w:b w:val="0"/>
          <w:i w:val="0"/>
        </w:rPr>
        <w:t xml:space="preserve"> </w:t>
      </w:r>
      <w:r>
        <w:rPr>
          <w:b w:val="0"/>
          <w:i w:val="0"/>
        </w:rPr>
        <w:t>n</w:t>
      </w:r>
      <w:r>
        <w:rPr>
          <w:b w:val="0"/>
          <w:i w:val="0"/>
        </w:rPr>
        <w:t>gừ</w:t>
      </w:r>
      <w:r>
        <w:rPr>
          <w:b w:val="0"/>
          <w:i w:val="0"/>
        </w:rPr>
        <w:t>a,</w:t>
      </w:r>
      <w:r>
        <w:rPr>
          <w:b w:val="0"/>
          <w:i w:val="0"/>
        </w:rPr>
        <w:t xml:space="preserve"> </w:t>
      </w:r>
      <w:r>
        <w:rPr>
          <w:b w:val="0"/>
          <w:i w:val="0"/>
        </w:rPr>
        <w:t>giảm</w:t>
      </w:r>
      <w:r>
        <w:rPr>
          <w:b w:val="0"/>
          <w:i w:val="0"/>
        </w:rPr>
        <w:t xml:space="preserve"> </w:t>
      </w:r>
      <w:r>
        <w:rPr>
          <w:b w:val="0"/>
          <w:i w:val="0"/>
        </w:rPr>
        <w:t>thiểu</w:t>
      </w:r>
      <w:r>
        <w:rPr>
          <w:b w:val="0"/>
          <w:i w:val="0"/>
        </w:rPr>
        <w:t xml:space="preserve"> </w:t>
      </w:r>
      <w:r>
        <w:rPr>
          <w:b w:val="0"/>
          <w:i w:val="0"/>
        </w:rPr>
        <w:t>t</w:t>
      </w:r>
      <w:r>
        <w:rPr>
          <w:b w:val="0"/>
          <w:i w:val="0"/>
        </w:rPr>
        <w:t>ác</w:t>
      </w:r>
      <w:r>
        <w:rPr>
          <w:b w:val="0"/>
          <w:i w:val="0"/>
        </w:rPr>
        <w:t xml:space="preserve"> </w:t>
      </w:r>
      <w:r>
        <w:rPr>
          <w:b w:val="0"/>
          <w:i w:val="0"/>
        </w:rPr>
        <w:t>động</w:t>
      </w:r>
      <w:r>
        <w:rPr>
          <w:b w:val="0"/>
          <w:i w:val="0"/>
        </w:rPr>
        <w:t xml:space="preserve"> </w:t>
      </w:r>
      <w:r>
        <w:rPr>
          <w:b w:val="0"/>
          <w:i w:val="0"/>
        </w:rPr>
        <w:t>đ</w:t>
      </w:r>
      <w:r>
        <w:rPr>
          <w:b w:val="0"/>
          <w:i w:val="0"/>
        </w:rPr>
        <w:t>ế</w:t>
      </w:r>
      <w:r>
        <w:rPr>
          <w:b w:val="0"/>
          <w:i w:val="0"/>
        </w:rPr>
        <w:t>n môi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c</w:t>
      </w:r>
      <w:r>
        <w:rPr>
          <w:b w:val="0"/>
          <w:i w:val="0"/>
        </w:rPr>
        <w:t>ả</w:t>
      </w:r>
      <w:r>
        <w:rPr>
          <w:b w:val="0"/>
          <w:i w:val="0"/>
        </w:rPr>
        <w:t>n</w:t>
      </w:r>
      <w:r>
        <w:rPr>
          <w:b w:val="0"/>
          <w:i w:val="0"/>
        </w:rPr>
        <w:t>h</w:t>
      </w:r>
      <w:r>
        <w:rPr>
          <w:b w:val="0"/>
          <w:i w:val="0"/>
        </w:rPr>
        <w:t xml:space="preserve"> </w:t>
      </w:r>
      <w:r>
        <w:rPr>
          <w:b w:val="0"/>
          <w:i w:val="0"/>
        </w:rPr>
        <w:t>qu</w:t>
      </w:r>
      <w:r>
        <w:rPr>
          <w:b w:val="0"/>
          <w:i w:val="0"/>
        </w:rPr>
        <w:t>a</w:t>
      </w:r>
      <w:r>
        <w:rPr>
          <w:b w:val="0"/>
          <w:i w:val="0"/>
        </w:rPr>
        <w:t>n</w:t>
      </w:r>
      <w:r>
        <w:rPr>
          <w:b w:val="0"/>
          <w:i w:val="0"/>
        </w:rPr>
        <w:t xml:space="preserve"> </w:t>
      </w:r>
      <w:r>
        <w:rPr>
          <w:b w:val="0"/>
          <w:i w:val="0"/>
        </w:rPr>
        <w:t>thiên</w:t>
      </w:r>
      <w:r>
        <w:rPr>
          <w:b w:val="0"/>
          <w:i w:val="0"/>
        </w:rPr>
        <w:t xml:space="preserve"> </w:t>
      </w:r>
      <w:r>
        <w:rPr>
          <w:b w:val="0"/>
          <w:i w:val="0"/>
        </w:rPr>
        <w:t>nhi</w:t>
      </w:r>
      <w:r>
        <w:rPr>
          <w:b w:val="0"/>
          <w:i w:val="0"/>
        </w:rPr>
        <w:t>ê</w:t>
      </w:r>
      <w:r>
        <w:rPr>
          <w:b w:val="0"/>
          <w:i w:val="0"/>
        </w:rPr>
        <w:t>n,</w:t>
      </w:r>
      <w:r>
        <w:rPr>
          <w:b w:val="0"/>
          <w:i w:val="0"/>
        </w:rPr>
        <w:t xml:space="preserve"> </w:t>
      </w:r>
      <w:r>
        <w:rPr>
          <w:b w:val="0"/>
          <w:i w:val="0"/>
        </w:rPr>
        <w:t>di</w:t>
      </w:r>
      <w:r>
        <w:rPr>
          <w:b w:val="0"/>
          <w:i w:val="0"/>
        </w:rPr>
        <w:t xml:space="preserve"> </w:t>
      </w:r>
      <w:r>
        <w:rPr>
          <w:b w:val="0"/>
          <w:i w:val="0"/>
        </w:rPr>
        <w:t>tích</w:t>
      </w:r>
      <w:r>
        <w:rPr>
          <w:b w:val="0"/>
          <w:i w:val="0"/>
        </w:rPr>
        <w:t xml:space="preserve"> </w:t>
      </w:r>
      <w:r>
        <w:rPr>
          <w:b w:val="0"/>
          <w:i w:val="0"/>
        </w:rPr>
        <w:t>lịch</w:t>
      </w:r>
      <w:r>
        <w:rPr>
          <w:b w:val="0"/>
          <w:i w:val="0"/>
        </w:rPr>
        <w:t xml:space="preserve"> </w:t>
      </w:r>
      <w:r>
        <w:rPr>
          <w:b w:val="0"/>
          <w:i w:val="0"/>
        </w:rPr>
        <w:t xml:space="preserve"> </w:t>
      </w:r>
      <w:r>
        <w:rPr>
          <w:b w:val="0"/>
          <w:i w:val="0"/>
        </w:rPr>
        <w:t>s</w:t>
      </w:r>
      <w:r>
        <w:rPr>
          <w:b w:val="0"/>
          <w:i w:val="0"/>
        </w:rPr>
        <w:t>ử</w:t>
      </w:r>
      <w:r>
        <w:rPr>
          <w:b w:val="0"/>
          <w:i w:val="0"/>
        </w:rPr>
        <w:t xml:space="preserve"> </w:t>
      </w:r>
      <w:r>
        <w:rPr>
          <w:b w:val="0"/>
          <w:i w:val="0"/>
        </w:rPr>
        <w:t>-</w:t>
      </w:r>
      <w:r>
        <w:rPr>
          <w:b w:val="0"/>
          <w:i w:val="0"/>
        </w:rPr>
        <w:t xml:space="preserve"> </w:t>
      </w:r>
      <w:r>
        <w:rPr>
          <w:b w:val="0"/>
          <w:i w:val="0"/>
        </w:rPr>
        <w:t xml:space="preserve"> </w:t>
      </w:r>
      <w:r>
        <w:rPr>
          <w:b w:val="0"/>
          <w:i w:val="0"/>
        </w:rPr>
        <w:t>v</w:t>
      </w:r>
      <w:r>
        <w:rPr>
          <w:b w:val="0"/>
          <w:i w:val="0"/>
        </w:rPr>
        <w:t>ăn</w:t>
      </w:r>
      <w:r>
        <w:rPr>
          <w:b w:val="0"/>
          <w:i w:val="0"/>
        </w:rPr>
        <w:t xml:space="preserve"> </w:t>
      </w:r>
      <w:r>
        <w:rPr>
          <w:b w:val="0"/>
          <w:i w:val="0"/>
        </w:rPr>
        <w:t>hóa;</w:t>
      </w:r>
      <w:r>
        <w:rPr>
          <w:b w:val="0"/>
          <w:i w:val="0"/>
        </w:rPr>
        <w:t xml:space="preserve"> </w:t>
      </w:r>
      <w:r>
        <w:rPr>
          <w:b w:val="0"/>
          <w:i w:val="0"/>
        </w:rPr>
        <w:t>bảo</w:t>
      </w:r>
      <w:r>
        <w:rPr>
          <w:b w:val="0"/>
          <w:i w:val="0"/>
        </w:rPr>
        <w:t xml:space="preserve"> </w:t>
      </w:r>
      <w:r>
        <w:rPr>
          <w:b w:val="0"/>
          <w:i w:val="0"/>
        </w:rPr>
        <w:t>v</w:t>
      </w:r>
      <w:r>
        <w:rPr>
          <w:b w:val="0"/>
          <w:i w:val="0"/>
        </w:rPr>
        <w:t>ệ</w:t>
      </w:r>
      <w:r>
        <w:rPr>
          <w:b w:val="0"/>
          <w:i w:val="0"/>
        </w:rPr>
        <w:t xml:space="preserve"> </w:t>
      </w:r>
      <w:r>
        <w:rPr>
          <w:b w:val="0"/>
          <w:i w:val="0"/>
        </w:rPr>
        <w:t>rừng</w:t>
      </w:r>
      <w:r>
        <w:rPr>
          <w:b w:val="0"/>
          <w:i w:val="0"/>
        </w:rPr>
        <w:t xml:space="preserve"> </w:t>
      </w:r>
      <w:r>
        <w:rPr>
          <w:b w:val="0"/>
          <w:i w:val="0"/>
        </w:rPr>
        <w:t>đ</w:t>
      </w:r>
      <w:r>
        <w:rPr>
          <w:b w:val="0"/>
          <w:i w:val="0"/>
        </w:rPr>
        <w:t>ặ</w:t>
      </w:r>
      <w:r>
        <w:rPr>
          <w:b w:val="0"/>
          <w:i w:val="0"/>
        </w:rPr>
        <w:t>c</w:t>
      </w:r>
      <w:r>
        <w:rPr>
          <w:b w:val="0"/>
          <w:i w:val="0"/>
        </w:rPr>
        <w:t xml:space="preserve"> </w:t>
      </w:r>
      <w:r>
        <w:rPr>
          <w:b w:val="0"/>
          <w:i w:val="0"/>
        </w:rPr>
        <w:t>dụng,</w:t>
      </w:r>
      <w:r>
        <w:rPr>
          <w:b w:val="0"/>
          <w:i w:val="0"/>
        </w:rPr>
        <w:t xml:space="preserve"> </w:t>
      </w:r>
      <w:r>
        <w:rPr>
          <w:b w:val="0"/>
          <w:i w:val="0"/>
        </w:rPr>
        <w:t>c</w:t>
      </w:r>
      <w:r>
        <w:rPr>
          <w:b w:val="0"/>
          <w:i w:val="0"/>
        </w:rPr>
        <w:t>ô</w:t>
      </w:r>
      <w:r>
        <w:rPr>
          <w:b w:val="0"/>
          <w:i w:val="0"/>
        </w:rPr>
        <w:t>ng</w:t>
      </w:r>
      <w:r>
        <w:rPr>
          <w:b w:val="0"/>
          <w:i w:val="0"/>
        </w:rPr>
        <w:t xml:space="preserve"> </w:t>
      </w:r>
      <w:r>
        <w:rPr>
          <w:b w:val="0"/>
          <w:i w:val="0"/>
        </w:rPr>
        <w:t>t</w:t>
      </w:r>
      <w:r>
        <w:rPr>
          <w:b w:val="0"/>
          <w:i w:val="0"/>
        </w:rPr>
        <w:t>r</w:t>
      </w:r>
      <w:r>
        <w:rPr>
          <w:b w:val="0"/>
          <w:i w:val="0"/>
        </w:rPr>
        <w:t>ình</w:t>
      </w:r>
      <w:r>
        <w:rPr>
          <w:b w:val="0"/>
          <w:i w:val="0"/>
        </w:rPr>
        <w:t xml:space="preserve"> </w:t>
      </w:r>
      <w:r>
        <w:rPr>
          <w:b w:val="0"/>
          <w:i w:val="0"/>
        </w:rPr>
        <w:t xml:space="preserve">hạ </w:t>
      </w:r>
      <w:r>
        <w:rPr>
          <w:b w:val="0"/>
          <w:i w:val="0"/>
        </w:rPr>
        <w:t>t</w:t>
      </w:r>
      <w:r>
        <w:rPr>
          <w:b w:val="0"/>
          <w:i w:val="0"/>
        </w:rPr>
        <w:t>ầng, việc thăm dò, khai thác kho</w:t>
      </w:r>
      <w:r>
        <w:rPr>
          <w:b w:val="0"/>
          <w:i w:val="0"/>
        </w:rPr>
        <w:t>á</w:t>
      </w:r>
      <w:r>
        <w:rPr>
          <w:b w:val="0"/>
          <w:i w:val="0"/>
        </w:rPr>
        <w:t xml:space="preserve">ng </w:t>
      </w:r>
      <w:r>
        <w:rPr>
          <w:b w:val="0"/>
          <w:i w:val="0"/>
        </w:rPr>
        <w:t>s</w:t>
      </w:r>
      <w:r>
        <w:rPr>
          <w:b w:val="0"/>
          <w:i w:val="0"/>
        </w:rPr>
        <w:t>ả</w:t>
      </w:r>
      <w:r>
        <w:rPr>
          <w:b w:val="0"/>
          <w:i w:val="0"/>
        </w:rPr>
        <w:t xml:space="preserve">n </w:t>
      </w:r>
      <w:r>
        <w:rPr>
          <w:b w:val="0"/>
          <w:i w:val="0"/>
        </w:rPr>
        <w:t>c</w:t>
      </w:r>
      <w:r>
        <w:rPr>
          <w:b w:val="0"/>
          <w:i w:val="0"/>
        </w:rPr>
        <w:t>ó thể bị h</w:t>
      </w:r>
      <w:r>
        <w:rPr>
          <w:b w:val="0"/>
          <w:i w:val="0"/>
        </w:rPr>
        <w:t>ạ</w:t>
      </w:r>
      <w:r>
        <w:rPr>
          <w:b w:val="0"/>
          <w:i w:val="0"/>
        </w:rPr>
        <w:t xml:space="preserve">n chế </w:t>
      </w:r>
      <w:r>
        <w:rPr>
          <w:b w:val="0"/>
          <w:i w:val="0"/>
        </w:rPr>
        <w:t>v</w:t>
      </w:r>
      <w:r>
        <w:rPr>
          <w:b w:val="0"/>
          <w:i w:val="0"/>
        </w:rPr>
        <w:t>ề:</w:t>
      </w:r>
    </w:p>
    <w:p>
      <w:pPr>
        <w:jc w:val="both"/>
      </w:pPr>
      <w:r>
        <w:rPr>
          <w:b w:val="0"/>
          <w:i w:val="0"/>
        </w:rPr>
        <w:t xml:space="preserve">a) Tổ </w:t>
      </w:r>
      <w:r>
        <w:rPr>
          <w:b w:val="0"/>
          <w:i w:val="0"/>
        </w:rPr>
        <w:t>c</w:t>
      </w:r>
      <w:r>
        <w:rPr>
          <w:b w:val="0"/>
          <w:i w:val="0"/>
        </w:rPr>
        <w:t>h</w:t>
      </w:r>
      <w:r>
        <w:rPr>
          <w:b w:val="0"/>
          <w:i w:val="0"/>
        </w:rPr>
        <w:t>ứ</w:t>
      </w:r>
      <w:r>
        <w:rPr>
          <w:b w:val="0"/>
          <w:i w:val="0"/>
        </w:rPr>
        <w:t xml:space="preserve">c, cá nhân </w:t>
      </w:r>
      <w:r>
        <w:rPr>
          <w:b w:val="0"/>
          <w:i w:val="0"/>
        </w:rPr>
        <w:t>đ</w:t>
      </w:r>
      <w:r>
        <w:rPr>
          <w:b w:val="0"/>
          <w:i w:val="0"/>
        </w:rPr>
        <w:t>ược</w:t>
      </w:r>
      <w:r>
        <w:rPr>
          <w:b w:val="0"/>
          <w:i w:val="0"/>
        </w:rPr>
        <w:t xml:space="preserve"> </w:t>
      </w:r>
      <w:r>
        <w:rPr>
          <w:b w:val="0"/>
          <w:i w:val="0"/>
        </w:rPr>
        <w:t xml:space="preserve">phép thăm </w:t>
      </w:r>
      <w:r>
        <w:rPr>
          <w:b w:val="0"/>
          <w:i w:val="0"/>
        </w:rPr>
        <w:t>dò</w:t>
      </w:r>
      <w:r>
        <w:rPr>
          <w:b w:val="0"/>
          <w:i w:val="0"/>
        </w:rPr>
        <w:t>,</w:t>
      </w:r>
      <w:r>
        <w:rPr>
          <w:b w:val="0"/>
          <w:i w:val="0"/>
        </w:rPr>
        <w:t xml:space="preserve"> </w:t>
      </w:r>
      <w:r>
        <w:rPr>
          <w:b w:val="0"/>
          <w:i w:val="0"/>
        </w:rPr>
        <w:t>khai thác;</w:t>
      </w:r>
    </w:p>
    <w:p>
      <w:pPr>
        <w:jc w:val="both"/>
      </w:pPr>
      <w:r>
        <w:rPr>
          <w:b w:val="0"/>
          <w:i w:val="0"/>
        </w:rPr>
        <w:t>b) Sản l</w:t>
      </w:r>
      <w:r>
        <w:rPr>
          <w:b w:val="0"/>
          <w:i w:val="0"/>
        </w:rPr>
        <w:t>ư</w:t>
      </w:r>
      <w:r>
        <w:rPr>
          <w:b w:val="0"/>
          <w:i w:val="0"/>
        </w:rPr>
        <w:t>ợ</w:t>
      </w:r>
      <w:r>
        <w:rPr>
          <w:b w:val="0"/>
          <w:i w:val="0"/>
        </w:rPr>
        <w:t>ng</w:t>
      </w:r>
      <w:r>
        <w:rPr>
          <w:b w:val="0"/>
          <w:i w:val="0"/>
        </w:rPr>
        <w:t xml:space="preserve"> </w:t>
      </w:r>
      <w:r>
        <w:rPr>
          <w:b w:val="0"/>
          <w:i w:val="0"/>
        </w:rPr>
        <w:t>k</w:t>
      </w:r>
      <w:r>
        <w:rPr>
          <w:b w:val="0"/>
          <w:i w:val="0"/>
        </w:rPr>
        <w:t>hai</w:t>
      </w:r>
      <w:r>
        <w:rPr>
          <w:b w:val="0"/>
          <w:i w:val="0"/>
        </w:rPr>
        <w:t xml:space="preserve"> </w:t>
      </w:r>
      <w:r>
        <w:rPr>
          <w:b w:val="0"/>
          <w:i w:val="0"/>
        </w:rPr>
        <w:t>thá</w:t>
      </w:r>
      <w:r>
        <w:rPr>
          <w:b w:val="0"/>
          <w:i w:val="0"/>
        </w:rPr>
        <w:t>c</w:t>
      </w:r>
      <w:r>
        <w:rPr>
          <w:b w:val="0"/>
          <w:i w:val="0"/>
        </w:rPr>
        <w:t>;</w:t>
      </w:r>
    </w:p>
    <w:p>
      <w:pPr>
        <w:jc w:val="both"/>
      </w:pPr>
      <w:r>
        <w:rPr>
          <w:b w:val="0"/>
          <w:i w:val="0"/>
        </w:rPr>
        <w:t>c) T</w:t>
      </w:r>
      <w:r>
        <w:rPr>
          <w:b w:val="0"/>
          <w:i w:val="0"/>
        </w:rPr>
        <w:t>h</w:t>
      </w:r>
      <w:r>
        <w:rPr>
          <w:b w:val="0"/>
          <w:i w:val="0"/>
        </w:rPr>
        <w:t>ờ</w:t>
      </w:r>
      <w:r>
        <w:rPr>
          <w:b w:val="0"/>
          <w:i w:val="0"/>
        </w:rPr>
        <w:t>i gi</w:t>
      </w:r>
      <w:r>
        <w:rPr>
          <w:b w:val="0"/>
          <w:i w:val="0"/>
        </w:rPr>
        <w:t>a</w:t>
      </w:r>
      <w:r>
        <w:rPr>
          <w:b w:val="0"/>
          <w:i w:val="0"/>
        </w:rPr>
        <w:t>n khai thác;</w:t>
      </w:r>
    </w:p>
    <w:p>
      <w:pPr>
        <w:jc w:val="both"/>
      </w:pPr>
      <w:r>
        <w:rPr>
          <w:b w:val="0"/>
          <w:i w:val="0"/>
        </w:rPr>
        <w:t>d) Di</w:t>
      </w:r>
      <w:r>
        <w:rPr>
          <w:b w:val="0"/>
          <w:i w:val="0"/>
        </w:rPr>
        <w:t>ệ</w:t>
      </w:r>
      <w:r>
        <w:rPr>
          <w:b w:val="0"/>
          <w:i w:val="0"/>
        </w:rPr>
        <w:t>n tích, độ s</w:t>
      </w:r>
      <w:r>
        <w:rPr>
          <w:b w:val="0"/>
          <w:i w:val="0"/>
        </w:rPr>
        <w:t>â</w:t>
      </w:r>
      <w:r>
        <w:rPr>
          <w:b w:val="0"/>
          <w:i w:val="0"/>
        </w:rPr>
        <w:t>u k</w:t>
      </w:r>
      <w:r>
        <w:rPr>
          <w:b w:val="0"/>
          <w:i w:val="0"/>
        </w:rPr>
        <w:t>h</w:t>
      </w:r>
      <w:r>
        <w:rPr>
          <w:b w:val="0"/>
          <w:i w:val="0"/>
        </w:rPr>
        <w:t>ai thác và phương ph</w:t>
      </w:r>
      <w:r>
        <w:rPr>
          <w:b w:val="0"/>
          <w:i w:val="0"/>
        </w:rPr>
        <w:t>á</w:t>
      </w:r>
      <w:r>
        <w:rPr>
          <w:b w:val="0"/>
          <w:i w:val="0"/>
        </w:rPr>
        <w:t>p k</w:t>
      </w:r>
      <w:r>
        <w:rPr>
          <w:b w:val="0"/>
          <w:i w:val="0"/>
        </w:rPr>
        <w:t>h</w:t>
      </w:r>
      <w:r>
        <w:rPr>
          <w:b w:val="0"/>
          <w:i w:val="0"/>
        </w:rPr>
        <w:t>ai thác.</w:t>
      </w:r>
    </w:p>
    <w:p>
      <w:pPr>
        <w:jc w:val="both"/>
      </w:pPr>
      <w:r>
        <w:rPr>
          <w:b w:val="0"/>
          <w:i w:val="0"/>
        </w:rPr>
        <w:t>C</w:t>
      </w:r>
      <w:r>
        <w:rPr>
          <w:b w:val="0"/>
          <w:i w:val="0"/>
        </w:rPr>
        <w:t>ăn</w:t>
      </w:r>
      <w:r>
        <w:rPr>
          <w:b w:val="0"/>
          <w:i w:val="0"/>
        </w:rPr>
        <w:t xml:space="preserve"> </w:t>
      </w:r>
      <w:r>
        <w:rPr>
          <w:b w:val="0"/>
          <w:i w:val="0"/>
        </w:rPr>
        <w:t>c</w:t>
      </w:r>
      <w:r>
        <w:rPr>
          <w:b w:val="0"/>
          <w:i w:val="0"/>
        </w:rPr>
        <w:t>ứ</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bộ,</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ng</w:t>
      </w:r>
      <w:r>
        <w:rPr>
          <w:b w:val="0"/>
          <w:i w:val="0"/>
        </w:rPr>
        <w:t>a</w:t>
      </w:r>
      <w:r>
        <w:rPr>
          <w:b w:val="0"/>
          <w:i w:val="0"/>
        </w:rPr>
        <w:t>ng</w:t>
      </w:r>
      <w:r>
        <w:rPr>
          <w:b w:val="0"/>
          <w:i w:val="0"/>
        </w:rPr>
        <w:t xml:space="preserve"> </w:t>
      </w:r>
      <w:r>
        <w:rPr>
          <w:b w:val="0"/>
          <w:i w:val="0"/>
        </w:rPr>
        <w:t>bộ,</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an</w:t>
      </w:r>
      <w:r>
        <w:rPr>
          <w:b w:val="0"/>
          <w:i w:val="0"/>
        </w:rPr>
        <w:t xml:space="preserve"> </w:t>
      </w:r>
      <w:r>
        <w:rPr>
          <w:b w:val="0"/>
          <w:i w:val="0"/>
        </w:rPr>
        <w:t>qu</w:t>
      </w:r>
      <w:r>
        <w:rPr>
          <w:b w:val="0"/>
          <w:i w:val="0"/>
        </w:rPr>
        <w:t>ả</w:t>
      </w:r>
      <w:r>
        <w:rPr>
          <w:b w:val="0"/>
          <w:i w:val="0"/>
        </w:rPr>
        <w:t>n</w:t>
      </w:r>
      <w:r>
        <w:rPr>
          <w:b w:val="0"/>
          <w:i w:val="0"/>
        </w:rPr>
        <w:t xml:space="preserve"> </w:t>
      </w:r>
      <w:r>
        <w:rPr>
          <w:b w:val="0"/>
          <w:i w:val="0"/>
        </w:rPr>
        <w:t>lý</w:t>
      </w:r>
      <w:r>
        <w:rPr>
          <w:b w:val="0"/>
          <w:i w:val="0"/>
        </w:rPr>
        <w:t xml:space="preserve"> </w:t>
      </w:r>
      <w:r>
        <w:rPr>
          <w:b w:val="0"/>
          <w:i w:val="0"/>
        </w:rPr>
        <w:t xml:space="preserve"> </w:t>
      </w:r>
      <w:r>
        <w:rPr>
          <w:b w:val="0"/>
          <w:i w:val="0"/>
        </w:rPr>
        <w:t>n</w:t>
      </w:r>
      <w:r>
        <w:rPr>
          <w:b w:val="0"/>
          <w:i w:val="0"/>
        </w:rPr>
        <w:t>hà</w:t>
      </w:r>
      <w:r>
        <w:rPr>
          <w:b w:val="0"/>
          <w:i w:val="0"/>
        </w:rPr>
        <w:t xml:space="preserve"> </w:t>
      </w:r>
      <w:r>
        <w:rPr>
          <w:b w:val="0"/>
          <w:i w:val="0"/>
        </w:rPr>
        <w:t>n</w:t>
      </w:r>
      <w:r>
        <w:rPr>
          <w:b w:val="0"/>
          <w:i w:val="0"/>
        </w:rPr>
        <w:t>ư</w:t>
      </w:r>
      <w:r>
        <w:rPr>
          <w:b w:val="0"/>
          <w:i w:val="0"/>
        </w:rPr>
        <w:t>ớc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w:t>
      </w:r>
      <w:r>
        <w:rPr>
          <w:b w:val="0"/>
          <w:i w:val="0"/>
        </w:rPr>
        <w:t>ề</w:t>
      </w:r>
      <w:r>
        <w:rPr>
          <w:b w:val="0"/>
          <w:i w:val="0"/>
        </w:rPr>
        <w:t>n</w:t>
      </w:r>
      <w:r>
        <w:rPr>
          <w:b w:val="0"/>
          <w:i w:val="0"/>
        </w:rPr>
        <w:t xml:space="preserve"> </w:t>
      </w:r>
      <w:r>
        <w:rPr>
          <w:b w:val="0"/>
          <w:i w:val="0"/>
        </w:rPr>
        <w:t>c</w:t>
      </w:r>
      <w:r>
        <w:rPr>
          <w:b w:val="0"/>
          <w:i w:val="0"/>
        </w:rPr>
        <w:t xml:space="preserve">ấp giấy phép </w:t>
      </w:r>
      <w:r>
        <w:rPr>
          <w:b w:val="0"/>
          <w:i w:val="0"/>
        </w:rPr>
        <w:t>qu</w:t>
      </w:r>
      <w:r>
        <w:rPr>
          <w:b w:val="0"/>
          <w:i w:val="0"/>
        </w:rPr>
        <w:t xml:space="preserve">y định tại </w:t>
      </w:r>
      <w:r>
        <w:rPr>
          <w:b w:val="0"/>
          <w:i w:val="0"/>
        </w:rPr>
        <w:t>Đ</w:t>
      </w:r>
      <w:r>
        <w:rPr>
          <w:b w:val="0"/>
          <w:i w:val="0"/>
        </w:rPr>
        <w:t>i</w:t>
      </w:r>
      <w:r>
        <w:rPr>
          <w:b w:val="0"/>
          <w:i w:val="0"/>
        </w:rPr>
        <w:t>ề</w:t>
      </w:r>
      <w:r>
        <w:rPr>
          <w:b w:val="0"/>
          <w:i w:val="0"/>
        </w:rPr>
        <w:t xml:space="preserve">u 82 </w:t>
      </w:r>
      <w:r>
        <w:rPr>
          <w:b w:val="0"/>
          <w:i w:val="0"/>
        </w:rPr>
        <w:t>c</w:t>
      </w:r>
      <w:r>
        <w:rPr>
          <w:b w:val="0"/>
          <w:i w:val="0"/>
        </w:rPr>
        <w:t>ủ</w:t>
      </w:r>
      <w:r>
        <w:rPr>
          <w:b w:val="0"/>
          <w:i w:val="0"/>
        </w:rPr>
        <w:t>a Luật</w:t>
      </w:r>
      <w:r>
        <w:rPr>
          <w:b w:val="0"/>
          <w:i w:val="0"/>
        </w:rPr>
        <w:t xml:space="preserve"> </w:t>
      </w:r>
      <w:r>
        <w:rPr>
          <w:b w:val="0"/>
          <w:i w:val="0"/>
        </w:rPr>
        <w:t>này quyết</w:t>
      </w:r>
      <w:r>
        <w:rPr>
          <w:b w:val="0"/>
          <w:i w:val="0"/>
        </w:rPr>
        <w:t xml:space="preserve"> </w:t>
      </w:r>
      <w:r>
        <w:rPr>
          <w:b w:val="0"/>
          <w:i w:val="0"/>
        </w:rPr>
        <w:t>định hình th</w:t>
      </w:r>
      <w:r>
        <w:rPr>
          <w:b w:val="0"/>
          <w:i w:val="0"/>
        </w:rPr>
        <w:t>ứ</w:t>
      </w:r>
      <w:r>
        <w:rPr>
          <w:b w:val="0"/>
          <w:i w:val="0"/>
        </w:rPr>
        <w:t>c hạn chế h</w:t>
      </w:r>
      <w:r>
        <w:rPr>
          <w:b w:val="0"/>
          <w:i w:val="0"/>
        </w:rPr>
        <w:t>o</w:t>
      </w:r>
      <w:r>
        <w:rPr>
          <w:b w:val="0"/>
          <w:i w:val="0"/>
        </w:rPr>
        <w:t>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p>
    <w:p>
      <w:pPr>
        <w:jc w:val="both"/>
      </w:pPr>
      <w:r>
        <w:rPr>
          <w:b/>
          <w:i w:val="0"/>
        </w:rPr>
        <w:t>Điều 27. Khu vực có khoáng sản phân tán, nhỏ lẻ</w:t>
      </w:r>
    </w:p>
    <w:p>
      <w:pPr>
        <w:jc w:val="both"/>
      </w:pPr>
      <w:r>
        <w:rPr>
          <w:b w:val="0"/>
          <w:i w:val="0"/>
        </w:rPr>
        <w:t>1.</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có</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phân</w:t>
      </w:r>
      <w:r>
        <w:rPr>
          <w:b w:val="0"/>
          <w:i w:val="0"/>
        </w:rPr>
        <w:t xml:space="preserve"> </w:t>
      </w:r>
      <w:r>
        <w:rPr>
          <w:b w:val="0"/>
          <w:i w:val="0"/>
        </w:rPr>
        <w:t>tán,</w:t>
      </w:r>
      <w:r>
        <w:rPr>
          <w:b w:val="0"/>
          <w:i w:val="0"/>
        </w:rPr>
        <w:t xml:space="preserve"> </w:t>
      </w:r>
      <w:r>
        <w:rPr>
          <w:b w:val="0"/>
          <w:i w:val="0"/>
        </w:rPr>
        <w:t>n</w:t>
      </w:r>
      <w:r>
        <w:rPr>
          <w:b w:val="0"/>
          <w:i w:val="0"/>
        </w:rPr>
        <w:t>hỏ</w:t>
      </w:r>
      <w:r>
        <w:rPr>
          <w:b w:val="0"/>
          <w:i w:val="0"/>
        </w:rPr>
        <w:t xml:space="preserve"> </w:t>
      </w:r>
      <w:r>
        <w:rPr>
          <w:b w:val="0"/>
          <w:i w:val="0"/>
        </w:rPr>
        <w:t>lẻ</w:t>
      </w:r>
      <w:r>
        <w:rPr>
          <w:b w:val="0"/>
          <w:i w:val="0"/>
        </w:rPr>
        <w:t xml:space="preserve"> </w:t>
      </w:r>
      <w:r>
        <w:rPr>
          <w:b w:val="0"/>
          <w:i w:val="0"/>
        </w:rPr>
        <w:t>là</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w:t>
      </w:r>
      <w:r>
        <w:rPr>
          <w:b w:val="0"/>
          <w:i w:val="0"/>
        </w:rPr>
        <w:t>hỉ</w:t>
      </w:r>
      <w:r>
        <w:rPr>
          <w:b w:val="0"/>
          <w:i w:val="0"/>
        </w:rPr>
        <w:t xml:space="preserve"> </w:t>
      </w:r>
      <w:r>
        <w:rPr>
          <w:b w:val="0"/>
          <w:i w:val="0"/>
        </w:rPr>
        <w:t>p</w:t>
      </w:r>
      <w:r>
        <w:rPr>
          <w:b w:val="0"/>
          <w:i w:val="0"/>
        </w:rPr>
        <w:t>hù</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w:t>
      </w:r>
      <w:r>
        <w:rPr>
          <w:b w:val="0"/>
          <w:i w:val="0"/>
        </w:rPr>
        <w:t>i</w:t>
      </w:r>
      <w:r>
        <w:rPr>
          <w:b w:val="0"/>
          <w:i w:val="0"/>
        </w:rPr>
        <w:t xml:space="preserve"> </w:t>
      </w:r>
      <w:r>
        <w:rPr>
          <w:b w:val="0"/>
          <w:i w:val="0"/>
        </w:rPr>
        <w:t>hì</w:t>
      </w:r>
      <w:r>
        <w:rPr>
          <w:b w:val="0"/>
          <w:i w:val="0"/>
        </w:rPr>
        <w:t>n</w:t>
      </w:r>
      <w:r>
        <w:rPr>
          <w:b w:val="0"/>
          <w:i w:val="0"/>
        </w:rPr>
        <w:t>h</w:t>
      </w:r>
      <w:r>
        <w:rPr>
          <w:b w:val="0"/>
          <w:i w:val="0"/>
        </w:rPr>
        <w:t xml:space="preserve"> </w:t>
      </w:r>
      <w:r>
        <w:rPr>
          <w:b w:val="0"/>
          <w:i w:val="0"/>
        </w:rPr>
        <w:t>t</w:t>
      </w:r>
      <w:r>
        <w:rPr>
          <w:b w:val="0"/>
          <w:i w:val="0"/>
        </w:rPr>
        <w:t>hức</w:t>
      </w:r>
      <w:r>
        <w:rPr>
          <w:b w:val="0"/>
          <w:i w:val="0"/>
        </w:rPr>
        <w:t xml:space="preserve"> </w:t>
      </w:r>
      <w:r>
        <w:rPr>
          <w:b w:val="0"/>
          <w:i w:val="0"/>
        </w:rPr>
        <w:t>k</w:t>
      </w:r>
      <w:r>
        <w:rPr>
          <w:b w:val="0"/>
          <w:i w:val="0"/>
        </w:rPr>
        <w:t>h</w:t>
      </w:r>
      <w:r>
        <w:rPr>
          <w:b w:val="0"/>
          <w:i w:val="0"/>
        </w:rPr>
        <w:t>ai</w:t>
      </w:r>
      <w:r>
        <w:rPr>
          <w:b w:val="0"/>
          <w:i w:val="0"/>
        </w:rPr>
        <w:t xml:space="preserve"> </w:t>
      </w:r>
      <w:r>
        <w:rPr>
          <w:b w:val="0"/>
          <w:i w:val="0"/>
        </w:rPr>
        <w:t>thác nhỏ</w:t>
      </w:r>
      <w:r>
        <w:rPr>
          <w:b w:val="0"/>
          <w:i w:val="0"/>
        </w:rPr>
        <w:t xml:space="preserve"> </w:t>
      </w:r>
      <w:r>
        <w:rPr>
          <w:b w:val="0"/>
          <w:i w:val="0"/>
        </w:rPr>
        <w:t>đ</w:t>
      </w:r>
      <w:r>
        <w:rPr>
          <w:b w:val="0"/>
          <w:i w:val="0"/>
        </w:rPr>
        <w:t>ư</w:t>
      </w:r>
      <w:r>
        <w:rPr>
          <w:b w:val="0"/>
          <w:i w:val="0"/>
        </w:rPr>
        <w:t>ợc</w:t>
      </w:r>
      <w:r>
        <w:rPr>
          <w:b w:val="0"/>
          <w:i w:val="0"/>
        </w:rPr>
        <w:t xml:space="preserve"> </w:t>
      </w:r>
      <w:r>
        <w:rPr>
          <w:b w:val="0"/>
          <w:i w:val="0"/>
        </w:rPr>
        <w:t>x</w:t>
      </w:r>
      <w:r>
        <w:rPr>
          <w:b w:val="0"/>
          <w:i w:val="0"/>
        </w:rPr>
        <w:t>ác</w:t>
      </w:r>
      <w:r>
        <w:rPr>
          <w:b w:val="0"/>
          <w:i w:val="0"/>
        </w:rPr>
        <w:t xml:space="preserve"> </w:t>
      </w:r>
      <w:r>
        <w:rPr>
          <w:b w:val="0"/>
          <w:i w:val="0"/>
        </w:rPr>
        <w:t>định</w:t>
      </w:r>
      <w:r>
        <w:rPr>
          <w:b w:val="0"/>
          <w:i w:val="0"/>
        </w:rPr>
        <w:t xml:space="preserve"> </w:t>
      </w:r>
      <w:r>
        <w:rPr>
          <w:b w:val="0"/>
          <w:i w:val="0"/>
        </w:rPr>
        <w:t>tr</w:t>
      </w:r>
      <w:r>
        <w:rPr>
          <w:b w:val="0"/>
          <w:i w:val="0"/>
        </w:rPr>
        <w:t>ê</w:t>
      </w:r>
      <w:r>
        <w:rPr>
          <w:b w:val="0"/>
          <w:i w:val="0"/>
        </w:rPr>
        <w:t>n</w:t>
      </w:r>
      <w:r>
        <w:rPr>
          <w:b w:val="0"/>
          <w:i w:val="0"/>
        </w:rPr>
        <w:t xml:space="preserve"> </w:t>
      </w:r>
      <w:r>
        <w:rPr>
          <w:b w:val="0"/>
          <w:i w:val="0"/>
        </w:rPr>
        <w:t>cơ</w:t>
      </w:r>
      <w:r>
        <w:rPr>
          <w:b w:val="0"/>
          <w:i w:val="0"/>
        </w:rPr>
        <w:t xml:space="preserve"> </w:t>
      </w:r>
      <w:r>
        <w:rPr>
          <w:b w:val="0"/>
          <w:i w:val="0"/>
        </w:rPr>
        <w:t xml:space="preserve"> </w:t>
      </w:r>
      <w:r>
        <w:rPr>
          <w:b w:val="0"/>
          <w:i w:val="0"/>
        </w:rPr>
        <w:t>s</w:t>
      </w:r>
      <w:r>
        <w:rPr>
          <w:b w:val="0"/>
          <w:i w:val="0"/>
        </w:rPr>
        <w:t>ở</w:t>
      </w:r>
      <w:r>
        <w:rPr>
          <w:b w:val="0"/>
          <w:i w:val="0"/>
        </w:rPr>
        <w:t xml:space="preserve"> </w:t>
      </w:r>
      <w:r>
        <w:rPr>
          <w:b w:val="0"/>
          <w:i w:val="0"/>
        </w:rPr>
        <w:t>k</w:t>
      </w:r>
      <w:r>
        <w:rPr>
          <w:b w:val="0"/>
          <w:i w:val="0"/>
        </w:rPr>
        <w:t>ết</w:t>
      </w:r>
      <w:r>
        <w:rPr>
          <w:b w:val="0"/>
          <w:i w:val="0"/>
        </w:rPr>
        <w:t xml:space="preserve"> </w:t>
      </w:r>
      <w:r>
        <w:rPr>
          <w:b w:val="0"/>
          <w:i w:val="0"/>
        </w:rPr>
        <w:t>q</w:t>
      </w:r>
      <w:r>
        <w:rPr>
          <w:b w:val="0"/>
          <w:i w:val="0"/>
        </w:rPr>
        <w:t>u</w:t>
      </w:r>
      <w:r>
        <w:rPr>
          <w:b w:val="0"/>
          <w:i w:val="0"/>
        </w:rPr>
        <w:t>ả</w:t>
      </w:r>
      <w:r>
        <w:rPr>
          <w:b w:val="0"/>
          <w:i w:val="0"/>
        </w:rPr>
        <w:t xml:space="preserve"> </w:t>
      </w:r>
      <w:r>
        <w:rPr>
          <w:b w:val="0"/>
          <w:i w:val="0"/>
        </w:rPr>
        <w:t>đánh</w:t>
      </w:r>
      <w:r>
        <w:rPr>
          <w:b w:val="0"/>
          <w:i w:val="0"/>
        </w:rPr>
        <w:t xml:space="preserve"> </w:t>
      </w:r>
      <w:r>
        <w:rPr>
          <w:b w:val="0"/>
          <w:i w:val="0"/>
        </w:rPr>
        <w:t>g</w:t>
      </w:r>
      <w:r>
        <w:rPr>
          <w:b w:val="0"/>
          <w:i w:val="0"/>
        </w:rPr>
        <w:t>i</w:t>
      </w:r>
      <w:r>
        <w:rPr>
          <w:b w:val="0"/>
          <w:i w:val="0"/>
        </w:rPr>
        <w:t>á</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tro</w:t>
      </w:r>
      <w:r>
        <w:rPr>
          <w:b w:val="0"/>
          <w:i w:val="0"/>
        </w:rPr>
        <w:t>n</w:t>
      </w:r>
      <w:r>
        <w:rPr>
          <w:b w:val="0"/>
          <w:i w:val="0"/>
        </w:rPr>
        <w:t>g</w:t>
      </w:r>
      <w:r>
        <w:rPr>
          <w:b w:val="0"/>
          <w:i w:val="0"/>
        </w:rPr>
        <w:t xml:space="preserve"> </w:t>
      </w:r>
      <w:r>
        <w:rPr>
          <w:b w:val="0"/>
          <w:i w:val="0"/>
        </w:rPr>
        <w:t>giai</w:t>
      </w:r>
      <w:r>
        <w:rPr>
          <w:b w:val="0"/>
          <w:i w:val="0"/>
        </w:rPr>
        <w:t xml:space="preserve"> </w:t>
      </w:r>
      <w:r>
        <w:rPr>
          <w:b w:val="0"/>
          <w:i w:val="0"/>
        </w:rPr>
        <w:t>đoạn</w:t>
      </w:r>
      <w:r>
        <w:rPr>
          <w:b w:val="0"/>
          <w:i w:val="0"/>
        </w:rPr>
        <w:t xml:space="preserve"> </w:t>
      </w:r>
      <w:r>
        <w:rPr>
          <w:b w:val="0"/>
          <w:i w:val="0"/>
        </w:rPr>
        <w:t>đ</w:t>
      </w:r>
      <w:r>
        <w:rPr>
          <w:b w:val="0"/>
          <w:i w:val="0"/>
        </w:rPr>
        <w:t>i</w:t>
      </w:r>
      <w:r>
        <w:rPr>
          <w:b w:val="0"/>
          <w:i w:val="0"/>
        </w:rPr>
        <w:t>ều</w:t>
      </w:r>
      <w:r>
        <w:rPr>
          <w:b w:val="0"/>
          <w:i w:val="0"/>
        </w:rPr>
        <w:t xml:space="preserve"> </w:t>
      </w:r>
      <w:r>
        <w:rPr>
          <w:b w:val="0"/>
          <w:i w:val="0"/>
        </w:rPr>
        <w:t>tra</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bản</w:t>
      </w:r>
      <w:r>
        <w:rPr>
          <w:b w:val="0"/>
          <w:i w:val="0"/>
        </w:rPr>
        <w:t xml:space="preserve"> </w:t>
      </w:r>
      <w:r>
        <w:rPr>
          <w:b w:val="0"/>
          <w:i w:val="0"/>
        </w:rPr>
        <w:t>địa</w:t>
      </w:r>
      <w:r>
        <w:rPr>
          <w:b w:val="0"/>
          <w:i w:val="0"/>
        </w:rPr>
        <w:t xml:space="preserve"> </w:t>
      </w:r>
      <w:r>
        <w:rPr>
          <w:b w:val="0"/>
          <w:i w:val="0"/>
        </w:rPr>
        <w:t>c</w:t>
      </w:r>
      <w:r>
        <w:rPr>
          <w:b w:val="0"/>
          <w:i w:val="0"/>
        </w:rPr>
        <w:t>hấ</w:t>
      </w:r>
      <w:r>
        <w:rPr>
          <w:b w:val="0"/>
          <w:i w:val="0"/>
        </w:rPr>
        <w:t xml:space="preserve">t </w:t>
      </w:r>
      <w:r>
        <w:rPr>
          <w:b w:val="0"/>
          <w:i w:val="0"/>
        </w:rPr>
        <w:t>v</w:t>
      </w:r>
      <w:r>
        <w:rPr>
          <w:b w:val="0"/>
          <w:i w:val="0"/>
        </w:rPr>
        <w:t>ề kho</w:t>
      </w:r>
      <w:r>
        <w:rPr>
          <w:b w:val="0"/>
          <w:i w:val="0"/>
        </w:rPr>
        <w:t>á</w:t>
      </w:r>
      <w:r>
        <w:rPr>
          <w:b w:val="0"/>
          <w:i w:val="0"/>
        </w:rPr>
        <w:t>ng s</w:t>
      </w:r>
      <w:r>
        <w:rPr>
          <w:b w:val="0"/>
          <w:i w:val="0"/>
        </w:rPr>
        <w:t>ả</w:t>
      </w:r>
      <w:r>
        <w:rPr>
          <w:b w:val="0"/>
          <w:i w:val="0"/>
        </w:rPr>
        <w:t>n ho</w:t>
      </w:r>
      <w:r>
        <w:rPr>
          <w:b w:val="0"/>
          <w:i w:val="0"/>
        </w:rPr>
        <w:t>ặ</w:t>
      </w:r>
      <w:r>
        <w:rPr>
          <w:b w:val="0"/>
          <w:i w:val="0"/>
        </w:rPr>
        <w:t xml:space="preserve">c </w:t>
      </w:r>
      <w:r>
        <w:rPr>
          <w:b w:val="0"/>
          <w:i w:val="0"/>
        </w:rPr>
        <w:t>k</w:t>
      </w:r>
      <w:r>
        <w:rPr>
          <w:b w:val="0"/>
          <w:i w:val="0"/>
        </w:rPr>
        <w:t>ết q</w:t>
      </w:r>
      <w:r>
        <w:rPr>
          <w:b w:val="0"/>
          <w:i w:val="0"/>
        </w:rPr>
        <w:t>u</w:t>
      </w:r>
      <w:r>
        <w:rPr>
          <w:b w:val="0"/>
          <w:i w:val="0"/>
        </w:rPr>
        <w:t>ả thăm dò k</w:t>
      </w:r>
      <w:r>
        <w:rPr>
          <w:b w:val="0"/>
          <w:i w:val="0"/>
        </w:rPr>
        <w:t>h</w:t>
      </w:r>
      <w:r>
        <w:rPr>
          <w:b w:val="0"/>
          <w:i w:val="0"/>
        </w:rPr>
        <w:t>oáng</w:t>
      </w:r>
      <w:r>
        <w:rPr>
          <w:b w:val="0"/>
          <w:i w:val="0"/>
        </w:rPr>
        <w:t xml:space="preserve"> </w:t>
      </w:r>
      <w:r>
        <w:rPr>
          <w:b w:val="0"/>
          <w:i w:val="0"/>
        </w:rPr>
        <w:t>s</w:t>
      </w:r>
      <w:r>
        <w:rPr>
          <w:b w:val="0"/>
          <w:i w:val="0"/>
        </w:rPr>
        <w:t xml:space="preserve">ản </w:t>
      </w:r>
      <w:r>
        <w:rPr>
          <w:b w:val="0"/>
          <w:i w:val="0"/>
        </w:rPr>
        <w:t>đư</w:t>
      </w:r>
      <w:r>
        <w:rPr>
          <w:b w:val="0"/>
          <w:i w:val="0"/>
        </w:rPr>
        <w:t>ợ</w:t>
      </w:r>
      <w:r>
        <w:rPr>
          <w:b w:val="0"/>
          <w:i w:val="0"/>
        </w:rPr>
        <w:t>c</w:t>
      </w:r>
      <w:r>
        <w:rPr>
          <w:b w:val="0"/>
          <w:i w:val="0"/>
        </w:rPr>
        <w:t xml:space="preserve"> </w:t>
      </w:r>
      <w:r>
        <w:rPr>
          <w:b w:val="0"/>
          <w:i w:val="0"/>
        </w:rPr>
        <w:t>c</w:t>
      </w:r>
      <w:r>
        <w:rPr>
          <w:b w:val="0"/>
          <w:i w:val="0"/>
        </w:rPr>
        <w:t>ơ</w:t>
      </w:r>
      <w:r>
        <w:rPr>
          <w:b w:val="0"/>
          <w:i w:val="0"/>
        </w:rPr>
        <w:t xml:space="preserve"> </w:t>
      </w:r>
      <w:r>
        <w:rPr>
          <w:b w:val="0"/>
          <w:i w:val="0"/>
        </w:rPr>
        <w:t>q</w:t>
      </w:r>
      <w:r>
        <w:rPr>
          <w:b w:val="0"/>
          <w:i w:val="0"/>
        </w:rPr>
        <w:t xml:space="preserve">uan </w:t>
      </w:r>
      <w:r>
        <w:rPr>
          <w:b w:val="0"/>
          <w:i w:val="0"/>
        </w:rPr>
        <w:t>n</w:t>
      </w:r>
      <w:r>
        <w:rPr>
          <w:b w:val="0"/>
          <w:i w:val="0"/>
        </w:rPr>
        <w:t xml:space="preserve">hà </w:t>
      </w:r>
      <w:r>
        <w:rPr>
          <w:b w:val="0"/>
          <w:i w:val="0"/>
        </w:rPr>
        <w:t>n</w:t>
      </w:r>
      <w:r>
        <w:rPr>
          <w:b w:val="0"/>
          <w:i w:val="0"/>
        </w:rPr>
        <w:t>ư</w:t>
      </w:r>
      <w:r>
        <w:rPr>
          <w:b w:val="0"/>
          <w:i w:val="0"/>
        </w:rPr>
        <w:t>ớ</w:t>
      </w:r>
      <w:r>
        <w:rPr>
          <w:b w:val="0"/>
          <w:i w:val="0"/>
        </w:rPr>
        <w:t>c</w:t>
      </w:r>
      <w:r>
        <w:rPr>
          <w:b w:val="0"/>
          <w:i w:val="0"/>
        </w:rPr>
        <w:t xml:space="preserve"> </w:t>
      </w:r>
      <w:r>
        <w:rPr>
          <w:b w:val="0"/>
          <w:i w:val="0"/>
        </w:rPr>
        <w:t xml:space="preserve">có </w:t>
      </w:r>
      <w:r>
        <w:rPr>
          <w:b w:val="0"/>
          <w:i w:val="0"/>
        </w:rPr>
        <w:t>t</w:t>
      </w:r>
      <w:r>
        <w:rPr>
          <w:b w:val="0"/>
          <w:i w:val="0"/>
        </w:rPr>
        <w:t xml:space="preserve">hẩm quyền </w:t>
      </w:r>
      <w:r>
        <w:rPr>
          <w:b w:val="0"/>
          <w:i w:val="0"/>
        </w:rPr>
        <w:t>p</w:t>
      </w:r>
      <w:r>
        <w:rPr>
          <w:b w:val="0"/>
          <w:i w:val="0"/>
        </w:rPr>
        <w:t>hê duyệt.</w:t>
      </w:r>
    </w:p>
    <w:p>
      <w:pPr>
        <w:jc w:val="both"/>
      </w:pP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có</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phân</w:t>
      </w:r>
      <w:r>
        <w:rPr>
          <w:b w:val="0"/>
          <w:i w:val="0"/>
        </w:rPr>
        <w:t xml:space="preserve"> </w:t>
      </w:r>
      <w:r>
        <w:rPr>
          <w:b w:val="0"/>
          <w:i w:val="0"/>
        </w:rPr>
        <w:t>tán,</w:t>
      </w:r>
      <w:r>
        <w:rPr>
          <w:b w:val="0"/>
          <w:i w:val="0"/>
        </w:rPr>
        <w:t xml:space="preserve"> </w:t>
      </w:r>
      <w:r>
        <w:rPr>
          <w:b w:val="0"/>
          <w:i w:val="0"/>
        </w:rPr>
        <w:t>n</w:t>
      </w:r>
      <w:r>
        <w:rPr>
          <w:b w:val="0"/>
          <w:i w:val="0"/>
        </w:rPr>
        <w:t>h</w:t>
      </w:r>
      <w:r>
        <w:rPr>
          <w:b w:val="0"/>
          <w:i w:val="0"/>
        </w:rPr>
        <w:t>ỏ</w:t>
      </w:r>
      <w:r>
        <w:rPr>
          <w:b w:val="0"/>
          <w:i w:val="0"/>
        </w:rPr>
        <w:t xml:space="preserve"> </w:t>
      </w:r>
      <w:r>
        <w:rPr>
          <w:b w:val="0"/>
          <w:i w:val="0"/>
        </w:rPr>
        <w:t>lẻ</w:t>
      </w:r>
      <w:r>
        <w:rPr>
          <w:b w:val="0"/>
          <w:i w:val="0"/>
        </w:rPr>
        <w:t xml:space="preserve"> </w:t>
      </w:r>
      <w:r>
        <w:rPr>
          <w:b w:val="0"/>
          <w:i w:val="0"/>
        </w:rPr>
        <w:t>được</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hạn</w:t>
      </w:r>
      <w:r>
        <w:rPr>
          <w:b w:val="0"/>
          <w:i w:val="0"/>
        </w:rPr>
        <w:t xml:space="preserve"> </w:t>
      </w:r>
      <w:r>
        <w:rPr>
          <w:b w:val="0"/>
          <w:i w:val="0"/>
        </w:rPr>
        <w:t xml:space="preserve"> </w:t>
      </w:r>
      <w:r>
        <w:rPr>
          <w:b w:val="0"/>
          <w:i w:val="0"/>
        </w:rPr>
        <w:t>b</w:t>
      </w:r>
      <w:r>
        <w:rPr>
          <w:b w:val="0"/>
          <w:i w:val="0"/>
        </w:rPr>
        <w:t>ở</w:t>
      </w:r>
      <w:r>
        <w:rPr>
          <w:b w:val="0"/>
          <w:i w:val="0"/>
        </w:rPr>
        <w:t>i</w:t>
      </w:r>
      <w:r>
        <w:rPr>
          <w:b w:val="0"/>
          <w:i w:val="0"/>
        </w:rPr>
        <w:t xml:space="preserve"> </w:t>
      </w:r>
      <w:r>
        <w:rPr>
          <w:b w:val="0"/>
          <w:i w:val="0"/>
        </w:rPr>
        <w:t>các</w:t>
      </w:r>
      <w:r>
        <w:rPr>
          <w:b w:val="0"/>
          <w:i w:val="0"/>
        </w:rPr>
        <w:t xml:space="preserve"> </w:t>
      </w:r>
      <w:r>
        <w:rPr>
          <w:b w:val="0"/>
          <w:i w:val="0"/>
        </w:rPr>
        <w:t>đo</w:t>
      </w:r>
      <w:r>
        <w:rPr>
          <w:b w:val="0"/>
          <w:i w:val="0"/>
        </w:rPr>
        <w:t>ạ</w:t>
      </w:r>
      <w:r>
        <w:rPr>
          <w:b w:val="0"/>
          <w:i w:val="0"/>
        </w:rPr>
        <w:t>n</w:t>
      </w:r>
      <w:r>
        <w:rPr>
          <w:b w:val="0"/>
          <w:i w:val="0"/>
        </w:rPr>
        <w:t xml:space="preserve"> </w:t>
      </w:r>
      <w:r>
        <w:rPr>
          <w:b w:val="0"/>
          <w:i w:val="0"/>
        </w:rPr>
        <w:t>thẳ</w:t>
      </w:r>
      <w:r>
        <w:rPr>
          <w:b w:val="0"/>
          <w:i w:val="0"/>
        </w:rPr>
        <w:t>n</w:t>
      </w:r>
      <w:r>
        <w:rPr>
          <w:b w:val="0"/>
          <w:i w:val="0"/>
        </w:rPr>
        <w:t>g</w:t>
      </w:r>
      <w:r>
        <w:rPr>
          <w:b w:val="0"/>
          <w:i w:val="0"/>
        </w:rPr>
        <w:t xml:space="preserve"> </w:t>
      </w:r>
      <w:r>
        <w:rPr>
          <w:b w:val="0"/>
          <w:i w:val="0"/>
        </w:rPr>
        <w:t>nối</w:t>
      </w:r>
      <w:r>
        <w:rPr>
          <w:b w:val="0"/>
          <w:i w:val="0"/>
        </w:rPr>
        <w:t xml:space="preserve"> </w:t>
      </w:r>
      <w:r>
        <w:rPr>
          <w:b w:val="0"/>
          <w:i w:val="0"/>
        </w:rPr>
        <w:t>c</w:t>
      </w:r>
      <w:r>
        <w:rPr>
          <w:b w:val="0"/>
          <w:i w:val="0"/>
        </w:rPr>
        <w:t>á</w:t>
      </w:r>
      <w:r>
        <w:rPr>
          <w:b w:val="0"/>
          <w:i w:val="0"/>
        </w:rPr>
        <w:t>c</w:t>
      </w:r>
      <w:r>
        <w:rPr>
          <w:b w:val="0"/>
          <w:i w:val="0"/>
        </w:rPr>
        <w:t xml:space="preserve"> </w:t>
      </w:r>
      <w:r>
        <w:rPr>
          <w:b w:val="0"/>
          <w:i w:val="0"/>
        </w:rPr>
        <w:t>điểm kh</w:t>
      </w:r>
      <w:r>
        <w:rPr>
          <w:b w:val="0"/>
          <w:i w:val="0"/>
        </w:rPr>
        <w:t>é</w:t>
      </w:r>
      <w:r>
        <w:rPr>
          <w:b w:val="0"/>
          <w:i w:val="0"/>
        </w:rPr>
        <w:t>p g</w:t>
      </w:r>
      <w:r>
        <w:rPr>
          <w:b w:val="0"/>
          <w:i w:val="0"/>
        </w:rPr>
        <w:t>ó</w:t>
      </w:r>
      <w:r>
        <w:rPr>
          <w:b w:val="0"/>
          <w:i w:val="0"/>
        </w:rPr>
        <w:t xml:space="preserve">c thể hiện trên </w:t>
      </w:r>
      <w:r>
        <w:rPr>
          <w:b w:val="0"/>
          <w:i w:val="0"/>
        </w:rPr>
        <w:t>b</w:t>
      </w:r>
      <w:r>
        <w:rPr>
          <w:b w:val="0"/>
          <w:i w:val="0"/>
        </w:rPr>
        <w:t>ản</w:t>
      </w:r>
      <w:r>
        <w:rPr>
          <w:b w:val="0"/>
          <w:i w:val="0"/>
        </w:rPr>
        <w:t xml:space="preserve"> </w:t>
      </w:r>
      <w:r>
        <w:rPr>
          <w:b w:val="0"/>
          <w:i w:val="0"/>
        </w:rPr>
        <w:t xml:space="preserve">đồ địa hình </w:t>
      </w:r>
      <w:r>
        <w:rPr>
          <w:b w:val="0"/>
          <w:i w:val="0"/>
        </w:rPr>
        <w:t>h</w:t>
      </w:r>
      <w:r>
        <w:rPr>
          <w:b w:val="0"/>
          <w:i w:val="0"/>
        </w:rPr>
        <w:t xml:space="preserve">ệ </w:t>
      </w:r>
      <w:r>
        <w:rPr>
          <w:b w:val="0"/>
          <w:i w:val="0"/>
        </w:rPr>
        <w:t>t</w:t>
      </w:r>
      <w:r>
        <w:rPr>
          <w:b w:val="0"/>
          <w:i w:val="0"/>
        </w:rPr>
        <w:t>ọa độ qu</w:t>
      </w:r>
      <w:r>
        <w:rPr>
          <w:b w:val="0"/>
          <w:i w:val="0"/>
        </w:rPr>
        <w:t>ố</w:t>
      </w:r>
      <w:r>
        <w:rPr>
          <w:b w:val="0"/>
          <w:i w:val="0"/>
        </w:rPr>
        <w:t>c gia v</w:t>
      </w:r>
      <w:r>
        <w:rPr>
          <w:b w:val="0"/>
          <w:i w:val="0"/>
        </w:rPr>
        <w:t>ớ</w:t>
      </w:r>
      <w:r>
        <w:rPr>
          <w:b w:val="0"/>
          <w:i w:val="0"/>
        </w:rPr>
        <w:t>i tỷ</w:t>
      </w:r>
      <w:r>
        <w:rPr>
          <w:b w:val="0"/>
          <w:i w:val="0"/>
        </w:rPr>
        <w:t xml:space="preserve"> </w:t>
      </w:r>
      <w:r>
        <w:rPr>
          <w:b w:val="0"/>
          <w:i w:val="0"/>
        </w:rPr>
        <w:t xml:space="preserve">lệ </w:t>
      </w:r>
      <w:r>
        <w:rPr>
          <w:b w:val="0"/>
          <w:i w:val="0"/>
        </w:rPr>
        <w:t>t</w:t>
      </w:r>
      <w:r>
        <w:rPr>
          <w:b w:val="0"/>
          <w:i w:val="0"/>
        </w:rPr>
        <w:t>hí</w:t>
      </w:r>
      <w:r>
        <w:rPr>
          <w:b w:val="0"/>
          <w:i w:val="0"/>
        </w:rPr>
        <w:t>c</w:t>
      </w:r>
      <w:r>
        <w:rPr>
          <w:b w:val="0"/>
          <w:i w:val="0"/>
        </w:rPr>
        <w:t xml:space="preserve">h </w:t>
      </w:r>
      <w:r>
        <w:rPr>
          <w:b w:val="0"/>
          <w:i w:val="0"/>
        </w:rPr>
        <w:t>h</w:t>
      </w:r>
      <w:r>
        <w:rPr>
          <w:b w:val="0"/>
          <w:i w:val="0"/>
        </w:rPr>
        <w:t>ợ</w:t>
      </w:r>
      <w:r>
        <w:rPr>
          <w:b w:val="0"/>
          <w:i w:val="0"/>
        </w:rPr>
        <w:t>p.</w:t>
      </w:r>
    </w:p>
    <w:p>
      <w:pPr>
        <w:jc w:val="both"/>
      </w:pPr>
      <w:r>
        <w:rPr>
          <w:b w:val="0"/>
          <w:i w:val="0"/>
        </w:rPr>
        <w:t>2. Chính p</w:t>
      </w:r>
      <w:r>
        <w:rPr>
          <w:b w:val="0"/>
          <w:i w:val="0"/>
        </w:rPr>
        <w:t>h</w:t>
      </w:r>
      <w:r>
        <w:rPr>
          <w:b w:val="0"/>
          <w:i w:val="0"/>
        </w:rPr>
        <w:t>ủ quy định chi tiết</w:t>
      </w:r>
      <w:r>
        <w:rPr>
          <w:b w:val="0"/>
          <w:i w:val="0"/>
        </w:rPr>
        <w:t xml:space="preserve"> v</w:t>
      </w:r>
      <w:r>
        <w:rPr>
          <w:b w:val="0"/>
          <w:i w:val="0"/>
        </w:rPr>
        <w:t>iệc kh</w:t>
      </w:r>
      <w:r>
        <w:rPr>
          <w:b w:val="0"/>
          <w:i w:val="0"/>
        </w:rPr>
        <w:t>o</w:t>
      </w:r>
      <w:r>
        <w:rPr>
          <w:b w:val="0"/>
          <w:i w:val="0"/>
        </w:rPr>
        <w:t>a</w:t>
      </w:r>
      <w:r>
        <w:rPr>
          <w:b w:val="0"/>
          <w:i w:val="0"/>
        </w:rPr>
        <w:t>n</w:t>
      </w:r>
      <w:r>
        <w:rPr>
          <w:b w:val="0"/>
          <w:i w:val="0"/>
        </w:rPr>
        <w:t xml:space="preserve">h định khu </w:t>
      </w:r>
      <w:r>
        <w:rPr>
          <w:b w:val="0"/>
          <w:i w:val="0"/>
        </w:rPr>
        <w:t>vự</w:t>
      </w:r>
      <w:r>
        <w:rPr>
          <w:b w:val="0"/>
          <w:i w:val="0"/>
        </w:rPr>
        <w:t>c có</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p</w:t>
      </w:r>
      <w:r>
        <w:rPr>
          <w:b w:val="0"/>
          <w:i w:val="0"/>
        </w:rPr>
        <w:t>hân tán,</w:t>
      </w:r>
      <w:r>
        <w:rPr>
          <w:b w:val="0"/>
          <w:i w:val="0"/>
        </w:rPr>
        <w:t xml:space="preserve"> </w:t>
      </w:r>
      <w:r>
        <w:rPr>
          <w:b w:val="0"/>
          <w:i w:val="0"/>
        </w:rPr>
        <w:t>n</w:t>
      </w:r>
      <w:r>
        <w:rPr>
          <w:b w:val="0"/>
          <w:i w:val="0"/>
        </w:rPr>
        <w:t>h</w:t>
      </w:r>
      <w:r>
        <w:rPr>
          <w:b w:val="0"/>
          <w:i w:val="0"/>
        </w:rPr>
        <w:t>ỏ lẻ.</w:t>
      </w:r>
    </w:p>
    <w:p>
      <w:r>
        <w:rPr>
          <w:b/>
          <w:i w:val="0"/>
        </w:rPr>
        <w:t>Điều 28. Khu vực cấm hoạt động khoáng sản, khu vực tạm thời cấm hoạt động khoáng sản</w:t>
      </w:r>
    </w:p>
    <w:p>
      <w:pPr>
        <w:jc w:val="both"/>
      </w:pPr>
      <w:r>
        <w:rPr>
          <w:b w:val="0"/>
          <w:i w:val="0"/>
        </w:rPr>
        <w:t>1. Khu vực cấm hoạt động khoáng sản bao gồm:</w:t>
      </w:r>
    </w:p>
    <w:p>
      <w:pPr>
        <w:jc w:val="both"/>
      </w:pPr>
      <w:r>
        <w:rPr>
          <w:b w:val="0"/>
          <w:i w:val="0"/>
        </w:rPr>
        <w:t>a) Khu vực đất có di tích lịch sử - văn hoá, danh lam thắng cảnh đã được xếp hạng hoặc được khoanh vùng bảo vệ theo quy định của Luật di sản văn hóa;</w:t>
      </w:r>
    </w:p>
    <w:p>
      <w:pPr>
        <w:jc w:val="both"/>
      </w:pPr>
      <w:r>
        <w:rPr>
          <w:b w:val="0"/>
          <w:i w:val="0"/>
        </w:rPr>
        <w:t>b) Khu vực đất rừng đặc dụng, đất rừng phòng hộ hoặc đất quy hoạch trồng rừng phòng hộ, khu bảo tồn địa chất;</w:t>
      </w:r>
    </w:p>
    <w:p>
      <w:pPr>
        <w:jc w:val="both"/>
      </w:pPr>
      <w:r>
        <w:rPr>
          <w:b w:val="0"/>
          <w:i w:val="0"/>
        </w:rPr>
        <w:t>c) Khu vực đất quy hoạch dành cho mục đích quốc phòng, an ninh hoặc nếu tiến hành hoạt động khoáng sản có thể gây ảnh hưởng đến việc thực hiện nhiệm vụ quốc phòng, an ninh;</w:t>
      </w:r>
    </w:p>
    <w:p>
      <w:pPr>
        <w:jc w:val="both"/>
      </w:pPr>
      <w:r>
        <w:rPr>
          <w:b w:val="0"/>
          <w:i w:val="0"/>
        </w:rPr>
        <w:t>d) Đất do cơ sở tôn giáo sử dụng;</w:t>
      </w:r>
    </w:p>
    <w:p>
      <w:pPr>
        <w:jc w:val="both"/>
      </w:pPr>
      <w:r>
        <w:rPr>
          <w:b w:val="0"/>
          <w:i w:val="0"/>
        </w:rPr>
        <w:t>đ) Đất thuộc hành lang hoặc phạm vi bảo vệ công trình giao thông, thủy lợi, đê điều; hệ thống cấp nước, thoát nước, xử lý chất thải, dẫn điện, xăng dầu, khí, thông tin liên lạc.</w:t>
      </w:r>
    </w:p>
    <w:p>
      <w:pPr>
        <w:jc w:val="both"/>
      </w:pPr>
      <w:r>
        <w:rPr>
          <w:b w:val="0"/>
          <w:i w:val="0"/>
        </w:rPr>
        <w:t>2. Khu vực tạm thời cấm hoạt động khoáng sản được khoanh định khi có một trong các yêu cầu</w:t>
      </w:r>
      <w:r>
        <w:rPr>
          <w:b w:val="0"/>
          <w:i w:val="0"/>
        </w:rPr>
        <w:t xml:space="preserve"> </w:t>
      </w:r>
      <w:r>
        <w:rPr>
          <w:b w:val="0"/>
          <w:i w:val="0"/>
        </w:rPr>
        <w:t xml:space="preserve">sau </w:t>
      </w:r>
      <w:r>
        <w:rPr>
          <w:b w:val="0"/>
          <w:i w:val="0"/>
        </w:rPr>
        <w:t>đ</w:t>
      </w:r>
      <w:r>
        <w:rPr>
          <w:b w:val="0"/>
          <w:i w:val="0"/>
        </w:rPr>
        <w:t>ây:</w:t>
      </w:r>
    </w:p>
    <w:p>
      <w:pPr>
        <w:jc w:val="both"/>
      </w:pPr>
      <w:r>
        <w:rPr>
          <w:b w:val="0"/>
          <w:i w:val="0"/>
        </w:rPr>
        <w:t xml:space="preserve">a) Yêu cầu </w:t>
      </w:r>
      <w:r>
        <w:rPr>
          <w:b w:val="0"/>
          <w:i w:val="0"/>
        </w:rPr>
        <w:t>v</w:t>
      </w:r>
      <w:r>
        <w:rPr>
          <w:b w:val="0"/>
          <w:i w:val="0"/>
        </w:rPr>
        <w:t>ề qu</w:t>
      </w:r>
      <w:r>
        <w:rPr>
          <w:b w:val="0"/>
          <w:i w:val="0"/>
        </w:rPr>
        <w:t>ố</w:t>
      </w:r>
      <w:r>
        <w:rPr>
          <w:b w:val="0"/>
          <w:i w:val="0"/>
        </w:rPr>
        <w:t>c ph</w:t>
      </w:r>
      <w:r>
        <w:rPr>
          <w:b w:val="0"/>
          <w:i w:val="0"/>
        </w:rPr>
        <w:t>ò</w:t>
      </w:r>
      <w:r>
        <w:rPr>
          <w:b w:val="0"/>
          <w:i w:val="0"/>
        </w:rPr>
        <w:t>n</w:t>
      </w:r>
      <w:r>
        <w:rPr>
          <w:b w:val="0"/>
          <w:i w:val="0"/>
        </w:rPr>
        <w:t>g</w:t>
      </w:r>
      <w:r>
        <w:rPr>
          <w:b w:val="0"/>
          <w:i w:val="0"/>
        </w:rPr>
        <w:t>, an ninh;</w:t>
      </w:r>
    </w:p>
    <w:p>
      <w:pPr>
        <w:jc w:val="both"/>
      </w:pPr>
      <w:r>
        <w:rPr>
          <w:b w:val="0"/>
          <w:i w:val="0"/>
        </w:rPr>
        <w:t>b)</w:t>
      </w:r>
      <w:r>
        <w:rPr>
          <w:b w:val="0"/>
          <w:i w:val="0"/>
        </w:rPr>
        <w:t xml:space="preserve"> </w:t>
      </w:r>
      <w:r>
        <w:rPr>
          <w:b w:val="0"/>
          <w:i w:val="0"/>
        </w:rPr>
        <w:t>Bảo</w:t>
      </w:r>
      <w:r>
        <w:rPr>
          <w:b w:val="0"/>
          <w:i w:val="0"/>
        </w:rPr>
        <w:t xml:space="preserve"> </w:t>
      </w:r>
      <w:r>
        <w:rPr>
          <w:b w:val="0"/>
          <w:i w:val="0"/>
        </w:rPr>
        <w:t>t</w:t>
      </w:r>
      <w:r>
        <w:rPr>
          <w:b w:val="0"/>
          <w:i w:val="0"/>
        </w:rPr>
        <w:t>ồn</w:t>
      </w:r>
      <w:r>
        <w:rPr>
          <w:b w:val="0"/>
          <w:i w:val="0"/>
        </w:rPr>
        <w:t xml:space="preserve"> </w:t>
      </w:r>
      <w:r>
        <w:rPr>
          <w:b w:val="0"/>
          <w:i w:val="0"/>
        </w:rPr>
        <w:t>th</w:t>
      </w:r>
      <w:r>
        <w:rPr>
          <w:b w:val="0"/>
          <w:i w:val="0"/>
        </w:rPr>
        <w:t>i</w:t>
      </w:r>
      <w:r>
        <w:rPr>
          <w:b w:val="0"/>
          <w:i w:val="0"/>
        </w:rPr>
        <w:t>ên</w:t>
      </w:r>
      <w:r>
        <w:rPr>
          <w:b w:val="0"/>
          <w:i w:val="0"/>
        </w:rPr>
        <w:t xml:space="preserve"> </w:t>
      </w:r>
      <w:r>
        <w:rPr>
          <w:b w:val="0"/>
          <w:i w:val="0"/>
        </w:rPr>
        <w:t>nhi</w:t>
      </w:r>
      <w:r>
        <w:rPr>
          <w:b w:val="0"/>
          <w:i w:val="0"/>
        </w:rPr>
        <w:t>ê</w:t>
      </w:r>
      <w:r>
        <w:rPr>
          <w:b w:val="0"/>
          <w:i w:val="0"/>
        </w:rPr>
        <w:t>n,</w:t>
      </w:r>
      <w:r>
        <w:rPr>
          <w:b w:val="0"/>
          <w:i w:val="0"/>
        </w:rPr>
        <w:t xml:space="preserve"> </w:t>
      </w:r>
      <w:r>
        <w:rPr>
          <w:b w:val="0"/>
          <w:i w:val="0"/>
        </w:rPr>
        <w:t>di</w:t>
      </w:r>
      <w:r>
        <w:rPr>
          <w:b w:val="0"/>
          <w:i w:val="0"/>
        </w:rPr>
        <w:t xml:space="preserve"> </w:t>
      </w:r>
      <w:r>
        <w:rPr>
          <w:b w:val="0"/>
          <w:i w:val="0"/>
        </w:rPr>
        <w:t>tích</w:t>
      </w:r>
      <w:r>
        <w:rPr>
          <w:b w:val="0"/>
          <w:i w:val="0"/>
        </w:rPr>
        <w:t xml:space="preserve"> </w:t>
      </w:r>
      <w:r>
        <w:rPr>
          <w:b w:val="0"/>
          <w:i w:val="0"/>
        </w:rPr>
        <w:t>lịch</w:t>
      </w:r>
      <w:r>
        <w:rPr>
          <w:b w:val="0"/>
          <w:i w:val="0"/>
        </w:rPr>
        <w:t xml:space="preserve"> </w:t>
      </w:r>
      <w:r>
        <w:rPr>
          <w:b w:val="0"/>
          <w:i w:val="0"/>
        </w:rPr>
        <w:t xml:space="preserve"> </w:t>
      </w:r>
      <w:r>
        <w:rPr>
          <w:b w:val="0"/>
          <w:i w:val="0"/>
        </w:rPr>
        <w:t>s</w:t>
      </w:r>
      <w:r>
        <w:rPr>
          <w:b w:val="0"/>
          <w:i w:val="0"/>
        </w:rPr>
        <w:t>ử</w:t>
      </w:r>
      <w:r>
        <w:rPr>
          <w:b w:val="0"/>
          <w:i w:val="0"/>
        </w:rPr>
        <w:t xml:space="preserve"> </w:t>
      </w:r>
      <w:r>
        <w:rPr>
          <w:b w:val="0"/>
          <w:i w:val="0"/>
        </w:rPr>
        <w:t>-</w:t>
      </w:r>
      <w:r>
        <w:rPr>
          <w:b w:val="0"/>
          <w:i w:val="0"/>
        </w:rPr>
        <w:t xml:space="preserve"> </w:t>
      </w:r>
      <w:r>
        <w:rPr>
          <w:b w:val="0"/>
          <w:i w:val="0"/>
        </w:rPr>
        <w:t xml:space="preserve"> </w:t>
      </w:r>
      <w:r>
        <w:rPr>
          <w:b w:val="0"/>
          <w:i w:val="0"/>
        </w:rPr>
        <w:t>v</w:t>
      </w:r>
      <w:r>
        <w:rPr>
          <w:b w:val="0"/>
          <w:i w:val="0"/>
        </w:rPr>
        <w:t>ăn</w:t>
      </w:r>
      <w:r>
        <w:rPr>
          <w:b w:val="0"/>
          <w:i w:val="0"/>
        </w:rPr>
        <w:t xml:space="preserve"> </w:t>
      </w:r>
      <w:r>
        <w:rPr>
          <w:b w:val="0"/>
          <w:i w:val="0"/>
        </w:rPr>
        <w:t>hoá,</w:t>
      </w:r>
      <w:r>
        <w:rPr>
          <w:b w:val="0"/>
          <w:i w:val="0"/>
        </w:rPr>
        <w:t xml:space="preserve"> </w:t>
      </w:r>
      <w:r>
        <w:rPr>
          <w:b w:val="0"/>
          <w:i w:val="0"/>
        </w:rPr>
        <w:t xml:space="preserve"> </w:t>
      </w:r>
      <w:r>
        <w:rPr>
          <w:b w:val="0"/>
          <w:i w:val="0"/>
        </w:rPr>
        <w:t>d</w:t>
      </w:r>
      <w:r>
        <w:rPr>
          <w:b w:val="0"/>
          <w:i w:val="0"/>
        </w:rPr>
        <w:t>anh</w:t>
      </w:r>
      <w:r>
        <w:rPr>
          <w:b w:val="0"/>
          <w:i w:val="0"/>
        </w:rPr>
        <w:t xml:space="preserve"> </w:t>
      </w:r>
      <w:r>
        <w:rPr>
          <w:b w:val="0"/>
          <w:i w:val="0"/>
        </w:rPr>
        <w:t>lam</w:t>
      </w:r>
      <w:r>
        <w:rPr>
          <w:b w:val="0"/>
          <w:i w:val="0"/>
        </w:rPr>
        <w:t xml:space="preserve"> </w:t>
      </w:r>
      <w:r>
        <w:rPr>
          <w:b w:val="0"/>
          <w:i w:val="0"/>
        </w:rPr>
        <w:t>t</w:t>
      </w:r>
      <w:r>
        <w:rPr>
          <w:b w:val="0"/>
          <w:i w:val="0"/>
        </w:rPr>
        <w:t>h</w:t>
      </w:r>
      <w:r>
        <w:rPr>
          <w:b w:val="0"/>
          <w:i w:val="0"/>
        </w:rPr>
        <w:t>ắng</w:t>
      </w:r>
      <w:r>
        <w:rPr>
          <w:b w:val="0"/>
          <w:i w:val="0"/>
        </w:rPr>
        <w:t xml:space="preserve"> </w:t>
      </w:r>
      <w:r>
        <w:rPr>
          <w:b w:val="0"/>
          <w:i w:val="0"/>
        </w:rPr>
        <w:t>c</w:t>
      </w:r>
      <w:r>
        <w:rPr>
          <w:b w:val="0"/>
          <w:i w:val="0"/>
        </w:rPr>
        <w:t>ảnh</w:t>
      </w:r>
      <w:r>
        <w:rPr>
          <w:b w:val="0"/>
          <w:i w:val="0"/>
        </w:rPr>
        <w:t xml:space="preserve"> </w:t>
      </w:r>
      <w:r>
        <w:rPr>
          <w:b w:val="0"/>
          <w:i w:val="0"/>
        </w:rPr>
        <w:t>đ</w:t>
      </w:r>
      <w:r>
        <w:rPr>
          <w:b w:val="0"/>
          <w:i w:val="0"/>
        </w:rPr>
        <w:t>a</w:t>
      </w:r>
      <w:r>
        <w:rPr>
          <w:b w:val="0"/>
          <w:i w:val="0"/>
        </w:rPr>
        <w:t>ng</w:t>
      </w:r>
      <w:r>
        <w:rPr>
          <w:b w:val="0"/>
          <w:i w:val="0"/>
        </w:rPr>
        <w:t xml:space="preserve"> </w:t>
      </w:r>
      <w:r>
        <w:rPr>
          <w:b w:val="0"/>
          <w:i w:val="0"/>
        </w:rPr>
        <w:t>đư</w:t>
      </w:r>
      <w:r>
        <w:rPr>
          <w:b w:val="0"/>
          <w:i w:val="0"/>
        </w:rPr>
        <w:t>ợ</w:t>
      </w:r>
      <w:r>
        <w:rPr>
          <w:b w:val="0"/>
          <w:i w:val="0"/>
        </w:rPr>
        <w:t>c</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w:t>
      </w:r>
      <w:r>
        <w:rPr>
          <w:b w:val="0"/>
          <w:i w:val="0"/>
        </w:rPr>
        <w:t xml:space="preserve">ớc xem xét, công nhận </w:t>
      </w:r>
      <w:r>
        <w:rPr>
          <w:b w:val="0"/>
          <w:i w:val="0"/>
        </w:rPr>
        <w:t>h</w:t>
      </w:r>
      <w:r>
        <w:rPr>
          <w:b w:val="0"/>
          <w:i w:val="0"/>
        </w:rPr>
        <w:t>o</w:t>
      </w:r>
      <w:r>
        <w:rPr>
          <w:b w:val="0"/>
          <w:i w:val="0"/>
        </w:rPr>
        <w:t>ặ</w:t>
      </w:r>
      <w:r>
        <w:rPr>
          <w:b w:val="0"/>
          <w:i w:val="0"/>
        </w:rPr>
        <w:t>c phát hiện tr</w:t>
      </w:r>
      <w:r>
        <w:rPr>
          <w:b w:val="0"/>
          <w:i w:val="0"/>
        </w:rPr>
        <w:t>on</w:t>
      </w:r>
      <w:r>
        <w:rPr>
          <w:b w:val="0"/>
          <w:i w:val="0"/>
        </w:rPr>
        <w:t>g quá trình t</w:t>
      </w:r>
      <w:r>
        <w:rPr>
          <w:b w:val="0"/>
          <w:i w:val="0"/>
        </w:rPr>
        <w:t>h</w:t>
      </w:r>
      <w:r>
        <w:rPr>
          <w:b w:val="0"/>
          <w:i w:val="0"/>
        </w:rPr>
        <w:t xml:space="preserve">ăm dò, khai </w:t>
      </w:r>
      <w:r>
        <w:rPr>
          <w:b w:val="0"/>
          <w:i w:val="0"/>
        </w:rPr>
        <w:t>t</w:t>
      </w:r>
      <w:r>
        <w:rPr>
          <w:b w:val="0"/>
          <w:i w:val="0"/>
        </w:rPr>
        <w: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c) Ph</w:t>
      </w:r>
      <w:r>
        <w:rPr>
          <w:b w:val="0"/>
          <w:i w:val="0"/>
        </w:rPr>
        <w:t>ò</w:t>
      </w:r>
      <w:r>
        <w:rPr>
          <w:b w:val="0"/>
          <w:i w:val="0"/>
        </w:rPr>
        <w:t>ng, tr</w:t>
      </w:r>
      <w:r>
        <w:rPr>
          <w:b w:val="0"/>
          <w:i w:val="0"/>
        </w:rPr>
        <w:t>á</w:t>
      </w:r>
      <w:r>
        <w:rPr>
          <w:b w:val="0"/>
          <w:i w:val="0"/>
        </w:rPr>
        <w:t>nh, k</w:t>
      </w:r>
      <w:r>
        <w:rPr>
          <w:b w:val="0"/>
          <w:i w:val="0"/>
        </w:rPr>
        <w:t>h</w:t>
      </w:r>
      <w:r>
        <w:rPr>
          <w:b w:val="0"/>
          <w:i w:val="0"/>
        </w:rPr>
        <w:t>ắ</w:t>
      </w:r>
      <w:r>
        <w:rPr>
          <w:b w:val="0"/>
          <w:i w:val="0"/>
        </w:rPr>
        <w:t>c p</w:t>
      </w:r>
      <w:r>
        <w:rPr>
          <w:b w:val="0"/>
          <w:i w:val="0"/>
        </w:rPr>
        <w:t>hụ</w:t>
      </w:r>
      <w:r>
        <w:rPr>
          <w:b w:val="0"/>
          <w:i w:val="0"/>
        </w:rPr>
        <w:t xml:space="preserve">c hậu </w:t>
      </w:r>
      <w:r>
        <w:rPr>
          <w:b w:val="0"/>
          <w:i w:val="0"/>
        </w:rPr>
        <w:t>q</w:t>
      </w:r>
      <w:r>
        <w:rPr>
          <w:b w:val="0"/>
          <w:i w:val="0"/>
        </w:rPr>
        <w:t>uả thiên tai.</w:t>
      </w:r>
    </w:p>
    <w:p>
      <w:pPr>
        <w:jc w:val="both"/>
      </w:pPr>
      <w:r>
        <w:rPr>
          <w:b w:val="0"/>
          <w:i w:val="0"/>
        </w:rPr>
        <w:t>3.</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ợp</w:t>
      </w:r>
      <w:r>
        <w:rPr>
          <w:b w:val="0"/>
          <w:i w:val="0"/>
        </w:rPr>
        <w:t xml:space="preserve"> </w:t>
      </w:r>
      <w:r>
        <w:rPr>
          <w:b w:val="0"/>
          <w:i w:val="0"/>
        </w:rPr>
        <w:t>khu</w:t>
      </w:r>
      <w:r>
        <w:rPr>
          <w:b w:val="0"/>
          <w:i w:val="0"/>
        </w:rPr>
        <w:t xml:space="preserve"> </w:t>
      </w:r>
      <w:r>
        <w:rPr>
          <w:b w:val="0"/>
          <w:i w:val="0"/>
        </w:rPr>
        <w:t>v</w:t>
      </w:r>
      <w:r>
        <w:rPr>
          <w:b w:val="0"/>
          <w:i w:val="0"/>
        </w:rPr>
        <w:t>ự</w:t>
      </w:r>
      <w:r>
        <w:rPr>
          <w:b w:val="0"/>
          <w:i w:val="0"/>
        </w:rPr>
        <w:t>c</w:t>
      </w:r>
      <w:r>
        <w:rPr>
          <w:b w:val="0"/>
          <w:i w:val="0"/>
        </w:rPr>
        <w:t xml:space="preserve"> </w:t>
      </w:r>
      <w:r>
        <w:rPr>
          <w:b w:val="0"/>
          <w:i w:val="0"/>
        </w:rPr>
        <w:t>đ</w:t>
      </w:r>
      <w:r>
        <w:rPr>
          <w:b w:val="0"/>
          <w:i w:val="0"/>
        </w:rPr>
        <w:t>a</w:t>
      </w:r>
      <w:r>
        <w:rPr>
          <w:b w:val="0"/>
          <w:i w:val="0"/>
        </w:rPr>
        <w:t>ng</w:t>
      </w:r>
      <w:r>
        <w:rPr>
          <w:b w:val="0"/>
          <w:i w:val="0"/>
        </w:rPr>
        <w:t xml:space="preserve"> </w:t>
      </w:r>
      <w:r>
        <w:rPr>
          <w:b w:val="0"/>
          <w:i w:val="0"/>
        </w:rPr>
        <w:t>có</w:t>
      </w:r>
      <w:r>
        <w:rPr>
          <w:b w:val="0"/>
          <w:i w:val="0"/>
        </w:rPr>
        <w:t xml:space="preserve"> </w:t>
      </w:r>
      <w:r>
        <w:rPr>
          <w:b w:val="0"/>
          <w:i w:val="0"/>
        </w:rPr>
        <w:t xml:space="preserve"> </w:t>
      </w:r>
      <w:r>
        <w:rPr>
          <w:b w:val="0"/>
          <w:i w:val="0"/>
        </w:rPr>
        <w:t>h</w:t>
      </w:r>
      <w:r>
        <w:rPr>
          <w:b w:val="0"/>
          <w:i w:val="0"/>
        </w:rPr>
        <w:t>o</w:t>
      </w:r>
      <w:r>
        <w:rPr>
          <w:b w:val="0"/>
          <w:i w:val="0"/>
        </w:rPr>
        <w:t>ạt</w:t>
      </w:r>
      <w:r>
        <w:rPr>
          <w:b w:val="0"/>
          <w:i w:val="0"/>
        </w:rPr>
        <w:t xml:space="preserve"> </w:t>
      </w:r>
      <w:r>
        <w:rPr>
          <w:b w:val="0"/>
          <w:i w:val="0"/>
        </w:rPr>
        <w:t>đ</w:t>
      </w:r>
      <w:r>
        <w:rPr>
          <w:b w:val="0"/>
          <w:i w:val="0"/>
        </w:rPr>
        <w:t>ộ</w:t>
      </w:r>
      <w:r>
        <w:rPr>
          <w:b w:val="0"/>
          <w:i w:val="0"/>
        </w:rPr>
        <w:t>ng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bị</w:t>
      </w:r>
      <w:r>
        <w:rPr>
          <w:b w:val="0"/>
          <w:i w:val="0"/>
        </w:rPr>
        <w:t xml:space="preserve"> </w:t>
      </w:r>
      <w:r>
        <w:rPr>
          <w:b w:val="0"/>
          <w:i w:val="0"/>
        </w:rPr>
        <w:t>cô</w:t>
      </w:r>
      <w:r>
        <w:rPr>
          <w:b w:val="0"/>
          <w:i w:val="0"/>
        </w:rPr>
        <w:t>n</w:t>
      </w:r>
      <w:r>
        <w:rPr>
          <w:b w:val="0"/>
          <w:i w:val="0"/>
        </w:rPr>
        <w:t>g</w:t>
      </w:r>
      <w:r>
        <w:rPr>
          <w:b w:val="0"/>
          <w:i w:val="0"/>
        </w:rPr>
        <w:t xml:space="preserve"> </w:t>
      </w:r>
      <w:r>
        <w:rPr>
          <w:b w:val="0"/>
          <w:i w:val="0"/>
        </w:rPr>
        <w:t>bố</w:t>
      </w:r>
      <w:r>
        <w:rPr>
          <w:b w:val="0"/>
          <w:i w:val="0"/>
        </w:rPr>
        <w:t xml:space="preserve"> </w:t>
      </w:r>
      <w:r>
        <w:rPr>
          <w:b w:val="0"/>
          <w:i w:val="0"/>
        </w:rPr>
        <w:t xml:space="preserve"> </w:t>
      </w:r>
      <w:r>
        <w:rPr>
          <w:b w:val="0"/>
          <w:i w:val="0"/>
        </w:rPr>
        <w:t>l</w:t>
      </w:r>
      <w:r>
        <w:rPr>
          <w:b w:val="0"/>
          <w:i w:val="0"/>
        </w:rPr>
        <w:t>à</w:t>
      </w:r>
      <w:r>
        <w:rPr>
          <w:b w:val="0"/>
          <w:i w:val="0"/>
        </w:rPr>
        <w:t xml:space="preserve"> </w:t>
      </w:r>
      <w:r>
        <w:rPr>
          <w:b w:val="0"/>
          <w:i w:val="0"/>
        </w:rPr>
        <w:t>khu</w:t>
      </w:r>
      <w:r>
        <w:rPr>
          <w:b w:val="0"/>
          <w:i w:val="0"/>
        </w:rPr>
        <w:t xml:space="preserve"> </w:t>
      </w:r>
      <w:r>
        <w:rPr>
          <w:b w:val="0"/>
          <w:i w:val="0"/>
        </w:rPr>
        <w:t>v</w:t>
      </w:r>
      <w:r>
        <w:rPr>
          <w:b w:val="0"/>
          <w:i w:val="0"/>
        </w:rPr>
        <w:t>ự</w:t>
      </w:r>
      <w:r>
        <w:rPr>
          <w:b w:val="0"/>
          <w:i w:val="0"/>
        </w:rPr>
        <w:t>c</w:t>
      </w:r>
      <w:r>
        <w:rPr>
          <w:b w:val="0"/>
          <w:i w:val="0"/>
        </w:rPr>
        <w:t xml:space="preserve"> </w:t>
      </w:r>
      <w:r>
        <w:rPr>
          <w:b w:val="0"/>
          <w:i w:val="0"/>
        </w:rPr>
        <w:t>cấ</w:t>
      </w:r>
      <w:r>
        <w:rPr>
          <w:b w:val="0"/>
          <w:i w:val="0"/>
        </w:rPr>
        <w:t>m</w:t>
      </w:r>
      <w:r>
        <w:rPr>
          <w:b w:val="0"/>
          <w:i w:val="0"/>
        </w:rPr>
        <w:t xml:space="preserve"> </w:t>
      </w:r>
      <w:r>
        <w:rPr>
          <w:b w:val="0"/>
          <w:i w:val="0"/>
        </w:rPr>
        <w:t>hoạt</w:t>
      </w:r>
      <w:r>
        <w:rPr>
          <w:b w:val="0"/>
          <w:i w:val="0"/>
        </w:rPr>
        <w:t xml:space="preserve"> </w:t>
      </w:r>
      <w:r>
        <w:rPr>
          <w:b w:val="0"/>
          <w:i w:val="0"/>
        </w:rPr>
        <w:t>độ</w:t>
      </w:r>
      <w:r>
        <w:rPr>
          <w:b w:val="0"/>
          <w:i w:val="0"/>
        </w:rPr>
        <w:t xml:space="preserve">ng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c</w:t>
      </w:r>
      <w:r>
        <w:rPr>
          <w:b w:val="0"/>
          <w:i w:val="0"/>
        </w:rPr>
        <w:t>ấ</w:t>
      </w:r>
      <w:r>
        <w:rPr>
          <w:b w:val="0"/>
          <w:i w:val="0"/>
        </w:rPr>
        <w:t>m</w:t>
      </w:r>
      <w:r>
        <w:rPr>
          <w:b w:val="0"/>
          <w:i w:val="0"/>
        </w:rPr>
        <w:t xml:space="preserve"> </w:t>
      </w:r>
      <w:r>
        <w:rPr>
          <w:b w:val="0"/>
          <w:i w:val="0"/>
        </w:rPr>
        <w:t>hoạt động</w:t>
      </w:r>
      <w:r>
        <w:rPr>
          <w:b w:val="0"/>
          <w:i w:val="0"/>
        </w:rPr>
        <w:t xml:space="preserve"> </w:t>
      </w:r>
      <w:r>
        <w:rPr>
          <w:b w:val="0"/>
          <w:i w:val="0"/>
        </w:rPr>
        <w:t>kho</w:t>
      </w:r>
      <w:r>
        <w:rPr>
          <w:b w:val="0"/>
          <w:i w:val="0"/>
        </w:rPr>
        <w:t>á</w:t>
      </w:r>
      <w:r>
        <w:rPr>
          <w:b w:val="0"/>
          <w:i w:val="0"/>
        </w:rPr>
        <w:t>ng</w:t>
      </w:r>
      <w:r>
        <w:rPr>
          <w:b w:val="0"/>
          <w:i w:val="0"/>
        </w:rPr>
        <w:t xml:space="preserve"> s</w:t>
      </w:r>
      <w:r>
        <w:rPr>
          <w:b w:val="0"/>
          <w:i w:val="0"/>
        </w:rPr>
        <w:t>ản</w:t>
      </w:r>
      <w:r>
        <w:rPr>
          <w:b w:val="0"/>
          <w:i w:val="0"/>
        </w:rPr>
        <w:t xml:space="preserve"> </w:t>
      </w:r>
      <w:r>
        <w:rPr>
          <w:b w:val="0"/>
          <w:i w:val="0"/>
        </w:rPr>
        <w:t>thì</w:t>
      </w:r>
      <w:r>
        <w:rPr>
          <w:b w:val="0"/>
          <w:i w:val="0"/>
        </w:rPr>
        <w:t xml:space="preserve"> </w:t>
      </w:r>
      <w:r>
        <w:rPr>
          <w:b w:val="0"/>
          <w:i w:val="0"/>
        </w:rPr>
        <w:t>t</w:t>
      </w:r>
      <w:r>
        <w:rPr>
          <w:b w:val="0"/>
          <w:i w:val="0"/>
        </w:rPr>
        <w:t>ổ</w:t>
      </w:r>
      <w:r>
        <w:rPr>
          <w:b w:val="0"/>
          <w:i w:val="0"/>
        </w:rPr>
        <w:t xml:space="preserve"> 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h</w:t>
      </w:r>
      <w:r>
        <w:rPr>
          <w:b w:val="0"/>
          <w:i w:val="0"/>
        </w:rPr>
        <w:t>o</w:t>
      </w:r>
      <w:r>
        <w:rPr>
          <w:b w:val="0"/>
          <w:i w:val="0"/>
        </w:rPr>
        <w:t>ạt động</w:t>
      </w:r>
      <w:r>
        <w:rPr>
          <w:b w:val="0"/>
          <w:i w:val="0"/>
        </w:rPr>
        <w:t xml:space="preserve"> </w:t>
      </w:r>
      <w:r>
        <w:rPr>
          <w:b w:val="0"/>
          <w:i w:val="0"/>
        </w:rPr>
        <w:t>kh</w:t>
      </w:r>
      <w:r>
        <w:rPr>
          <w:b w:val="0"/>
          <w:i w:val="0"/>
        </w:rPr>
        <w:t>oá</w:t>
      </w:r>
      <w:r>
        <w:rPr>
          <w:b w:val="0"/>
          <w:i w:val="0"/>
        </w:rPr>
        <w:t>ng</w:t>
      </w:r>
      <w:r>
        <w:rPr>
          <w:b w:val="0"/>
          <w:i w:val="0"/>
        </w:rPr>
        <w:t xml:space="preserve"> s</w:t>
      </w:r>
      <w:r>
        <w:rPr>
          <w:b w:val="0"/>
          <w:i w:val="0"/>
        </w:rPr>
        <w:t xml:space="preserve">ản trong khu </w:t>
      </w:r>
      <w:r>
        <w:rPr>
          <w:b w:val="0"/>
          <w:i w:val="0"/>
        </w:rPr>
        <w:t>vự</w:t>
      </w:r>
      <w:r>
        <w:rPr>
          <w:b w:val="0"/>
          <w:i w:val="0"/>
        </w:rPr>
        <w:t>c</w:t>
      </w:r>
      <w:r>
        <w:rPr>
          <w:b w:val="0"/>
          <w:i w:val="0"/>
        </w:rPr>
        <w:t xml:space="preserve"> </w:t>
      </w:r>
      <w:r>
        <w:rPr>
          <w:b w:val="0"/>
          <w:i w:val="0"/>
        </w:rPr>
        <w:t>đó được đ</w:t>
      </w:r>
      <w:r>
        <w:rPr>
          <w:b w:val="0"/>
          <w:i w:val="0"/>
        </w:rPr>
        <w:t>ề</w:t>
      </w:r>
      <w:r>
        <w:rPr>
          <w:b w:val="0"/>
          <w:i w:val="0"/>
        </w:rPr>
        <w:t>n</w:t>
      </w:r>
      <w:r>
        <w:rPr>
          <w:b w:val="0"/>
          <w:i w:val="0"/>
        </w:rPr>
        <w:t xml:space="preserve"> </w:t>
      </w:r>
      <w:r>
        <w:rPr>
          <w:b w:val="0"/>
          <w:i w:val="0"/>
        </w:rPr>
        <w:t>bù thiệt</w:t>
      </w:r>
      <w:r>
        <w:rPr>
          <w:b w:val="0"/>
          <w:i w:val="0"/>
        </w:rPr>
        <w:t xml:space="preserve"> </w:t>
      </w:r>
      <w:r>
        <w:rPr>
          <w:b w:val="0"/>
          <w:i w:val="0"/>
        </w:rPr>
        <w:t>hại theo quy đị</w:t>
      </w:r>
      <w:r>
        <w:rPr>
          <w:b w:val="0"/>
          <w:i w:val="0"/>
        </w:rPr>
        <w:t>n</w:t>
      </w:r>
      <w:r>
        <w:rPr>
          <w:b w:val="0"/>
          <w:i w:val="0"/>
        </w:rPr>
        <w:t xml:space="preserve">h của </w:t>
      </w:r>
      <w:r>
        <w:rPr>
          <w:b w:val="0"/>
          <w:i w:val="0"/>
        </w:rPr>
        <w:t>p</w:t>
      </w:r>
      <w:r>
        <w:rPr>
          <w:b w:val="0"/>
          <w:i w:val="0"/>
        </w:rPr>
        <w:t>háp l</w:t>
      </w:r>
      <w:r>
        <w:rPr>
          <w:b w:val="0"/>
          <w:i w:val="0"/>
        </w:rPr>
        <w:t>u</w:t>
      </w:r>
      <w:r>
        <w:rPr>
          <w:b w:val="0"/>
          <w:i w:val="0"/>
        </w:rPr>
        <w:t>ật.</w:t>
      </w:r>
    </w:p>
    <w:p>
      <w:pPr>
        <w:jc w:val="both"/>
      </w:pPr>
      <w:r>
        <w:rPr>
          <w:b w:val="0"/>
          <w:i w:val="0"/>
        </w:rPr>
        <w:t>4.</w:t>
      </w:r>
      <w:r>
        <w:rPr>
          <w:b w:val="0"/>
          <w:i w:val="0"/>
        </w:rPr>
        <w:t xml:space="preserve"> </w:t>
      </w:r>
      <w:r>
        <w:rPr>
          <w:b w:val="0"/>
          <w:i w:val="0"/>
        </w:rPr>
        <w:t>Trư</w:t>
      </w:r>
      <w:r>
        <w:rPr>
          <w:b w:val="0"/>
          <w:i w:val="0"/>
        </w:rPr>
        <w:t>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c</w:t>
      </w:r>
      <w:r>
        <w:rPr>
          <w:b w:val="0"/>
          <w:i w:val="0"/>
        </w:rPr>
        <w:t>ầ</w:t>
      </w:r>
      <w:r>
        <w:rPr>
          <w:b w:val="0"/>
          <w:i w:val="0"/>
        </w:rPr>
        <w:t>n</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ở</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 xml:space="preserve"> </w:t>
      </w:r>
      <w:r>
        <w:rPr>
          <w:b w:val="0"/>
          <w:i w:val="0"/>
        </w:rPr>
        <w:t>c</w:t>
      </w:r>
      <w:r>
        <w:rPr>
          <w:b w:val="0"/>
          <w:i w:val="0"/>
        </w:rPr>
        <w:t>ấm</w:t>
      </w:r>
      <w:r>
        <w:rPr>
          <w:b w:val="0"/>
          <w:i w:val="0"/>
        </w:rPr>
        <w:t xml:space="preserve"> </w:t>
      </w:r>
      <w:r>
        <w:rPr>
          <w:b w:val="0"/>
          <w:i w:val="0"/>
        </w:rPr>
        <w:t>hoạt</w:t>
      </w:r>
      <w:r>
        <w:rPr>
          <w:b w:val="0"/>
          <w:i w:val="0"/>
        </w:rPr>
        <w:t xml:space="preserve"> </w:t>
      </w:r>
      <w:r>
        <w:rPr>
          <w:b w:val="0"/>
          <w:i w:val="0"/>
        </w:rPr>
        <w:t>đ</w:t>
      </w:r>
      <w:r>
        <w:rPr>
          <w:b w:val="0"/>
          <w:i w:val="0"/>
        </w:rPr>
        <w:t>ộ</w:t>
      </w:r>
      <w:r>
        <w:rPr>
          <w:b w:val="0"/>
          <w:i w:val="0"/>
        </w:rPr>
        <w:t>ng</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 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tạ</w:t>
      </w:r>
      <w:r>
        <w:rPr>
          <w:b w:val="0"/>
          <w:i w:val="0"/>
        </w:rPr>
        <w:t>m</w:t>
      </w:r>
      <w:r>
        <w:rPr>
          <w:b w:val="0"/>
          <w:i w:val="0"/>
        </w:rPr>
        <w:t xml:space="preserve"> </w:t>
      </w:r>
      <w:r>
        <w:rPr>
          <w:b w:val="0"/>
          <w:i w:val="0"/>
        </w:rPr>
        <w:t>th</w:t>
      </w:r>
      <w:r>
        <w:rPr>
          <w:b w:val="0"/>
          <w:i w:val="0"/>
        </w:rPr>
        <w:t>ờ</w:t>
      </w:r>
      <w:r>
        <w:rPr>
          <w:b w:val="0"/>
          <w:i w:val="0"/>
        </w:rPr>
        <w:t>i</w:t>
      </w:r>
      <w:r>
        <w:rPr>
          <w:b w:val="0"/>
          <w:i w:val="0"/>
        </w:rPr>
        <w:t xml:space="preserve"> </w:t>
      </w:r>
      <w:r>
        <w:rPr>
          <w:b w:val="0"/>
          <w:i w:val="0"/>
        </w:rPr>
        <w:t>c</w:t>
      </w:r>
      <w:r>
        <w:rPr>
          <w:b w:val="0"/>
          <w:i w:val="0"/>
        </w:rPr>
        <w:t>ấm</w:t>
      </w:r>
      <w:r>
        <w:rPr>
          <w:b w:val="0"/>
          <w:i w:val="0"/>
        </w:rPr>
        <w:t xml:space="preserve"> </w:t>
      </w:r>
      <w:r>
        <w:rPr>
          <w:b w:val="0"/>
          <w:i w:val="0"/>
        </w:rPr>
        <w:t>h</w:t>
      </w:r>
      <w:r>
        <w:rPr>
          <w:b w:val="0"/>
          <w:i w:val="0"/>
        </w:rPr>
        <w:t>o</w:t>
      </w:r>
      <w:r>
        <w:rPr>
          <w:b w:val="0"/>
          <w:i w:val="0"/>
        </w:rPr>
        <w:t>ạ</w:t>
      </w:r>
      <w:r>
        <w:rPr>
          <w:b w:val="0"/>
          <w:i w:val="0"/>
        </w:rPr>
        <w:t>t</w:t>
      </w:r>
      <w:r>
        <w:rPr>
          <w:b w:val="0"/>
          <w:i w:val="0"/>
        </w:rPr>
        <w:t xml:space="preserve"> </w:t>
      </w:r>
      <w:r>
        <w:rPr>
          <w:b w:val="0"/>
          <w:i w:val="0"/>
        </w:rPr>
        <w:t>động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ơ</w:t>
      </w:r>
      <w:r>
        <w:rPr>
          <w:b w:val="0"/>
          <w:i w:val="0"/>
        </w:rPr>
        <w:t xml:space="preserve"> </w:t>
      </w:r>
      <w:r>
        <w:rPr>
          <w:b w:val="0"/>
          <w:i w:val="0"/>
        </w:rPr>
        <w:t>qu</w:t>
      </w:r>
      <w:r>
        <w:rPr>
          <w:b w:val="0"/>
          <w:i w:val="0"/>
        </w:rPr>
        <w:t>an</w:t>
      </w:r>
      <w:r>
        <w:rPr>
          <w:b w:val="0"/>
          <w:i w:val="0"/>
        </w:rPr>
        <w:t xml:space="preserve"> </w:t>
      </w:r>
      <w:r>
        <w:rPr>
          <w:b w:val="0"/>
          <w:i w:val="0"/>
        </w:rPr>
        <w:t>q</w:t>
      </w:r>
      <w:r>
        <w:rPr>
          <w:b w:val="0"/>
          <w:i w:val="0"/>
        </w:rPr>
        <w:t>u</w:t>
      </w:r>
      <w:r>
        <w:rPr>
          <w:b w:val="0"/>
          <w:i w:val="0"/>
        </w:rPr>
        <w:t>ản</w:t>
      </w:r>
      <w:r>
        <w:rPr>
          <w:b w:val="0"/>
          <w:i w:val="0"/>
        </w:rPr>
        <w:t xml:space="preserve"> </w:t>
      </w:r>
      <w:r>
        <w:rPr>
          <w:b w:val="0"/>
          <w:i w:val="0"/>
        </w:rPr>
        <w:t>l</w:t>
      </w:r>
      <w:r>
        <w:rPr>
          <w:b w:val="0"/>
          <w:i w:val="0"/>
        </w:rPr>
        <w:t>ý</w:t>
      </w:r>
      <w:r>
        <w:rPr>
          <w:b w:val="0"/>
          <w:i w:val="0"/>
        </w:rPr>
        <w:t xml:space="preserve"> </w:t>
      </w:r>
      <w:r>
        <w:rPr>
          <w:b w:val="0"/>
          <w:i w:val="0"/>
        </w:rPr>
        <w:t>n</w:t>
      </w:r>
      <w:r>
        <w:rPr>
          <w:b w:val="0"/>
          <w:i w:val="0"/>
        </w:rPr>
        <w:t>hà</w:t>
      </w:r>
      <w:r>
        <w:rPr>
          <w:b w:val="0"/>
          <w:i w:val="0"/>
        </w:rPr>
        <w:t xml:space="preserve"> </w:t>
      </w:r>
      <w:r>
        <w:rPr>
          <w:b w:val="0"/>
          <w:i w:val="0"/>
        </w:rPr>
        <w:t>n</w:t>
      </w:r>
      <w:r>
        <w:rPr>
          <w:b w:val="0"/>
          <w:i w:val="0"/>
        </w:rPr>
        <w:t>ước</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c</w:t>
      </w:r>
      <w:r>
        <w:rPr>
          <w:b w:val="0"/>
          <w:i w:val="0"/>
        </w:rPr>
        <w:t>ấp</w:t>
      </w:r>
      <w:r>
        <w:rPr>
          <w:b w:val="0"/>
          <w:i w:val="0"/>
        </w:rPr>
        <w:t xml:space="preserve"> </w:t>
      </w:r>
      <w:r>
        <w:rPr>
          <w:b w:val="0"/>
          <w:i w:val="0"/>
        </w:rPr>
        <w:t>giấy phép</w:t>
      </w:r>
      <w:r>
        <w:rPr>
          <w:b w:val="0"/>
          <w:i w:val="0"/>
        </w:rPr>
        <w:t xml:space="preserve"> </w:t>
      </w:r>
      <w:r>
        <w:rPr>
          <w:b w:val="0"/>
          <w:i w:val="0"/>
        </w:rPr>
        <w:t>quy</w:t>
      </w:r>
      <w:r>
        <w:rPr>
          <w:b w:val="0"/>
          <w:i w:val="0"/>
        </w:rPr>
        <w:t xml:space="preserve"> </w:t>
      </w:r>
      <w:r>
        <w:rPr>
          <w:b w:val="0"/>
          <w:i w:val="0"/>
        </w:rPr>
        <w:t>đị</w:t>
      </w:r>
      <w:r>
        <w:rPr>
          <w:b w:val="0"/>
          <w:i w:val="0"/>
        </w:rPr>
        <w:t>n</w:t>
      </w:r>
      <w:r>
        <w:rPr>
          <w:b w:val="0"/>
          <w:i w:val="0"/>
        </w:rPr>
        <w:t>h</w:t>
      </w:r>
      <w:r>
        <w:rPr>
          <w:b w:val="0"/>
          <w:i w:val="0"/>
        </w:rPr>
        <w:t xml:space="preserve"> </w:t>
      </w:r>
      <w:r>
        <w:rPr>
          <w:b w:val="0"/>
          <w:i w:val="0"/>
        </w:rPr>
        <w:t>tại</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82</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w:t>
      </w:r>
      <w:r>
        <w:rPr>
          <w:b w:val="0"/>
          <w:i w:val="0"/>
        </w:rPr>
        <w:t>u</w:t>
      </w:r>
      <w:r>
        <w:rPr>
          <w:b w:val="0"/>
          <w:i w:val="0"/>
        </w:rPr>
        <w:t>ật</w:t>
      </w:r>
      <w:r>
        <w:rPr>
          <w:b w:val="0"/>
          <w:i w:val="0"/>
        </w:rPr>
        <w:t xml:space="preserve"> </w:t>
      </w:r>
      <w:r>
        <w:rPr>
          <w:b w:val="0"/>
          <w:i w:val="0"/>
        </w:rPr>
        <w:t>này</w:t>
      </w:r>
      <w:r>
        <w:rPr>
          <w:b w:val="0"/>
          <w:i w:val="0"/>
        </w:rPr>
        <w:t xml:space="preserve"> </w:t>
      </w:r>
      <w:r>
        <w:rPr>
          <w:b w:val="0"/>
          <w:i w:val="0"/>
        </w:rPr>
        <w:t>phải</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Thủ</w:t>
      </w:r>
      <w:r>
        <w:rPr>
          <w:b w:val="0"/>
          <w:i w:val="0"/>
        </w:rPr>
        <w:t xml:space="preserve"> </w:t>
      </w:r>
      <w:r>
        <w:rPr>
          <w:b w:val="0"/>
          <w:i w:val="0"/>
        </w:rPr>
        <w:t xml:space="preserve"> </w:t>
      </w:r>
      <w:r>
        <w:rPr>
          <w:b w:val="0"/>
          <w:i w:val="0"/>
        </w:rPr>
        <w:t>t</w:t>
      </w:r>
      <w:r>
        <w:rPr>
          <w:b w:val="0"/>
          <w:i w:val="0"/>
        </w:rPr>
        <w:t>ư</w:t>
      </w:r>
      <w:r>
        <w:rPr>
          <w:b w:val="0"/>
          <w:i w:val="0"/>
        </w:rPr>
        <w:t>ớ</w:t>
      </w:r>
      <w:r>
        <w:rPr>
          <w:b w:val="0"/>
          <w:i w:val="0"/>
        </w:rPr>
        <w:t>n</w:t>
      </w:r>
      <w:r>
        <w:rPr>
          <w:b w:val="0"/>
          <w:i w:val="0"/>
        </w:rPr>
        <w:t>g</w:t>
      </w:r>
      <w:r>
        <w:rPr>
          <w:b w:val="0"/>
          <w:i w:val="0"/>
        </w:rPr>
        <w:t xml:space="preserve"> </w:t>
      </w:r>
      <w:r>
        <w:rPr>
          <w:b w:val="0"/>
          <w:i w:val="0"/>
        </w:rPr>
        <w:t>Chính</w:t>
      </w:r>
      <w:r>
        <w:rPr>
          <w:b w:val="0"/>
          <w:i w:val="0"/>
        </w:rPr>
        <w:t xml:space="preserve"> </w:t>
      </w:r>
      <w:r>
        <w:rPr>
          <w:b w:val="0"/>
          <w:i w:val="0"/>
        </w:rPr>
        <w:t>phủ</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qu</w:t>
      </w:r>
      <w:r>
        <w:rPr>
          <w:b w:val="0"/>
          <w:i w:val="0"/>
        </w:rPr>
        <w:t>y</w:t>
      </w:r>
      <w:r>
        <w:rPr>
          <w:b w:val="0"/>
          <w:i w:val="0"/>
        </w:rPr>
        <w:t>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 xml:space="preserve">việc điều chỉnh </w:t>
      </w:r>
      <w:r>
        <w:rPr>
          <w:b w:val="0"/>
          <w:i w:val="0"/>
        </w:rPr>
        <w:t>qu</w:t>
      </w:r>
      <w:r>
        <w:rPr>
          <w:b w:val="0"/>
          <w:i w:val="0"/>
        </w:rPr>
        <w:t>y</w:t>
      </w:r>
      <w:r>
        <w:rPr>
          <w:b w:val="0"/>
          <w:i w:val="0"/>
        </w:rPr>
        <w:t xml:space="preserve"> </w:t>
      </w:r>
      <w:r>
        <w:rPr>
          <w:b w:val="0"/>
          <w:i w:val="0"/>
        </w:rPr>
        <w:t>h</w:t>
      </w:r>
      <w:r>
        <w:rPr>
          <w:b w:val="0"/>
          <w:i w:val="0"/>
        </w:rPr>
        <w:t>o</w:t>
      </w:r>
      <w:r>
        <w:rPr>
          <w:b w:val="0"/>
          <w:i w:val="0"/>
        </w:rPr>
        <w:t>ạch</w:t>
      </w:r>
      <w:r>
        <w:rPr>
          <w:b w:val="0"/>
          <w:i w:val="0"/>
        </w:rPr>
        <w:t xml:space="preserve"> </w:t>
      </w:r>
      <w:r>
        <w:rPr>
          <w:b w:val="0"/>
          <w:i w:val="0"/>
        </w:rPr>
        <w:t>kh</w:t>
      </w:r>
      <w:r>
        <w:rPr>
          <w:b w:val="0"/>
          <w:i w:val="0"/>
        </w:rPr>
        <w:t>oá</w:t>
      </w:r>
      <w:r>
        <w:rPr>
          <w:b w:val="0"/>
          <w:i w:val="0"/>
        </w:rPr>
        <w:t xml:space="preserve">ng </w:t>
      </w:r>
      <w:r>
        <w:rPr>
          <w:b w:val="0"/>
          <w:i w:val="0"/>
        </w:rPr>
        <w:t>s</w:t>
      </w:r>
      <w:r>
        <w:rPr>
          <w:b w:val="0"/>
          <w:i w:val="0"/>
        </w:rPr>
        <w:t>ả</w:t>
      </w:r>
      <w:r>
        <w:rPr>
          <w:b w:val="0"/>
          <w:i w:val="0"/>
        </w:rPr>
        <w:t>n có li</w:t>
      </w:r>
      <w:r>
        <w:rPr>
          <w:b w:val="0"/>
          <w:i w:val="0"/>
        </w:rPr>
        <w:t>ê</w:t>
      </w:r>
      <w:r>
        <w:rPr>
          <w:b w:val="0"/>
          <w:i w:val="0"/>
        </w:rPr>
        <w:t>n quan.</w:t>
      </w:r>
    </w:p>
    <w:p>
      <w:pPr>
        <w:jc w:val="both"/>
      </w:pPr>
      <w:r>
        <w:rPr>
          <w:b w:val="0"/>
          <w:i w:val="0"/>
        </w:rPr>
        <w:t xml:space="preserve">5. </w:t>
      </w:r>
      <w:r>
        <w:rPr>
          <w:b w:val="0"/>
          <w:i w:val="0"/>
        </w:rPr>
        <w:t>Ủ</w:t>
      </w:r>
      <w:r>
        <w:rPr>
          <w:b w:val="0"/>
          <w:i w:val="0"/>
        </w:rPr>
        <w:t xml:space="preserve">y ban nhân dân </w:t>
      </w:r>
      <w:r>
        <w:rPr>
          <w:b w:val="0"/>
          <w:i w:val="0"/>
        </w:rPr>
        <w:t>c</w:t>
      </w:r>
      <w:r>
        <w:rPr>
          <w:b w:val="0"/>
          <w:i w:val="0"/>
        </w:rPr>
        <w:t xml:space="preserve">ấp </w:t>
      </w:r>
      <w:r>
        <w:rPr>
          <w:b w:val="0"/>
          <w:i w:val="0"/>
        </w:rPr>
        <w:t>t</w:t>
      </w:r>
      <w:r>
        <w:rPr>
          <w:b w:val="0"/>
          <w:i w:val="0"/>
        </w:rPr>
        <w:t>ỉnh kh</w:t>
      </w:r>
      <w:r>
        <w:rPr>
          <w:b w:val="0"/>
          <w:i w:val="0"/>
        </w:rPr>
        <w:t>o</w:t>
      </w:r>
      <w:r>
        <w:rPr>
          <w:b w:val="0"/>
          <w:i w:val="0"/>
        </w:rPr>
        <w:t>anh đ</w:t>
      </w:r>
      <w:r>
        <w:rPr>
          <w:b w:val="0"/>
          <w:i w:val="0"/>
        </w:rPr>
        <w:t>ị</w:t>
      </w:r>
      <w:r>
        <w:rPr>
          <w:b w:val="0"/>
          <w:i w:val="0"/>
        </w:rPr>
        <w:t>nh, trình Thủ</w:t>
      </w:r>
      <w:r>
        <w:rPr>
          <w:b w:val="0"/>
          <w:i w:val="0"/>
        </w:rPr>
        <w:t xml:space="preserve"> </w:t>
      </w:r>
      <w:r>
        <w:rPr>
          <w:b w:val="0"/>
          <w:i w:val="0"/>
        </w:rPr>
        <w:t>t</w:t>
      </w:r>
      <w:r>
        <w:rPr>
          <w:b w:val="0"/>
          <w:i w:val="0"/>
        </w:rPr>
        <w:t>ư</w:t>
      </w:r>
      <w:r>
        <w:rPr>
          <w:b w:val="0"/>
          <w:i w:val="0"/>
        </w:rPr>
        <w:t>ớ</w:t>
      </w:r>
      <w:r>
        <w:rPr>
          <w:b w:val="0"/>
          <w:i w:val="0"/>
        </w:rPr>
        <w:t>ng Chính phủ phê duy</w:t>
      </w:r>
      <w:r>
        <w:rPr>
          <w:b w:val="0"/>
          <w:i w:val="0"/>
        </w:rPr>
        <w:t>ệ</w:t>
      </w:r>
      <w:r>
        <w:rPr>
          <w:b w:val="0"/>
          <w:i w:val="0"/>
        </w:rPr>
        <w:t xml:space="preserve">t khu vực </w:t>
      </w:r>
      <w:r>
        <w:rPr>
          <w:b w:val="0"/>
          <w:i w:val="0"/>
        </w:rPr>
        <w:t>c</w:t>
      </w:r>
      <w:r>
        <w:rPr>
          <w:b w:val="0"/>
          <w:i w:val="0"/>
        </w:rPr>
        <w:t>ấ</w:t>
      </w:r>
      <w:r>
        <w:rPr>
          <w:b w:val="0"/>
          <w:i w:val="0"/>
        </w:rPr>
        <w:t>m hoạt</w:t>
      </w:r>
      <w:r>
        <w:rPr>
          <w:b w:val="0"/>
          <w:i w:val="0"/>
        </w:rPr>
        <w:t xml:space="preserve"> </w:t>
      </w:r>
      <w:r>
        <w:rPr>
          <w:b w:val="0"/>
          <w:i w:val="0"/>
        </w:rPr>
        <w:t>đ</w:t>
      </w:r>
      <w:r>
        <w:rPr>
          <w:b w:val="0"/>
          <w:i w:val="0"/>
        </w:rPr>
        <w:t>ộ</w:t>
      </w:r>
      <w:r>
        <w:rPr>
          <w:b w:val="0"/>
          <w:i w:val="0"/>
        </w:rPr>
        <w:t>ng</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tạ</w:t>
      </w:r>
      <w:r>
        <w:rPr>
          <w:b w:val="0"/>
          <w:i w:val="0"/>
        </w:rPr>
        <w:t>m</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c</w:t>
      </w:r>
      <w:r>
        <w:rPr>
          <w:b w:val="0"/>
          <w:i w:val="0"/>
        </w:rPr>
        <w:t>ấm</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s</w:t>
      </w:r>
      <w:r>
        <w:rPr>
          <w:b w:val="0"/>
          <w:i w:val="0"/>
        </w:rPr>
        <w:t>au</w:t>
      </w:r>
      <w:r>
        <w:rPr>
          <w:b w:val="0"/>
          <w:i w:val="0"/>
        </w:rPr>
        <w:t xml:space="preserve"> </w:t>
      </w:r>
      <w:r>
        <w:rPr>
          <w:b w:val="0"/>
          <w:i w:val="0"/>
        </w:rPr>
        <w:t>khi</w:t>
      </w:r>
      <w:r>
        <w:rPr>
          <w:b w:val="0"/>
          <w:i w:val="0"/>
        </w:rPr>
        <w:t xml:space="preserve"> </w:t>
      </w:r>
      <w:r>
        <w:rPr>
          <w:b w:val="0"/>
          <w:i w:val="0"/>
        </w:rPr>
        <w:t>có</w:t>
      </w:r>
      <w:r>
        <w:rPr>
          <w:b w:val="0"/>
          <w:i w:val="0"/>
        </w:rPr>
        <w:t xml:space="preserve"> </w:t>
      </w:r>
      <w:r>
        <w:rPr>
          <w:b w:val="0"/>
          <w:i w:val="0"/>
        </w:rPr>
        <w:t>ý</w:t>
      </w:r>
      <w:r>
        <w:rPr>
          <w:b w:val="0"/>
          <w:i w:val="0"/>
        </w:rPr>
        <w:t xml:space="preserve"> </w:t>
      </w:r>
      <w:r>
        <w:rPr>
          <w:b w:val="0"/>
          <w:i w:val="0"/>
        </w:rPr>
        <w:t>kiến</w:t>
      </w:r>
      <w:r>
        <w:rPr>
          <w:b w:val="0"/>
          <w:i w:val="0"/>
        </w:rPr>
        <w:t xml:space="preserve"> </w:t>
      </w:r>
      <w:r>
        <w:rPr>
          <w:b w:val="0"/>
          <w:i w:val="0"/>
        </w:rPr>
        <w:t>c</w:t>
      </w:r>
      <w:r>
        <w:rPr>
          <w:b w:val="0"/>
          <w:i w:val="0"/>
        </w:rPr>
        <w:t>ủ</w:t>
      </w:r>
      <w:r>
        <w:rPr>
          <w:b w:val="0"/>
          <w:i w:val="0"/>
        </w:rPr>
        <w:t>a</w:t>
      </w:r>
      <w:r>
        <w:rPr>
          <w:b w:val="0"/>
          <w:i w:val="0"/>
        </w:rPr>
        <w:t xml:space="preserve"> </w:t>
      </w:r>
      <w:r>
        <w:rPr>
          <w:b w:val="0"/>
          <w:i w:val="0"/>
        </w:rPr>
        <w:t>Bộ</w:t>
      </w:r>
      <w:r>
        <w:rPr>
          <w:b w:val="0"/>
          <w:i w:val="0"/>
        </w:rPr>
        <w:t xml:space="preserve"> </w:t>
      </w:r>
      <w:r>
        <w:rPr>
          <w:b w:val="0"/>
          <w:i w:val="0"/>
        </w:rPr>
        <w:t xml:space="preserve">Tài nguyên và </w:t>
      </w:r>
      <w:r>
        <w:rPr>
          <w:b w:val="0"/>
          <w:i w:val="0"/>
        </w:rPr>
        <w:t>M</w:t>
      </w:r>
      <w:r>
        <w:rPr>
          <w:b w:val="0"/>
          <w:i w:val="0"/>
        </w:rPr>
        <w:t>ôi t</w:t>
      </w:r>
      <w:r>
        <w:rPr>
          <w:b w:val="0"/>
          <w:i w:val="0"/>
        </w:rPr>
        <w:t>r</w:t>
      </w:r>
      <w:r>
        <w:rPr>
          <w:b w:val="0"/>
          <w:i w:val="0"/>
        </w:rPr>
        <w:t>ường và bộ,</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nga</w:t>
      </w:r>
      <w:r>
        <w:rPr>
          <w:b w:val="0"/>
          <w:i w:val="0"/>
        </w:rPr>
        <w:t>n</w:t>
      </w:r>
      <w:r>
        <w:rPr>
          <w:b w:val="0"/>
          <w:i w:val="0"/>
        </w:rPr>
        <w:t xml:space="preserve">g </w:t>
      </w:r>
      <w:r>
        <w:rPr>
          <w:b w:val="0"/>
          <w:i w:val="0"/>
        </w:rPr>
        <w:t>b</w:t>
      </w:r>
      <w:r>
        <w:rPr>
          <w:b w:val="0"/>
          <w:i w:val="0"/>
        </w:rPr>
        <w:t>ộ có liên qu</w:t>
      </w:r>
      <w:r>
        <w:rPr>
          <w:b w:val="0"/>
          <w:i w:val="0"/>
        </w:rPr>
        <w:t>a</w:t>
      </w:r>
      <w:r>
        <w:rPr>
          <w:b w:val="0"/>
          <w:i w:val="0"/>
        </w:rPr>
        <w:t>n.</w:t>
      </w:r>
    </w:p>
    <w:p>
      <w:r>
        <w:rPr>
          <w:b/>
          <w:i w:val="0"/>
        </w:rPr>
        <w:t>Điều 29. Khu vực dự trữ khoáng sản quốc gia</w:t>
      </w:r>
    </w:p>
    <w:p>
      <w:pPr>
        <w:jc w:val="both"/>
      </w:pPr>
      <w:r>
        <w:rPr>
          <w:b w:val="0"/>
          <w:i w:val="0"/>
        </w:rPr>
        <w:t>1.</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d</w:t>
      </w:r>
      <w:r>
        <w:rPr>
          <w:b w:val="0"/>
          <w:i w:val="0"/>
        </w:rPr>
        <w:t>ự</w:t>
      </w:r>
      <w:r>
        <w:rPr>
          <w:b w:val="0"/>
          <w:i w:val="0"/>
        </w:rPr>
        <w:t xml:space="preserve"> </w:t>
      </w:r>
      <w:r>
        <w:rPr>
          <w:b w:val="0"/>
          <w:i w:val="0"/>
        </w:rPr>
        <w:t>trữ</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qu</w:t>
      </w:r>
      <w:r>
        <w:rPr>
          <w:b w:val="0"/>
          <w:i w:val="0"/>
        </w:rPr>
        <w:t>ố</w:t>
      </w:r>
      <w:r>
        <w:rPr>
          <w:b w:val="0"/>
          <w:i w:val="0"/>
        </w:rPr>
        <w:t>c</w:t>
      </w:r>
      <w:r>
        <w:rPr>
          <w:b w:val="0"/>
          <w:i w:val="0"/>
        </w:rPr>
        <w:t xml:space="preserve"> </w:t>
      </w:r>
      <w:r>
        <w:rPr>
          <w:b w:val="0"/>
          <w:i w:val="0"/>
        </w:rPr>
        <w:t>g</w:t>
      </w:r>
      <w:r>
        <w:rPr>
          <w:b w:val="0"/>
          <w:i w:val="0"/>
        </w:rPr>
        <w:t>i</w:t>
      </w:r>
      <w:r>
        <w:rPr>
          <w:b w:val="0"/>
          <w:i w:val="0"/>
        </w:rPr>
        <w:t>a</w:t>
      </w:r>
      <w:r>
        <w:rPr>
          <w:b w:val="0"/>
          <w:i w:val="0"/>
        </w:rPr>
        <w:t xml:space="preserve"> </w:t>
      </w:r>
      <w:r>
        <w:rPr>
          <w:b w:val="0"/>
          <w:i w:val="0"/>
        </w:rPr>
        <w:t>là</w:t>
      </w:r>
      <w:r>
        <w:rPr>
          <w:b w:val="0"/>
          <w:i w:val="0"/>
        </w:rPr>
        <w:t xml:space="preserve"> </w:t>
      </w:r>
      <w:r>
        <w:rPr>
          <w:b w:val="0"/>
          <w:i w:val="0"/>
        </w:rPr>
        <w:t>k</w:t>
      </w:r>
      <w:r>
        <w:rPr>
          <w:b w:val="0"/>
          <w:i w:val="0"/>
        </w:rPr>
        <w:t>h</w:t>
      </w:r>
      <w:r>
        <w:rPr>
          <w:b w:val="0"/>
          <w:i w:val="0"/>
        </w:rPr>
        <w:t>u</w:t>
      </w:r>
      <w:r>
        <w:rPr>
          <w:b w:val="0"/>
          <w:i w:val="0"/>
        </w:rPr>
        <w:t xml:space="preserve"> </w:t>
      </w:r>
      <w:r>
        <w:rPr>
          <w:b w:val="0"/>
          <w:i w:val="0"/>
        </w:rPr>
        <w:t>vự</w:t>
      </w:r>
      <w:r>
        <w:rPr>
          <w:b w:val="0"/>
          <w:i w:val="0"/>
        </w:rPr>
        <w:t>c</w:t>
      </w:r>
      <w:r>
        <w:rPr>
          <w:b w:val="0"/>
          <w:i w:val="0"/>
        </w:rPr>
        <w:t xml:space="preserve"> </w:t>
      </w:r>
      <w:r>
        <w:rPr>
          <w:b w:val="0"/>
          <w:i w:val="0"/>
        </w:rPr>
        <w:t>có</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ư</w:t>
      </w:r>
      <w:r>
        <w:rPr>
          <w:b w:val="0"/>
          <w:i w:val="0"/>
        </w:rPr>
        <w:t>a</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đư</w:t>
      </w:r>
      <w:r>
        <w:rPr>
          <w:b w:val="0"/>
          <w:i w:val="0"/>
        </w:rPr>
        <w:t>ợ</w:t>
      </w:r>
      <w:r>
        <w:rPr>
          <w:b w:val="0"/>
          <w:i w:val="0"/>
        </w:rPr>
        <w:t>c</w:t>
      </w:r>
      <w:r>
        <w:rPr>
          <w:b w:val="0"/>
          <w:i w:val="0"/>
        </w:rPr>
        <w:t xml:space="preserve"> </w:t>
      </w:r>
      <w:r>
        <w:rPr>
          <w:b w:val="0"/>
          <w:i w:val="0"/>
        </w:rPr>
        <w:t xml:space="preserve">xác </w:t>
      </w:r>
      <w:r>
        <w:rPr>
          <w:b w:val="0"/>
          <w:i w:val="0"/>
        </w:rPr>
        <w:t>định</w:t>
      </w:r>
      <w:r>
        <w:rPr>
          <w:b w:val="0"/>
          <w:i w:val="0"/>
        </w:rPr>
        <w:t xml:space="preserve"> </w:t>
      </w:r>
      <w:r>
        <w:rPr>
          <w:b w:val="0"/>
          <w:i w:val="0"/>
        </w:rPr>
        <w:t>c</w:t>
      </w:r>
      <w:r>
        <w:rPr>
          <w:b w:val="0"/>
          <w:i w:val="0"/>
        </w:rPr>
        <w:t>ăn</w:t>
      </w:r>
      <w:r>
        <w:rPr>
          <w:b w:val="0"/>
          <w:i w:val="0"/>
        </w:rPr>
        <w:t xml:space="preserve"> </w:t>
      </w:r>
      <w:r>
        <w:rPr>
          <w:b w:val="0"/>
          <w:i w:val="0"/>
        </w:rPr>
        <w:t>c</w:t>
      </w:r>
      <w:r>
        <w:rPr>
          <w:b w:val="0"/>
          <w:i w:val="0"/>
        </w:rPr>
        <w:t>ứ</w:t>
      </w:r>
      <w:r>
        <w:rPr>
          <w:b w:val="0"/>
          <w:i w:val="0"/>
        </w:rPr>
        <w:t xml:space="preserve"> </w:t>
      </w:r>
      <w:r>
        <w:rPr>
          <w:b w:val="0"/>
          <w:i w:val="0"/>
        </w:rPr>
        <w:t>vào</w:t>
      </w:r>
      <w:r>
        <w:rPr>
          <w:b w:val="0"/>
          <w:i w:val="0"/>
        </w:rPr>
        <w:t xml:space="preserve"> </w:t>
      </w:r>
      <w:r>
        <w:rPr>
          <w:b w:val="0"/>
          <w:i w:val="0"/>
        </w:rPr>
        <w:t>kết</w:t>
      </w:r>
      <w:r>
        <w:rPr>
          <w:b w:val="0"/>
          <w:i w:val="0"/>
        </w:rPr>
        <w:t xml:space="preserve"> </w:t>
      </w:r>
      <w:r>
        <w:rPr>
          <w:b w:val="0"/>
          <w:i w:val="0"/>
        </w:rPr>
        <w:t>q</w:t>
      </w:r>
      <w:r>
        <w:rPr>
          <w:b w:val="0"/>
          <w:i w:val="0"/>
        </w:rPr>
        <w:t>u</w:t>
      </w:r>
      <w:r>
        <w:rPr>
          <w:b w:val="0"/>
          <w:i w:val="0"/>
        </w:rPr>
        <w:t>ả</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cơ</w:t>
      </w:r>
      <w:r>
        <w:rPr>
          <w:b w:val="0"/>
          <w:i w:val="0"/>
        </w:rPr>
        <w:t xml:space="preserve"> </w:t>
      </w:r>
      <w:r>
        <w:rPr>
          <w:b w:val="0"/>
          <w:i w:val="0"/>
        </w:rPr>
        <w:t xml:space="preserve"> </w:t>
      </w:r>
      <w:r>
        <w:rPr>
          <w:b w:val="0"/>
          <w:i w:val="0"/>
        </w:rPr>
        <w:t>b</w:t>
      </w:r>
      <w:r>
        <w:rPr>
          <w:b w:val="0"/>
          <w:i w:val="0"/>
        </w:rPr>
        <w:t>ản</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v</w:t>
      </w:r>
      <w:r>
        <w:rPr>
          <w:b w:val="0"/>
          <w:i w:val="0"/>
        </w:rPr>
        <w:t>ề</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w:t>
      </w:r>
      <w:r>
        <w:rPr>
          <w:b w:val="0"/>
          <w:i w:val="0"/>
        </w:rPr>
        <w:t xml:space="preserve"> </w:t>
      </w:r>
      <w:r>
        <w:rPr>
          <w:b w:val="0"/>
          <w:i w:val="0"/>
        </w:rPr>
        <w:t>k</w:t>
      </w:r>
      <w:r>
        <w:rPr>
          <w:b w:val="0"/>
          <w:i w:val="0"/>
        </w:rPr>
        <w:t>ết</w:t>
      </w:r>
      <w:r>
        <w:rPr>
          <w:b w:val="0"/>
          <w:i w:val="0"/>
        </w:rPr>
        <w:t xml:space="preserve"> </w:t>
      </w:r>
      <w:r>
        <w:rPr>
          <w:b w:val="0"/>
          <w:i w:val="0"/>
        </w:rPr>
        <w:t>quả</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b</w:t>
      </w:r>
      <w:r>
        <w:rPr>
          <w:b w:val="0"/>
          <w:i w:val="0"/>
        </w:rPr>
        <w:t>a</w:t>
      </w:r>
      <w:r>
        <w:rPr>
          <w:b w:val="0"/>
          <w:i w:val="0"/>
        </w:rPr>
        <w:t>o gồm:</w:t>
      </w:r>
    </w:p>
    <w:p>
      <w:pPr>
        <w:jc w:val="both"/>
      </w:pPr>
      <w:r>
        <w:rPr>
          <w:b w:val="0"/>
          <w:i w:val="0"/>
        </w:rPr>
        <w:t>a</w:t>
      </w:r>
      <w:r>
        <w:rPr>
          <w:b w:val="0"/>
          <w:i w:val="0"/>
        </w:rPr>
        <w:t>)</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w:t>
      </w:r>
      <w:r>
        <w:rPr>
          <w:b w:val="0"/>
          <w:i w:val="0"/>
        </w:rPr>
        <w:t>c</w:t>
      </w:r>
      <w:r>
        <w:rPr>
          <w:b w:val="0"/>
          <w:i w:val="0"/>
        </w:rPr>
        <w:t xml:space="preserve"> </w:t>
      </w:r>
      <w:r>
        <w:rPr>
          <w:b w:val="0"/>
          <w:i w:val="0"/>
        </w:rPr>
        <w:t>c</w:t>
      </w:r>
      <w:r>
        <w:rPr>
          <w:b w:val="0"/>
          <w:i w:val="0"/>
        </w:rPr>
        <w:t>ó</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sả</w:t>
      </w:r>
      <w:r>
        <w:rPr>
          <w:b w:val="0"/>
          <w:i w:val="0"/>
        </w:rPr>
        <w:t>n</w:t>
      </w:r>
      <w:r>
        <w:rPr>
          <w:b w:val="0"/>
          <w:i w:val="0"/>
        </w:rPr>
        <w:t xml:space="preserve"> </w:t>
      </w:r>
      <w:r>
        <w:rPr>
          <w:b w:val="0"/>
          <w:i w:val="0"/>
        </w:rPr>
        <w:t>c</w:t>
      </w:r>
      <w:r>
        <w:rPr>
          <w:b w:val="0"/>
          <w:i w:val="0"/>
        </w:rPr>
        <w:t>ầ</w:t>
      </w:r>
      <w:r>
        <w:rPr>
          <w:b w:val="0"/>
          <w:i w:val="0"/>
        </w:rPr>
        <w:t>n</w:t>
      </w:r>
      <w:r>
        <w:rPr>
          <w:b w:val="0"/>
          <w:i w:val="0"/>
        </w:rPr>
        <w:t xml:space="preserve"> </w:t>
      </w:r>
      <w:r>
        <w:rPr>
          <w:b w:val="0"/>
          <w:i w:val="0"/>
        </w:rPr>
        <w:t>d</w:t>
      </w:r>
      <w:r>
        <w:rPr>
          <w:b w:val="0"/>
          <w:i w:val="0"/>
        </w:rPr>
        <w:t>ự</w:t>
      </w:r>
      <w:r>
        <w:rPr>
          <w:b w:val="0"/>
          <w:i w:val="0"/>
        </w:rPr>
        <w:t xml:space="preserve"> </w:t>
      </w:r>
      <w:r>
        <w:rPr>
          <w:b w:val="0"/>
          <w:i w:val="0"/>
        </w:rPr>
        <w:t>t</w:t>
      </w:r>
      <w:r>
        <w:rPr>
          <w:b w:val="0"/>
          <w:i w:val="0"/>
        </w:rPr>
        <w:t>r</w:t>
      </w:r>
      <w:r>
        <w:rPr>
          <w:b w:val="0"/>
          <w:i w:val="0"/>
        </w:rPr>
        <w:t>ữ</w:t>
      </w:r>
      <w:r>
        <w:rPr>
          <w:b w:val="0"/>
          <w:i w:val="0"/>
        </w:rPr>
        <w:t xml:space="preserve"> </w:t>
      </w:r>
      <w:r>
        <w:rPr>
          <w:b w:val="0"/>
          <w:i w:val="0"/>
        </w:rPr>
        <w:t>c</w:t>
      </w:r>
      <w:r>
        <w:rPr>
          <w:b w:val="0"/>
          <w:i w:val="0"/>
        </w:rPr>
        <w:t>h</w:t>
      </w:r>
      <w:r>
        <w:rPr>
          <w:b w:val="0"/>
          <w:i w:val="0"/>
        </w:rPr>
        <w:t>o</w:t>
      </w:r>
      <w:r>
        <w:rPr>
          <w:b w:val="0"/>
          <w:i w:val="0"/>
        </w:rPr>
        <w:t xml:space="preserve"> </w:t>
      </w:r>
      <w:r>
        <w:rPr>
          <w:b w:val="0"/>
          <w:i w:val="0"/>
        </w:rPr>
        <w:t>p</w:t>
      </w:r>
      <w:r>
        <w:rPr>
          <w:b w:val="0"/>
          <w:i w:val="0"/>
        </w:rPr>
        <w:t>h</w:t>
      </w:r>
      <w:r>
        <w:rPr>
          <w:b w:val="0"/>
          <w:i w:val="0"/>
        </w:rPr>
        <w:t>á</w:t>
      </w:r>
      <w:r>
        <w:rPr>
          <w:b w:val="0"/>
          <w:i w:val="0"/>
        </w:rPr>
        <w:t>t</w:t>
      </w:r>
      <w:r>
        <w:rPr>
          <w:b w:val="0"/>
          <w:i w:val="0"/>
        </w:rPr>
        <w:t xml:space="preserve"> </w:t>
      </w:r>
      <w:r>
        <w:rPr>
          <w:b w:val="0"/>
          <w:i w:val="0"/>
        </w:rPr>
        <w:t>t</w:t>
      </w:r>
      <w:r>
        <w:rPr>
          <w:b w:val="0"/>
          <w:i w:val="0"/>
        </w:rPr>
        <w:t>r</w:t>
      </w:r>
      <w:r>
        <w:rPr>
          <w:b w:val="0"/>
          <w:i w:val="0"/>
        </w:rPr>
        <w:t>i</w:t>
      </w:r>
      <w:r>
        <w:rPr>
          <w:b w:val="0"/>
          <w:i w:val="0"/>
        </w:rPr>
        <w:t>ể</w:t>
      </w:r>
      <w:r>
        <w:rPr>
          <w:b w:val="0"/>
          <w:i w:val="0"/>
        </w:rPr>
        <w:t>n</w:t>
      </w:r>
      <w:r>
        <w:rPr>
          <w:b w:val="0"/>
          <w:i w:val="0"/>
        </w:rPr>
        <w:t xml:space="preserve"> </w:t>
      </w:r>
      <w:r>
        <w:rPr>
          <w:b w:val="0"/>
          <w:i w:val="0"/>
        </w:rPr>
        <w:t>b</w:t>
      </w:r>
      <w:r>
        <w:rPr>
          <w:b w:val="0"/>
          <w:i w:val="0"/>
        </w:rPr>
        <w:t>ề</w:t>
      </w:r>
      <w:r>
        <w:rPr>
          <w:b w:val="0"/>
          <w:i w:val="0"/>
        </w:rPr>
        <w:t>n</w:t>
      </w:r>
      <w:r>
        <w:rPr>
          <w:b w:val="0"/>
          <w:i w:val="0"/>
        </w:rPr>
        <w:t xml:space="preserve"> </w:t>
      </w:r>
      <w:r>
        <w:rPr>
          <w:b w:val="0"/>
          <w:i w:val="0"/>
        </w:rPr>
        <w:t>v</w:t>
      </w:r>
      <w:r>
        <w:rPr>
          <w:b w:val="0"/>
          <w:i w:val="0"/>
        </w:rPr>
        <w:t>ữ</w:t>
      </w:r>
      <w:r>
        <w:rPr>
          <w:b w:val="0"/>
          <w:i w:val="0"/>
        </w:rPr>
        <w:t>n</w:t>
      </w:r>
      <w:r>
        <w:rPr>
          <w:b w:val="0"/>
          <w:i w:val="0"/>
        </w:rPr>
        <w:t>g</w:t>
      </w:r>
      <w:r>
        <w:rPr>
          <w:b w:val="0"/>
          <w:i w:val="0"/>
        </w:rPr>
        <w:t xml:space="preserve"> </w:t>
      </w:r>
      <w:r>
        <w:rPr>
          <w:b w:val="0"/>
          <w:i w:val="0"/>
        </w:rPr>
        <w:t>k</w:t>
      </w:r>
      <w:r>
        <w:rPr>
          <w:b w:val="0"/>
          <w:i w:val="0"/>
        </w:rPr>
        <w:t>in</w:t>
      </w:r>
      <w:r>
        <w:rPr>
          <w:b w:val="0"/>
          <w:i w:val="0"/>
        </w:rPr>
        <w:t>h</w:t>
      </w:r>
      <w:r>
        <w:rPr>
          <w:b w:val="0"/>
          <w:i w:val="0"/>
        </w:rPr>
        <w:t xml:space="preserve"> </w:t>
      </w:r>
      <w:r>
        <w:rPr>
          <w:b w:val="0"/>
          <w:i w:val="0"/>
        </w:rPr>
        <w:t>t</w:t>
      </w:r>
      <w:r>
        <w:rPr>
          <w:b w:val="0"/>
          <w:i w:val="0"/>
        </w:rPr>
        <w:t>ế</w:t>
      </w:r>
      <w:r>
        <w:rPr>
          <w:b w:val="0"/>
          <w:i w:val="0"/>
        </w:rPr>
        <w:t xml:space="preserve"> </w:t>
      </w:r>
      <w:r>
        <w:rPr>
          <w:b w:val="0"/>
          <w:i w:val="0"/>
        </w:rPr>
        <w:t>-</w:t>
      </w:r>
      <w:r>
        <w:rPr>
          <w:b w:val="0"/>
          <w:i w:val="0"/>
        </w:rPr>
        <w:t xml:space="preserve"> </w:t>
      </w:r>
      <w:r>
        <w:rPr>
          <w:b w:val="0"/>
          <w:i w:val="0"/>
        </w:rPr>
        <w:t xml:space="preserve"> </w:t>
      </w:r>
      <w:r>
        <w:rPr>
          <w:b w:val="0"/>
          <w:i w:val="0"/>
        </w:rPr>
        <w:t>x</w:t>
      </w:r>
      <w:r>
        <w:rPr>
          <w:b w:val="0"/>
          <w:i w:val="0"/>
        </w:rPr>
        <w:t>ã</w:t>
      </w:r>
      <w:r>
        <w:rPr>
          <w:b w:val="0"/>
          <w:i w:val="0"/>
        </w:rPr>
        <w:t xml:space="preserve"> </w:t>
      </w:r>
      <w:r>
        <w:rPr>
          <w:b w:val="0"/>
          <w:i w:val="0"/>
        </w:rPr>
        <w:t>h</w:t>
      </w:r>
      <w:r>
        <w:rPr>
          <w:b w:val="0"/>
          <w:i w:val="0"/>
        </w:rPr>
        <w:t>ộ</w:t>
      </w:r>
      <w:r>
        <w:rPr>
          <w:b w:val="0"/>
          <w:i w:val="0"/>
        </w:rPr>
        <w:t>i;</w:t>
      </w:r>
    </w:p>
    <w:p>
      <w:pPr>
        <w:jc w:val="both"/>
      </w:pPr>
      <w:r>
        <w:rPr>
          <w:b w:val="0"/>
          <w:i w:val="0"/>
        </w:rPr>
        <w:t>b)</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có</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nh</w:t>
      </w:r>
      <w:r>
        <w:rPr>
          <w:b w:val="0"/>
          <w:i w:val="0"/>
        </w:rPr>
        <w:t>ư</w:t>
      </w:r>
      <w:r>
        <w:rPr>
          <w:b w:val="0"/>
          <w:i w:val="0"/>
        </w:rPr>
        <w:t>ng</w:t>
      </w:r>
      <w:r>
        <w:rPr>
          <w:b w:val="0"/>
          <w:i w:val="0"/>
        </w:rPr>
        <w:t xml:space="preserve"> </w:t>
      </w:r>
      <w:r>
        <w:rPr>
          <w:b w:val="0"/>
          <w:i w:val="0"/>
        </w:rPr>
        <w:t>ch</w:t>
      </w:r>
      <w:r>
        <w:rPr>
          <w:b w:val="0"/>
          <w:i w:val="0"/>
        </w:rPr>
        <w:t>ư</w:t>
      </w:r>
      <w:r>
        <w:rPr>
          <w:b w:val="0"/>
          <w:i w:val="0"/>
        </w:rPr>
        <w:t>a</w:t>
      </w:r>
      <w:r>
        <w:rPr>
          <w:b w:val="0"/>
          <w:i w:val="0"/>
        </w:rPr>
        <w:t xml:space="preserve"> </w:t>
      </w:r>
      <w:r>
        <w:rPr>
          <w:b w:val="0"/>
          <w:i w:val="0"/>
        </w:rPr>
        <w:t>đủ</w:t>
      </w:r>
      <w:r>
        <w:rPr>
          <w:b w:val="0"/>
          <w:i w:val="0"/>
        </w:rPr>
        <w:t xml:space="preserve"> </w:t>
      </w:r>
      <w:r>
        <w:rPr>
          <w:b w:val="0"/>
          <w:i w:val="0"/>
        </w:rPr>
        <w:t>đi</w:t>
      </w:r>
      <w:r>
        <w:rPr>
          <w:b w:val="0"/>
          <w:i w:val="0"/>
        </w:rPr>
        <w:t>ề</w:t>
      </w:r>
      <w:r>
        <w:rPr>
          <w:b w:val="0"/>
          <w:i w:val="0"/>
        </w:rPr>
        <w:t>u</w:t>
      </w:r>
      <w:r>
        <w:rPr>
          <w:b w:val="0"/>
          <w:i w:val="0"/>
        </w:rPr>
        <w:t xml:space="preserve"> </w:t>
      </w:r>
      <w:r>
        <w:rPr>
          <w:b w:val="0"/>
          <w:i w:val="0"/>
        </w:rPr>
        <w:t>ki</w:t>
      </w:r>
      <w:r>
        <w:rPr>
          <w:b w:val="0"/>
          <w:i w:val="0"/>
        </w:rPr>
        <w:t>ệ</w:t>
      </w:r>
      <w:r>
        <w:rPr>
          <w:b w:val="0"/>
          <w:i w:val="0"/>
        </w:rPr>
        <w:t>n</w:t>
      </w:r>
      <w:r>
        <w:rPr>
          <w:b w:val="0"/>
          <w:i w:val="0"/>
        </w:rPr>
        <w:t xml:space="preserve"> </w:t>
      </w:r>
      <w:r>
        <w:rPr>
          <w:b w:val="0"/>
          <w:i w:val="0"/>
        </w:rPr>
        <w:t>để</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có</w:t>
      </w:r>
      <w:r>
        <w:rPr>
          <w:b w:val="0"/>
          <w:i w:val="0"/>
        </w:rPr>
        <w:t xml:space="preserve"> </w:t>
      </w:r>
      <w:r>
        <w:rPr>
          <w:b w:val="0"/>
          <w:i w:val="0"/>
        </w:rPr>
        <w:t>hiệu</w:t>
      </w:r>
      <w:r>
        <w:rPr>
          <w:b w:val="0"/>
          <w:i w:val="0"/>
        </w:rPr>
        <w:t xml:space="preserve"> </w:t>
      </w:r>
      <w:r>
        <w:rPr>
          <w:b w:val="0"/>
          <w:i w:val="0"/>
        </w:rPr>
        <w:t>qu</w:t>
      </w:r>
      <w:r>
        <w:rPr>
          <w:b w:val="0"/>
          <w:i w:val="0"/>
        </w:rPr>
        <w:t>ả</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ó</w:t>
      </w:r>
      <w:r>
        <w:rPr>
          <w:b w:val="0"/>
          <w:i w:val="0"/>
        </w:rPr>
        <w:t xml:space="preserve"> </w:t>
      </w:r>
      <w:r>
        <w:rPr>
          <w:b w:val="0"/>
          <w:i w:val="0"/>
        </w:rPr>
        <w:t>đủ điều k</w:t>
      </w:r>
      <w:r>
        <w:rPr>
          <w:b w:val="0"/>
          <w:i w:val="0"/>
        </w:rPr>
        <w:t>i</w:t>
      </w:r>
      <w:r>
        <w:rPr>
          <w:b w:val="0"/>
          <w:i w:val="0"/>
        </w:rPr>
        <w:t>ện khai</w:t>
      </w:r>
      <w:r>
        <w:rPr>
          <w:b w:val="0"/>
          <w:i w:val="0"/>
        </w:rPr>
        <w:t xml:space="preserve"> </w:t>
      </w:r>
      <w:r>
        <w:rPr>
          <w:b w:val="0"/>
          <w:i w:val="0"/>
        </w:rPr>
        <w:t>thác n</w:t>
      </w:r>
      <w:r>
        <w:rPr>
          <w:b w:val="0"/>
          <w:i w:val="0"/>
        </w:rPr>
        <w:t>h</w:t>
      </w:r>
      <w:r>
        <w:rPr>
          <w:b w:val="0"/>
          <w:i w:val="0"/>
        </w:rPr>
        <w:t>ư</w:t>
      </w:r>
      <w:r>
        <w:rPr>
          <w:b w:val="0"/>
          <w:i w:val="0"/>
        </w:rPr>
        <w:t xml:space="preserve">ng chưa </w:t>
      </w:r>
      <w:r>
        <w:rPr>
          <w:b w:val="0"/>
          <w:i w:val="0"/>
        </w:rPr>
        <w:t>c</w:t>
      </w:r>
      <w:r>
        <w:rPr>
          <w:b w:val="0"/>
          <w:i w:val="0"/>
        </w:rPr>
        <w:t>ó c</w:t>
      </w:r>
      <w:r>
        <w:rPr>
          <w:b w:val="0"/>
          <w:i w:val="0"/>
        </w:rPr>
        <w:t>á</w:t>
      </w:r>
      <w:r>
        <w:rPr>
          <w:b w:val="0"/>
          <w:i w:val="0"/>
        </w:rPr>
        <w:t>c g</w:t>
      </w:r>
      <w:r>
        <w:rPr>
          <w:b w:val="0"/>
          <w:i w:val="0"/>
        </w:rPr>
        <w:t>i</w:t>
      </w:r>
      <w:r>
        <w:rPr>
          <w:b w:val="0"/>
          <w:i w:val="0"/>
        </w:rPr>
        <w:t>ải pháp</w:t>
      </w:r>
      <w:r>
        <w:rPr>
          <w:b w:val="0"/>
          <w:i w:val="0"/>
        </w:rPr>
        <w:t xml:space="preserve"> </w:t>
      </w:r>
      <w:r>
        <w:rPr>
          <w:b w:val="0"/>
          <w:i w:val="0"/>
        </w:rPr>
        <w:t>kh</w:t>
      </w:r>
      <w:r>
        <w:rPr>
          <w:b w:val="0"/>
          <w:i w:val="0"/>
        </w:rPr>
        <w:t>ắ</w:t>
      </w:r>
      <w:r>
        <w:rPr>
          <w:b w:val="0"/>
          <w:i w:val="0"/>
        </w:rPr>
        <w:t>c</w:t>
      </w:r>
      <w:r>
        <w:rPr>
          <w:b w:val="0"/>
          <w:i w:val="0"/>
        </w:rPr>
        <w:t xml:space="preserve"> </w:t>
      </w:r>
      <w:r>
        <w:rPr>
          <w:b w:val="0"/>
          <w:i w:val="0"/>
        </w:rPr>
        <w:t>ph</w:t>
      </w:r>
      <w:r>
        <w:rPr>
          <w:b w:val="0"/>
          <w:i w:val="0"/>
        </w:rPr>
        <w:t>ụ</w:t>
      </w:r>
      <w:r>
        <w:rPr>
          <w:b w:val="0"/>
          <w:i w:val="0"/>
        </w:rPr>
        <w:t>c tác đ</w:t>
      </w:r>
      <w:r>
        <w:rPr>
          <w:b w:val="0"/>
          <w:i w:val="0"/>
        </w:rPr>
        <w:t>ộn</w:t>
      </w:r>
      <w:r>
        <w:rPr>
          <w:b w:val="0"/>
          <w:i w:val="0"/>
        </w:rPr>
        <w:t xml:space="preserve">g </w:t>
      </w:r>
      <w:r>
        <w:rPr>
          <w:b w:val="0"/>
          <w:i w:val="0"/>
        </w:rPr>
        <w:t>x</w:t>
      </w:r>
      <w:r>
        <w:rPr>
          <w:b w:val="0"/>
          <w:i w:val="0"/>
        </w:rPr>
        <w:t>ấu đến m</w:t>
      </w:r>
      <w:r>
        <w:rPr>
          <w:b w:val="0"/>
          <w:i w:val="0"/>
        </w:rPr>
        <w:t>ô</w:t>
      </w:r>
      <w:r>
        <w:rPr>
          <w:b w:val="0"/>
          <w:i w:val="0"/>
        </w:rPr>
        <w:t>i t</w:t>
      </w:r>
      <w:r>
        <w:rPr>
          <w:b w:val="0"/>
          <w:i w:val="0"/>
        </w:rPr>
        <w:t>r</w:t>
      </w:r>
      <w:r>
        <w:rPr>
          <w:b w:val="0"/>
          <w:i w:val="0"/>
        </w:rPr>
        <w:t>ư</w:t>
      </w:r>
      <w:r>
        <w:rPr>
          <w:b w:val="0"/>
          <w:i w:val="0"/>
        </w:rPr>
        <w:t>ờ</w:t>
      </w:r>
      <w:r>
        <w:rPr>
          <w:b w:val="0"/>
          <w:i w:val="0"/>
        </w:rPr>
        <w:t>n</w:t>
      </w:r>
      <w:r>
        <w:rPr>
          <w:b w:val="0"/>
          <w:i w:val="0"/>
        </w:rPr>
        <w:t>g.</w:t>
      </w:r>
    </w:p>
    <w:p>
      <w:pPr>
        <w:jc w:val="both"/>
      </w:pPr>
      <w:r>
        <w:rPr>
          <w:b w:val="0"/>
          <w:i w:val="0"/>
        </w:rPr>
        <w:t>2.</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w:t>
      </w:r>
      <w:r>
        <w:rPr>
          <w:b w:val="0"/>
          <w:i w:val="0"/>
        </w:rPr>
        <w:t>g</w:t>
      </w:r>
      <w:r>
        <w:rPr>
          <w:b w:val="0"/>
          <w:i w:val="0"/>
        </w:rPr>
        <w:t>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ường</w:t>
      </w:r>
      <w:r>
        <w:rPr>
          <w:b w:val="0"/>
          <w:i w:val="0"/>
        </w:rPr>
        <w:t xml:space="preserve"> </w:t>
      </w:r>
      <w:r>
        <w:rPr>
          <w:b w:val="0"/>
          <w:i w:val="0"/>
        </w:rPr>
        <w:t>chủ</w:t>
      </w:r>
      <w:r>
        <w:rPr>
          <w:b w:val="0"/>
          <w:i w:val="0"/>
        </w:rPr>
        <w:t xml:space="preserve"> </w:t>
      </w:r>
      <w:r>
        <w:rPr>
          <w:b w:val="0"/>
          <w:i w:val="0"/>
        </w:rPr>
        <w:t>trì,</w:t>
      </w:r>
      <w:r>
        <w:rPr>
          <w:b w:val="0"/>
          <w:i w:val="0"/>
        </w:rPr>
        <w:t xml:space="preserve"> </w:t>
      </w:r>
      <w:r>
        <w:rPr>
          <w:b w:val="0"/>
          <w:i w:val="0"/>
        </w:rPr>
        <w:t>phối</w:t>
      </w:r>
      <w:r>
        <w:rPr>
          <w:b w:val="0"/>
          <w:i w:val="0"/>
        </w:rPr>
        <w:t xml:space="preserve"> </w:t>
      </w:r>
      <w:r>
        <w:rPr>
          <w:b w:val="0"/>
          <w:i w:val="0"/>
        </w:rPr>
        <w:t>hợp</w:t>
      </w:r>
      <w:r>
        <w:rPr>
          <w:b w:val="0"/>
          <w:i w:val="0"/>
        </w:rPr>
        <w:t xml:space="preserve"> </w:t>
      </w:r>
      <w:r>
        <w:rPr>
          <w:b w:val="0"/>
          <w:i w:val="0"/>
        </w:rPr>
        <w:t>v</w:t>
      </w:r>
      <w:r>
        <w:rPr>
          <w:b w:val="0"/>
          <w:i w:val="0"/>
        </w:rPr>
        <w:t>ớ</w:t>
      </w:r>
      <w:r>
        <w:rPr>
          <w:b w:val="0"/>
          <w:i w:val="0"/>
        </w:rPr>
        <w:t>i</w:t>
      </w:r>
      <w:r>
        <w:rPr>
          <w:b w:val="0"/>
          <w:i w:val="0"/>
        </w:rPr>
        <w:t xml:space="preserve"> </w:t>
      </w:r>
      <w:r>
        <w:rPr>
          <w:b w:val="0"/>
          <w:i w:val="0"/>
        </w:rPr>
        <w:t>bộ,</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n</w:t>
      </w:r>
      <w:r>
        <w:rPr>
          <w:b w:val="0"/>
          <w:i w:val="0"/>
        </w:rPr>
        <w:t>g</w:t>
      </w:r>
      <w:r>
        <w:rPr>
          <w:b w:val="0"/>
          <w:i w:val="0"/>
        </w:rPr>
        <w:t>ang</w:t>
      </w:r>
      <w:r>
        <w:rPr>
          <w:b w:val="0"/>
          <w:i w:val="0"/>
        </w:rPr>
        <w:t xml:space="preserve"> </w:t>
      </w:r>
      <w:r>
        <w:rPr>
          <w:b w:val="0"/>
          <w:i w:val="0"/>
        </w:rPr>
        <w:t>b</w:t>
      </w:r>
      <w:r>
        <w:rPr>
          <w:b w:val="0"/>
          <w:i w:val="0"/>
        </w:rPr>
        <w:t>ộ</w:t>
      </w:r>
      <w:r>
        <w:rPr>
          <w:b w:val="0"/>
          <w:i w:val="0"/>
        </w:rPr>
        <w:t xml:space="preserve"> </w:t>
      </w:r>
      <w:r>
        <w:rPr>
          <w:b w:val="0"/>
          <w:i w:val="0"/>
        </w:rPr>
        <w:t>có</w:t>
      </w:r>
      <w:r>
        <w:rPr>
          <w:b w:val="0"/>
          <w:i w:val="0"/>
        </w:rPr>
        <w:t xml:space="preserve"> </w:t>
      </w:r>
      <w:r>
        <w:rPr>
          <w:b w:val="0"/>
          <w:i w:val="0"/>
        </w:rPr>
        <w:t>li</w:t>
      </w:r>
      <w:r>
        <w:rPr>
          <w:b w:val="0"/>
          <w:i w:val="0"/>
        </w:rPr>
        <w:t>ê</w:t>
      </w:r>
      <w:r>
        <w:rPr>
          <w:b w:val="0"/>
          <w:i w:val="0"/>
        </w:rPr>
        <w:t>n</w:t>
      </w:r>
      <w:r>
        <w:rPr>
          <w:b w:val="0"/>
          <w:i w:val="0"/>
        </w:rPr>
        <w:t xml:space="preserve"> </w:t>
      </w:r>
      <w:r>
        <w:rPr>
          <w:b w:val="0"/>
          <w:i w:val="0"/>
        </w:rPr>
        <w:t>qu</w:t>
      </w:r>
      <w:r>
        <w:rPr>
          <w:b w:val="0"/>
          <w:i w:val="0"/>
        </w:rPr>
        <w:t>a</w:t>
      </w:r>
      <w:r>
        <w:rPr>
          <w:b w:val="0"/>
          <w:i w:val="0"/>
        </w:rPr>
        <w:t>n kh</w:t>
      </w:r>
      <w:r>
        <w:rPr>
          <w:b w:val="0"/>
          <w:i w:val="0"/>
        </w:rPr>
        <w:t>o</w:t>
      </w:r>
      <w:r>
        <w:rPr>
          <w:b w:val="0"/>
          <w:i w:val="0"/>
        </w:rPr>
        <w:t>anh đ</w:t>
      </w:r>
      <w:r>
        <w:rPr>
          <w:b w:val="0"/>
          <w:i w:val="0"/>
        </w:rPr>
        <w:t>ị</w:t>
      </w:r>
      <w:r>
        <w:rPr>
          <w:b w:val="0"/>
          <w:i w:val="0"/>
        </w:rPr>
        <w:t xml:space="preserve">nh, trình Thủ </w:t>
      </w:r>
      <w:r>
        <w:rPr>
          <w:b w:val="0"/>
          <w:i w:val="0"/>
        </w:rPr>
        <w:t>tư</w:t>
      </w:r>
      <w:r>
        <w:rPr>
          <w:b w:val="0"/>
          <w:i w:val="0"/>
        </w:rPr>
        <w:t>ớng Chí</w:t>
      </w:r>
      <w:r>
        <w:rPr>
          <w:b w:val="0"/>
          <w:i w:val="0"/>
        </w:rPr>
        <w:t>n</w:t>
      </w:r>
      <w:r>
        <w:rPr>
          <w:b w:val="0"/>
          <w:i w:val="0"/>
        </w:rPr>
        <w:t>h p</w:t>
      </w:r>
      <w:r>
        <w:rPr>
          <w:b w:val="0"/>
          <w:i w:val="0"/>
        </w:rPr>
        <w:t>h</w:t>
      </w:r>
      <w:r>
        <w:rPr>
          <w:b w:val="0"/>
          <w:i w:val="0"/>
        </w:rPr>
        <w:t>ủ</w:t>
      </w:r>
      <w:r>
        <w:rPr>
          <w:b w:val="0"/>
          <w:i w:val="0"/>
        </w:rPr>
        <w:t xml:space="preserve"> </w:t>
      </w:r>
      <w:r>
        <w:rPr>
          <w:b w:val="0"/>
          <w:i w:val="0"/>
        </w:rPr>
        <w:t>quyết</w:t>
      </w:r>
      <w:r>
        <w:rPr>
          <w:b w:val="0"/>
          <w:i w:val="0"/>
        </w:rPr>
        <w:t xml:space="preserve"> </w:t>
      </w:r>
      <w:r>
        <w:rPr>
          <w:b w:val="0"/>
          <w:i w:val="0"/>
        </w:rPr>
        <w:t xml:space="preserve">định khu </w:t>
      </w:r>
      <w:r>
        <w:rPr>
          <w:b w:val="0"/>
          <w:i w:val="0"/>
        </w:rPr>
        <w:t>v</w:t>
      </w:r>
      <w:r>
        <w:rPr>
          <w:b w:val="0"/>
          <w:i w:val="0"/>
        </w:rPr>
        <w:t xml:space="preserve">ực </w:t>
      </w:r>
      <w:r>
        <w:rPr>
          <w:b w:val="0"/>
          <w:i w:val="0"/>
        </w:rPr>
        <w:t>d</w:t>
      </w:r>
      <w:r>
        <w:rPr>
          <w:b w:val="0"/>
          <w:i w:val="0"/>
        </w:rPr>
        <w:t>ự trữ</w:t>
      </w:r>
      <w:r>
        <w:rPr>
          <w:b w:val="0"/>
          <w:i w:val="0"/>
        </w:rPr>
        <w:t xml:space="preserve"> </w:t>
      </w:r>
      <w:r>
        <w:rPr>
          <w:b w:val="0"/>
          <w:i w:val="0"/>
        </w:rPr>
        <w:t>kho</w:t>
      </w:r>
      <w:r>
        <w:rPr>
          <w:b w:val="0"/>
          <w:i w:val="0"/>
        </w:rPr>
        <w:t>á</w:t>
      </w:r>
      <w:r>
        <w:rPr>
          <w:b w:val="0"/>
          <w:i w:val="0"/>
        </w:rPr>
        <w:t>ng sản</w:t>
      </w:r>
      <w:r>
        <w:rPr>
          <w:b w:val="0"/>
          <w:i w:val="0"/>
        </w:rPr>
        <w:t xml:space="preserve"> </w:t>
      </w:r>
      <w:r>
        <w:rPr>
          <w:b w:val="0"/>
          <w:i w:val="0"/>
        </w:rPr>
        <w:t>qu</w:t>
      </w:r>
      <w:r>
        <w:rPr>
          <w:b w:val="0"/>
          <w:i w:val="0"/>
        </w:rPr>
        <w:t>ố</w:t>
      </w:r>
      <w:r>
        <w:rPr>
          <w:b w:val="0"/>
          <w:i w:val="0"/>
        </w:rPr>
        <w:t>c gia.</w:t>
      </w:r>
    </w:p>
    <w:p>
      <w:pPr>
        <w:jc w:val="center"/>
      </w:pPr>
      <w:r>
        <w:rPr>
          <w:b/>
          <w:i w:val="0"/>
        </w:rPr>
        <w:t>Chương VI</w:t>
      </w:r>
    </w:p>
    <w:p>
      <w:pPr>
        <w:jc w:val="center"/>
      </w:pPr>
      <w:r>
        <w:rPr>
          <w:b/>
          <w:i w:val="0"/>
        </w:rPr>
        <w:t>BẢO VỆ MÔI TRƯỜNG, SỬ DỤNG ĐẤT, NƯỚC, HẠ TẦNG</w:t>
      </w:r>
    </w:p>
    <w:p>
      <w:pPr>
        <w:jc w:val="center"/>
      </w:pPr>
      <w:r>
        <w:rPr>
          <w:b/>
          <w:i w:val="0"/>
        </w:rPr>
        <w:t xml:space="preserve"> KỸ THUẬT TRONG HOẠT ĐỘNG KHOÁNG SẢN</w:t>
      </w:r>
    </w:p>
    <w:p>
      <w:pPr>
        <w:jc w:val="both"/>
      </w:pPr>
      <w:r>
        <w:rPr>
          <w:b/>
          <w:i w:val="0"/>
        </w:rPr>
        <w:t>Điều 30. Bảo vệ môi trường trong hoạt động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p</w:t>
      </w:r>
      <w:r>
        <w:rPr>
          <w:b w:val="0"/>
          <w:i w:val="0"/>
        </w:rPr>
        <w:t>hải</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 xml:space="preserve"> </w:t>
      </w:r>
      <w:r>
        <w:rPr>
          <w:b w:val="0"/>
          <w:i w:val="0"/>
        </w:rPr>
        <w:t>c</w:t>
      </w:r>
      <w:r>
        <w:rPr>
          <w:b w:val="0"/>
          <w:i w:val="0"/>
        </w:rPr>
        <w:t>ô</w:t>
      </w:r>
      <w:r>
        <w:rPr>
          <w:b w:val="0"/>
          <w:i w:val="0"/>
        </w:rPr>
        <w:t>n</w:t>
      </w:r>
      <w:r>
        <w:rPr>
          <w:b w:val="0"/>
          <w:i w:val="0"/>
        </w:rPr>
        <w:t>g</w:t>
      </w:r>
      <w:r>
        <w:rPr>
          <w:b w:val="0"/>
          <w:i w:val="0"/>
        </w:rPr>
        <w:t xml:space="preserve"> </w:t>
      </w:r>
      <w:r>
        <w:rPr>
          <w:b w:val="0"/>
          <w:i w:val="0"/>
        </w:rPr>
        <w:t>n</w:t>
      </w:r>
      <w:r>
        <w:rPr>
          <w:b w:val="0"/>
          <w:i w:val="0"/>
        </w:rPr>
        <w:t>ghệ,</w:t>
      </w:r>
      <w:r>
        <w:rPr>
          <w:b w:val="0"/>
          <w:i w:val="0"/>
        </w:rPr>
        <w:t xml:space="preserve"> </w:t>
      </w:r>
      <w:r>
        <w:rPr>
          <w:b w:val="0"/>
          <w:i w:val="0"/>
        </w:rPr>
        <w:t>thiết</w:t>
      </w:r>
      <w:r>
        <w:rPr>
          <w:b w:val="0"/>
          <w:i w:val="0"/>
        </w:rPr>
        <w:t xml:space="preserve"> </w:t>
      </w:r>
      <w:r>
        <w:rPr>
          <w:b w:val="0"/>
          <w:i w:val="0"/>
        </w:rPr>
        <w:t>bị,</w:t>
      </w:r>
      <w:r>
        <w:rPr>
          <w:b w:val="0"/>
          <w:i w:val="0"/>
        </w:rPr>
        <w:t xml:space="preserve"> </w:t>
      </w:r>
      <w:r>
        <w:rPr>
          <w:b w:val="0"/>
          <w:i w:val="0"/>
        </w:rPr>
        <w:t>v</w:t>
      </w:r>
      <w:r>
        <w:rPr>
          <w:b w:val="0"/>
          <w:i w:val="0"/>
        </w:rPr>
        <w:t>ật</w:t>
      </w:r>
      <w:r>
        <w:rPr>
          <w:b w:val="0"/>
          <w:i w:val="0"/>
        </w:rPr>
        <w:t xml:space="preserve"> </w:t>
      </w:r>
      <w:r>
        <w:rPr>
          <w:b w:val="0"/>
          <w:i w:val="0"/>
        </w:rPr>
        <w:t>liệu</w:t>
      </w:r>
      <w:r>
        <w:rPr>
          <w:b w:val="0"/>
          <w:i w:val="0"/>
        </w:rPr>
        <w:t xml:space="preserve"> </w:t>
      </w:r>
      <w:r>
        <w:rPr>
          <w:b w:val="0"/>
          <w:i w:val="0"/>
        </w:rPr>
        <w:t>thân thiện</w:t>
      </w:r>
      <w:r>
        <w:rPr>
          <w:b w:val="0"/>
          <w:i w:val="0"/>
        </w:rPr>
        <w:t xml:space="preserve"> </w:t>
      </w:r>
      <w:r>
        <w:rPr>
          <w:b w:val="0"/>
          <w:i w:val="0"/>
        </w:rPr>
        <w:t>v</w:t>
      </w:r>
      <w:r>
        <w:rPr>
          <w:b w:val="0"/>
          <w:i w:val="0"/>
        </w:rPr>
        <w:t>ớ</w:t>
      </w:r>
      <w:r>
        <w:rPr>
          <w:b w:val="0"/>
          <w:i w:val="0"/>
        </w:rPr>
        <w:t>i</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ường;</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w:t>
      </w:r>
      <w:r>
        <w:rPr>
          <w:b w:val="0"/>
          <w:i w:val="0"/>
        </w:rPr>
        <w:t>á</w:t>
      </w:r>
      <w:r>
        <w:rPr>
          <w:b w:val="0"/>
          <w:i w:val="0"/>
        </w:rPr>
        <w:t>c</w:t>
      </w:r>
      <w:r>
        <w:rPr>
          <w:b w:val="0"/>
          <w:i w:val="0"/>
        </w:rPr>
        <w:t xml:space="preserve"> </w:t>
      </w:r>
      <w:r>
        <w:rPr>
          <w:b w:val="0"/>
          <w:i w:val="0"/>
        </w:rPr>
        <w:t>giải</w:t>
      </w:r>
      <w:r>
        <w:rPr>
          <w:b w:val="0"/>
          <w:i w:val="0"/>
        </w:rPr>
        <w:t xml:space="preserve"> </w:t>
      </w:r>
      <w:r>
        <w:rPr>
          <w:b w:val="0"/>
          <w:i w:val="0"/>
        </w:rPr>
        <w:t>pháp</w:t>
      </w:r>
      <w:r>
        <w:rPr>
          <w:b w:val="0"/>
          <w:i w:val="0"/>
        </w:rPr>
        <w:t xml:space="preserve"> </w:t>
      </w:r>
      <w:r>
        <w:rPr>
          <w:b w:val="0"/>
          <w:i w:val="0"/>
        </w:rPr>
        <w:t>ng</w:t>
      </w:r>
      <w:r>
        <w:rPr>
          <w:b w:val="0"/>
          <w:i w:val="0"/>
        </w:rPr>
        <w:t>ă</w:t>
      </w:r>
      <w:r>
        <w:rPr>
          <w:b w:val="0"/>
          <w:i w:val="0"/>
        </w:rPr>
        <w:t>n</w:t>
      </w:r>
      <w:r>
        <w:rPr>
          <w:b w:val="0"/>
          <w:i w:val="0"/>
        </w:rPr>
        <w:t xml:space="preserve"> </w:t>
      </w:r>
      <w:r>
        <w:rPr>
          <w:b w:val="0"/>
          <w:i w:val="0"/>
        </w:rPr>
        <w:t>ngừa,</w:t>
      </w:r>
      <w:r>
        <w:rPr>
          <w:b w:val="0"/>
          <w:i w:val="0"/>
        </w:rPr>
        <w:t xml:space="preserve"> </w:t>
      </w:r>
      <w:r>
        <w:rPr>
          <w:b w:val="0"/>
          <w:i w:val="0"/>
        </w:rPr>
        <w:t>giảm</w:t>
      </w:r>
      <w:r>
        <w:rPr>
          <w:b w:val="0"/>
          <w:i w:val="0"/>
        </w:rPr>
        <w:t xml:space="preserve"> </w:t>
      </w:r>
      <w:r>
        <w:rPr>
          <w:b w:val="0"/>
          <w:i w:val="0"/>
        </w:rPr>
        <w:t>thiểu</w:t>
      </w:r>
      <w:r>
        <w:rPr>
          <w:b w:val="0"/>
          <w:i w:val="0"/>
        </w:rPr>
        <w:t xml:space="preserve"> </w:t>
      </w:r>
      <w:r>
        <w:rPr>
          <w:b w:val="0"/>
          <w:i w:val="0"/>
        </w:rPr>
        <w:t>tác</w:t>
      </w:r>
      <w:r>
        <w:rPr>
          <w:b w:val="0"/>
          <w:i w:val="0"/>
        </w:rPr>
        <w:t xml:space="preserve"> </w:t>
      </w:r>
      <w:r>
        <w:rPr>
          <w:b w:val="0"/>
          <w:i w:val="0"/>
        </w:rPr>
        <w:t>động</w:t>
      </w:r>
      <w:r>
        <w:rPr>
          <w:b w:val="0"/>
          <w:i w:val="0"/>
        </w:rPr>
        <w:t xml:space="preserve"> </w:t>
      </w:r>
      <w:r>
        <w:rPr>
          <w:b w:val="0"/>
          <w:i w:val="0"/>
        </w:rPr>
        <w:t xml:space="preserve"> </w:t>
      </w:r>
      <w:r>
        <w:rPr>
          <w:b w:val="0"/>
          <w:i w:val="0"/>
        </w:rPr>
        <w:t>x</w:t>
      </w:r>
      <w:r>
        <w:rPr>
          <w:b w:val="0"/>
          <w:i w:val="0"/>
        </w:rPr>
        <w:t>ấu</w:t>
      </w:r>
      <w:r>
        <w:rPr>
          <w:b w:val="0"/>
          <w:i w:val="0"/>
        </w:rPr>
        <w:t xml:space="preserve"> </w:t>
      </w:r>
      <w:r>
        <w:rPr>
          <w:b w:val="0"/>
          <w:i w:val="0"/>
        </w:rPr>
        <w:t>đến</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 xml:space="preserve">và </w:t>
      </w:r>
      <w:r>
        <w:rPr>
          <w:b w:val="0"/>
          <w:i w:val="0"/>
        </w:rPr>
        <w:t xml:space="preserve"> </w:t>
      </w:r>
      <w:r>
        <w:rPr>
          <w:b w:val="0"/>
          <w:i w:val="0"/>
        </w:rPr>
        <w:t>c</w:t>
      </w:r>
      <w:r>
        <w:rPr>
          <w:b w:val="0"/>
          <w:i w:val="0"/>
        </w:rPr>
        <w:t>ải tạo, ph</w:t>
      </w:r>
      <w:r>
        <w:rPr>
          <w:b w:val="0"/>
          <w:i w:val="0"/>
        </w:rPr>
        <w:t>ụ</w:t>
      </w:r>
      <w:r>
        <w:rPr>
          <w:b w:val="0"/>
          <w:i w:val="0"/>
        </w:rPr>
        <w:t>c</w:t>
      </w:r>
      <w:r>
        <w:rPr>
          <w:b w:val="0"/>
          <w:i w:val="0"/>
        </w:rPr>
        <w:t xml:space="preserve"> </w:t>
      </w:r>
      <w:r>
        <w:rPr>
          <w:b w:val="0"/>
          <w:i w:val="0"/>
        </w:rPr>
        <w:t>hồi môi t</w:t>
      </w:r>
      <w:r>
        <w:rPr>
          <w:b w:val="0"/>
          <w:i w:val="0"/>
        </w:rPr>
        <w:t>r</w:t>
      </w:r>
      <w:r>
        <w:rPr>
          <w:b w:val="0"/>
          <w:i w:val="0"/>
        </w:rPr>
        <w:t>ư</w:t>
      </w:r>
      <w:r>
        <w:rPr>
          <w:b w:val="0"/>
          <w:i w:val="0"/>
        </w:rPr>
        <w:t>ờ</w:t>
      </w:r>
      <w:r>
        <w:rPr>
          <w:b w:val="0"/>
          <w:i w:val="0"/>
        </w:rPr>
        <w:t>n</w:t>
      </w:r>
      <w:r>
        <w:rPr>
          <w:b w:val="0"/>
          <w:i w:val="0"/>
        </w:rPr>
        <w:t>g theo quy đ</w:t>
      </w:r>
      <w:r>
        <w:rPr>
          <w:b w:val="0"/>
          <w:i w:val="0"/>
        </w:rPr>
        <w:t>ị</w:t>
      </w:r>
      <w:r>
        <w:rPr>
          <w:b w:val="0"/>
          <w:i w:val="0"/>
        </w:rPr>
        <w:t xml:space="preserve">nh </w:t>
      </w:r>
      <w:r>
        <w:rPr>
          <w:b w:val="0"/>
          <w:i w:val="0"/>
        </w:rPr>
        <w:t>c</w:t>
      </w:r>
      <w:r>
        <w:rPr>
          <w:b w:val="0"/>
          <w:i w:val="0"/>
        </w:rPr>
        <w:t>ủ</w:t>
      </w:r>
      <w:r>
        <w:rPr>
          <w:b w:val="0"/>
          <w:i w:val="0"/>
        </w:rPr>
        <w:t>a ph</w:t>
      </w:r>
      <w:r>
        <w:rPr>
          <w:b w:val="0"/>
          <w:i w:val="0"/>
        </w:rPr>
        <w:t>á</w:t>
      </w:r>
      <w:r>
        <w:rPr>
          <w:b w:val="0"/>
          <w:i w:val="0"/>
        </w:rPr>
        <w:t>p luật.</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h</w:t>
      </w:r>
      <w:r>
        <w:rPr>
          <w:b w:val="0"/>
          <w:i w:val="0"/>
        </w:rPr>
        <w:t>o</w:t>
      </w:r>
      <w:r>
        <w:rPr>
          <w:b w:val="0"/>
          <w:i w:val="0"/>
        </w:rPr>
        <w:t>ạt</w:t>
      </w:r>
      <w:r>
        <w:rPr>
          <w:b w:val="0"/>
          <w:i w:val="0"/>
        </w:rPr>
        <w:t xml:space="preserve"> </w:t>
      </w:r>
      <w:r>
        <w:rPr>
          <w:b w:val="0"/>
          <w:i w:val="0"/>
        </w:rPr>
        <w:t>động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phải</w:t>
      </w:r>
      <w:r>
        <w:rPr>
          <w:b w:val="0"/>
          <w:i w:val="0"/>
        </w:rPr>
        <w:t xml:space="preserve"> </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hi</w:t>
      </w:r>
      <w:r>
        <w:rPr>
          <w:b w:val="0"/>
          <w:i w:val="0"/>
        </w:rPr>
        <w:t>ệ</w:t>
      </w:r>
      <w:r>
        <w:rPr>
          <w:b w:val="0"/>
          <w:i w:val="0"/>
        </w:rPr>
        <w:t>n</w:t>
      </w:r>
      <w:r>
        <w:rPr>
          <w:b w:val="0"/>
          <w:i w:val="0"/>
        </w:rPr>
        <w:t xml:space="preserve"> </w:t>
      </w:r>
      <w:r>
        <w:rPr>
          <w:b w:val="0"/>
          <w:i w:val="0"/>
        </w:rPr>
        <w:t>các</w:t>
      </w:r>
      <w:r>
        <w:rPr>
          <w:b w:val="0"/>
          <w:i w:val="0"/>
        </w:rPr>
        <w:t xml:space="preserve"> </w:t>
      </w:r>
      <w:r>
        <w:rPr>
          <w:b w:val="0"/>
          <w:i w:val="0"/>
        </w:rPr>
        <w:t>g</w:t>
      </w:r>
      <w:r>
        <w:rPr>
          <w:b w:val="0"/>
          <w:i w:val="0"/>
        </w:rPr>
        <w:t>i</w:t>
      </w:r>
      <w:r>
        <w:rPr>
          <w:b w:val="0"/>
          <w:i w:val="0"/>
        </w:rPr>
        <w:t>ải</w:t>
      </w:r>
      <w:r>
        <w:rPr>
          <w:b w:val="0"/>
          <w:i w:val="0"/>
        </w:rPr>
        <w:t xml:space="preserve"> </w:t>
      </w:r>
      <w:r>
        <w:rPr>
          <w:b w:val="0"/>
          <w:i w:val="0"/>
        </w:rPr>
        <w:t>ph</w:t>
      </w:r>
      <w:r>
        <w:rPr>
          <w:b w:val="0"/>
          <w:i w:val="0"/>
        </w:rPr>
        <w:t>á</w:t>
      </w:r>
      <w:r>
        <w:rPr>
          <w:b w:val="0"/>
          <w:i w:val="0"/>
        </w:rPr>
        <w:t>p</w:t>
      </w:r>
      <w:r>
        <w:rPr>
          <w:b w:val="0"/>
          <w:i w:val="0"/>
        </w:rPr>
        <w:t xml:space="preserve"> </w:t>
      </w:r>
      <w:r>
        <w:rPr>
          <w:b w:val="0"/>
          <w:i w:val="0"/>
        </w:rPr>
        <w:t>và</w:t>
      </w:r>
      <w:r>
        <w:rPr>
          <w:b w:val="0"/>
          <w:i w:val="0"/>
        </w:rPr>
        <w:t xml:space="preserve"> </w:t>
      </w:r>
      <w:r>
        <w:rPr>
          <w:b w:val="0"/>
          <w:i w:val="0"/>
        </w:rPr>
        <w:t>c</w:t>
      </w:r>
      <w:r>
        <w:rPr>
          <w:b w:val="0"/>
          <w:i w:val="0"/>
        </w:rPr>
        <w:t>h</w:t>
      </w:r>
      <w:r>
        <w:rPr>
          <w:b w:val="0"/>
          <w:i w:val="0"/>
        </w:rPr>
        <w:t>ịu</w:t>
      </w:r>
      <w:r>
        <w:rPr>
          <w:b w:val="0"/>
          <w:i w:val="0"/>
        </w:rPr>
        <w:t xml:space="preserve"> </w:t>
      </w:r>
      <w:r>
        <w:rPr>
          <w:b w:val="0"/>
          <w:i w:val="0"/>
        </w:rPr>
        <w:t>mọi</w:t>
      </w:r>
      <w:r>
        <w:rPr>
          <w:b w:val="0"/>
          <w:i w:val="0"/>
        </w:rPr>
        <w:t xml:space="preserve"> </w:t>
      </w:r>
      <w:r>
        <w:rPr>
          <w:b w:val="0"/>
          <w:i w:val="0"/>
        </w:rPr>
        <w:t>chi</w:t>
      </w:r>
      <w:r>
        <w:rPr>
          <w:b w:val="0"/>
          <w:i w:val="0"/>
        </w:rPr>
        <w:t xml:space="preserve"> </w:t>
      </w:r>
      <w:r>
        <w:rPr>
          <w:b w:val="0"/>
          <w:i w:val="0"/>
        </w:rPr>
        <w:t>phí 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c</w:t>
      </w:r>
      <w:r>
        <w:rPr>
          <w:b w:val="0"/>
          <w:i w:val="0"/>
        </w:rPr>
        <w:t>ải</w:t>
      </w:r>
      <w:r>
        <w:rPr>
          <w:b w:val="0"/>
          <w:i w:val="0"/>
        </w:rPr>
        <w:t xml:space="preserve"> </w:t>
      </w:r>
      <w:r>
        <w:rPr>
          <w:b w:val="0"/>
          <w:i w:val="0"/>
        </w:rPr>
        <w:t>t</w:t>
      </w:r>
      <w:r>
        <w:rPr>
          <w:b w:val="0"/>
          <w:i w:val="0"/>
        </w:rPr>
        <w:t>ạo,</w:t>
      </w:r>
      <w:r>
        <w:rPr>
          <w:b w:val="0"/>
          <w:i w:val="0"/>
        </w:rPr>
        <w:t xml:space="preserve"> </w:t>
      </w:r>
      <w:r>
        <w:rPr>
          <w:b w:val="0"/>
          <w:i w:val="0"/>
        </w:rPr>
        <w:t>ph</w:t>
      </w:r>
      <w:r>
        <w:rPr>
          <w:b w:val="0"/>
          <w:i w:val="0"/>
        </w:rPr>
        <w:t>ụ</w:t>
      </w:r>
      <w:r>
        <w:rPr>
          <w:b w:val="0"/>
          <w:i w:val="0"/>
        </w:rPr>
        <w:t>c</w:t>
      </w:r>
      <w:r>
        <w:rPr>
          <w:b w:val="0"/>
          <w:i w:val="0"/>
        </w:rPr>
        <w:t xml:space="preserve"> </w:t>
      </w:r>
      <w:r>
        <w:rPr>
          <w:b w:val="0"/>
          <w:i w:val="0"/>
        </w:rPr>
        <w:t>hồi</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Giải</w:t>
      </w:r>
      <w:r>
        <w:rPr>
          <w:b w:val="0"/>
          <w:i w:val="0"/>
        </w:rPr>
        <w:t xml:space="preserve"> </w:t>
      </w:r>
      <w:r>
        <w:rPr>
          <w:b w:val="0"/>
          <w:i w:val="0"/>
        </w:rPr>
        <w:t>p</w:t>
      </w:r>
      <w:r>
        <w:rPr>
          <w:b w:val="0"/>
          <w:i w:val="0"/>
        </w:rPr>
        <w:t>h</w:t>
      </w:r>
      <w:r>
        <w:rPr>
          <w:b w:val="0"/>
          <w:i w:val="0"/>
        </w:rPr>
        <w:t>áp,</w:t>
      </w:r>
      <w:r>
        <w:rPr>
          <w:b w:val="0"/>
          <w:i w:val="0"/>
        </w:rPr>
        <w:t xml:space="preserve"> </w:t>
      </w:r>
      <w:r>
        <w:rPr>
          <w:b w:val="0"/>
          <w:i w:val="0"/>
        </w:rPr>
        <w:t>c</w:t>
      </w:r>
      <w:r>
        <w:rPr>
          <w:b w:val="0"/>
          <w:i w:val="0"/>
        </w:rPr>
        <w:t>h</w:t>
      </w:r>
      <w:r>
        <w:rPr>
          <w:b w:val="0"/>
          <w:i w:val="0"/>
        </w:rPr>
        <w:t>i</w:t>
      </w:r>
      <w:r>
        <w:rPr>
          <w:b w:val="0"/>
          <w:i w:val="0"/>
        </w:rPr>
        <w:t xml:space="preserve"> </w:t>
      </w:r>
      <w:r>
        <w:rPr>
          <w:b w:val="0"/>
          <w:i w:val="0"/>
        </w:rPr>
        <w:t>phí</w:t>
      </w:r>
      <w:r>
        <w:rPr>
          <w:b w:val="0"/>
          <w:i w:val="0"/>
        </w:rPr>
        <w:t xml:space="preserve"> </w:t>
      </w:r>
      <w:r>
        <w:rPr>
          <w:b w:val="0"/>
          <w:i w:val="0"/>
        </w:rPr>
        <w:t>b</w:t>
      </w:r>
      <w:r>
        <w:rPr>
          <w:b w:val="0"/>
          <w:i w:val="0"/>
        </w:rPr>
        <w:t>ả</w:t>
      </w:r>
      <w:r>
        <w:rPr>
          <w:b w:val="0"/>
          <w:i w:val="0"/>
        </w:rPr>
        <w:t>o</w:t>
      </w:r>
      <w:r>
        <w:rPr>
          <w:b w:val="0"/>
          <w:i w:val="0"/>
        </w:rPr>
        <w:t xml:space="preserve"> </w:t>
      </w:r>
      <w:r>
        <w:rPr>
          <w:b w:val="0"/>
          <w:i w:val="0"/>
        </w:rPr>
        <w:t>v</w:t>
      </w:r>
      <w:r>
        <w:rPr>
          <w:b w:val="0"/>
          <w:i w:val="0"/>
        </w:rPr>
        <w:t>ệ,</w:t>
      </w:r>
      <w:r>
        <w:rPr>
          <w:b w:val="0"/>
          <w:i w:val="0"/>
        </w:rPr>
        <w:t xml:space="preserve"> </w:t>
      </w:r>
      <w:r>
        <w:rPr>
          <w:b w:val="0"/>
          <w:i w:val="0"/>
        </w:rPr>
        <w:t>c</w:t>
      </w:r>
      <w:r>
        <w:rPr>
          <w:b w:val="0"/>
          <w:i w:val="0"/>
        </w:rPr>
        <w:t>ải</w:t>
      </w:r>
      <w:r>
        <w:rPr>
          <w:b w:val="0"/>
          <w:i w:val="0"/>
        </w:rPr>
        <w:t xml:space="preserve"> </w:t>
      </w:r>
      <w:r>
        <w:rPr>
          <w:b w:val="0"/>
          <w:i w:val="0"/>
        </w:rPr>
        <w:t>tạ</w:t>
      </w:r>
      <w:r>
        <w:rPr>
          <w:b w:val="0"/>
          <w:i w:val="0"/>
        </w:rPr>
        <w:t>o,</w:t>
      </w:r>
      <w:r>
        <w:rPr>
          <w:b w:val="0"/>
          <w:i w:val="0"/>
        </w:rPr>
        <w:t xml:space="preserve"> </w:t>
      </w:r>
      <w:r>
        <w:rPr>
          <w:b w:val="0"/>
          <w:i w:val="0"/>
        </w:rPr>
        <w:t>ph</w:t>
      </w:r>
      <w:r>
        <w:rPr>
          <w:b w:val="0"/>
          <w:i w:val="0"/>
        </w:rPr>
        <w:t>ụ</w:t>
      </w:r>
      <w:r>
        <w:rPr>
          <w:b w:val="0"/>
          <w:i w:val="0"/>
        </w:rPr>
        <w:t>c</w:t>
      </w:r>
      <w:r>
        <w:rPr>
          <w:b w:val="0"/>
          <w:i w:val="0"/>
        </w:rPr>
        <w:t xml:space="preserve"> </w:t>
      </w:r>
      <w:r>
        <w:rPr>
          <w:b w:val="0"/>
          <w:i w:val="0"/>
        </w:rPr>
        <w:t>hồi</w:t>
      </w:r>
      <w:r>
        <w:rPr>
          <w:b w:val="0"/>
          <w:i w:val="0"/>
        </w:rPr>
        <w:t xml:space="preserve"> </w:t>
      </w:r>
      <w:r>
        <w:rPr>
          <w:b w:val="0"/>
          <w:i w:val="0"/>
        </w:rPr>
        <w:t>môi</w:t>
      </w:r>
      <w:r>
        <w:rPr>
          <w:b w:val="0"/>
          <w:i w:val="0"/>
        </w:rPr>
        <w:t xml:space="preserve"> </w:t>
      </w:r>
      <w:r>
        <w:rPr>
          <w:b w:val="0"/>
          <w:i w:val="0"/>
        </w:rPr>
        <w:t>trư</w:t>
      </w:r>
      <w:r>
        <w:rPr>
          <w:b w:val="0"/>
          <w:i w:val="0"/>
        </w:rPr>
        <w:t>ờ</w:t>
      </w:r>
      <w:r>
        <w:rPr>
          <w:b w:val="0"/>
          <w:i w:val="0"/>
        </w:rPr>
        <w:t>ng</w:t>
      </w:r>
      <w:r>
        <w:rPr>
          <w:b w:val="0"/>
          <w:i w:val="0"/>
        </w:rPr>
        <w:t xml:space="preserve"> </w:t>
      </w:r>
      <w:r>
        <w:rPr>
          <w:b w:val="0"/>
          <w:i w:val="0"/>
        </w:rPr>
        <w:t>ph</w:t>
      </w:r>
      <w:r>
        <w:rPr>
          <w:b w:val="0"/>
          <w:i w:val="0"/>
        </w:rPr>
        <w:t>ả</w:t>
      </w:r>
      <w:r>
        <w:rPr>
          <w:b w:val="0"/>
          <w:i w:val="0"/>
        </w:rPr>
        <w:t>i được</w:t>
      </w:r>
      <w:r>
        <w:rPr>
          <w:b w:val="0"/>
          <w:i w:val="0"/>
        </w:rPr>
        <w:t xml:space="preserve"> </w:t>
      </w:r>
      <w:r>
        <w:rPr>
          <w:b w:val="0"/>
          <w:i w:val="0"/>
        </w:rPr>
        <w:t>x</w:t>
      </w:r>
      <w:r>
        <w:rPr>
          <w:b w:val="0"/>
          <w:i w:val="0"/>
        </w:rPr>
        <w:t>ác</w:t>
      </w:r>
      <w:r>
        <w:rPr>
          <w:b w:val="0"/>
          <w:i w:val="0"/>
        </w:rPr>
        <w:t xml:space="preserve"> </w:t>
      </w:r>
      <w:r>
        <w:rPr>
          <w:b w:val="0"/>
          <w:i w:val="0"/>
        </w:rPr>
        <w:t>đ</w:t>
      </w:r>
      <w:r>
        <w:rPr>
          <w:b w:val="0"/>
          <w:i w:val="0"/>
        </w:rPr>
        <w:t>ịn</w:t>
      </w:r>
      <w:r>
        <w:rPr>
          <w:b w:val="0"/>
          <w:i w:val="0"/>
        </w:rPr>
        <w:t>h</w:t>
      </w:r>
      <w:r>
        <w:rPr>
          <w:b w:val="0"/>
          <w:i w:val="0"/>
        </w:rPr>
        <w:t xml:space="preserve"> </w:t>
      </w:r>
      <w:r>
        <w:rPr>
          <w:b w:val="0"/>
          <w:i w:val="0"/>
        </w:rPr>
        <w:t>trong</w:t>
      </w:r>
      <w:r>
        <w:rPr>
          <w:b w:val="0"/>
          <w:i w:val="0"/>
        </w:rPr>
        <w:t xml:space="preserve"> </w:t>
      </w:r>
      <w:r>
        <w:rPr>
          <w:b w:val="0"/>
          <w:i w:val="0"/>
        </w:rPr>
        <w:t xml:space="preserve"> </w:t>
      </w:r>
      <w:r>
        <w:rPr>
          <w:b w:val="0"/>
          <w:i w:val="0"/>
        </w:rPr>
        <w:t>d</w:t>
      </w:r>
      <w:r>
        <w:rPr>
          <w:b w:val="0"/>
          <w:i w:val="0"/>
        </w:rPr>
        <w:t>ự</w:t>
      </w:r>
      <w:r>
        <w:rPr>
          <w:b w:val="0"/>
          <w:i w:val="0"/>
        </w:rPr>
        <w:t xml:space="preserve"> </w:t>
      </w:r>
      <w:r>
        <w:rPr>
          <w:b w:val="0"/>
          <w:i w:val="0"/>
        </w:rPr>
        <w:t>á</w:t>
      </w:r>
      <w:r>
        <w:rPr>
          <w:b w:val="0"/>
          <w:i w:val="0"/>
        </w:rPr>
        <w:t>n</w:t>
      </w:r>
      <w:r>
        <w:rPr>
          <w:b w:val="0"/>
          <w:i w:val="0"/>
        </w:rPr>
        <w:t xml:space="preserve"> </w:t>
      </w:r>
      <w:r>
        <w:rPr>
          <w:b w:val="0"/>
          <w:i w:val="0"/>
        </w:rPr>
        <w:t>đầu</w:t>
      </w:r>
      <w:r>
        <w:rPr>
          <w:b w:val="0"/>
          <w:i w:val="0"/>
        </w:rPr>
        <w:t xml:space="preserve"> </w:t>
      </w:r>
      <w:r>
        <w:rPr>
          <w:b w:val="0"/>
          <w:i w:val="0"/>
        </w:rPr>
        <w:t xml:space="preserve"> </w:t>
      </w:r>
      <w:r>
        <w:rPr>
          <w:b w:val="0"/>
          <w:i w:val="0"/>
        </w:rPr>
        <w:t>t</w:t>
      </w:r>
      <w:r>
        <w:rPr>
          <w:b w:val="0"/>
          <w:i w:val="0"/>
        </w:rPr>
        <w:t>ư,</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đ</w:t>
      </w:r>
      <w:r>
        <w:rPr>
          <w:b w:val="0"/>
          <w:i w:val="0"/>
        </w:rPr>
        <w:t>á</w:t>
      </w:r>
      <w:r>
        <w:rPr>
          <w:b w:val="0"/>
          <w:i w:val="0"/>
        </w:rPr>
        <w:t>nh</w:t>
      </w:r>
      <w:r>
        <w:rPr>
          <w:b w:val="0"/>
          <w:i w:val="0"/>
        </w:rPr>
        <w:t xml:space="preserve"> </w:t>
      </w:r>
      <w:r>
        <w:rPr>
          <w:b w:val="0"/>
          <w:i w:val="0"/>
        </w:rPr>
        <w:t>g</w:t>
      </w:r>
      <w:r>
        <w:rPr>
          <w:b w:val="0"/>
          <w:i w:val="0"/>
        </w:rPr>
        <w:t>i</w:t>
      </w:r>
      <w:r>
        <w:rPr>
          <w:b w:val="0"/>
          <w:i w:val="0"/>
        </w:rPr>
        <w:t>á</w:t>
      </w:r>
      <w:r>
        <w:rPr>
          <w:b w:val="0"/>
          <w:i w:val="0"/>
        </w:rPr>
        <w:t xml:space="preserve"> </w:t>
      </w:r>
      <w:r>
        <w:rPr>
          <w:b w:val="0"/>
          <w:i w:val="0"/>
        </w:rPr>
        <w:t>tác</w:t>
      </w:r>
      <w:r>
        <w:rPr>
          <w:b w:val="0"/>
          <w:i w:val="0"/>
        </w:rPr>
        <w:t xml:space="preserve"> </w:t>
      </w:r>
      <w:r>
        <w:rPr>
          <w:b w:val="0"/>
          <w:i w:val="0"/>
        </w:rPr>
        <w:t>động</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ường,</w:t>
      </w:r>
      <w:r>
        <w:rPr>
          <w:b w:val="0"/>
          <w:i w:val="0"/>
        </w:rPr>
        <w:t xml:space="preserve"> </w:t>
      </w:r>
      <w:r>
        <w:rPr>
          <w:b w:val="0"/>
          <w:i w:val="0"/>
        </w:rPr>
        <w:t>b</w:t>
      </w:r>
      <w:r>
        <w:rPr>
          <w:b w:val="0"/>
          <w:i w:val="0"/>
        </w:rPr>
        <w:t>ả</w:t>
      </w:r>
      <w:r>
        <w:rPr>
          <w:b w:val="0"/>
          <w:i w:val="0"/>
        </w:rPr>
        <w:t>n</w:t>
      </w:r>
      <w:r>
        <w:rPr>
          <w:b w:val="0"/>
          <w:i w:val="0"/>
        </w:rPr>
        <w:t xml:space="preserve"> </w:t>
      </w:r>
      <w:r>
        <w:rPr>
          <w:b w:val="0"/>
          <w:i w:val="0"/>
        </w:rPr>
        <w:t>cam</w:t>
      </w:r>
      <w:r>
        <w:rPr>
          <w:b w:val="0"/>
          <w:i w:val="0"/>
        </w:rPr>
        <w:t xml:space="preserve"> </w:t>
      </w:r>
      <w:r>
        <w:rPr>
          <w:b w:val="0"/>
          <w:i w:val="0"/>
        </w:rPr>
        <w:t>kết</w:t>
      </w:r>
      <w:r>
        <w:rPr>
          <w:b w:val="0"/>
          <w:i w:val="0"/>
        </w:rPr>
        <w:t xml:space="preserve"> </w:t>
      </w:r>
      <w:r>
        <w:rPr>
          <w:b w:val="0"/>
          <w:i w:val="0"/>
        </w:rPr>
        <w:t>b</w:t>
      </w:r>
      <w:r>
        <w:rPr>
          <w:b w:val="0"/>
          <w:i w:val="0"/>
        </w:rPr>
        <w:t>ả</w:t>
      </w:r>
      <w:r>
        <w:rPr>
          <w:b w:val="0"/>
          <w:i w:val="0"/>
        </w:rPr>
        <w:t>o</w:t>
      </w:r>
      <w:r>
        <w:rPr>
          <w:b w:val="0"/>
          <w:i w:val="0"/>
        </w:rPr>
        <w:t xml:space="preserve"> </w:t>
      </w:r>
      <w:r>
        <w:rPr>
          <w:b w:val="0"/>
          <w:i w:val="0"/>
        </w:rPr>
        <w:t>v</w:t>
      </w:r>
      <w:r>
        <w:rPr>
          <w:b w:val="0"/>
          <w:i w:val="0"/>
        </w:rPr>
        <w:t>ệ</w:t>
      </w:r>
      <w:r>
        <w:rPr>
          <w:b w:val="0"/>
          <w:i w:val="0"/>
        </w:rPr>
        <w:t xml:space="preserve"> </w:t>
      </w:r>
      <w:r>
        <w:rPr>
          <w:b w:val="0"/>
          <w:i w:val="0"/>
        </w:rPr>
        <w:t>môi trường đ</w:t>
      </w:r>
      <w:r>
        <w:rPr>
          <w:b w:val="0"/>
          <w:i w:val="0"/>
        </w:rPr>
        <w:t>ư</w:t>
      </w:r>
      <w:r>
        <w:rPr>
          <w:b w:val="0"/>
          <w:i w:val="0"/>
        </w:rPr>
        <w:t xml:space="preserve">ợc </w:t>
      </w:r>
      <w:r>
        <w:rPr>
          <w:b w:val="0"/>
          <w:i w:val="0"/>
        </w:rPr>
        <w:t>c</w:t>
      </w:r>
      <w:r>
        <w:rPr>
          <w:b w:val="0"/>
          <w:i w:val="0"/>
        </w:rPr>
        <w:t>ơ</w:t>
      </w:r>
      <w:r>
        <w:rPr>
          <w:b w:val="0"/>
          <w:i w:val="0"/>
        </w:rPr>
        <w:t xml:space="preserve"> </w:t>
      </w:r>
      <w:r>
        <w:rPr>
          <w:b w:val="0"/>
          <w:i w:val="0"/>
        </w:rPr>
        <w:t xml:space="preserve"> </w:t>
      </w:r>
      <w:r>
        <w:rPr>
          <w:b w:val="0"/>
          <w:i w:val="0"/>
        </w:rPr>
        <w:t>q</w:t>
      </w:r>
      <w:r>
        <w:rPr>
          <w:b w:val="0"/>
          <w:i w:val="0"/>
        </w:rPr>
        <w:t xml:space="preserve">uan </w:t>
      </w:r>
      <w:r>
        <w:rPr>
          <w:b w:val="0"/>
          <w:i w:val="0"/>
        </w:rPr>
        <w:t>q</w:t>
      </w:r>
      <w:r>
        <w:rPr>
          <w:b w:val="0"/>
          <w:i w:val="0"/>
        </w:rPr>
        <w:t>u</w:t>
      </w:r>
      <w:r>
        <w:rPr>
          <w:b w:val="0"/>
          <w:i w:val="0"/>
        </w:rPr>
        <w:t>ả</w:t>
      </w:r>
      <w:r>
        <w:rPr>
          <w:b w:val="0"/>
          <w:i w:val="0"/>
        </w:rPr>
        <w:t xml:space="preserve">n lý nhà </w:t>
      </w:r>
      <w:r>
        <w:rPr>
          <w:b w:val="0"/>
          <w:i w:val="0"/>
        </w:rPr>
        <w:t>n</w:t>
      </w:r>
      <w:r>
        <w:rPr>
          <w:b w:val="0"/>
          <w:i w:val="0"/>
        </w:rPr>
        <w:t xml:space="preserve">ước có </w:t>
      </w:r>
      <w:r>
        <w:rPr>
          <w:b w:val="0"/>
          <w:i w:val="0"/>
        </w:rPr>
        <w:t>t</w:t>
      </w:r>
      <w:r>
        <w:rPr>
          <w:b w:val="0"/>
          <w:i w:val="0"/>
        </w:rPr>
        <w:t>h</w:t>
      </w:r>
      <w:r>
        <w:rPr>
          <w:b w:val="0"/>
          <w:i w:val="0"/>
        </w:rPr>
        <w:t>ẩ</w:t>
      </w:r>
      <w:r>
        <w:rPr>
          <w:b w:val="0"/>
          <w:i w:val="0"/>
        </w:rPr>
        <w:t>m qu</w:t>
      </w:r>
      <w:r>
        <w:rPr>
          <w:b w:val="0"/>
          <w:i w:val="0"/>
        </w:rPr>
        <w:t>y</w:t>
      </w:r>
      <w:r>
        <w:rPr>
          <w:b w:val="0"/>
          <w:i w:val="0"/>
        </w:rPr>
        <w:t>ền phê duy</w:t>
      </w:r>
      <w:r>
        <w:rPr>
          <w:b w:val="0"/>
          <w:i w:val="0"/>
        </w:rPr>
        <w:t>ệ</w:t>
      </w:r>
      <w:r>
        <w:rPr>
          <w:b w:val="0"/>
          <w:i w:val="0"/>
        </w:rPr>
        <w:t>t.</w:t>
      </w:r>
    </w:p>
    <w:p>
      <w:pPr>
        <w:jc w:val="both"/>
      </w:pPr>
      <w:r>
        <w:rPr>
          <w:b w:val="0"/>
          <w:i w:val="0"/>
        </w:rPr>
        <w:t>3</w:t>
      </w:r>
      <w:r>
        <w:rPr>
          <w:b w:val="0"/>
          <w:i w:val="0"/>
        </w:rPr>
        <w:t>.</w:t>
      </w:r>
      <w:r>
        <w:rPr>
          <w:b w:val="0"/>
          <w:i w:val="0"/>
        </w:rPr>
        <w:t xml:space="preserve"> </w:t>
      </w:r>
      <w:r>
        <w:rPr>
          <w:b w:val="0"/>
          <w:i w:val="0"/>
        </w:rPr>
        <w:t>Tr</w:t>
      </w:r>
      <w:r>
        <w:rPr>
          <w:b w:val="0"/>
          <w:i w:val="0"/>
        </w:rPr>
        <w:t>ư</w:t>
      </w:r>
      <w:r>
        <w:rPr>
          <w:b w:val="0"/>
          <w:i w:val="0"/>
        </w:rPr>
        <w:t>ớ</w:t>
      </w:r>
      <w:r>
        <w:rPr>
          <w:b w:val="0"/>
          <w:i w:val="0"/>
        </w:rPr>
        <w:t>c</w:t>
      </w:r>
      <w:r>
        <w:rPr>
          <w:b w:val="0"/>
          <w:i w:val="0"/>
        </w:rPr>
        <w:t xml:space="preserve"> </w:t>
      </w:r>
      <w:r>
        <w:rPr>
          <w:b w:val="0"/>
          <w:i w:val="0"/>
        </w:rPr>
        <w:t>kh</w:t>
      </w:r>
      <w:r>
        <w:rPr>
          <w:b w:val="0"/>
          <w:i w:val="0"/>
        </w:rPr>
        <w:t>i</w:t>
      </w:r>
      <w:r>
        <w:rPr>
          <w:b w:val="0"/>
          <w:i w:val="0"/>
        </w:rPr>
        <w:t xml:space="preserve"> </w:t>
      </w:r>
      <w:r>
        <w:rPr>
          <w:b w:val="0"/>
          <w:i w:val="0"/>
        </w:rPr>
        <w:t>t</w:t>
      </w:r>
      <w:r>
        <w:rPr>
          <w:b w:val="0"/>
          <w:i w:val="0"/>
        </w:rPr>
        <w:t>i</w:t>
      </w:r>
      <w:r>
        <w:rPr>
          <w:b w:val="0"/>
          <w:i w:val="0"/>
        </w:rPr>
        <w:t>ế</w:t>
      </w:r>
      <w:r>
        <w:rPr>
          <w:b w:val="0"/>
          <w:i w:val="0"/>
        </w:rPr>
        <w:t>n</w:t>
      </w:r>
      <w:r>
        <w:rPr>
          <w:b w:val="0"/>
          <w:i w:val="0"/>
        </w:rPr>
        <w:t xml:space="preserve"> </w:t>
      </w:r>
      <w:r>
        <w:rPr>
          <w:b w:val="0"/>
          <w:i w:val="0"/>
        </w:rPr>
        <w:t>hà</w:t>
      </w:r>
      <w:r>
        <w:rPr>
          <w:b w:val="0"/>
          <w:i w:val="0"/>
        </w:rPr>
        <w:t>n</w:t>
      </w:r>
      <w:r>
        <w:rPr>
          <w:b w:val="0"/>
          <w:i w:val="0"/>
        </w:rPr>
        <w:t>h</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t</w:t>
      </w:r>
      <w:r>
        <w:rPr>
          <w:b w:val="0"/>
          <w:i w:val="0"/>
        </w:rPr>
        <w:t>h</w:t>
      </w:r>
      <w:r>
        <w:rPr>
          <w:b w:val="0"/>
          <w:i w:val="0"/>
        </w:rPr>
        <w:t>á</w:t>
      </w:r>
      <w:r>
        <w:rPr>
          <w:b w:val="0"/>
          <w:i w:val="0"/>
        </w:rPr>
        <w:t>c</w:t>
      </w:r>
      <w:r>
        <w:rPr>
          <w:b w:val="0"/>
          <w:i w:val="0"/>
        </w:rPr>
        <w:t xml:space="preserve"> </w:t>
      </w:r>
      <w:r>
        <w:rPr>
          <w:b w:val="0"/>
          <w:i w:val="0"/>
        </w:rPr>
        <w:t>k</w:t>
      </w:r>
      <w:r>
        <w:rPr>
          <w:b w:val="0"/>
          <w:i w:val="0"/>
        </w:rPr>
        <w:t>ho</w:t>
      </w:r>
      <w:r>
        <w:rPr>
          <w:b w:val="0"/>
          <w:i w:val="0"/>
        </w:rPr>
        <w:t>á</w:t>
      </w:r>
      <w:r>
        <w:rPr>
          <w:b w:val="0"/>
          <w:i w:val="0"/>
        </w:rPr>
        <w:t>n</w:t>
      </w:r>
      <w:r>
        <w:rPr>
          <w:b w:val="0"/>
          <w:i w:val="0"/>
        </w:rPr>
        <w:t>g</w:t>
      </w:r>
      <w:r>
        <w:rPr>
          <w:b w:val="0"/>
          <w:i w:val="0"/>
        </w:rPr>
        <w:t xml:space="preserve"> </w:t>
      </w:r>
      <w:r>
        <w:rPr>
          <w:b w:val="0"/>
          <w:i w:val="0"/>
        </w:rPr>
        <w:t>sản</w:t>
      </w:r>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w:t>
      </w:r>
      <w:r>
        <w:rPr>
          <w:b w:val="0"/>
          <w:i w:val="0"/>
        </w:rPr>
        <w:t xml:space="preserve"> </w:t>
      </w:r>
      <w:r>
        <w:rPr>
          <w:b w:val="0"/>
          <w:i w:val="0"/>
        </w:rPr>
        <w:t>c</w:t>
      </w:r>
      <w:r>
        <w:rPr>
          <w:b w:val="0"/>
          <w:i w:val="0"/>
        </w:rPr>
        <w:t>á</w:t>
      </w:r>
      <w:r>
        <w:rPr>
          <w:b w:val="0"/>
          <w:i w:val="0"/>
        </w:rPr>
        <w:t xml:space="preserve"> </w:t>
      </w:r>
      <w:r>
        <w:rPr>
          <w:b w:val="0"/>
          <w:i w:val="0"/>
        </w:rPr>
        <w:t>n</w:t>
      </w:r>
      <w:r>
        <w:rPr>
          <w:b w:val="0"/>
          <w:i w:val="0"/>
        </w:rPr>
        <w:t>hâ</w:t>
      </w:r>
      <w:r>
        <w:rPr>
          <w:b w:val="0"/>
          <w:i w:val="0"/>
        </w:rPr>
        <w:t>n</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thá</w:t>
      </w:r>
      <w:r>
        <w:rPr>
          <w:b w:val="0"/>
          <w:i w:val="0"/>
        </w:rPr>
        <w:t>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s</w:t>
      </w:r>
      <w:r>
        <w:rPr>
          <w:b w:val="0"/>
          <w:i w:val="0"/>
        </w:rPr>
        <w:t>ả</w:t>
      </w:r>
      <w:r>
        <w:rPr>
          <w:b w:val="0"/>
          <w:i w:val="0"/>
        </w:rPr>
        <w:t>n</w:t>
      </w:r>
      <w:r>
        <w:rPr>
          <w:b w:val="0"/>
          <w:i w:val="0"/>
        </w:rPr>
        <w:t xml:space="preserve"> </w:t>
      </w:r>
      <w:r>
        <w:rPr>
          <w:b w:val="0"/>
          <w:i w:val="0"/>
        </w:rPr>
        <w:t>p</w:t>
      </w:r>
      <w:r>
        <w:rPr>
          <w:b w:val="0"/>
          <w:i w:val="0"/>
        </w:rPr>
        <w:t>h</w:t>
      </w:r>
      <w:r>
        <w:rPr>
          <w:b w:val="0"/>
          <w:i w:val="0"/>
        </w:rPr>
        <w:t>ả</w:t>
      </w:r>
      <w:r>
        <w:rPr>
          <w:b w:val="0"/>
          <w:i w:val="0"/>
        </w:rPr>
        <w:t>i</w:t>
      </w:r>
      <w:r>
        <w:rPr>
          <w:b w:val="0"/>
          <w:i w:val="0"/>
        </w:rPr>
        <w:t xml:space="preserve"> </w:t>
      </w:r>
      <w:r>
        <w:rPr>
          <w:b w:val="0"/>
          <w:i w:val="0"/>
        </w:rPr>
        <w:t>k</w:t>
      </w:r>
      <w:r>
        <w:rPr>
          <w:b w:val="0"/>
          <w:i w:val="0"/>
        </w:rPr>
        <w:t>ý</w:t>
      </w:r>
      <w:r>
        <w:rPr>
          <w:b w:val="0"/>
          <w:i w:val="0"/>
        </w:rPr>
        <w:t xml:space="preserve"> </w:t>
      </w:r>
      <w:r>
        <w:rPr>
          <w:b w:val="0"/>
          <w:i w:val="0"/>
        </w:rPr>
        <w:t>q</w:t>
      </w:r>
      <w:r>
        <w:rPr>
          <w:b w:val="0"/>
          <w:i w:val="0"/>
        </w:rPr>
        <w:t>u</w:t>
      </w:r>
      <w:r>
        <w:rPr>
          <w:b w:val="0"/>
          <w:i w:val="0"/>
        </w:rPr>
        <w:t xml:space="preserve">ỹ </w:t>
      </w:r>
      <w:r>
        <w:rPr>
          <w:b w:val="0"/>
          <w:i w:val="0"/>
        </w:rPr>
        <w:t>c</w:t>
      </w:r>
      <w:r>
        <w:rPr>
          <w:b w:val="0"/>
          <w:i w:val="0"/>
        </w:rPr>
        <w:t>ả</w:t>
      </w:r>
      <w:r>
        <w:rPr>
          <w:b w:val="0"/>
          <w:i w:val="0"/>
        </w:rPr>
        <w:t>i</w:t>
      </w:r>
      <w:r>
        <w:rPr>
          <w:b w:val="0"/>
          <w:i w:val="0"/>
        </w:rPr>
        <w:t xml:space="preserve"> </w:t>
      </w:r>
      <w:r>
        <w:rPr>
          <w:b w:val="0"/>
          <w:i w:val="0"/>
        </w:rPr>
        <w:t>t</w:t>
      </w:r>
      <w:r>
        <w:rPr>
          <w:b w:val="0"/>
          <w:i w:val="0"/>
        </w:rPr>
        <w:t>ạ</w:t>
      </w:r>
      <w:r>
        <w:rPr>
          <w:b w:val="0"/>
          <w:i w:val="0"/>
        </w:rPr>
        <w:t>o</w:t>
      </w:r>
      <w:r>
        <w:rPr>
          <w:b w:val="0"/>
          <w:i w:val="0"/>
        </w:rPr>
        <w:t>,</w:t>
      </w:r>
      <w:r>
        <w:rPr>
          <w:b w:val="0"/>
          <w:i w:val="0"/>
        </w:rPr>
        <w:t xml:space="preserve"> </w:t>
      </w:r>
      <w:r>
        <w:rPr>
          <w:b w:val="0"/>
          <w:i w:val="0"/>
        </w:rPr>
        <w:t>p</w:t>
      </w:r>
      <w:r>
        <w:rPr>
          <w:b w:val="0"/>
          <w:i w:val="0"/>
        </w:rPr>
        <w:t>h</w:t>
      </w:r>
      <w:r>
        <w:rPr>
          <w:b w:val="0"/>
          <w:i w:val="0"/>
        </w:rPr>
        <w:t>ụ</w:t>
      </w:r>
      <w:r>
        <w:rPr>
          <w:b w:val="0"/>
          <w:i w:val="0"/>
        </w:rPr>
        <w:t>c</w:t>
      </w:r>
      <w:r>
        <w:rPr>
          <w:b w:val="0"/>
          <w:i w:val="0"/>
        </w:rPr>
        <w:t xml:space="preserve"> </w:t>
      </w:r>
      <w:r>
        <w:rPr>
          <w:b w:val="0"/>
          <w:i w:val="0"/>
        </w:rPr>
        <w:t>h</w:t>
      </w:r>
      <w:r>
        <w:rPr>
          <w:b w:val="0"/>
          <w:i w:val="0"/>
        </w:rPr>
        <w:t>ồ</w:t>
      </w:r>
      <w:r>
        <w:rPr>
          <w:b w:val="0"/>
          <w:i w:val="0"/>
        </w:rPr>
        <w:t>i</w:t>
      </w:r>
      <w:r>
        <w:rPr>
          <w:b w:val="0"/>
          <w:i w:val="0"/>
        </w:rPr>
        <w:t xml:space="preserve"> </w:t>
      </w:r>
      <w:r>
        <w:rPr>
          <w:b w:val="0"/>
          <w:i w:val="0"/>
        </w:rPr>
        <w:t>m</w:t>
      </w:r>
      <w:r>
        <w:rPr>
          <w:b w:val="0"/>
          <w:i w:val="0"/>
        </w:rPr>
        <w:t>ô</w:t>
      </w:r>
      <w:r>
        <w:rPr>
          <w:b w:val="0"/>
          <w:i w:val="0"/>
        </w:rPr>
        <w:t>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the</w:t>
      </w:r>
      <w:r>
        <w:rPr>
          <w:b w:val="0"/>
          <w:i w:val="0"/>
        </w:rPr>
        <w:t>o</w:t>
      </w:r>
      <w:r>
        <w:rPr>
          <w:b w:val="0"/>
          <w:i w:val="0"/>
        </w:rPr>
        <w:t xml:space="preserve"> </w:t>
      </w:r>
      <w:r>
        <w:rPr>
          <w:b w:val="0"/>
          <w:i w:val="0"/>
        </w:rPr>
        <w:t>q</w:t>
      </w:r>
      <w:r>
        <w:rPr>
          <w:b w:val="0"/>
          <w:i w:val="0"/>
        </w:rPr>
        <w:t>u</w:t>
      </w:r>
      <w:r>
        <w:rPr>
          <w:b w:val="0"/>
          <w:i w:val="0"/>
        </w:rPr>
        <w:t>y</w:t>
      </w:r>
      <w:r>
        <w:rPr>
          <w:b w:val="0"/>
          <w:i w:val="0"/>
        </w:rPr>
        <w:t xml:space="preserve"> </w:t>
      </w:r>
      <w:r>
        <w:rPr>
          <w:b w:val="0"/>
          <w:i w:val="0"/>
        </w:rPr>
        <w:t>đ</w:t>
      </w:r>
      <w:r>
        <w:rPr>
          <w:b w:val="0"/>
          <w:i w:val="0"/>
        </w:rPr>
        <w:t>ịn</w:t>
      </w:r>
      <w:r>
        <w:rPr>
          <w:b w:val="0"/>
          <w:i w:val="0"/>
        </w:rPr>
        <w:t>h</w:t>
      </w:r>
      <w:r>
        <w:rPr>
          <w:b w:val="0"/>
          <w:i w:val="0"/>
        </w:rPr>
        <w:t xml:space="preserve"> </w:t>
      </w:r>
      <w:r>
        <w:rPr>
          <w:b w:val="0"/>
          <w:i w:val="0"/>
        </w:rPr>
        <w:t>c</w:t>
      </w:r>
      <w:r>
        <w:rPr>
          <w:b w:val="0"/>
          <w:i w:val="0"/>
        </w:rPr>
        <w:t>ủ</w:t>
      </w:r>
      <w:r>
        <w:rPr>
          <w:b w:val="0"/>
          <w:i w:val="0"/>
        </w:rPr>
        <w:t>a</w:t>
      </w:r>
      <w:r>
        <w:rPr>
          <w:b w:val="0"/>
          <w:i w:val="0"/>
        </w:rPr>
        <w:t xml:space="preserve"> </w:t>
      </w:r>
      <w:r>
        <w:rPr>
          <w:b w:val="0"/>
          <w:i w:val="0"/>
        </w:rPr>
        <w:t>Chí</w:t>
      </w:r>
      <w:r>
        <w:rPr>
          <w:b w:val="0"/>
          <w:i w:val="0"/>
        </w:rPr>
        <w:t>n</w:t>
      </w:r>
      <w:r>
        <w:rPr>
          <w:b w:val="0"/>
          <w:i w:val="0"/>
        </w:rPr>
        <w:t>h</w:t>
      </w:r>
      <w:r>
        <w:rPr>
          <w:b w:val="0"/>
          <w:i w:val="0"/>
        </w:rPr>
        <w:t xml:space="preserve"> </w:t>
      </w:r>
      <w:r>
        <w:rPr>
          <w:b w:val="0"/>
          <w:i w:val="0"/>
        </w:rPr>
        <w:t>p</w:t>
      </w:r>
      <w:r>
        <w:rPr>
          <w:b w:val="0"/>
          <w:i w:val="0"/>
        </w:rPr>
        <w:t>hủ</w:t>
      </w:r>
      <w:r>
        <w:rPr>
          <w:b w:val="0"/>
          <w:i w:val="0"/>
        </w:rPr>
        <w:t>.</w:t>
      </w:r>
    </w:p>
    <w:p>
      <w:pPr>
        <w:jc w:val="both"/>
      </w:pPr>
      <w:r>
        <w:rPr>
          <w:b/>
          <w:i w:val="0"/>
        </w:rPr>
        <w:t>Điều 31. Sử dụng đất, hạ tầng kỹ thuật trong hoạt động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h</w:t>
      </w:r>
      <w:r>
        <w:rPr>
          <w:b w:val="0"/>
          <w:i w:val="0"/>
        </w:rPr>
        <w:t>o</w:t>
      </w:r>
      <w:r>
        <w:rPr>
          <w:b w:val="0"/>
          <w:i w:val="0"/>
        </w:rPr>
        <w:t>ạt</w:t>
      </w:r>
      <w:r>
        <w:rPr>
          <w:b w:val="0"/>
          <w:i w:val="0"/>
        </w:rPr>
        <w:t xml:space="preserve"> </w:t>
      </w:r>
      <w:r>
        <w:rPr>
          <w:b w:val="0"/>
          <w:i w:val="0"/>
        </w:rPr>
        <w:t>động</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p</w:t>
      </w:r>
      <w:r>
        <w:rPr>
          <w:b w:val="0"/>
          <w:i w:val="0"/>
        </w:rPr>
        <w:t>h</w:t>
      </w:r>
      <w:r>
        <w:rPr>
          <w:b w:val="0"/>
          <w:i w:val="0"/>
        </w:rPr>
        <w:t>ải</w:t>
      </w:r>
      <w:r>
        <w:rPr>
          <w:b w:val="0"/>
          <w:i w:val="0"/>
        </w:rPr>
        <w:t xml:space="preserve"> </w:t>
      </w:r>
      <w:r>
        <w:rPr>
          <w:b w:val="0"/>
          <w:i w:val="0"/>
        </w:rPr>
        <w:t>thuê</w:t>
      </w:r>
      <w:r>
        <w:rPr>
          <w:b w:val="0"/>
          <w:i w:val="0"/>
        </w:rPr>
        <w:t xml:space="preserve"> </w:t>
      </w:r>
      <w:r>
        <w:rPr>
          <w:b w:val="0"/>
          <w:i w:val="0"/>
        </w:rPr>
        <w:t>đất</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p</w:t>
      </w:r>
      <w:r>
        <w:rPr>
          <w:b w:val="0"/>
          <w:i w:val="0"/>
        </w:rPr>
        <w:t>há</w:t>
      </w:r>
      <w:r>
        <w:rPr>
          <w:b w:val="0"/>
          <w:i w:val="0"/>
        </w:rPr>
        <w:t>p</w:t>
      </w:r>
      <w:r>
        <w:rPr>
          <w:b w:val="0"/>
          <w:i w:val="0"/>
        </w:rPr>
        <w:t xml:space="preserve"> </w:t>
      </w:r>
      <w:r>
        <w:rPr>
          <w:b w:val="0"/>
          <w:i w:val="0"/>
        </w:rPr>
        <w:t>l</w:t>
      </w:r>
      <w:r>
        <w:rPr>
          <w:b w:val="0"/>
          <w:i w:val="0"/>
        </w:rPr>
        <w:t>u</w:t>
      </w:r>
      <w:r>
        <w:rPr>
          <w:b w:val="0"/>
          <w:i w:val="0"/>
        </w:rPr>
        <w:t>ật</w:t>
      </w:r>
      <w:r>
        <w:rPr>
          <w:b w:val="0"/>
          <w:i w:val="0"/>
        </w:rPr>
        <w:t xml:space="preserve"> </w:t>
      </w:r>
      <w:r>
        <w:rPr>
          <w:b w:val="0"/>
          <w:i w:val="0"/>
        </w:rPr>
        <w:t>v</w:t>
      </w:r>
      <w:r>
        <w:rPr>
          <w:b w:val="0"/>
          <w:i w:val="0"/>
        </w:rPr>
        <w:t>ề</w:t>
      </w:r>
      <w:r>
        <w:rPr>
          <w:b w:val="0"/>
          <w:i w:val="0"/>
        </w:rPr>
        <w:t xml:space="preserve"> </w:t>
      </w:r>
      <w:r>
        <w:rPr>
          <w:b w:val="0"/>
          <w:i w:val="0"/>
        </w:rPr>
        <w:t>đ</w:t>
      </w:r>
      <w:r>
        <w:rPr>
          <w:b w:val="0"/>
          <w:i w:val="0"/>
        </w:rPr>
        <w:t>ấ</w:t>
      </w:r>
      <w:r>
        <w:rPr>
          <w:b w:val="0"/>
          <w:i w:val="0"/>
        </w:rPr>
        <w:t>t đai,</w:t>
      </w:r>
      <w:r>
        <w:rPr>
          <w:b w:val="0"/>
          <w:i w:val="0"/>
        </w:rPr>
        <w:t xml:space="preserve"> </w:t>
      </w:r>
      <w:r>
        <w:rPr>
          <w:b w:val="0"/>
          <w:i w:val="0"/>
        </w:rPr>
        <w:t>t</w:t>
      </w:r>
      <w:r>
        <w:rPr>
          <w:b w:val="0"/>
          <w:i w:val="0"/>
        </w:rPr>
        <w:t>r</w:t>
      </w:r>
      <w:r>
        <w:rPr>
          <w:b w:val="0"/>
          <w:i w:val="0"/>
        </w:rPr>
        <w:t>ừ</w:t>
      </w:r>
      <w:r>
        <w:rPr>
          <w:b w:val="0"/>
          <w:i w:val="0"/>
        </w:rPr>
        <w:t xml:space="preserve"> </w:t>
      </w:r>
      <w:r>
        <w:rPr>
          <w:b w:val="0"/>
          <w:i w:val="0"/>
        </w:rPr>
        <w:t>tr</w:t>
      </w:r>
      <w:r>
        <w:rPr>
          <w:b w:val="0"/>
          <w:i w:val="0"/>
        </w:rPr>
        <w:t>ư</w:t>
      </w:r>
      <w:r>
        <w:rPr>
          <w:b w:val="0"/>
          <w:i w:val="0"/>
        </w:rPr>
        <w:t>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k</w:t>
      </w:r>
      <w:r>
        <w:rPr>
          <w:b w:val="0"/>
          <w:i w:val="0"/>
        </w:rPr>
        <w:t>h</w:t>
      </w:r>
      <w:r>
        <w:rPr>
          <w:b w:val="0"/>
          <w:i w:val="0"/>
        </w:rPr>
        <w:t>ông</w:t>
      </w:r>
      <w:r>
        <w:rPr>
          <w:b w:val="0"/>
          <w:i w:val="0"/>
        </w:rPr>
        <w:t xml:space="preserve"> </w:t>
      </w:r>
      <w:r>
        <w:rPr>
          <w:b w:val="0"/>
          <w:i w:val="0"/>
        </w:rPr>
        <w:t>s</w:t>
      </w:r>
      <w:r>
        <w:rPr>
          <w:b w:val="0"/>
          <w:i w:val="0"/>
        </w:rPr>
        <w:t>ử</w:t>
      </w:r>
      <w:r>
        <w:rPr>
          <w:b w:val="0"/>
          <w:i w:val="0"/>
        </w:rPr>
        <w:t xml:space="preserve"> </w:t>
      </w:r>
      <w:r>
        <w:rPr>
          <w:b w:val="0"/>
          <w:i w:val="0"/>
        </w:rPr>
        <w:t>d</w:t>
      </w:r>
      <w:r>
        <w:rPr>
          <w:b w:val="0"/>
          <w:i w:val="0"/>
        </w:rPr>
        <w:t>ụng</w:t>
      </w:r>
      <w:r>
        <w:rPr>
          <w:b w:val="0"/>
          <w:i w:val="0"/>
        </w:rPr>
        <w:t xml:space="preserve"> </w:t>
      </w:r>
      <w:r>
        <w:rPr>
          <w:b w:val="0"/>
          <w:i w:val="0"/>
        </w:rPr>
        <w:t>l</w:t>
      </w:r>
      <w:r>
        <w:rPr>
          <w:b w:val="0"/>
          <w:i w:val="0"/>
        </w:rPr>
        <w:t>ớ</w:t>
      </w:r>
      <w:r>
        <w:rPr>
          <w:b w:val="0"/>
          <w:i w:val="0"/>
        </w:rPr>
        <w:t>p</w:t>
      </w:r>
      <w:r>
        <w:rPr>
          <w:b w:val="0"/>
          <w:i w:val="0"/>
        </w:rPr>
        <w:t xml:space="preserve"> </w:t>
      </w:r>
      <w:r>
        <w:rPr>
          <w:b w:val="0"/>
          <w:i w:val="0"/>
        </w:rPr>
        <w:t>đất</w:t>
      </w:r>
      <w:r>
        <w:rPr>
          <w:b w:val="0"/>
          <w:i w:val="0"/>
        </w:rPr>
        <w:t xml:space="preserve"> </w:t>
      </w:r>
      <w:r>
        <w:rPr>
          <w:b w:val="0"/>
          <w:i w:val="0"/>
        </w:rPr>
        <w:t>mặt</w:t>
      </w:r>
      <w:r>
        <w:rPr>
          <w:b w:val="0"/>
          <w:i w:val="0"/>
        </w:rPr>
        <w:t xml:space="preserve"> </w:t>
      </w:r>
      <w:r>
        <w:rPr>
          <w:b w:val="0"/>
          <w:i w:val="0"/>
        </w:rPr>
        <w:t>ho</w:t>
      </w:r>
      <w:r>
        <w:rPr>
          <w:b w:val="0"/>
          <w:i w:val="0"/>
        </w:rPr>
        <w:t>ặ</w:t>
      </w:r>
      <w:r>
        <w:rPr>
          <w:b w:val="0"/>
          <w:i w:val="0"/>
        </w:rPr>
        <w:t>c</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không</w:t>
      </w:r>
      <w:r>
        <w:rPr>
          <w:b w:val="0"/>
          <w:i w:val="0"/>
        </w:rPr>
        <w:t xml:space="preserve"> </w:t>
      </w:r>
      <w:r>
        <w:rPr>
          <w:b w:val="0"/>
          <w:i w:val="0"/>
        </w:rPr>
        <w:t xml:space="preserve"> </w:t>
      </w:r>
      <w:r>
        <w:rPr>
          <w:b w:val="0"/>
          <w:i w:val="0"/>
        </w:rPr>
        <w:t>ả</w:t>
      </w:r>
      <w:r>
        <w:rPr>
          <w:b w:val="0"/>
          <w:i w:val="0"/>
        </w:rPr>
        <w:t>nh</w:t>
      </w:r>
      <w:r>
        <w:rPr>
          <w:b w:val="0"/>
          <w:i w:val="0"/>
        </w:rPr>
        <w:t xml:space="preserve"> </w:t>
      </w:r>
      <w:r>
        <w:rPr>
          <w:b w:val="0"/>
          <w:i w:val="0"/>
        </w:rPr>
        <w:t>hư</w:t>
      </w:r>
      <w:r>
        <w:rPr>
          <w:b w:val="0"/>
          <w:i w:val="0"/>
        </w:rPr>
        <w:t>ở</w:t>
      </w:r>
      <w:r>
        <w:rPr>
          <w:b w:val="0"/>
          <w:i w:val="0"/>
        </w:rPr>
        <w:t>ng</w:t>
      </w:r>
      <w:r>
        <w:rPr>
          <w:b w:val="0"/>
          <w:i w:val="0"/>
        </w:rPr>
        <w:t xml:space="preserve"> </w:t>
      </w:r>
      <w:r>
        <w:rPr>
          <w:b w:val="0"/>
          <w:i w:val="0"/>
        </w:rPr>
        <w:t>đ</w:t>
      </w:r>
      <w:r>
        <w:rPr>
          <w:b w:val="0"/>
          <w:i w:val="0"/>
        </w:rPr>
        <w:t xml:space="preserve">ến </w:t>
      </w:r>
      <w:r>
        <w:rPr>
          <w:b w:val="0"/>
          <w:i w:val="0"/>
        </w:rPr>
        <w:t>v</w:t>
      </w:r>
      <w:r>
        <w:rPr>
          <w:b w:val="0"/>
          <w:i w:val="0"/>
        </w:rPr>
        <w:t>iệc</w:t>
      </w:r>
      <w:r>
        <w:rPr>
          <w:b w:val="0"/>
          <w:i w:val="0"/>
        </w:rPr>
        <w:t xml:space="preserve"> </w:t>
      </w:r>
      <w:r>
        <w:rPr>
          <w:b w:val="0"/>
          <w:i w:val="0"/>
        </w:rPr>
        <w:t>s</w:t>
      </w:r>
      <w:r>
        <w:rPr>
          <w:b w:val="0"/>
          <w:i w:val="0"/>
        </w:rPr>
        <w:t>ử</w:t>
      </w:r>
      <w:r>
        <w:rPr>
          <w:b w:val="0"/>
          <w:i w:val="0"/>
        </w:rPr>
        <w:t xml:space="preserve"> </w:t>
      </w:r>
      <w:r>
        <w:rPr>
          <w:b w:val="0"/>
          <w:i w:val="0"/>
        </w:rPr>
        <w:t>d</w:t>
      </w:r>
      <w:r>
        <w:rPr>
          <w:b w:val="0"/>
          <w:i w:val="0"/>
        </w:rPr>
        <w:t>ụng</w:t>
      </w:r>
      <w:r>
        <w:rPr>
          <w:b w:val="0"/>
          <w:i w:val="0"/>
        </w:rPr>
        <w:t xml:space="preserve"> </w:t>
      </w:r>
      <w:r>
        <w:rPr>
          <w:b w:val="0"/>
          <w:i w:val="0"/>
        </w:rPr>
        <w:t>mặt</w:t>
      </w:r>
      <w:r>
        <w:rPr>
          <w:b w:val="0"/>
          <w:i w:val="0"/>
        </w:rPr>
        <w:t xml:space="preserve"> </w:t>
      </w:r>
      <w:r>
        <w:rPr>
          <w:b w:val="0"/>
          <w:i w:val="0"/>
        </w:rPr>
        <w:t>đất</w:t>
      </w:r>
      <w:r>
        <w:rPr>
          <w:b w:val="0"/>
          <w:i w:val="0"/>
        </w:rPr>
        <w:t xml:space="preserve"> </w:t>
      </w:r>
      <w:r>
        <w:rPr>
          <w:b w:val="0"/>
          <w:i w:val="0"/>
        </w:rPr>
        <w:t>c</w:t>
      </w:r>
      <w:r>
        <w:rPr>
          <w:b w:val="0"/>
          <w:i w:val="0"/>
        </w:rPr>
        <w:t>ủa</w:t>
      </w:r>
      <w:r>
        <w:rPr>
          <w:b w:val="0"/>
          <w:i w:val="0"/>
        </w:rPr>
        <w:t xml:space="preserve"> </w:t>
      </w:r>
      <w:r>
        <w:rPr>
          <w:b w:val="0"/>
          <w:i w:val="0"/>
        </w:rPr>
        <w:t>t</w:t>
      </w:r>
      <w:r>
        <w:rPr>
          <w:b w:val="0"/>
          <w:i w:val="0"/>
        </w:rPr>
        <w: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đ</w:t>
      </w:r>
      <w:r>
        <w:rPr>
          <w:b w:val="0"/>
          <w:i w:val="0"/>
        </w:rPr>
        <w:t>ang</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 xml:space="preserve"> </w:t>
      </w:r>
      <w:r>
        <w:rPr>
          <w:b w:val="0"/>
          <w:i w:val="0"/>
        </w:rPr>
        <w:t>đ</w:t>
      </w:r>
      <w:r>
        <w:rPr>
          <w:b w:val="0"/>
          <w:i w:val="0"/>
        </w:rPr>
        <w:t>ất</w:t>
      </w:r>
      <w:r>
        <w:rPr>
          <w:b w:val="0"/>
          <w:i w:val="0"/>
        </w:rPr>
        <w:t xml:space="preserve"> </w:t>
      </w:r>
      <w:r>
        <w:rPr>
          <w:b w:val="0"/>
          <w:i w:val="0"/>
        </w:rPr>
        <w:t>h</w:t>
      </w:r>
      <w:r>
        <w:rPr>
          <w:b w:val="0"/>
          <w:i w:val="0"/>
        </w:rPr>
        <w:t>ợ</w:t>
      </w:r>
      <w:r>
        <w:rPr>
          <w:b w:val="0"/>
          <w:i w:val="0"/>
        </w:rPr>
        <w:t>p</w:t>
      </w:r>
      <w:r>
        <w:rPr>
          <w:b w:val="0"/>
          <w:i w:val="0"/>
        </w:rPr>
        <w:t xml:space="preserve"> </w:t>
      </w:r>
      <w:r>
        <w:rPr>
          <w:b w:val="0"/>
          <w:i w:val="0"/>
        </w:rPr>
        <w:t>p</w:t>
      </w:r>
      <w:r>
        <w:rPr>
          <w:b w:val="0"/>
          <w:i w:val="0"/>
        </w:rPr>
        <w:t>h</w:t>
      </w:r>
      <w:r>
        <w:rPr>
          <w:b w:val="0"/>
          <w:i w:val="0"/>
        </w:rPr>
        <w:t>áp.</w:t>
      </w:r>
      <w:r>
        <w:rPr>
          <w:b w:val="0"/>
          <w:i w:val="0"/>
        </w:rPr>
        <w:t xml:space="preserve"> </w:t>
      </w:r>
      <w:r>
        <w:rPr>
          <w:b w:val="0"/>
          <w:i w:val="0"/>
        </w:rPr>
        <w:t>Khi</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ăm</w:t>
      </w:r>
      <w:r>
        <w:rPr>
          <w:b w:val="0"/>
          <w:i w:val="0"/>
        </w:rPr>
        <w:t xml:space="preserve"> </w:t>
      </w:r>
      <w:r>
        <w:rPr>
          <w:b w:val="0"/>
          <w:i w:val="0"/>
        </w:rPr>
        <w:t xml:space="preserve">dò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chấm</w:t>
      </w:r>
      <w:r>
        <w:rPr>
          <w:b w:val="0"/>
          <w:i w:val="0"/>
        </w:rPr>
        <w:t xml:space="preserve"> </w:t>
      </w:r>
      <w:r>
        <w:rPr>
          <w:b w:val="0"/>
          <w:i w:val="0"/>
        </w:rPr>
        <w:t>dứt</w:t>
      </w:r>
      <w:r>
        <w:rPr>
          <w:b w:val="0"/>
          <w:i w:val="0"/>
        </w:rPr>
        <w:t xml:space="preserve"> </w:t>
      </w:r>
      <w:r>
        <w:rPr>
          <w:b w:val="0"/>
          <w:i w:val="0"/>
        </w:rPr>
        <w:t>hiệu</w:t>
      </w:r>
      <w:r>
        <w:rPr>
          <w:b w:val="0"/>
          <w:i w:val="0"/>
        </w:rPr>
        <w:t xml:space="preserve"> </w:t>
      </w:r>
      <w:r>
        <w:rPr>
          <w:b w:val="0"/>
          <w:i w:val="0"/>
        </w:rPr>
        <w:t>lực</w:t>
      </w:r>
      <w:r>
        <w:rPr>
          <w:b w:val="0"/>
          <w:i w:val="0"/>
        </w:rPr>
        <w:t xml:space="preserve"> </w:t>
      </w:r>
      <w:r>
        <w:rPr>
          <w:b w:val="0"/>
          <w:i w:val="0"/>
        </w:rPr>
        <w:t>thì</w:t>
      </w:r>
      <w:r>
        <w:rPr>
          <w:b w:val="0"/>
          <w:i w:val="0"/>
        </w:rPr>
        <w:t xml:space="preserve"> </w:t>
      </w:r>
      <w:r>
        <w:rPr>
          <w:b w:val="0"/>
          <w:i w:val="0"/>
        </w:rPr>
        <w:t>h</w:t>
      </w:r>
      <w:r>
        <w:rPr>
          <w:b w:val="0"/>
          <w:i w:val="0"/>
        </w:rPr>
        <w:t>ợ</w:t>
      </w:r>
      <w:r>
        <w:rPr>
          <w:b w:val="0"/>
          <w:i w:val="0"/>
        </w:rPr>
        <w:t>p</w:t>
      </w:r>
      <w:r>
        <w:rPr>
          <w:b w:val="0"/>
          <w:i w:val="0"/>
        </w:rPr>
        <w:t xml:space="preserve"> </w:t>
      </w:r>
      <w:r>
        <w:rPr>
          <w:b w:val="0"/>
          <w:i w:val="0"/>
        </w:rPr>
        <w:t>đồng</w:t>
      </w:r>
      <w:r>
        <w:rPr>
          <w:b w:val="0"/>
          <w:i w:val="0"/>
        </w:rPr>
        <w:t xml:space="preserve"> </w:t>
      </w:r>
      <w:r>
        <w:rPr>
          <w:b w:val="0"/>
          <w:i w:val="0"/>
        </w:rPr>
        <w:t>thuê</w:t>
      </w:r>
      <w:r>
        <w:rPr>
          <w:b w:val="0"/>
          <w:i w:val="0"/>
        </w:rPr>
        <w:t xml:space="preserve"> </w:t>
      </w:r>
      <w:r>
        <w:rPr>
          <w:b w:val="0"/>
          <w:i w:val="0"/>
        </w:rPr>
        <w:t>đất</w:t>
      </w:r>
      <w:r>
        <w:rPr>
          <w:b w:val="0"/>
          <w:i w:val="0"/>
        </w:rPr>
        <w:t xml:space="preserve"> </w:t>
      </w:r>
      <w:r>
        <w:rPr>
          <w:b w:val="0"/>
          <w:i w:val="0"/>
        </w:rPr>
        <w:t xml:space="preserve"> </w:t>
      </w:r>
      <w:r>
        <w:rPr>
          <w:b w:val="0"/>
          <w:i w:val="0"/>
        </w:rPr>
        <w:t>c</w:t>
      </w:r>
      <w:r>
        <w:rPr>
          <w:b w:val="0"/>
          <w:i w:val="0"/>
        </w:rPr>
        <w:t>ũ</w:t>
      </w:r>
      <w:r>
        <w:rPr>
          <w:b w:val="0"/>
          <w:i w:val="0"/>
        </w:rPr>
        <w:t>n</w:t>
      </w:r>
      <w:r>
        <w:rPr>
          <w:b w:val="0"/>
          <w:i w:val="0"/>
        </w:rPr>
        <w:t>g</w:t>
      </w:r>
      <w:r>
        <w:rPr>
          <w:b w:val="0"/>
          <w:i w:val="0"/>
        </w:rPr>
        <w:t xml:space="preserve"> </w:t>
      </w:r>
      <w:r>
        <w:rPr>
          <w:b w:val="0"/>
          <w:i w:val="0"/>
        </w:rPr>
        <w:t>c</w:t>
      </w:r>
      <w:r>
        <w:rPr>
          <w:b w:val="0"/>
          <w:i w:val="0"/>
        </w:rPr>
        <w:t>h</w:t>
      </w:r>
      <w:r>
        <w:rPr>
          <w:b w:val="0"/>
          <w:i w:val="0"/>
        </w:rPr>
        <w:t>ấ</w:t>
      </w:r>
      <w:r>
        <w:rPr>
          <w:b w:val="0"/>
          <w:i w:val="0"/>
        </w:rPr>
        <w:t>m dứt</w:t>
      </w:r>
      <w:r>
        <w:rPr>
          <w:b w:val="0"/>
          <w:i w:val="0"/>
        </w:rPr>
        <w:t xml:space="preserve"> </w:t>
      </w:r>
      <w:r>
        <w:rPr>
          <w:b w:val="0"/>
          <w:i w:val="0"/>
        </w:rPr>
        <w:t>hiệu</w:t>
      </w:r>
      <w:r>
        <w:rPr>
          <w:b w:val="0"/>
          <w:i w:val="0"/>
        </w:rPr>
        <w:t xml:space="preserve"> </w:t>
      </w:r>
      <w:r>
        <w:rPr>
          <w:b w:val="0"/>
          <w:i w:val="0"/>
        </w:rPr>
        <w:t>lực;</w:t>
      </w:r>
      <w:r>
        <w:rPr>
          <w:b w:val="0"/>
          <w:i w:val="0"/>
        </w:rPr>
        <w:t xml:space="preserve"> </w:t>
      </w:r>
      <w:r>
        <w:rPr>
          <w:b w:val="0"/>
          <w:i w:val="0"/>
        </w:rPr>
        <w:t>khi</w:t>
      </w:r>
      <w:r>
        <w:rPr>
          <w:b w:val="0"/>
          <w:i w:val="0"/>
        </w:rPr>
        <w:t xml:space="preserve"> </w:t>
      </w:r>
      <w:r>
        <w:rPr>
          <w:b w:val="0"/>
          <w:i w:val="0"/>
        </w:rPr>
        <w:t>từng</w:t>
      </w:r>
      <w:r>
        <w:rPr>
          <w:b w:val="0"/>
          <w:i w:val="0"/>
        </w:rPr>
        <w:t xml:space="preserve"> </w:t>
      </w:r>
      <w:r>
        <w:rPr>
          <w:b w:val="0"/>
          <w:i w:val="0"/>
        </w:rPr>
        <w:t>ph</w:t>
      </w:r>
      <w:r>
        <w:rPr>
          <w:b w:val="0"/>
          <w:i w:val="0"/>
        </w:rPr>
        <w:t>ầ</w:t>
      </w:r>
      <w:r>
        <w:rPr>
          <w:b w:val="0"/>
          <w:i w:val="0"/>
        </w:rPr>
        <w:t>n</w:t>
      </w:r>
      <w:r>
        <w:rPr>
          <w:b w:val="0"/>
          <w:i w:val="0"/>
        </w:rPr>
        <w:t xml:space="preserve"> </w:t>
      </w:r>
      <w:r>
        <w:rPr>
          <w:b w:val="0"/>
          <w:i w:val="0"/>
        </w:rPr>
        <w:t>diện</w:t>
      </w:r>
      <w:r>
        <w:rPr>
          <w:b w:val="0"/>
          <w:i w:val="0"/>
        </w:rPr>
        <w:t xml:space="preserve"> </w:t>
      </w:r>
      <w:r>
        <w:rPr>
          <w:b w:val="0"/>
          <w:i w:val="0"/>
        </w:rPr>
        <w:t>tí</w:t>
      </w:r>
      <w:r>
        <w:rPr>
          <w:b w:val="0"/>
          <w:i w:val="0"/>
        </w:rPr>
        <w:t>c</w:t>
      </w:r>
      <w:r>
        <w:rPr>
          <w:b w:val="0"/>
          <w:i w:val="0"/>
        </w:rPr>
        <w:t>h</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kho</w:t>
      </w:r>
      <w:r>
        <w:rPr>
          <w:b w:val="0"/>
          <w:i w:val="0"/>
        </w:rPr>
        <w:t>án</w:t>
      </w:r>
      <w:r>
        <w:rPr>
          <w:b w:val="0"/>
          <w:i w:val="0"/>
        </w:rPr>
        <w:t>g</w:t>
      </w:r>
      <w:r>
        <w:rPr>
          <w:b w:val="0"/>
          <w:i w:val="0"/>
        </w:rPr>
        <w:t xml:space="preserve"> </w:t>
      </w:r>
      <w:r>
        <w:rPr>
          <w:b w:val="0"/>
          <w:i w:val="0"/>
        </w:rPr>
        <w:t>s</w:t>
      </w:r>
      <w:r>
        <w:rPr>
          <w:b w:val="0"/>
          <w:i w:val="0"/>
        </w:rPr>
        <w:t>ản,</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được</w:t>
      </w:r>
      <w:r>
        <w:rPr>
          <w:b w:val="0"/>
          <w:i w:val="0"/>
        </w:rPr>
        <w:t xml:space="preserve"> </w:t>
      </w:r>
      <w:r>
        <w:rPr>
          <w:b w:val="0"/>
          <w:i w:val="0"/>
        </w:rPr>
        <w:t>trả</w:t>
      </w:r>
      <w:r>
        <w:rPr>
          <w:b w:val="0"/>
          <w:i w:val="0"/>
        </w:rPr>
        <w:t xml:space="preserve"> </w:t>
      </w:r>
      <w:r>
        <w:rPr>
          <w:b w:val="0"/>
          <w:i w:val="0"/>
        </w:rPr>
        <w:t>lại</w:t>
      </w:r>
      <w:r>
        <w:rPr>
          <w:b w:val="0"/>
          <w:i w:val="0"/>
        </w:rPr>
        <w:t xml:space="preserve"> </w:t>
      </w:r>
      <w:r>
        <w:rPr>
          <w:b w:val="0"/>
          <w:i w:val="0"/>
        </w:rPr>
        <w:t>thì</w:t>
      </w:r>
      <w:r>
        <w:rPr>
          <w:b w:val="0"/>
          <w:i w:val="0"/>
        </w:rPr>
        <w:t xml:space="preserve"> </w:t>
      </w:r>
      <w:r>
        <w:rPr>
          <w:b w:val="0"/>
          <w:i w:val="0"/>
        </w:rPr>
        <w:t>h</w:t>
      </w:r>
      <w:r>
        <w:rPr>
          <w:b w:val="0"/>
          <w:i w:val="0"/>
        </w:rPr>
        <w:t>ợ</w:t>
      </w:r>
      <w:r>
        <w:rPr>
          <w:b w:val="0"/>
          <w:i w:val="0"/>
        </w:rPr>
        <w:t>p đồng</w:t>
      </w:r>
      <w:r>
        <w:rPr>
          <w:b w:val="0"/>
          <w:i w:val="0"/>
        </w:rPr>
        <w:t xml:space="preserve"> </w:t>
      </w:r>
      <w:r>
        <w:rPr>
          <w:b w:val="0"/>
          <w:i w:val="0"/>
        </w:rPr>
        <w:t>thuê</w:t>
      </w:r>
      <w:r>
        <w:rPr>
          <w:b w:val="0"/>
          <w:i w:val="0"/>
        </w:rPr>
        <w:t xml:space="preserve"> </w:t>
      </w:r>
      <w:r>
        <w:rPr>
          <w:b w:val="0"/>
          <w:i w:val="0"/>
        </w:rPr>
        <w:t>đ</w:t>
      </w:r>
      <w:r>
        <w:rPr>
          <w:b w:val="0"/>
          <w:i w:val="0"/>
        </w:rPr>
        <w:t>ấ</w:t>
      </w:r>
      <w:r>
        <w:rPr>
          <w:b w:val="0"/>
          <w:i w:val="0"/>
        </w:rPr>
        <w:t>t</w:t>
      </w:r>
      <w:r>
        <w:rPr>
          <w:b w:val="0"/>
          <w:i w:val="0"/>
        </w:rPr>
        <w:t xml:space="preserve"> </w:t>
      </w:r>
      <w:r>
        <w:rPr>
          <w:b w:val="0"/>
          <w:i w:val="0"/>
        </w:rPr>
        <w:t>c</w:t>
      </w:r>
      <w:r>
        <w:rPr>
          <w:b w:val="0"/>
          <w:i w:val="0"/>
        </w:rPr>
        <w:t>ũng</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t</w:t>
      </w:r>
      <w:r>
        <w:rPr>
          <w:b w:val="0"/>
          <w:i w:val="0"/>
        </w:rPr>
        <w:t>ư</w:t>
      </w:r>
      <w:r>
        <w:rPr>
          <w:b w:val="0"/>
          <w:i w:val="0"/>
        </w:rPr>
        <w:t>ơ</w:t>
      </w:r>
      <w:r>
        <w:rPr>
          <w:b w:val="0"/>
          <w:i w:val="0"/>
        </w:rPr>
        <w:t>n</w:t>
      </w:r>
      <w:r>
        <w:rPr>
          <w:b w:val="0"/>
          <w:i w:val="0"/>
        </w:rPr>
        <w:t>g</w:t>
      </w:r>
      <w:r>
        <w:rPr>
          <w:b w:val="0"/>
          <w:i w:val="0"/>
        </w:rPr>
        <w:t xml:space="preserve"> </w:t>
      </w:r>
      <w:r>
        <w:rPr>
          <w:b w:val="0"/>
          <w:i w:val="0"/>
        </w:rPr>
        <w:t>ứng.</w:t>
      </w:r>
      <w:r>
        <w:rPr>
          <w:b w:val="0"/>
          <w:i w:val="0"/>
        </w:rPr>
        <w:t xml:space="preserve"> </w:t>
      </w:r>
      <w:r>
        <w:rPr>
          <w:b w:val="0"/>
          <w:i w:val="0"/>
        </w:rPr>
        <w:t>Khi</w:t>
      </w:r>
      <w:r>
        <w:rPr>
          <w:b w:val="0"/>
          <w:i w:val="0"/>
        </w:rPr>
        <w:t xml:space="preserve"> </w:t>
      </w:r>
      <w:r>
        <w:rPr>
          <w:b w:val="0"/>
          <w:i w:val="0"/>
        </w:rPr>
        <w:t>có</w:t>
      </w:r>
      <w:r>
        <w:rPr>
          <w:b w:val="0"/>
          <w:i w:val="0"/>
        </w:rPr>
        <w:t xml:space="preserve"> </w:t>
      </w:r>
      <w:r>
        <w:rPr>
          <w:b w:val="0"/>
          <w:i w:val="0"/>
        </w:rPr>
        <w:t>sự</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đ</w:t>
      </w:r>
      <w:r>
        <w:rPr>
          <w:b w:val="0"/>
          <w:i w:val="0"/>
        </w:rPr>
        <w:t>ư</w:t>
      </w:r>
      <w:r>
        <w:rPr>
          <w:b w:val="0"/>
          <w:i w:val="0"/>
        </w:rPr>
        <w:t>ợc</w:t>
      </w:r>
      <w:r>
        <w:rPr>
          <w:b w:val="0"/>
          <w:i w:val="0"/>
        </w:rPr>
        <w:t xml:space="preserve"> </w:t>
      </w:r>
      <w:r>
        <w:rPr>
          <w:b w:val="0"/>
          <w:i w:val="0"/>
        </w:rPr>
        <w:t>p</w:t>
      </w:r>
      <w:r>
        <w:rPr>
          <w:b w:val="0"/>
          <w:i w:val="0"/>
        </w:rPr>
        <w:t>h</w:t>
      </w:r>
      <w:r>
        <w:rPr>
          <w:b w:val="0"/>
          <w:i w:val="0"/>
        </w:rPr>
        <w:t>ép</w:t>
      </w:r>
      <w:r>
        <w:rPr>
          <w:b w:val="0"/>
          <w:i w:val="0"/>
        </w:rPr>
        <w:t xml:space="preserve"> </w:t>
      </w:r>
      <w:r>
        <w:rPr>
          <w:b w:val="0"/>
          <w:i w:val="0"/>
        </w:rPr>
        <w:t>thăm dò, khai th</w:t>
      </w:r>
      <w:r>
        <w:rPr>
          <w:b w:val="0"/>
          <w:i w:val="0"/>
        </w:rPr>
        <w:t>á</w:t>
      </w:r>
      <w:r>
        <w:rPr>
          <w:b w:val="0"/>
          <w:i w:val="0"/>
        </w:rPr>
        <w:t>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t</w:t>
      </w:r>
      <w:r>
        <w:rPr>
          <w:b w:val="0"/>
          <w:i w:val="0"/>
        </w:rPr>
        <w:t>hì h</w:t>
      </w:r>
      <w:r>
        <w:rPr>
          <w:b w:val="0"/>
          <w:i w:val="0"/>
        </w:rPr>
        <w:t>ợ</w:t>
      </w:r>
      <w:r>
        <w:rPr>
          <w:b w:val="0"/>
          <w:i w:val="0"/>
        </w:rPr>
        <w:t>p đ</w:t>
      </w:r>
      <w:r>
        <w:rPr>
          <w:b w:val="0"/>
          <w:i w:val="0"/>
        </w:rPr>
        <w:t>ồ</w:t>
      </w:r>
      <w:r>
        <w:rPr>
          <w:b w:val="0"/>
          <w:i w:val="0"/>
        </w:rPr>
        <w:t>ng thuê đất</w:t>
      </w:r>
      <w:r>
        <w:rPr>
          <w:b w:val="0"/>
          <w:i w:val="0"/>
        </w:rPr>
        <w:t xml:space="preserve"> </w:t>
      </w:r>
      <w:r>
        <w:rPr>
          <w:b w:val="0"/>
          <w:i w:val="0"/>
        </w:rPr>
        <w:t>đ</w:t>
      </w:r>
      <w:r>
        <w:rPr>
          <w:b w:val="0"/>
          <w:i w:val="0"/>
        </w:rPr>
        <w:t>ư</w:t>
      </w:r>
      <w:r>
        <w:rPr>
          <w:b w:val="0"/>
          <w:i w:val="0"/>
        </w:rPr>
        <w:t>ợc</w:t>
      </w:r>
      <w:r>
        <w:rPr>
          <w:b w:val="0"/>
          <w:i w:val="0"/>
        </w:rPr>
        <w:t xml:space="preserve"> </w:t>
      </w:r>
      <w:r>
        <w:rPr>
          <w:b w:val="0"/>
          <w:i w:val="0"/>
        </w:rPr>
        <w:t>k</w:t>
      </w:r>
      <w:r>
        <w:rPr>
          <w:b w:val="0"/>
          <w:i w:val="0"/>
        </w:rPr>
        <w:t>ý lại.</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đ</w:t>
      </w:r>
      <w:r>
        <w:rPr>
          <w:b w:val="0"/>
          <w:i w:val="0"/>
        </w:rPr>
        <w:t>ư</w:t>
      </w:r>
      <w:r>
        <w:rPr>
          <w:b w:val="0"/>
          <w:i w:val="0"/>
        </w:rPr>
        <w:t>ợc</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hệ</w:t>
      </w:r>
      <w:r>
        <w:rPr>
          <w:b w:val="0"/>
          <w:i w:val="0"/>
        </w:rPr>
        <w:t xml:space="preserve"> </w:t>
      </w:r>
      <w:r>
        <w:rPr>
          <w:b w:val="0"/>
          <w:i w:val="0"/>
        </w:rPr>
        <w:t>thố</w:t>
      </w:r>
      <w:r>
        <w:rPr>
          <w:b w:val="0"/>
          <w:i w:val="0"/>
        </w:rPr>
        <w:t>n</w:t>
      </w:r>
      <w:r>
        <w:rPr>
          <w:b w:val="0"/>
          <w:i w:val="0"/>
        </w:rPr>
        <w:t>g</w:t>
      </w:r>
      <w:r>
        <w:rPr>
          <w:b w:val="0"/>
          <w:i w:val="0"/>
        </w:rPr>
        <w:t xml:space="preserve"> </w:t>
      </w:r>
      <w:r>
        <w:rPr>
          <w:b w:val="0"/>
          <w:i w:val="0"/>
        </w:rPr>
        <w:t>giao</w:t>
      </w:r>
      <w:r>
        <w:rPr>
          <w:b w:val="0"/>
          <w:i w:val="0"/>
        </w:rPr>
        <w:t xml:space="preserve"> </w:t>
      </w:r>
      <w:r>
        <w:rPr>
          <w:b w:val="0"/>
          <w:i w:val="0"/>
        </w:rPr>
        <w:t>thông,</w:t>
      </w:r>
      <w:r>
        <w:rPr>
          <w:b w:val="0"/>
          <w:i w:val="0"/>
        </w:rPr>
        <w:t xml:space="preserve"> </w:t>
      </w:r>
      <w:r>
        <w:rPr>
          <w:b w:val="0"/>
          <w:i w:val="0"/>
        </w:rPr>
        <w:t>thông</w:t>
      </w:r>
      <w:r>
        <w:rPr>
          <w:b w:val="0"/>
          <w:i w:val="0"/>
        </w:rPr>
        <w:t xml:space="preserve"> </w:t>
      </w:r>
      <w:r>
        <w:rPr>
          <w:b w:val="0"/>
          <w:i w:val="0"/>
        </w:rPr>
        <w:t>tin</w:t>
      </w:r>
      <w:r>
        <w:rPr>
          <w:b w:val="0"/>
          <w:i w:val="0"/>
        </w:rPr>
        <w:t xml:space="preserve"> </w:t>
      </w:r>
      <w:r>
        <w:rPr>
          <w:b w:val="0"/>
          <w:i w:val="0"/>
        </w:rPr>
        <w:t>liên lạ</w:t>
      </w:r>
      <w:r>
        <w:rPr>
          <w:b w:val="0"/>
          <w:i w:val="0"/>
        </w:rPr>
        <w:t>c</w:t>
      </w:r>
      <w:r>
        <w:rPr>
          <w:b w:val="0"/>
          <w:i w:val="0"/>
        </w:rPr>
        <w:t>,</w:t>
      </w:r>
      <w:r>
        <w:rPr>
          <w:b w:val="0"/>
          <w:i w:val="0"/>
        </w:rPr>
        <w:t xml:space="preserve"> </w:t>
      </w:r>
      <w:r>
        <w:rPr>
          <w:b w:val="0"/>
          <w:i w:val="0"/>
        </w:rPr>
        <w:t xml:space="preserve">điện và </w:t>
      </w:r>
      <w:r>
        <w:rPr>
          <w:b w:val="0"/>
          <w:i w:val="0"/>
        </w:rPr>
        <w:t>h</w:t>
      </w:r>
      <w:r>
        <w:rPr>
          <w:b w:val="0"/>
          <w:i w:val="0"/>
        </w:rPr>
        <w:t xml:space="preserve">ạ </w:t>
      </w:r>
      <w:r>
        <w:rPr>
          <w:b w:val="0"/>
          <w:i w:val="0"/>
        </w:rPr>
        <w:t>t</w:t>
      </w:r>
      <w:r>
        <w:rPr>
          <w:b w:val="0"/>
          <w:i w:val="0"/>
        </w:rPr>
        <w:t xml:space="preserve">ầng </w:t>
      </w:r>
      <w:r>
        <w:rPr>
          <w:b w:val="0"/>
          <w:i w:val="0"/>
        </w:rPr>
        <w:t>k</w:t>
      </w:r>
      <w:r>
        <w:rPr>
          <w:b w:val="0"/>
          <w:i w:val="0"/>
        </w:rPr>
        <w:t>ỹ</w:t>
      </w:r>
      <w:r>
        <w:rPr>
          <w:b w:val="0"/>
          <w:i w:val="0"/>
        </w:rPr>
        <w:t xml:space="preserve"> </w:t>
      </w:r>
      <w:r>
        <w:rPr>
          <w:b w:val="0"/>
          <w:i w:val="0"/>
        </w:rPr>
        <w:t>th</w:t>
      </w:r>
      <w:r>
        <w:rPr>
          <w:b w:val="0"/>
          <w:i w:val="0"/>
        </w:rPr>
        <w:t>u</w:t>
      </w:r>
      <w:r>
        <w:rPr>
          <w:b w:val="0"/>
          <w:i w:val="0"/>
        </w:rPr>
        <w:t>ật</w:t>
      </w:r>
      <w:r>
        <w:rPr>
          <w:b w:val="0"/>
          <w:i w:val="0"/>
        </w:rPr>
        <w:t xml:space="preserve"> </w:t>
      </w:r>
      <w:r>
        <w:rPr>
          <w:b w:val="0"/>
          <w:i w:val="0"/>
        </w:rPr>
        <w:t>k</w:t>
      </w:r>
      <w:r>
        <w:rPr>
          <w:b w:val="0"/>
          <w:i w:val="0"/>
        </w:rPr>
        <w:t>h</w:t>
      </w:r>
      <w:r>
        <w:rPr>
          <w:b w:val="0"/>
          <w:i w:val="0"/>
        </w:rPr>
        <w:t>á</w:t>
      </w:r>
      <w:r>
        <w:rPr>
          <w:b w:val="0"/>
          <w:i w:val="0"/>
        </w:rPr>
        <w:t>c để p</w:t>
      </w:r>
      <w:r>
        <w:rPr>
          <w:b w:val="0"/>
          <w:i w:val="0"/>
        </w:rPr>
        <w:t>h</w:t>
      </w:r>
      <w:r>
        <w:rPr>
          <w:b w:val="0"/>
          <w:i w:val="0"/>
        </w:rPr>
        <w:t xml:space="preserve">ục </w:t>
      </w:r>
      <w:r>
        <w:rPr>
          <w:b w:val="0"/>
          <w:i w:val="0"/>
        </w:rPr>
        <w:t>v</w:t>
      </w:r>
      <w:r>
        <w:rPr>
          <w:b w:val="0"/>
          <w:i w:val="0"/>
        </w:rPr>
        <w:t>ụ hoạt</w:t>
      </w:r>
      <w:r>
        <w:rPr>
          <w:b w:val="0"/>
          <w:i w:val="0"/>
        </w:rPr>
        <w:t xml:space="preserve"> </w:t>
      </w:r>
      <w:r>
        <w:rPr>
          <w:b w:val="0"/>
          <w:i w:val="0"/>
        </w:rPr>
        <w:t>đ</w:t>
      </w:r>
      <w:r>
        <w:rPr>
          <w:b w:val="0"/>
          <w:i w:val="0"/>
        </w:rPr>
        <w:t>ộ</w:t>
      </w:r>
      <w:r>
        <w:rPr>
          <w:b w:val="0"/>
          <w:i w:val="0"/>
        </w:rPr>
        <w:t>ng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 theo quy đ</w:t>
      </w:r>
      <w:r>
        <w:rPr>
          <w:b w:val="0"/>
          <w:i w:val="0"/>
        </w:rPr>
        <w:t>ị</w:t>
      </w:r>
      <w:r>
        <w:rPr>
          <w:b w:val="0"/>
          <w:i w:val="0"/>
        </w:rPr>
        <w:t xml:space="preserve">nh </w:t>
      </w:r>
      <w:r>
        <w:rPr>
          <w:b w:val="0"/>
          <w:i w:val="0"/>
        </w:rPr>
        <w:t>c</w:t>
      </w:r>
      <w:r>
        <w:rPr>
          <w:b w:val="0"/>
          <w:i w:val="0"/>
        </w:rPr>
        <w:t>ủ</w:t>
      </w:r>
      <w:r>
        <w:rPr>
          <w:b w:val="0"/>
          <w:i w:val="0"/>
        </w:rPr>
        <w:t>a ph</w:t>
      </w:r>
      <w:r>
        <w:rPr>
          <w:b w:val="0"/>
          <w:i w:val="0"/>
        </w:rPr>
        <w:t>á</w:t>
      </w:r>
      <w:r>
        <w:rPr>
          <w:b w:val="0"/>
          <w:i w:val="0"/>
        </w:rPr>
        <w:t>p luật.</w:t>
      </w:r>
    </w:p>
    <w:p>
      <w:pPr>
        <w:jc w:val="both"/>
      </w:pPr>
      <w:r>
        <w:rPr>
          <w:b/>
          <w:i w:val="0"/>
        </w:rPr>
        <w:t>Điều 32. Sử dụng nước trong hoạt động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h</w:t>
      </w:r>
      <w:r>
        <w:rPr>
          <w:b w:val="0"/>
          <w:i w:val="0"/>
        </w:rPr>
        <w:t>o</w:t>
      </w:r>
      <w:r>
        <w:rPr>
          <w:b w:val="0"/>
          <w:i w:val="0"/>
        </w:rPr>
        <w:t>ạt</w:t>
      </w:r>
      <w:r>
        <w:rPr>
          <w:b w:val="0"/>
          <w:i w:val="0"/>
        </w:rPr>
        <w:t xml:space="preserve"> </w:t>
      </w:r>
      <w:r>
        <w:rPr>
          <w:b w:val="0"/>
          <w:i w:val="0"/>
        </w:rPr>
        <w:t>động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đ</w:t>
      </w:r>
      <w:r>
        <w:rPr>
          <w:b w:val="0"/>
          <w:i w:val="0"/>
        </w:rPr>
        <w:t>ư</w:t>
      </w:r>
      <w:r>
        <w:rPr>
          <w:b w:val="0"/>
          <w:i w:val="0"/>
        </w:rPr>
        <w:t>ợc</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t</w:t>
      </w:r>
      <w:r>
        <w:rPr>
          <w:b w:val="0"/>
          <w:i w:val="0"/>
        </w:rPr>
        <w:t>h</w:t>
      </w:r>
      <w:r>
        <w:rPr>
          <w:b w:val="0"/>
          <w:i w:val="0"/>
        </w:rPr>
        <w:t>eo</w:t>
      </w:r>
      <w:r>
        <w:rPr>
          <w:b w:val="0"/>
          <w:i w:val="0"/>
        </w:rPr>
        <w:t xml:space="preserve"> </w:t>
      </w:r>
      <w:r>
        <w:rPr>
          <w:b w:val="0"/>
          <w:i w:val="0"/>
        </w:rPr>
        <w:t>quy</w:t>
      </w:r>
      <w:r>
        <w:rPr>
          <w:b w:val="0"/>
          <w:i w:val="0"/>
        </w:rPr>
        <w:t xml:space="preserve"> </w:t>
      </w:r>
      <w:r>
        <w:rPr>
          <w:b w:val="0"/>
          <w:i w:val="0"/>
        </w:rPr>
        <w:t>đ</w:t>
      </w:r>
      <w:r>
        <w:rPr>
          <w:b w:val="0"/>
          <w:i w:val="0"/>
        </w:rPr>
        <w:t>ị</w:t>
      </w:r>
      <w:r>
        <w:rPr>
          <w:b w:val="0"/>
          <w:i w:val="0"/>
        </w:rPr>
        <w:t>nh</w:t>
      </w:r>
      <w:r>
        <w:rPr>
          <w:b w:val="0"/>
          <w:i w:val="0"/>
        </w:rPr>
        <w:t xml:space="preserve"> </w:t>
      </w:r>
      <w:r>
        <w:rPr>
          <w:b w:val="0"/>
          <w:i w:val="0"/>
        </w:rPr>
        <w:t>c</w:t>
      </w:r>
      <w:r>
        <w:rPr>
          <w:b w:val="0"/>
          <w:i w:val="0"/>
        </w:rPr>
        <w:t>ủa</w:t>
      </w:r>
      <w:r>
        <w:rPr>
          <w:b w:val="0"/>
          <w:i w:val="0"/>
        </w:rPr>
        <w:t xml:space="preserve"> </w:t>
      </w:r>
      <w:r>
        <w:rPr>
          <w:b w:val="0"/>
          <w:i w:val="0"/>
        </w:rPr>
        <w:t>p</w:t>
      </w:r>
      <w:r>
        <w:rPr>
          <w:b w:val="0"/>
          <w:i w:val="0"/>
        </w:rPr>
        <w:t>h</w:t>
      </w:r>
      <w:r>
        <w:rPr>
          <w:b w:val="0"/>
          <w:i w:val="0"/>
        </w:rPr>
        <w:t>áp</w:t>
      </w:r>
      <w:r>
        <w:rPr>
          <w:b w:val="0"/>
          <w:i w:val="0"/>
        </w:rPr>
        <w:t xml:space="preserve"> </w:t>
      </w:r>
      <w:r>
        <w:rPr>
          <w:b w:val="0"/>
          <w:i w:val="0"/>
        </w:rPr>
        <w:t>l</w:t>
      </w:r>
      <w:r>
        <w:rPr>
          <w:b w:val="0"/>
          <w:i w:val="0"/>
        </w:rPr>
        <w:t>u</w:t>
      </w:r>
      <w:r>
        <w:rPr>
          <w:b w:val="0"/>
          <w:i w:val="0"/>
        </w:rPr>
        <w:t xml:space="preserve">ật </w:t>
      </w:r>
      <w:r>
        <w:rPr>
          <w:b w:val="0"/>
          <w:i w:val="0"/>
        </w:rPr>
        <w:t>v</w:t>
      </w:r>
      <w:r>
        <w:rPr>
          <w:b w:val="0"/>
          <w:i w:val="0"/>
        </w:rPr>
        <w:t>ề tài nguyên</w:t>
      </w:r>
      <w:r>
        <w:rPr>
          <w:b w:val="0"/>
          <w:i w:val="0"/>
        </w:rPr>
        <w:t xml:space="preserve"> </w:t>
      </w:r>
      <w:r>
        <w:rPr>
          <w:b w:val="0"/>
          <w:i w:val="0"/>
        </w:rPr>
        <w:t>n</w:t>
      </w:r>
      <w:r>
        <w:rPr>
          <w:b w:val="0"/>
          <w:i w:val="0"/>
        </w:rPr>
        <w:t>ướ</w:t>
      </w:r>
      <w:r>
        <w:rPr>
          <w:b w:val="0"/>
          <w:i w:val="0"/>
        </w:rPr>
        <w:t>c.</w:t>
      </w:r>
    </w:p>
    <w:p>
      <w:pPr>
        <w:jc w:val="both"/>
      </w:pPr>
      <w:r>
        <w:rPr>
          <w:b w:val="0"/>
          <w:i w:val="0"/>
        </w:rPr>
        <w:t>2.</w:t>
      </w:r>
      <w:r>
        <w:rPr>
          <w:b w:val="0"/>
          <w:i w:val="0"/>
        </w:rPr>
        <w:t xml:space="preserve"> </w:t>
      </w:r>
      <w:r>
        <w:rPr>
          <w:b w:val="0"/>
          <w:i w:val="0"/>
        </w:rPr>
        <w:t>Ng</w:t>
      </w:r>
      <w:r>
        <w:rPr>
          <w:b w:val="0"/>
          <w:i w:val="0"/>
        </w:rPr>
        <w:t>u</w:t>
      </w:r>
      <w:r>
        <w:rPr>
          <w:b w:val="0"/>
          <w:i w:val="0"/>
        </w:rPr>
        <w:t>ồn</w:t>
      </w:r>
      <w:r>
        <w:rPr>
          <w:b w:val="0"/>
          <w:i w:val="0"/>
        </w:rPr>
        <w:t xml:space="preserve"> </w:t>
      </w:r>
      <w:r>
        <w:rPr>
          <w:b w:val="0"/>
          <w:i w:val="0"/>
        </w:rPr>
        <w:t>nư</w:t>
      </w:r>
      <w:r>
        <w:rPr>
          <w:b w:val="0"/>
          <w:i w:val="0"/>
        </w:rPr>
        <w:t>ớc</w:t>
      </w:r>
      <w:r>
        <w:rPr>
          <w:b w:val="0"/>
          <w:i w:val="0"/>
        </w:rPr>
        <w:t>,</w:t>
      </w:r>
      <w:r>
        <w:rPr>
          <w:b w:val="0"/>
          <w:i w:val="0"/>
        </w:rPr>
        <w:t xml:space="preserve"> </w:t>
      </w:r>
      <w:r>
        <w:rPr>
          <w:b w:val="0"/>
          <w:i w:val="0"/>
        </w:rPr>
        <w:t>k</w:t>
      </w:r>
      <w:r>
        <w:rPr>
          <w:b w:val="0"/>
          <w:i w:val="0"/>
        </w:rPr>
        <w:t>hối</w:t>
      </w:r>
      <w:r>
        <w:rPr>
          <w:b w:val="0"/>
          <w:i w:val="0"/>
        </w:rPr>
        <w:t xml:space="preserve"> </w:t>
      </w:r>
      <w:r>
        <w:rPr>
          <w:b w:val="0"/>
          <w:i w:val="0"/>
        </w:rPr>
        <w:t>l</w:t>
      </w:r>
      <w:r>
        <w:rPr>
          <w:b w:val="0"/>
          <w:i w:val="0"/>
        </w:rPr>
        <w:t>ượ</w:t>
      </w:r>
      <w:r>
        <w:rPr>
          <w:b w:val="0"/>
          <w:i w:val="0"/>
        </w:rPr>
        <w:t>n</w:t>
      </w:r>
      <w:r>
        <w:rPr>
          <w:b w:val="0"/>
          <w:i w:val="0"/>
        </w:rPr>
        <w:t>g</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v</w:t>
      </w:r>
      <w:r>
        <w:rPr>
          <w:b w:val="0"/>
          <w:i w:val="0"/>
        </w:rPr>
        <w:t>à</w:t>
      </w:r>
      <w:r>
        <w:rPr>
          <w:b w:val="0"/>
          <w:i w:val="0"/>
        </w:rPr>
        <w:t xml:space="preserve"> </w:t>
      </w:r>
      <w:r>
        <w:rPr>
          <w:b w:val="0"/>
          <w:i w:val="0"/>
        </w:rPr>
        <w:t>p</w:t>
      </w:r>
      <w:r>
        <w:rPr>
          <w:b w:val="0"/>
          <w:i w:val="0"/>
        </w:rPr>
        <w:t>hương</w:t>
      </w:r>
      <w:r>
        <w:rPr>
          <w:b w:val="0"/>
          <w:i w:val="0"/>
        </w:rPr>
        <w:t xml:space="preserve"> </w:t>
      </w:r>
      <w:r>
        <w:rPr>
          <w:b w:val="0"/>
          <w:i w:val="0"/>
        </w:rPr>
        <w:t>th</w:t>
      </w:r>
      <w:r>
        <w:rPr>
          <w:b w:val="0"/>
          <w:i w:val="0"/>
        </w:rPr>
        <w:t>ứ</w:t>
      </w:r>
      <w:r>
        <w:rPr>
          <w:b w:val="0"/>
          <w:i w:val="0"/>
        </w:rPr>
        <w:t>c</w:t>
      </w:r>
      <w:r>
        <w:rPr>
          <w:b w:val="0"/>
          <w:i w:val="0"/>
        </w:rPr>
        <w:t xml:space="preserve"> </w:t>
      </w:r>
      <w:r>
        <w:rPr>
          <w:b w:val="0"/>
          <w:i w:val="0"/>
        </w:rPr>
        <w:t>s</w:t>
      </w:r>
      <w:r>
        <w:rPr>
          <w:b w:val="0"/>
          <w:i w:val="0"/>
        </w:rPr>
        <w:t>ử</w:t>
      </w:r>
      <w:r>
        <w:rPr>
          <w:b w:val="0"/>
          <w:i w:val="0"/>
        </w:rPr>
        <w:t xml:space="preserve"> </w:t>
      </w:r>
      <w:r>
        <w:rPr>
          <w:b w:val="0"/>
          <w:i w:val="0"/>
        </w:rPr>
        <w:t>d</w:t>
      </w:r>
      <w:r>
        <w:rPr>
          <w:b w:val="0"/>
          <w:i w:val="0"/>
        </w:rPr>
        <w:t>ụng</w:t>
      </w:r>
      <w:r>
        <w:rPr>
          <w:b w:val="0"/>
          <w:i w:val="0"/>
        </w:rPr>
        <w:t xml:space="preserve"> </w:t>
      </w:r>
      <w:r>
        <w:rPr>
          <w:b w:val="0"/>
          <w:i w:val="0"/>
        </w:rPr>
        <w:t>n</w:t>
      </w:r>
      <w:r>
        <w:rPr>
          <w:b w:val="0"/>
          <w:i w:val="0"/>
        </w:rPr>
        <w:t>ư</w:t>
      </w:r>
      <w:r>
        <w:rPr>
          <w:b w:val="0"/>
          <w:i w:val="0"/>
        </w:rPr>
        <w:t>ớ</w:t>
      </w:r>
      <w:r>
        <w:rPr>
          <w:b w:val="0"/>
          <w:i w:val="0"/>
        </w:rPr>
        <w:t>c</w:t>
      </w:r>
      <w:r>
        <w:rPr>
          <w:b w:val="0"/>
          <w:i w:val="0"/>
        </w:rPr>
        <w:t>,</w:t>
      </w:r>
      <w:r>
        <w:rPr>
          <w:b w:val="0"/>
          <w:i w:val="0"/>
        </w:rPr>
        <w:t xml:space="preserve"> </w:t>
      </w:r>
      <w:r>
        <w:rPr>
          <w:b w:val="0"/>
          <w:i w:val="0"/>
        </w:rPr>
        <w:t>x</w:t>
      </w:r>
      <w:r>
        <w:rPr>
          <w:b w:val="0"/>
          <w:i w:val="0"/>
        </w:rPr>
        <w:t>ả</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t</w:t>
      </w:r>
      <w:r>
        <w:rPr>
          <w:b w:val="0"/>
          <w:i w:val="0"/>
        </w:rPr>
        <w:t>hải</w:t>
      </w:r>
      <w:r>
        <w:rPr>
          <w:b w:val="0"/>
          <w:i w:val="0"/>
        </w:rPr>
        <w:t xml:space="preserve"> </w:t>
      </w:r>
      <w:r>
        <w:rPr>
          <w:b w:val="0"/>
          <w:i w:val="0"/>
        </w:rPr>
        <w:t>tro</w:t>
      </w:r>
      <w:r>
        <w:rPr>
          <w:b w:val="0"/>
          <w:i w:val="0"/>
        </w:rPr>
        <w:t>n</w:t>
      </w:r>
      <w:r>
        <w:rPr>
          <w:b w:val="0"/>
          <w:i w:val="0"/>
        </w:rPr>
        <w:t>g</w:t>
      </w:r>
      <w:r>
        <w:rPr>
          <w:b w:val="0"/>
          <w:i w:val="0"/>
        </w:rPr>
        <w:t xml:space="preserve"> </w:t>
      </w:r>
      <w:r>
        <w:rPr>
          <w:b w:val="0"/>
          <w:i w:val="0"/>
        </w:rPr>
        <w:t>h</w:t>
      </w:r>
      <w:r>
        <w:rPr>
          <w:b w:val="0"/>
          <w:i w:val="0"/>
        </w:rPr>
        <w:t>o</w:t>
      </w:r>
      <w:r>
        <w:rPr>
          <w:b w:val="0"/>
          <w:i w:val="0"/>
        </w:rPr>
        <w:t>ạt động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w:t>
      </w:r>
      <w:r>
        <w:rPr>
          <w:b w:val="0"/>
          <w:i w:val="0"/>
        </w:rPr>
        <w:t>h</w:t>
      </w:r>
      <w:r>
        <w:rPr>
          <w:b w:val="0"/>
          <w:i w:val="0"/>
        </w:rPr>
        <w:t>ải</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xác</w:t>
      </w:r>
      <w:r>
        <w:rPr>
          <w:b w:val="0"/>
          <w:i w:val="0"/>
        </w:rPr>
        <w:t xml:space="preserve"> </w:t>
      </w:r>
      <w:r>
        <w:rPr>
          <w:b w:val="0"/>
          <w:i w:val="0"/>
        </w:rPr>
        <w:t>định</w:t>
      </w:r>
      <w:r>
        <w:rPr>
          <w:b w:val="0"/>
          <w:i w:val="0"/>
        </w:rPr>
        <w:t xml:space="preserve"> </w:t>
      </w:r>
      <w:r>
        <w:rPr>
          <w:b w:val="0"/>
          <w:i w:val="0"/>
        </w:rPr>
        <w:t>t</w:t>
      </w:r>
      <w:r>
        <w:rPr>
          <w:b w:val="0"/>
          <w:i w:val="0"/>
        </w:rPr>
        <w:t>r</w:t>
      </w:r>
      <w:r>
        <w:rPr>
          <w:b w:val="0"/>
          <w:i w:val="0"/>
        </w:rPr>
        <w:t>ong</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t</w:t>
      </w:r>
      <w:r>
        <w:rPr>
          <w:b w:val="0"/>
          <w:i w:val="0"/>
        </w:rPr>
        <w:t>hăm</w:t>
      </w:r>
      <w:r>
        <w:rPr>
          <w:b w:val="0"/>
          <w:i w:val="0"/>
        </w:rPr>
        <w:t xml:space="preserve"> </w:t>
      </w:r>
      <w:r>
        <w:rPr>
          <w:b w:val="0"/>
          <w:i w:val="0"/>
        </w:rPr>
        <w:t>dò,</w:t>
      </w:r>
      <w:r>
        <w:rPr>
          <w:b w:val="0"/>
          <w:i w:val="0"/>
        </w:rPr>
        <w:t xml:space="preserve"> </w:t>
      </w:r>
      <w:r>
        <w:rPr>
          <w:b w:val="0"/>
          <w:i w:val="0"/>
        </w:rPr>
        <w:t>dự</w:t>
      </w:r>
      <w:r>
        <w:rPr>
          <w:b w:val="0"/>
          <w:i w:val="0"/>
        </w:rPr>
        <w:t xml:space="preserve"> </w:t>
      </w:r>
      <w:r>
        <w:rPr>
          <w:b w:val="0"/>
          <w:i w:val="0"/>
        </w:rPr>
        <w:t>án</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kho</w:t>
      </w:r>
      <w:r>
        <w:rPr>
          <w:b w:val="0"/>
          <w:i w:val="0"/>
        </w:rPr>
        <w:t>án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và thiết</w:t>
      </w:r>
      <w:r>
        <w:rPr>
          <w:b w:val="0"/>
          <w:i w:val="0"/>
        </w:rPr>
        <w:t xml:space="preserve"> </w:t>
      </w:r>
      <w:r>
        <w:rPr>
          <w:b w:val="0"/>
          <w:i w:val="0"/>
        </w:rPr>
        <w:t xml:space="preserve"> </w:t>
      </w:r>
      <w:r>
        <w:rPr>
          <w:b w:val="0"/>
          <w:i w:val="0"/>
        </w:rPr>
        <w:t>k</w:t>
      </w:r>
      <w:r>
        <w:rPr>
          <w:b w:val="0"/>
          <w:i w:val="0"/>
        </w:rPr>
        <w:t>ế mỏ.</w:t>
      </w:r>
    </w:p>
    <w:p>
      <w:pPr>
        <w:jc w:val="both"/>
      </w:pPr>
      <w:r>
        <w:rPr>
          <w:b/>
          <w:i w:val="0"/>
        </w:rPr>
        <w:t>Đ</w:t>
      </w:r>
      <w:r>
        <w:rPr>
          <w:b/>
          <w:i w:val="0"/>
        </w:rPr>
        <w:t>i</w:t>
      </w:r>
      <w:r>
        <w:rPr>
          <w:b/>
          <w:i w:val="0"/>
        </w:rPr>
        <w:t>ề</w:t>
      </w:r>
      <w:r>
        <w:rPr>
          <w:b/>
          <w:i w:val="0"/>
        </w:rPr>
        <w:t>u</w:t>
      </w:r>
      <w:r>
        <w:rPr>
          <w:b/>
          <w:i w:val="0"/>
        </w:rPr>
        <w:t xml:space="preserve"> </w:t>
      </w:r>
      <w:r>
        <w:rPr>
          <w:b/>
          <w:i w:val="0"/>
        </w:rPr>
        <w:t>3</w:t>
      </w:r>
      <w:r>
        <w:rPr>
          <w:b/>
          <w:i w:val="0"/>
        </w:rPr>
        <w:t>3</w:t>
      </w:r>
      <w:r>
        <w:rPr>
          <w:b/>
          <w:i w:val="0"/>
        </w:rPr>
        <w:t>.</w:t>
      </w:r>
      <w:r>
        <w:rPr>
          <w:b/>
          <w:i w:val="0"/>
        </w:rPr>
        <w:t xml:space="preserve"> </w:t>
      </w:r>
      <w:r>
        <w:rPr>
          <w:b/>
          <w:i w:val="0"/>
        </w:rPr>
        <w:t>B</w:t>
      </w:r>
      <w:r>
        <w:rPr>
          <w:b/>
          <w:i w:val="0"/>
        </w:rPr>
        <w:t>ả</w:t>
      </w:r>
      <w:r>
        <w:rPr>
          <w:b/>
          <w:i w:val="0"/>
        </w:rPr>
        <w:t>o</w:t>
      </w:r>
      <w:r>
        <w:rPr>
          <w:b/>
          <w:i w:val="0"/>
        </w:rPr>
        <w:t xml:space="preserve"> </w:t>
      </w:r>
      <w:r>
        <w:rPr>
          <w:b/>
          <w:i w:val="0"/>
        </w:rPr>
        <w:t>hi</w:t>
      </w:r>
      <w:r>
        <w:rPr>
          <w:b/>
          <w:i w:val="0"/>
        </w:rPr>
        <w:t>ể</w:t>
      </w:r>
      <w:r>
        <w:rPr>
          <w:b/>
          <w:i w:val="0"/>
        </w:rPr>
        <w:t>m</w:t>
      </w:r>
      <w:r>
        <w:rPr>
          <w:b/>
          <w:i w:val="0"/>
        </w:rPr>
        <w:t xml:space="preserve"> </w:t>
      </w:r>
      <w:r>
        <w:rPr>
          <w:b/>
          <w:i w:val="0"/>
        </w:rPr>
        <w:t>tr</w:t>
      </w:r>
      <w:r>
        <w:rPr>
          <w:b/>
          <w:i w:val="0"/>
        </w:rPr>
        <w:t>o</w:t>
      </w:r>
      <w:r>
        <w:rPr>
          <w:b/>
          <w:i w:val="0"/>
        </w:rPr>
        <w:t>n</w:t>
      </w:r>
      <w:r>
        <w:rPr>
          <w:b/>
          <w:i w:val="0"/>
        </w:rPr>
        <w:t>g</w:t>
      </w:r>
      <w:r>
        <w:rPr>
          <w:b/>
          <w:i w:val="0"/>
        </w:rPr>
        <w:t xml:space="preserve"> </w:t>
      </w:r>
      <w:r>
        <w:rPr>
          <w:b/>
          <w:i w:val="0"/>
        </w:rPr>
        <w:t>h</w:t>
      </w:r>
      <w:r>
        <w:rPr>
          <w:b/>
          <w:i w:val="0"/>
        </w:rPr>
        <w:t>o</w:t>
      </w:r>
      <w:r>
        <w:rPr>
          <w:b/>
          <w:i w:val="0"/>
        </w:rPr>
        <w:t>ạ</w:t>
      </w:r>
      <w:r>
        <w:rPr>
          <w:b/>
          <w:i w:val="0"/>
        </w:rPr>
        <w:t>t</w:t>
      </w:r>
      <w:r>
        <w:rPr>
          <w:b/>
          <w:i w:val="0"/>
        </w:rPr>
        <w:t xml:space="preserve"> </w:t>
      </w:r>
      <w:r>
        <w:rPr>
          <w:b/>
          <w:i w:val="0"/>
        </w:rPr>
        <w:t>độn</w:t>
      </w:r>
      <w:r>
        <w:rPr>
          <w:b/>
          <w:i w:val="0"/>
        </w:rPr>
        <w:t>g</w:t>
      </w:r>
      <w:r>
        <w:rPr>
          <w:b/>
          <w:i w:val="0"/>
        </w:rPr>
        <w:t xml:space="preserve"> </w:t>
      </w:r>
      <w:r>
        <w:rPr>
          <w:b/>
          <w:i w:val="0"/>
        </w:rPr>
        <w:t>k</w:t>
      </w:r>
      <w:r>
        <w:rPr>
          <w:b/>
          <w:i w:val="0"/>
        </w:rPr>
        <w:t>ho</w:t>
      </w:r>
      <w:r>
        <w:rPr>
          <w:b/>
          <w:i w:val="0"/>
        </w:rPr>
        <w:t>á</w:t>
      </w:r>
      <w:r>
        <w:rPr>
          <w:b/>
          <w:i w:val="0"/>
        </w:rPr>
        <w:t>n</w:t>
      </w:r>
      <w:r>
        <w:rPr>
          <w:b/>
          <w:i w:val="0"/>
        </w:rPr>
        <w:t>g</w:t>
      </w:r>
      <w:r>
        <w:rPr>
          <w:b/>
          <w:i w:val="0"/>
        </w:rPr>
        <w:t xml:space="preserve"> </w:t>
      </w:r>
      <w:r>
        <w:rPr>
          <w:b/>
          <w:i w:val="0"/>
        </w:rPr>
        <w:t>sả</w:t>
      </w:r>
      <w:r>
        <w:rPr>
          <w:b/>
          <w:i w:val="0"/>
        </w:rPr>
        <w:t>n</w:t>
      </w:r>
    </w:p>
    <w:p>
      <w:pPr>
        <w:jc w:val="both"/>
      </w:pP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hoạt đ</w:t>
      </w:r>
      <w:r>
        <w:rPr>
          <w:b w:val="0"/>
          <w:i w:val="0"/>
        </w:rPr>
        <w:t>ộ</w:t>
      </w:r>
      <w:r>
        <w:rPr>
          <w:b w:val="0"/>
          <w:i w:val="0"/>
        </w:rPr>
        <w:t>ng</w:t>
      </w:r>
      <w:r>
        <w:rPr>
          <w:b w:val="0"/>
          <w:i w:val="0"/>
        </w:rPr>
        <w:t xml:space="preserve"> </w:t>
      </w:r>
      <w:r>
        <w:rPr>
          <w:b w:val="0"/>
          <w:i w:val="0"/>
        </w:rPr>
        <w:t>kho</w:t>
      </w:r>
      <w:r>
        <w:rPr>
          <w:b w:val="0"/>
          <w:i w:val="0"/>
        </w:rPr>
        <w:t>á</w:t>
      </w:r>
      <w:r>
        <w:rPr>
          <w:b w:val="0"/>
          <w:i w:val="0"/>
        </w:rPr>
        <w:t>ng</w:t>
      </w:r>
      <w:r>
        <w:rPr>
          <w:b w:val="0"/>
          <w:i w:val="0"/>
        </w:rPr>
        <w:t xml:space="preserve"> s</w:t>
      </w:r>
      <w:r>
        <w:rPr>
          <w:b w:val="0"/>
          <w:i w:val="0"/>
        </w:rPr>
        <w:t>ả</w:t>
      </w:r>
      <w:r>
        <w:rPr>
          <w:b w:val="0"/>
          <w:i w:val="0"/>
        </w:rPr>
        <w:t>n</w:t>
      </w:r>
      <w:r>
        <w:rPr>
          <w:b w:val="0"/>
          <w:i w:val="0"/>
        </w:rPr>
        <w:t xml:space="preserve"> </w:t>
      </w:r>
      <w:r>
        <w:rPr>
          <w:b w:val="0"/>
          <w:i w:val="0"/>
        </w:rPr>
        <w:t>phải</w:t>
      </w:r>
      <w:r>
        <w:rPr>
          <w:b w:val="0"/>
          <w:i w:val="0"/>
        </w:rPr>
        <w:t xml:space="preserve"> </w:t>
      </w:r>
      <w:r>
        <w:rPr>
          <w:b w:val="0"/>
          <w:i w:val="0"/>
        </w:rPr>
        <w:t>mua</w:t>
      </w:r>
      <w:r>
        <w:rPr>
          <w:b w:val="0"/>
          <w:i w:val="0"/>
        </w:rPr>
        <w:t xml:space="preserve"> </w:t>
      </w:r>
      <w:r>
        <w:rPr>
          <w:b w:val="0"/>
          <w:i w:val="0"/>
        </w:rPr>
        <w:t>b</w:t>
      </w:r>
      <w:r>
        <w:rPr>
          <w:b w:val="0"/>
          <w:i w:val="0"/>
        </w:rPr>
        <w:t>ảo</w:t>
      </w:r>
      <w:r>
        <w:rPr>
          <w:b w:val="0"/>
          <w:i w:val="0"/>
        </w:rPr>
        <w:t xml:space="preserve"> </w:t>
      </w:r>
      <w:r>
        <w:rPr>
          <w:b w:val="0"/>
          <w:i w:val="0"/>
        </w:rPr>
        <w:t>hi</w:t>
      </w:r>
      <w:r>
        <w:rPr>
          <w:b w:val="0"/>
          <w:i w:val="0"/>
        </w:rPr>
        <w:t>ể</w:t>
      </w:r>
      <w:r>
        <w:rPr>
          <w:b w:val="0"/>
          <w:i w:val="0"/>
        </w:rPr>
        <w:t>m</w:t>
      </w:r>
      <w:r>
        <w:rPr>
          <w:b w:val="0"/>
          <w:i w:val="0"/>
        </w:rPr>
        <w:t xml:space="preserve"> </w:t>
      </w:r>
      <w:r>
        <w:rPr>
          <w:b w:val="0"/>
          <w:i w:val="0"/>
        </w:rPr>
        <w:t>p</w:t>
      </w:r>
      <w:r>
        <w:rPr>
          <w:b w:val="0"/>
          <w:i w:val="0"/>
        </w:rPr>
        <w:t>hư</w:t>
      </w:r>
      <w:r>
        <w:rPr>
          <w:b w:val="0"/>
          <w:i w:val="0"/>
        </w:rPr>
        <w:t>ơ</w:t>
      </w:r>
      <w:r>
        <w:rPr>
          <w:b w:val="0"/>
          <w:i w:val="0"/>
        </w:rPr>
        <w:t>ng</w:t>
      </w:r>
      <w:r>
        <w:rPr>
          <w:b w:val="0"/>
          <w:i w:val="0"/>
        </w:rPr>
        <w:t xml:space="preserve"> </w:t>
      </w:r>
      <w:r>
        <w:rPr>
          <w:b w:val="0"/>
          <w:i w:val="0"/>
        </w:rPr>
        <w:t>tiện,</w:t>
      </w:r>
      <w:r>
        <w:rPr>
          <w:b w:val="0"/>
          <w:i w:val="0"/>
        </w:rPr>
        <w:t xml:space="preserve"> </w:t>
      </w:r>
      <w:r>
        <w:rPr>
          <w:b w:val="0"/>
          <w:i w:val="0"/>
        </w:rPr>
        <w:t>cô</w:t>
      </w:r>
      <w:r>
        <w:rPr>
          <w:b w:val="0"/>
          <w:i w:val="0"/>
        </w:rPr>
        <w:t>n</w:t>
      </w:r>
      <w:r>
        <w:rPr>
          <w:b w:val="0"/>
          <w:i w:val="0"/>
        </w:rPr>
        <w:t>g</w:t>
      </w:r>
      <w:r>
        <w:rPr>
          <w:b w:val="0"/>
          <w:i w:val="0"/>
        </w:rPr>
        <w:t xml:space="preserve"> </w:t>
      </w:r>
      <w:r>
        <w:rPr>
          <w:b w:val="0"/>
          <w:i w:val="0"/>
        </w:rPr>
        <w:t>trình</w:t>
      </w:r>
      <w:r>
        <w:rPr>
          <w:b w:val="0"/>
          <w:i w:val="0"/>
        </w:rPr>
        <w:t xml:space="preserve"> </w:t>
      </w:r>
      <w:r>
        <w:rPr>
          <w:b w:val="0"/>
          <w:i w:val="0"/>
        </w:rPr>
        <w:t xml:space="preserve"> </w:t>
      </w:r>
      <w:r>
        <w:rPr>
          <w:b w:val="0"/>
          <w:i w:val="0"/>
        </w:rPr>
        <w:t>p</w:t>
      </w:r>
      <w:r>
        <w:rPr>
          <w:b w:val="0"/>
          <w:i w:val="0"/>
        </w:rPr>
        <w:t>h</w:t>
      </w:r>
      <w:r>
        <w:rPr>
          <w:b w:val="0"/>
          <w:i w:val="0"/>
        </w:rPr>
        <w:t>ụ</w:t>
      </w:r>
      <w:r>
        <w:rPr>
          <w:b w:val="0"/>
          <w:i w:val="0"/>
        </w:rPr>
        <w:t>c</w:t>
      </w:r>
      <w:r>
        <w:rPr>
          <w:b w:val="0"/>
          <w:i w:val="0"/>
        </w:rPr>
        <w:t xml:space="preserve"> </w:t>
      </w:r>
      <w:r>
        <w:rPr>
          <w:b w:val="0"/>
          <w:i w:val="0"/>
        </w:rPr>
        <w:t>v</w:t>
      </w:r>
      <w:r>
        <w:rPr>
          <w:b w:val="0"/>
          <w:i w:val="0"/>
        </w:rPr>
        <w:t>ụ hoạt</w:t>
      </w:r>
      <w:r>
        <w:rPr>
          <w:b w:val="0"/>
          <w:i w:val="0"/>
        </w:rPr>
        <w:t xml:space="preserve"> </w:t>
      </w:r>
      <w:r>
        <w:rPr>
          <w:b w:val="0"/>
          <w:i w:val="0"/>
        </w:rPr>
        <w:t>độ</w:t>
      </w:r>
      <w:r>
        <w:rPr>
          <w:b w:val="0"/>
          <w:i w:val="0"/>
        </w:rPr>
        <w:t>n</w:t>
      </w:r>
      <w:r>
        <w:rPr>
          <w:b w:val="0"/>
          <w:i w:val="0"/>
        </w:rPr>
        <w:t>g k</w:t>
      </w:r>
      <w:r>
        <w:rPr>
          <w:b w:val="0"/>
          <w:i w:val="0"/>
        </w:rPr>
        <w:t>h</w:t>
      </w:r>
      <w:r>
        <w:rPr>
          <w:b w:val="0"/>
          <w:i w:val="0"/>
        </w:rPr>
        <w:t>oáng</w:t>
      </w:r>
      <w:r>
        <w:rPr>
          <w:b w:val="0"/>
          <w:i w:val="0"/>
        </w:rPr>
        <w:t xml:space="preserve"> </w:t>
      </w:r>
      <w:r>
        <w:rPr>
          <w:b w:val="0"/>
          <w:i w:val="0"/>
        </w:rPr>
        <w:t>s</w:t>
      </w:r>
      <w:r>
        <w:rPr>
          <w:b w:val="0"/>
          <w:i w:val="0"/>
        </w:rPr>
        <w:t xml:space="preserve">ản </w:t>
      </w:r>
      <w:r>
        <w:rPr>
          <w:b w:val="0"/>
          <w:i w:val="0"/>
        </w:rPr>
        <w:t>v</w:t>
      </w:r>
      <w:r>
        <w:rPr>
          <w:b w:val="0"/>
          <w:i w:val="0"/>
        </w:rPr>
        <w:t>à</w:t>
      </w:r>
      <w:r>
        <w:rPr>
          <w:b w:val="0"/>
          <w:i w:val="0"/>
        </w:rPr>
        <w:t xml:space="preserve"> </w:t>
      </w:r>
      <w:r>
        <w:rPr>
          <w:b w:val="0"/>
          <w:i w:val="0"/>
        </w:rPr>
        <w:t>c</w:t>
      </w:r>
      <w:r>
        <w:rPr>
          <w:b w:val="0"/>
          <w:i w:val="0"/>
        </w:rPr>
        <w:t>á</w:t>
      </w:r>
      <w:r>
        <w:rPr>
          <w:b w:val="0"/>
          <w:i w:val="0"/>
        </w:rPr>
        <w:t>c bảo h</w:t>
      </w:r>
      <w:r>
        <w:rPr>
          <w:b w:val="0"/>
          <w:i w:val="0"/>
        </w:rPr>
        <w:t>i</w:t>
      </w:r>
      <w:r>
        <w:rPr>
          <w:b w:val="0"/>
          <w:i w:val="0"/>
        </w:rPr>
        <w:t>ểm</w:t>
      </w:r>
      <w:r>
        <w:rPr>
          <w:b w:val="0"/>
          <w:i w:val="0"/>
        </w:rPr>
        <w:t xml:space="preserve"> </w:t>
      </w:r>
      <w:r>
        <w:rPr>
          <w:b w:val="0"/>
          <w:i w:val="0"/>
        </w:rPr>
        <w:t>kh</w:t>
      </w:r>
      <w:r>
        <w:rPr>
          <w:b w:val="0"/>
          <w:i w:val="0"/>
        </w:rPr>
        <w:t>á</w:t>
      </w:r>
      <w:r>
        <w:rPr>
          <w:b w:val="0"/>
          <w:i w:val="0"/>
        </w:rPr>
        <w:t>c theo q</w:t>
      </w:r>
      <w:r>
        <w:rPr>
          <w:b w:val="0"/>
          <w:i w:val="0"/>
        </w:rPr>
        <w:t>u</w:t>
      </w:r>
      <w:r>
        <w:rPr>
          <w:b w:val="0"/>
          <w:i w:val="0"/>
        </w:rPr>
        <w:t xml:space="preserve">y định </w:t>
      </w:r>
      <w:r>
        <w:rPr>
          <w:b w:val="0"/>
          <w:i w:val="0"/>
        </w:rPr>
        <w:t>c</w:t>
      </w:r>
      <w:r>
        <w:rPr>
          <w:b w:val="0"/>
          <w:i w:val="0"/>
        </w:rPr>
        <w:t xml:space="preserve">ủa </w:t>
      </w:r>
      <w:r>
        <w:rPr>
          <w:b w:val="0"/>
          <w:i w:val="0"/>
        </w:rPr>
        <w:t>ph</w:t>
      </w:r>
      <w:r>
        <w:rPr>
          <w:b w:val="0"/>
          <w:i w:val="0"/>
        </w:rPr>
        <w:t>áp l</w:t>
      </w:r>
      <w:r>
        <w:rPr>
          <w:b w:val="0"/>
          <w:i w:val="0"/>
        </w:rPr>
        <w:t>u</w:t>
      </w:r>
      <w:r>
        <w:rPr>
          <w:b w:val="0"/>
          <w:i w:val="0"/>
        </w:rPr>
        <w:t>ật.</w:t>
      </w:r>
    </w:p>
    <w:p>
      <w:pPr>
        <w:jc w:val="center"/>
      </w:pPr>
      <w:r>
        <w:rPr>
          <w:b/>
          <w:i w:val="0"/>
        </w:rPr>
        <w:t>Chương VII</w:t>
      </w:r>
    </w:p>
    <w:p>
      <w:pPr>
        <w:jc w:val="center"/>
      </w:pPr>
      <w:r>
        <w:rPr>
          <w:b/>
          <w:i w:val="0"/>
        </w:rPr>
        <w:t>THĂM DÒ KHOÁNG SẢN</w:t>
      </w:r>
    </w:p>
    <w:p>
      <w:pPr>
        <w:jc w:val="both"/>
      </w:pPr>
      <w:r>
        <w:rPr>
          <w:b/>
          <w:i w:val="0"/>
        </w:rPr>
        <w:t>Đ</w:t>
      </w:r>
      <w:r>
        <w:rPr>
          <w:b/>
          <w:i w:val="0"/>
        </w:rPr>
        <w:t>i</w:t>
      </w:r>
      <w:r>
        <w:rPr>
          <w:b/>
          <w:i w:val="0"/>
        </w:rPr>
        <w:t>ề</w:t>
      </w:r>
      <w:r>
        <w:rPr>
          <w:b/>
          <w:i w:val="0"/>
        </w:rPr>
        <w:t>u</w:t>
      </w:r>
      <w:r>
        <w:rPr>
          <w:b/>
          <w:i w:val="0"/>
        </w:rPr>
        <w:t xml:space="preserve"> </w:t>
      </w:r>
      <w:r>
        <w:rPr>
          <w:b/>
          <w:i w:val="0"/>
        </w:rPr>
        <w:t>3</w:t>
      </w:r>
      <w:r>
        <w:rPr>
          <w:b/>
          <w:i w:val="0"/>
        </w:rPr>
        <w:t>4</w:t>
      </w:r>
      <w:r>
        <w:rPr>
          <w:b/>
          <w:i w:val="0"/>
        </w:rPr>
        <w:t>.</w:t>
      </w:r>
      <w:r>
        <w:rPr>
          <w:b/>
          <w:i w:val="0"/>
        </w:rPr>
        <w:t xml:space="preserve"> </w:t>
      </w:r>
      <w:r>
        <w:rPr>
          <w:b/>
          <w:i w:val="0"/>
        </w:rPr>
        <w:t>T</w:t>
      </w:r>
      <w:r>
        <w:rPr>
          <w:b/>
          <w:i w:val="0"/>
        </w:rPr>
        <w:t>ổ</w:t>
      </w:r>
      <w:r>
        <w:rPr>
          <w:b/>
          <w:i w:val="0"/>
        </w:rPr>
        <w:t xml:space="preserve"> </w:t>
      </w:r>
      <w:r>
        <w:rPr>
          <w:b/>
          <w:i w:val="0"/>
        </w:rPr>
        <w:t>ch</w:t>
      </w:r>
      <w:r>
        <w:rPr>
          <w:b/>
          <w:i w:val="0"/>
        </w:rPr>
        <w:t>ứ</w:t>
      </w:r>
      <w:r>
        <w:rPr>
          <w:b/>
          <w:i w:val="0"/>
        </w:rPr>
        <w:t>c</w:t>
      </w:r>
      <w:r>
        <w:rPr>
          <w:b/>
          <w:i w:val="0"/>
        </w:rPr>
        <w:t>,</w:t>
      </w:r>
      <w:r>
        <w:rPr>
          <w:b/>
          <w:i w:val="0"/>
        </w:rPr>
        <w:t xml:space="preserve"> </w:t>
      </w:r>
      <w:r>
        <w:rPr>
          <w:b/>
          <w:i w:val="0"/>
        </w:rPr>
        <w:t>c</w:t>
      </w:r>
      <w:r>
        <w:rPr>
          <w:b/>
          <w:i w:val="0"/>
        </w:rPr>
        <w:t>á</w:t>
      </w:r>
      <w:r>
        <w:rPr>
          <w:b/>
          <w:i w:val="0"/>
        </w:rPr>
        <w:t xml:space="preserve"> </w:t>
      </w:r>
      <w:r>
        <w:rPr>
          <w:b/>
          <w:i w:val="0"/>
        </w:rPr>
        <w:t>n</w:t>
      </w:r>
      <w:r>
        <w:rPr>
          <w:b/>
          <w:i w:val="0"/>
        </w:rPr>
        <w:t>h</w:t>
      </w:r>
      <w:r>
        <w:rPr>
          <w:b/>
          <w:i w:val="0"/>
        </w:rPr>
        <w:t>â</w:t>
      </w:r>
      <w:r>
        <w:rPr>
          <w:b/>
          <w:i w:val="0"/>
        </w:rPr>
        <w:t>n</w:t>
      </w:r>
      <w:r>
        <w:rPr>
          <w:b/>
          <w:i w:val="0"/>
        </w:rPr>
        <w:t xml:space="preserve"> </w:t>
      </w:r>
      <w:r>
        <w:rPr>
          <w:b/>
          <w:i w:val="0"/>
        </w:rPr>
        <w:t>t</w:t>
      </w:r>
      <w:r>
        <w:rPr>
          <w:b/>
          <w:i w:val="0"/>
        </w:rPr>
        <w:t>h</w:t>
      </w:r>
      <w:r>
        <w:rPr>
          <w:b/>
          <w:i w:val="0"/>
        </w:rPr>
        <w:t>ă</w:t>
      </w:r>
      <w:r>
        <w:rPr>
          <w:b/>
          <w:i w:val="0"/>
        </w:rPr>
        <w:t>m</w:t>
      </w:r>
      <w:r>
        <w:rPr>
          <w:b/>
          <w:i w:val="0"/>
        </w:rPr>
        <w:t xml:space="preserve"> </w:t>
      </w:r>
      <w:r>
        <w:rPr>
          <w:b/>
          <w:i w:val="0"/>
        </w:rPr>
        <w:t>d</w:t>
      </w:r>
      <w:r>
        <w:rPr>
          <w:b/>
          <w:i w:val="0"/>
        </w:rPr>
        <w:t>ò</w:t>
      </w:r>
      <w:r>
        <w:rPr>
          <w:b/>
          <w:i w:val="0"/>
        </w:rPr>
        <w:t xml:space="preserve"> </w:t>
      </w:r>
      <w:r>
        <w:rPr>
          <w:b/>
          <w:i w:val="0"/>
        </w:rPr>
        <w:t>k</w:t>
      </w:r>
      <w:r>
        <w:rPr>
          <w:b/>
          <w:i w:val="0"/>
        </w:rPr>
        <w:t>ho</w:t>
      </w:r>
      <w:r>
        <w:rPr>
          <w:b/>
          <w:i w:val="0"/>
        </w:rPr>
        <w:t>á</w:t>
      </w:r>
      <w:r>
        <w:rPr>
          <w:b/>
          <w:i w:val="0"/>
        </w:rPr>
        <w:t>n</w:t>
      </w:r>
      <w:r>
        <w:rPr>
          <w:b/>
          <w:i w:val="0"/>
        </w:rPr>
        <w:t>g</w:t>
      </w:r>
      <w:r>
        <w:rPr>
          <w:b/>
          <w:i w:val="0"/>
        </w:rPr>
        <w:t xml:space="preserve"> </w:t>
      </w:r>
      <w:r>
        <w:rPr>
          <w:b/>
          <w:i w:val="0"/>
        </w:rPr>
        <w:t>s</w:t>
      </w:r>
      <w:r>
        <w:rPr>
          <w:b/>
          <w:i w:val="0"/>
        </w:rPr>
        <w:t>ả</w:t>
      </w:r>
      <w:r>
        <w:rPr>
          <w:b/>
          <w:i w:val="0"/>
        </w:rPr>
        <w:t>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đă</w:t>
      </w:r>
      <w:r>
        <w:rPr>
          <w:b w:val="0"/>
          <w:i w:val="0"/>
        </w:rPr>
        <w:t>n</w:t>
      </w:r>
      <w:r>
        <w:rPr>
          <w:b w:val="0"/>
          <w:i w:val="0"/>
        </w:rPr>
        <w:t>g</w:t>
      </w:r>
      <w:r>
        <w:rPr>
          <w:b w:val="0"/>
          <w:i w:val="0"/>
        </w:rPr>
        <w:t xml:space="preserve"> </w:t>
      </w:r>
      <w:r>
        <w:rPr>
          <w:b w:val="0"/>
          <w:i w:val="0"/>
        </w:rPr>
        <w:t>ký</w:t>
      </w:r>
      <w:r>
        <w:rPr>
          <w:b w:val="0"/>
          <w:i w:val="0"/>
        </w:rPr>
        <w:t xml:space="preserve"> </w:t>
      </w:r>
      <w:r>
        <w:rPr>
          <w:b w:val="0"/>
          <w:i w:val="0"/>
        </w:rPr>
        <w:t>kinh</w:t>
      </w:r>
      <w:r>
        <w:rPr>
          <w:b w:val="0"/>
          <w:i w:val="0"/>
        </w:rPr>
        <w:t xml:space="preserve"> </w:t>
      </w:r>
      <w:r>
        <w:rPr>
          <w:b w:val="0"/>
          <w:i w:val="0"/>
        </w:rPr>
        <w:t>d</w:t>
      </w:r>
      <w:r>
        <w:rPr>
          <w:b w:val="0"/>
          <w:i w:val="0"/>
        </w:rPr>
        <w:t>o</w:t>
      </w:r>
      <w:r>
        <w:rPr>
          <w:b w:val="0"/>
          <w:i w:val="0"/>
        </w:rPr>
        <w:t>anh</w:t>
      </w:r>
      <w:r>
        <w:rPr>
          <w:b w:val="0"/>
          <w:i w:val="0"/>
        </w:rPr>
        <w:t xml:space="preserve"> </w:t>
      </w:r>
      <w:r>
        <w:rPr>
          <w:b w:val="0"/>
          <w:i w:val="0"/>
        </w:rPr>
        <w:t>n</w:t>
      </w:r>
      <w:r>
        <w:rPr>
          <w:b w:val="0"/>
          <w:i w:val="0"/>
        </w:rPr>
        <w:t>gà</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ề</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được</w:t>
      </w:r>
      <w:r>
        <w:rPr>
          <w:b w:val="0"/>
          <w:i w:val="0"/>
        </w:rPr>
        <w:t xml:space="preserve"> </w:t>
      </w:r>
      <w:r>
        <w:rPr>
          <w:b w:val="0"/>
          <w:i w:val="0"/>
        </w:rPr>
        <w:t>t</w:t>
      </w:r>
      <w:r>
        <w:rPr>
          <w:b w:val="0"/>
          <w:i w:val="0"/>
        </w:rPr>
        <w:t>h</w:t>
      </w:r>
      <w:r>
        <w:rPr>
          <w:b w:val="0"/>
          <w:i w:val="0"/>
        </w:rPr>
        <w:t>ăm</w:t>
      </w:r>
      <w:r>
        <w:rPr>
          <w:b w:val="0"/>
          <w:i w:val="0"/>
        </w:rPr>
        <w:t xml:space="preserve"> </w:t>
      </w:r>
      <w:r>
        <w:rPr>
          <w:b w:val="0"/>
          <w:i w:val="0"/>
        </w:rPr>
        <w:t>dò kh</w:t>
      </w:r>
      <w:r>
        <w:rPr>
          <w:b w:val="0"/>
          <w:i w:val="0"/>
        </w:rPr>
        <w:t>o</w:t>
      </w:r>
      <w:r>
        <w:rPr>
          <w:b w:val="0"/>
          <w:i w:val="0"/>
        </w:rPr>
        <w:t>áng</w:t>
      </w:r>
      <w:r>
        <w:rPr>
          <w:b w:val="0"/>
          <w:i w:val="0"/>
        </w:rPr>
        <w:t xml:space="preserve"> </w:t>
      </w:r>
      <w:r>
        <w:rPr>
          <w:b w:val="0"/>
          <w:i w:val="0"/>
        </w:rPr>
        <w:t>sản bao gồm:</w:t>
      </w:r>
    </w:p>
    <w:p>
      <w:pPr>
        <w:jc w:val="both"/>
      </w:pPr>
      <w:r>
        <w:rPr>
          <w:b w:val="0"/>
          <w:i w:val="0"/>
        </w:rPr>
        <w:t>a) Doanh nghiệp được thành lập theo Luật Doanh nghiệp;</w:t>
      </w:r>
    </w:p>
    <w:p>
      <w:pPr>
        <w:jc w:val="both"/>
      </w:pPr>
      <w:r>
        <w:rPr>
          <w:b w:val="0"/>
          <w:i w:val="0"/>
        </w:rPr>
        <w:t>b) Hợp tác xã, liên hiệp hợp tác xã được thành lập theo Luật Hợp tác xã;</w:t>
      </w:r>
    </w:p>
    <w:p>
      <w:pPr>
        <w:jc w:val="both"/>
      </w:pPr>
      <w:r>
        <w:rPr>
          <w:b w:val="0"/>
          <w:i w:val="0"/>
        </w:rPr>
        <w:t>c) Doanh nghiệp nước ngoài có văn phòng đại diện hoặc chi nhánh tại Việt Nam.</w:t>
      </w:r>
    </w:p>
    <w:p>
      <w:pPr>
        <w:jc w:val="both"/>
      </w:pPr>
      <w:r>
        <w:rPr>
          <w:b w:val="0"/>
          <w:i w:val="0"/>
        </w:rPr>
        <w:t>2. Hộ kinh doanh đăng ký kinh doanh ngành nghề thăm dò khoáng sản được thăm dò khoáng sản làm vật liệu xây dựng thông thường.</w:t>
      </w:r>
    </w:p>
    <w:p>
      <w:r>
        <w:rPr>
          <w:b/>
          <w:i w:val="0"/>
        </w:rPr>
        <w:t>Điều 35. Điều kiện của tổ chức hành nghề thăm dò khoáng sản</w:t>
      </w:r>
    </w:p>
    <w:p>
      <w:pPr>
        <w:jc w:val="both"/>
      </w:pPr>
      <w:r>
        <w:rPr>
          <w:b w:val="0"/>
          <w:i w:val="0"/>
        </w:rPr>
        <w:t>1</w:t>
      </w:r>
      <w:r>
        <w:rPr>
          <w:b w:val="0"/>
          <w:i w:val="0"/>
        </w:rPr>
        <w:t>.</w:t>
      </w:r>
      <w:r>
        <w:rPr>
          <w:b w:val="0"/>
          <w:i w:val="0"/>
        </w:rPr>
        <w:t xml:space="preserve"> </w:t>
      </w:r>
      <w:r>
        <w:rPr>
          <w:b w:val="0"/>
          <w:i w:val="0"/>
        </w:rPr>
        <w:t>T</w:t>
      </w:r>
      <w:r>
        <w:rPr>
          <w:b w:val="0"/>
          <w:i w:val="0"/>
        </w:rPr>
        <w: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hà</w:t>
      </w:r>
      <w:r>
        <w:rPr>
          <w:b w:val="0"/>
          <w:i w:val="0"/>
        </w:rPr>
        <w:t>n</w:t>
      </w:r>
      <w:r>
        <w:rPr>
          <w:b w:val="0"/>
          <w:i w:val="0"/>
        </w:rPr>
        <w:t>h</w:t>
      </w:r>
      <w:r>
        <w:rPr>
          <w:b w:val="0"/>
          <w:i w:val="0"/>
        </w:rPr>
        <w:t xml:space="preserve"> </w:t>
      </w:r>
      <w:r>
        <w:rPr>
          <w:b w:val="0"/>
          <w:i w:val="0"/>
        </w:rPr>
        <w:t>n</w:t>
      </w:r>
      <w:r>
        <w:rPr>
          <w:b w:val="0"/>
          <w:i w:val="0"/>
        </w:rPr>
        <w:t>g</w:t>
      </w:r>
      <w:r>
        <w:rPr>
          <w:b w:val="0"/>
          <w:i w:val="0"/>
        </w:rPr>
        <w:t>h</w:t>
      </w:r>
      <w:r>
        <w:rPr>
          <w:b w:val="0"/>
          <w:i w:val="0"/>
        </w:rPr>
        <w:t>ề</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w:t>
      </w:r>
      <w:r>
        <w:rPr>
          <w:b w:val="0"/>
          <w:i w:val="0"/>
        </w:rPr>
        <w:t>án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ph</w:t>
      </w:r>
      <w:r>
        <w:rPr>
          <w:b w:val="0"/>
          <w:i w:val="0"/>
        </w:rPr>
        <w:t>ả</w:t>
      </w:r>
      <w:r>
        <w:rPr>
          <w:b w:val="0"/>
          <w:i w:val="0"/>
        </w:rPr>
        <w:t>i</w:t>
      </w:r>
      <w:r>
        <w:rPr>
          <w:b w:val="0"/>
          <w:i w:val="0"/>
        </w:rPr>
        <w:t xml:space="preserve"> </w:t>
      </w:r>
      <w:r>
        <w:rPr>
          <w:b w:val="0"/>
          <w:i w:val="0"/>
        </w:rPr>
        <w:t>c</w:t>
      </w:r>
      <w:r>
        <w:rPr>
          <w:b w:val="0"/>
          <w:i w:val="0"/>
        </w:rPr>
        <w:t>ó</w:t>
      </w:r>
      <w:r>
        <w:rPr>
          <w:b w:val="0"/>
          <w:i w:val="0"/>
        </w:rPr>
        <w:t xml:space="preserve"> </w:t>
      </w:r>
      <w:r>
        <w:rPr>
          <w:b w:val="0"/>
          <w:i w:val="0"/>
        </w:rPr>
        <w:t>đ</w:t>
      </w:r>
      <w:r>
        <w:rPr>
          <w:b w:val="0"/>
          <w:i w:val="0"/>
        </w:rPr>
        <w:t>ủ</w:t>
      </w:r>
      <w:r>
        <w:rPr>
          <w:b w:val="0"/>
          <w:i w:val="0"/>
        </w:rPr>
        <w:t xml:space="preserve"> </w:t>
      </w:r>
      <w:r>
        <w:rPr>
          <w:b w:val="0"/>
          <w:i w:val="0"/>
        </w:rPr>
        <w:t>cá</w:t>
      </w:r>
      <w:r>
        <w:rPr>
          <w:b w:val="0"/>
          <w:i w:val="0"/>
        </w:rPr>
        <w:t>c</w:t>
      </w:r>
      <w:r>
        <w:rPr>
          <w:b w:val="0"/>
          <w:i w:val="0"/>
        </w:rPr>
        <w:t xml:space="preserve"> </w:t>
      </w:r>
      <w:r>
        <w:rPr>
          <w:b w:val="0"/>
          <w:i w:val="0"/>
        </w:rPr>
        <w:t>đ</w:t>
      </w:r>
      <w:r>
        <w:rPr>
          <w:b w:val="0"/>
          <w:i w:val="0"/>
        </w:rPr>
        <w:t>i</w:t>
      </w:r>
      <w:r>
        <w:rPr>
          <w:b w:val="0"/>
          <w:i w:val="0"/>
        </w:rPr>
        <w:t>ề</w:t>
      </w:r>
      <w:r>
        <w:rPr>
          <w:b w:val="0"/>
          <w:i w:val="0"/>
        </w:rPr>
        <w:t>u</w:t>
      </w:r>
      <w:r>
        <w:rPr>
          <w:b w:val="0"/>
          <w:i w:val="0"/>
        </w:rPr>
        <w:t xml:space="preserve"> </w:t>
      </w:r>
      <w:r>
        <w:rPr>
          <w:b w:val="0"/>
          <w:i w:val="0"/>
        </w:rPr>
        <w:t>k</w:t>
      </w:r>
      <w:r>
        <w:rPr>
          <w:b w:val="0"/>
          <w:i w:val="0"/>
        </w:rPr>
        <w:t>iệ</w:t>
      </w:r>
      <w:r>
        <w:rPr>
          <w:b w:val="0"/>
          <w:i w:val="0"/>
        </w:rPr>
        <w:t>n</w:t>
      </w:r>
      <w:r>
        <w:rPr>
          <w:b w:val="0"/>
          <w:i w:val="0"/>
        </w:rPr>
        <w:t xml:space="preserve"> </w:t>
      </w:r>
      <w:r>
        <w:rPr>
          <w:b w:val="0"/>
          <w:i w:val="0"/>
        </w:rPr>
        <w:t>sa</w:t>
      </w:r>
      <w:r>
        <w:rPr>
          <w:b w:val="0"/>
          <w:i w:val="0"/>
        </w:rPr>
        <w:t>u</w:t>
      </w:r>
      <w:r>
        <w:rPr>
          <w:b w:val="0"/>
          <w:i w:val="0"/>
        </w:rPr>
        <w:t xml:space="preserve"> </w:t>
      </w:r>
      <w:r>
        <w:rPr>
          <w:b w:val="0"/>
          <w:i w:val="0"/>
        </w:rPr>
        <w:t>đ</w:t>
      </w:r>
      <w:r>
        <w:rPr>
          <w:b w:val="0"/>
          <w:i w:val="0"/>
        </w:rPr>
        <w:t>ây:</w:t>
      </w:r>
    </w:p>
    <w:p>
      <w:pPr>
        <w:jc w:val="both"/>
      </w:pPr>
      <w:r>
        <w:rPr>
          <w:b w:val="0"/>
          <w:i w:val="0"/>
        </w:rPr>
        <w:t>a) Được thà</w:t>
      </w:r>
      <w:r>
        <w:rPr>
          <w:b w:val="0"/>
          <w:i w:val="0"/>
        </w:rPr>
        <w:t>n</w:t>
      </w:r>
      <w:r>
        <w:rPr>
          <w:b w:val="0"/>
          <w:i w:val="0"/>
        </w:rPr>
        <w:t>h lập theo q</w:t>
      </w:r>
      <w:r>
        <w:rPr>
          <w:b w:val="0"/>
          <w:i w:val="0"/>
        </w:rPr>
        <w:t>u</w:t>
      </w:r>
      <w:r>
        <w:rPr>
          <w:b w:val="0"/>
          <w:i w:val="0"/>
        </w:rPr>
        <w:t xml:space="preserve">y định </w:t>
      </w:r>
      <w:r>
        <w:rPr>
          <w:b w:val="0"/>
          <w:i w:val="0"/>
        </w:rPr>
        <w:t>c</w:t>
      </w:r>
      <w:r>
        <w:rPr>
          <w:b w:val="0"/>
          <w:i w:val="0"/>
        </w:rPr>
        <w:t xml:space="preserve">ủa </w:t>
      </w:r>
      <w:r>
        <w:rPr>
          <w:b w:val="0"/>
          <w:i w:val="0"/>
        </w:rPr>
        <w:t>ph</w:t>
      </w:r>
      <w:r>
        <w:rPr>
          <w:b w:val="0"/>
          <w:i w:val="0"/>
        </w:rPr>
        <w:t>áp l</w:t>
      </w:r>
      <w:r>
        <w:rPr>
          <w:b w:val="0"/>
          <w:i w:val="0"/>
        </w:rPr>
        <w:t>u</w:t>
      </w:r>
      <w:r>
        <w:rPr>
          <w:b w:val="0"/>
          <w:i w:val="0"/>
        </w:rPr>
        <w:t>ật;</w:t>
      </w:r>
    </w:p>
    <w:p>
      <w:pPr>
        <w:jc w:val="both"/>
      </w:pPr>
      <w:r>
        <w:rPr>
          <w:b w:val="0"/>
          <w:i w:val="0"/>
        </w:rPr>
        <w:t>b)</w:t>
      </w:r>
      <w:r>
        <w:rPr>
          <w:b w:val="0"/>
          <w:i w:val="0"/>
        </w:rPr>
        <w:t xml:space="preserve"> </w:t>
      </w:r>
      <w:r>
        <w:rPr>
          <w:b w:val="0"/>
          <w:i w:val="0"/>
        </w:rPr>
        <w:t>Có</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phụ</w:t>
      </w:r>
      <w:r>
        <w:rPr>
          <w:b w:val="0"/>
          <w:i w:val="0"/>
        </w:rPr>
        <w:t xml:space="preserve"> </w:t>
      </w:r>
      <w:r>
        <w:rPr>
          <w:b w:val="0"/>
          <w:i w:val="0"/>
        </w:rPr>
        <w:t>trách</w:t>
      </w:r>
      <w:r>
        <w:rPr>
          <w:b w:val="0"/>
          <w:i w:val="0"/>
        </w:rPr>
        <w:t xml:space="preserve"> </w:t>
      </w:r>
      <w:r>
        <w:rPr>
          <w:b w:val="0"/>
          <w:i w:val="0"/>
        </w:rPr>
        <w:t>kỹ</w:t>
      </w:r>
      <w:r>
        <w:rPr>
          <w:b w:val="0"/>
          <w:i w:val="0"/>
        </w:rPr>
        <w:t xml:space="preserve"> </w:t>
      </w:r>
      <w:r>
        <w:rPr>
          <w:b w:val="0"/>
          <w:i w:val="0"/>
        </w:rPr>
        <w:t>thuật</w:t>
      </w:r>
      <w:r>
        <w:rPr>
          <w:b w:val="0"/>
          <w:i w:val="0"/>
        </w:rPr>
        <w:t xml:space="preserve"> </w:t>
      </w:r>
      <w:r>
        <w:rPr>
          <w:b w:val="0"/>
          <w:i w:val="0"/>
        </w:rPr>
        <w:t>t</w:t>
      </w:r>
      <w:r>
        <w:rPr>
          <w:b w:val="0"/>
          <w:i w:val="0"/>
        </w:rPr>
        <w:t>ốt</w:t>
      </w:r>
      <w:r>
        <w:rPr>
          <w:b w:val="0"/>
          <w:i w:val="0"/>
        </w:rPr>
        <w:t xml:space="preserve"> </w:t>
      </w:r>
      <w:r>
        <w:rPr>
          <w:b w:val="0"/>
          <w:i w:val="0"/>
        </w:rPr>
        <w:t>nghiệp</w:t>
      </w:r>
      <w:r>
        <w:rPr>
          <w:b w:val="0"/>
          <w:i w:val="0"/>
        </w:rPr>
        <w:t xml:space="preserve"> </w:t>
      </w:r>
      <w:r>
        <w:rPr>
          <w:b w:val="0"/>
          <w:i w:val="0"/>
        </w:rPr>
        <w:t>đại</w:t>
      </w:r>
      <w:r>
        <w:rPr>
          <w:b w:val="0"/>
          <w:i w:val="0"/>
        </w:rPr>
        <w:t xml:space="preserve"> </w:t>
      </w:r>
      <w:r>
        <w:rPr>
          <w:b w:val="0"/>
          <w:i w:val="0"/>
        </w:rPr>
        <w:t>học</w:t>
      </w:r>
      <w:r>
        <w:rPr>
          <w:b w:val="0"/>
          <w:i w:val="0"/>
        </w:rPr>
        <w:t xml:space="preserve"> </w:t>
      </w:r>
      <w:r>
        <w:rPr>
          <w:b w:val="0"/>
          <w:i w:val="0"/>
        </w:rPr>
        <w:t>chuyên</w:t>
      </w:r>
      <w:r>
        <w:rPr>
          <w:b w:val="0"/>
          <w:i w:val="0"/>
        </w:rPr>
        <w:t xml:space="preserve"> </w:t>
      </w:r>
      <w:r>
        <w:rPr>
          <w:b w:val="0"/>
          <w:i w:val="0"/>
        </w:rPr>
        <w:t>ng</w:t>
      </w:r>
      <w:r>
        <w:rPr>
          <w:b w:val="0"/>
          <w:i w:val="0"/>
        </w:rPr>
        <w:t>à</w:t>
      </w:r>
      <w:r>
        <w:rPr>
          <w:b w:val="0"/>
          <w:i w:val="0"/>
        </w:rPr>
        <w:t>nh</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đã</w:t>
      </w:r>
      <w:r>
        <w:rPr>
          <w:b w:val="0"/>
          <w:i w:val="0"/>
        </w:rPr>
        <w:t xml:space="preserve"> </w:t>
      </w:r>
      <w:r>
        <w:rPr>
          <w:b w:val="0"/>
          <w:i w:val="0"/>
        </w:rPr>
        <w:t>cô</w:t>
      </w:r>
      <w:r>
        <w:rPr>
          <w:b w:val="0"/>
          <w:i w:val="0"/>
        </w:rPr>
        <w:t>n</w:t>
      </w:r>
      <w:r>
        <w:rPr>
          <w:b w:val="0"/>
          <w:i w:val="0"/>
        </w:rPr>
        <w:t>g tác</w:t>
      </w:r>
      <w:r>
        <w:rPr>
          <w:b w:val="0"/>
          <w:i w:val="0"/>
        </w:rPr>
        <w:t xml:space="preserve"> </w:t>
      </w:r>
      <w:r>
        <w:rPr>
          <w:b w:val="0"/>
          <w:i w:val="0"/>
        </w:rPr>
        <w:t>th</w:t>
      </w:r>
      <w:r>
        <w:rPr>
          <w:b w:val="0"/>
          <w:i w:val="0"/>
        </w:rPr>
        <w:t>ự</w:t>
      </w:r>
      <w:r>
        <w:rPr>
          <w:b w:val="0"/>
          <w:i w:val="0"/>
        </w:rPr>
        <w:t>c</w:t>
      </w:r>
      <w:r>
        <w:rPr>
          <w:b w:val="0"/>
          <w:i w:val="0"/>
        </w:rPr>
        <w:t xml:space="preserve"> </w:t>
      </w:r>
      <w:r>
        <w:rPr>
          <w:b w:val="0"/>
          <w:i w:val="0"/>
        </w:rPr>
        <w:t xml:space="preserve"> </w:t>
      </w:r>
      <w:r>
        <w:rPr>
          <w:b w:val="0"/>
          <w:i w:val="0"/>
        </w:rPr>
        <w:t>t</w:t>
      </w:r>
      <w:r>
        <w:rPr>
          <w:b w:val="0"/>
          <w:i w:val="0"/>
        </w:rPr>
        <w:t>ế</w:t>
      </w:r>
      <w:r>
        <w:rPr>
          <w:b w:val="0"/>
          <w:i w:val="0"/>
        </w:rPr>
        <w:t xml:space="preserve"> </w:t>
      </w:r>
      <w:r>
        <w:rPr>
          <w:b w:val="0"/>
          <w:i w:val="0"/>
        </w:rPr>
        <w:t>trong</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ít</w:t>
      </w:r>
      <w:r>
        <w:rPr>
          <w:b w:val="0"/>
          <w:i w:val="0"/>
        </w:rPr>
        <w:t xml:space="preserve"> </w:t>
      </w:r>
      <w:r>
        <w:rPr>
          <w:b w:val="0"/>
          <w:i w:val="0"/>
        </w:rPr>
        <w:t>nhất</w:t>
      </w:r>
      <w:r>
        <w:rPr>
          <w:b w:val="0"/>
          <w:i w:val="0"/>
        </w:rPr>
        <w:t xml:space="preserve"> </w:t>
      </w:r>
      <w:r>
        <w:rPr>
          <w:b w:val="0"/>
          <w:i w:val="0"/>
        </w:rPr>
        <w:t>05</w:t>
      </w:r>
      <w:r>
        <w:rPr>
          <w:b w:val="0"/>
          <w:i w:val="0"/>
        </w:rPr>
        <w:t xml:space="preserve"> </w:t>
      </w:r>
      <w:r>
        <w:rPr>
          <w:b w:val="0"/>
          <w:i w:val="0"/>
        </w:rPr>
        <w:t>nă</w:t>
      </w:r>
      <w:r>
        <w:rPr>
          <w:b w:val="0"/>
          <w:i w:val="0"/>
        </w:rPr>
        <w:t>m</w:t>
      </w:r>
      <w:r>
        <w:rPr>
          <w:b w:val="0"/>
          <w:i w:val="0"/>
        </w:rPr>
        <w:t>;</w:t>
      </w:r>
      <w:r>
        <w:rPr>
          <w:b w:val="0"/>
          <w:i w:val="0"/>
        </w:rPr>
        <w:t xml:space="preserve"> </w:t>
      </w:r>
      <w:r>
        <w:rPr>
          <w:b w:val="0"/>
          <w:i w:val="0"/>
        </w:rPr>
        <w:t>c</w:t>
      </w:r>
      <w:r>
        <w:rPr>
          <w:b w:val="0"/>
          <w:i w:val="0"/>
        </w:rPr>
        <w:t>ó</w:t>
      </w:r>
      <w:r>
        <w:rPr>
          <w:b w:val="0"/>
          <w:i w:val="0"/>
        </w:rPr>
        <w:t xml:space="preserve"> </w:t>
      </w:r>
      <w:r>
        <w:rPr>
          <w:b w:val="0"/>
          <w:i w:val="0"/>
        </w:rPr>
        <w:t>hi</w:t>
      </w:r>
      <w:r>
        <w:rPr>
          <w:b w:val="0"/>
          <w:i w:val="0"/>
        </w:rPr>
        <w:t>ể</w:t>
      </w:r>
      <w:r>
        <w:rPr>
          <w:b w:val="0"/>
          <w:i w:val="0"/>
        </w:rPr>
        <w:t>u</w:t>
      </w:r>
      <w:r>
        <w:rPr>
          <w:b w:val="0"/>
          <w:i w:val="0"/>
        </w:rPr>
        <w:t xml:space="preserve"> </w:t>
      </w:r>
      <w:r>
        <w:rPr>
          <w:b w:val="0"/>
          <w:i w:val="0"/>
        </w:rPr>
        <w:t>biết,</w:t>
      </w:r>
      <w:r>
        <w:rPr>
          <w:b w:val="0"/>
          <w:i w:val="0"/>
        </w:rPr>
        <w:t xml:space="preserve"> </w:t>
      </w:r>
      <w:r>
        <w:rPr>
          <w:b w:val="0"/>
          <w:i w:val="0"/>
        </w:rPr>
        <w:t>nắm</w:t>
      </w:r>
      <w:r>
        <w:rPr>
          <w:b w:val="0"/>
          <w:i w:val="0"/>
        </w:rPr>
        <w:t xml:space="preserve"> </w:t>
      </w:r>
      <w:r>
        <w:rPr>
          <w:b w:val="0"/>
          <w:i w:val="0"/>
        </w:rPr>
        <w:t>v</w:t>
      </w:r>
      <w:r>
        <w:rPr>
          <w:b w:val="0"/>
          <w:i w:val="0"/>
        </w:rPr>
        <w:t>ữ</w:t>
      </w:r>
      <w:r>
        <w:rPr>
          <w:b w:val="0"/>
          <w:i w:val="0"/>
        </w:rPr>
        <w:t>n</w:t>
      </w:r>
      <w:r>
        <w:rPr>
          <w:b w:val="0"/>
          <w:i w:val="0"/>
        </w:rPr>
        <w:t>g</w:t>
      </w:r>
      <w:r>
        <w:rPr>
          <w:b w:val="0"/>
          <w:i w:val="0"/>
        </w:rPr>
        <w:t xml:space="preserve"> </w:t>
      </w:r>
      <w:r>
        <w:rPr>
          <w:b w:val="0"/>
          <w:i w:val="0"/>
        </w:rPr>
        <w:t>t</w:t>
      </w:r>
      <w:r>
        <w:rPr>
          <w:b w:val="0"/>
          <w:i w:val="0"/>
        </w:rPr>
        <w:t>i</w:t>
      </w:r>
      <w:r>
        <w:rPr>
          <w:b w:val="0"/>
          <w:i w:val="0"/>
        </w:rPr>
        <w:t>êu</w:t>
      </w:r>
      <w:r>
        <w:rPr>
          <w:b w:val="0"/>
          <w:i w:val="0"/>
        </w:rPr>
        <w:t xml:space="preserve"> </w:t>
      </w:r>
      <w:r>
        <w:rPr>
          <w:b w:val="0"/>
          <w:i w:val="0"/>
        </w:rPr>
        <w:t>ch</w:t>
      </w:r>
      <w:r>
        <w:rPr>
          <w:b w:val="0"/>
          <w:i w:val="0"/>
        </w:rPr>
        <w:t>u</w:t>
      </w:r>
      <w:r>
        <w:rPr>
          <w:b w:val="0"/>
          <w:i w:val="0"/>
        </w:rPr>
        <w:t>ẩ</w:t>
      </w:r>
      <w:r>
        <w:rPr>
          <w:b w:val="0"/>
          <w:i w:val="0"/>
        </w:rPr>
        <w:t>n,</w:t>
      </w:r>
      <w:r>
        <w:rPr>
          <w:b w:val="0"/>
          <w:i w:val="0"/>
        </w:rPr>
        <w:t xml:space="preserve"> </w:t>
      </w:r>
      <w:r>
        <w:rPr>
          <w:b w:val="0"/>
          <w:i w:val="0"/>
        </w:rPr>
        <w:t>q</w:t>
      </w:r>
      <w:r>
        <w:rPr>
          <w:b w:val="0"/>
          <w:i w:val="0"/>
        </w:rPr>
        <w:t>u</w:t>
      </w:r>
      <w:r>
        <w:rPr>
          <w:b w:val="0"/>
          <w:i w:val="0"/>
        </w:rPr>
        <w:t>y</w:t>
      </w:r>
      <w:r>
        <w:rPr>
          <w:b w:val="0"/>
          <w:i w:val="0"/>
        </w:rPr>
        <w:t xml:space="preserve"> </w:t>
      </w:r>
      <w:r>
        <w:rPr>
          <w:b w:val="0"/>
          <w:i w:val="0"/>
        </w:rPr>
        <w:t>ch</w:t>
      </w:r>
      <w:r>
        <w:rPr>
          <w:b w:val="0"/>
          <w:i w:val="0"/>
        </w:rPr>
        <w:t>u</w:t>
      </w:r>
      <w:r>
        <w:rPr>
          <w:b w:val="0"/>
          <w:i w:val="0"/>
        </w:rPr>
        <w:t>ẩ</w:t>
      </w:r>
      <w:r>
        <w:rPr>
          <w:b w:val="0"/>
          <w:i w:val="0"/>
        </w:rPr>
        <w:t>n</w:t>
      </w:r>
    </w:p>
    <w:p>
      <w:pPr>
        <w:jc w:val="both"/>
      </w:pPr>
      <w:r>
        <w:rPr>
          <w:b w:val="0"/>
          <w:i w:val="0"/>
        </w:rPr>
        <w:t>k</w:t>
      </w:r>
      <w:r>
        <w:rPr>
          <w:b w:val="0"/>
          <w:i w:val="0"/>
        </w:rPr>
        <w:t>ỹ</w:t>
      </w:r>
      <w:r>
        <w:rPr>
          <w:b w:val="0"/>
          <w:i w:val="0"/>
        </w:rPr>
        <w:t xml:space="preserve"> </w:t>
      </w:r>
      <w:r>
        <w:rPr>
          <w:b w:val="0"/>
          <w:i w:val="0"/>
        </w:rPr>
        <w:t>thuật</w:t>
      </w:r>
      <w:r>
        <w:rPr>
          <w:b w:val="0"/>
          <w:i w:val="0"/>
        </w:rPr>
        <w:t xml:space="preserve"> v</w:t>
      </w:r>
      <w:r>
        <w:rPr>
          <w:b w:val="0"/>
          <w:i w:val="0"/>
        </w:rPr>
        <w:t>ề thăm dò k</w:t>
      </w:r>
      <w:r>
        <w:rPr>
          <w:b w:val="0"/>
          <w:i w:val="0"/>
        </w:rPr>
        <w:t>h</w:t>
      </w:r>
      <w:r>
        <w:rPr>
          <w:b w:val="0"/>
          <w:i w:val="0"/>
        </w:rPr>
        <w:t>oá</w:t>
      </w:r>
      <w:r>
        <w:rPr>
          <w:b w:val="0"/>
          <w:i w:val="0"/>
        </w:rPr>
        <w:t>n</w:t>
      </w:r>
      <w:r>
        <w:rPr>
          <w:b w:val="0"/>
          <w:i w:val="0"/>
        </w:rPr>
        <w:t xml:space="preserve">g </w:t>
      </w:r>
      <w:r>
        <w:rPr>
          <w:b w:val="0"/>
          <w:i w:val="0"/>
        </w:rPr>
        <w:t>s</w:t>
      </w:r>
      <w:r>
        <w:rPr>
          <w:b w:val="0"/>
          <w:i w:val="0"/>
        </w:rPr>
        <w:t>ản;</w:t>
      </w:r>
    </w:p>
    <w:p>
      <w:pPr>
        <w:jc w:val="both"/>
      </w:pPr>
      <w:r>
        <w:rPr>
          <w:b w:val="0"/>
          <w:i w:val="0"/>
        </w:rPr>
        <w:t>c)</w:t>
      </w:r>
      <w:r>
        <w:rPr>
          <w:b w:val="0"/>
          <w:i w:val="0"/>
        </w:rPr>
        <w:t xml:space="preserve"> </w:t>
      </w:r>
      <w:r>
        <w:rPr>
          <w:b w:val="0"/>
          <w:i w:val="0"/>
        </w:rPr>
        <w:t>Có</w:t>
      </w:r>
      <w:r>
        <w:rPr>
          <w:b w:val="0"/>
          <w:i w:val="0"/>
        </w:rPr>
        <w:t xml:space="preserve"> </w:t>
      </w:r>
      <w:r>
        <w:rPr>
          <w:b w:val="0"/>
          <w:i w:val="0"/>
        </w:rPr>
        <w:t>đội</w:t>
      </w:r>
      <w:r>
        <w:rPr>
          <w:b w:val="0"/>
          <w:i w:val="0"/>
        </w:rPr>
        <w:t xml:space="preserve"> </w:t>
      </w:r>
      <w:r>
        <w:rPr>
          <w:b w:val="0"/>
          <w:i w:val="0"/>
        </w:rPr>
        <w:t xml:space="preserve"> </w:t>
      </w:r>
      <w:r>
        <w:rPr>
          <w:b w:val="0"/>
          <w:i w:val="0"/>
        </w:rPr>
        <w:t>n</w:t>
      </w:r>
      <w:r>
        <w:rPr>
          <w:b w:val="0"/>
          <w:i w:val="0"/>
        </w:rPr>
        <w:t>gũ</w:t>
      </w:r>
      <w:r>
        <w:rPr>
          <w:b w:val="0"/>
          <w:i w:val="0"/>
        </w:rPr>
        <w:t xml:space="preserve"> </w:t>
      </w:r>
      <w:r>
        <w:rPr>
          <w:b w:val="0"/>
          <w:i w:val="0"/>
        </w:rPr>
        <w:t>công</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kỹ</w:t>
      </w:r>
      <w:r>
        <w:rPr>
          <w:b w:val="0"/>
          <w:i w:val="0"/>
        </w:rPr>
        <w:t xml:space="preserve"> </w:t>
      </w:r>
      <w:r>
        <w:rPr>
          <w:b w:val="0"/>
          <w:i w:val="0"/>
        </w:rPr>
        <w:t>thuật</w:t>
      </w:r>
      <w:r>
        <w:rPr>
          <w:b w:val="0"/>
          <w:i w:val="0"/>
        </w:rPr>
        <w:t xml:space="preserve"> </w:t>
      </w:r>
      <w:r>
        <w:rPr>
          <w:b w:val="0"/>
          <w:i w:val="0"/>
        </w:rPr>
        <w:t>chuy</w:t>
      </w:r>
      <w:r>
        <w:rPr>
          <w:b w:val="0"/>
          <w:i w:val="0"/>
        </w:rPr>
        <w:t>ê</w:t>
      </w:r>
      <w:r>
        <w:rPr>
          <w:b w:val="0"/>
          <w:i w:val="0"/>
        </w:rPr>
        <w:t>n</w:t>
      </w:r>
      <w:r>
        <w:rPr>
          <w:b w:val="0"/>
          <w:i w:val="0"/>
        </w:rPr>
        <w:t xml:space="preserve"> </w:t>
      </w:r>
      <w:r>
        <w:rPr>
          <w:b w:val="0"/>
          <w:i w:val="0"/>
        </w:rPr>
        <w:t>ngà</w:t>
      </w:r>
      <w:r>
        <w:rPr>
          <w:b w:val="0"/>
          <w:i w:val="0"/>
        </w:rPr>
        <w:t>n</w:t>
      </w:r>
      <w:r>
        <w:rPr>
          <w:b w:val="0"/>
          <w:i w:val="0"/>
        </w:rPr>
        <w:t>h</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địa</w:t>
      </w:r>
      <w:r>
        <w:rPr>
          <w:b w:val="0"/>
          <w:i w:val="0"/>
        </w:rPr>
        <w:t xml:space="preserve"> </w:t>
      </w:r>
      <w:r>
        <w:rPr>
          <w:b w:val="0"/>
          <w:i w:val="0"/>
        </w:rPr>
        <w:t>c</w:t>
      </w:r>
      <w:r>
        <w:rPr>
          <w:b w:val="0"/>
          <w:i w:val="0"/>
        </w:rPr>
        <w:t>h</w:t>
      </w:r>
      <w:r>
        <w:rPr>
          <w:b w:val="0"/>
          <w:i w:val="0"/>
        </w:rPr>
        <w:t>ất</w:t>
      </w:r>
      <w:r>
        <w:rPr>
          <w:b w:val="0"/>
          <w:i w:val="0"/>
        </w:rPr>
        <w:t xml:space="preserve"> </w:t>
      </w:r>
      <w:r>
        <w:rPr>
          <w:b w:val="0"/>
          <w:i w:val="0"/>
        </w:rPr>
        <w:t>thuỷ</w:t>
      </w:r>
      <w:r>
        <w:rPr>
          <w:b w:val="0"/>
          <w:i w:val="0"/>
        </w:rPr>
        <w:t xml:space="preserve"> </w:t>
      </w:r>
      <w:r>
        <w:rPr>
          <w:b w:val="0"/>
          <w:i w:val="0"/>
        </w:rPr>
        <w:t xml:space="preserve"> </w:t>
      </w:r>
      <w:r>
        <w:rPr>
          <w:b w:val="0"/>
          <w:i w:val="0"/>
        </w:rPr>
        <w:t>v</w:t>
      </w:r>
      <w:r>
        <w:rPr>
          <w:b w:val="0"/>
          <w:i w:val="0"/>
        </w:rPr>
        <w:t>ăn,</w:t>
      </w:r>
      <w:r>
        <w:rPr>
          <w:b w:val="0"/>
          <w:i w:val="0"/>
        </w:rPr>
        <w:t xml:space="preserve"> </w:t>
      </w:r>
      <w:r>
        <w:rPr>
          <w:b w:val="0"/>
          <w:i w:val="0"/>
        </w:rPr>
        <w:t>địa</w:t>
      </w:r>
      <w:r>
        <w:rPr>
          <w:b w:val="0"/>
          <w:i w:val="0"/>
        </w:rPr>
        <w:t xml:space="preserve"> </w:t>
      </w:r>
      <w:r>
        <w:rPr>
          <w:b w:val="0"/>
          <w:i w:val="0"/>
        </w:rPr>
        <w:t xml:space="preserve">chất </w:t>
      </w:r>
      <w:r>
        <w:rPr>
          <w:b w:val="0"/>
          <w:i w:val="0"/>
        </w:rPr>
        <w:t>c</w:t>
      </w:r>
      <w:r>
        <w:rPr>
          <w:b w:val="0"/>
          <w:i w:val="0"/>
        </w:rPr>
        <w:t xml:space="preserve">ông trình, địa </w:t>
      </w:r>
      <w:r>
        <w:rPr>
          <w:b w:val="0"/>
          <w:i w:val="0"/>
        </w:rPr>
        <w:t>v</w:t>
      </w:r>
      <w:r>
        <w:rPr>
          <w:b w:val="0"/>
          <w:i w:val="0"/>
        </w:rPr>
        <w:t>ật lý, kho</w:t>
      </w:r>
      <w:r>
        <w:rPr>
          <w:b w:val="0"/>
          <w:i w:val="0"/>
        </w:rPr>
        <w:t>a</w:t>
      </w:r>
      <w:r>
        <w:rPr>
          <w:b w:val="0"/>
          <w:i w:val="0"/>
        </w:rPr>
        <w:t>n, khai</w:t>
      </w:r>
      <w:r>
        <w:rPr>
          <w:b w:val="0"/>
          <w:i w:val="0"/>
        </w:rPr>
        <w:t xml:space="preserve"> </w:t>
      </w:r>
      <w:r>
        <w:rPr>
          <w:b w:val="0"/>
          <w:i w:val="0"/>
        </w:rPr>
        <w:t>đ</w:t>
      </w:r>
      <w:r>
        <w:rPr>
          <w:b w:val="0"/>
          <w:i w:val="0"/>
        </w:rPr>
        <w:t>à</w:t>
      </w:r>
      <w:r>
        <w:rPr>
          <w:b w:val="0"/>
          <w:i w:val="0"/>
        </w:rPr>
        <w:t>o và chuy</w:t>
      </w:r>
      <w:r>
        <w:rPr>
          <w:b w:val="0"/>
          <w:i w:val="0"/>
        </w:rPr>
        <w:t>ê</w:t>
      </w:r>
      <w:r>
        <w:rPr>
          <w:b w:val="0"/>
          <w:i w:val="0"/>
        </w:rPr>
        <w:t>n ng</w:t>
      </w:r>
      <w:r>
        <w:rPr>
          <w:b w:val="0"/>
          <w:i w:val="0"/>
        </w:rPr>
        <w:t>à</w:t>
      </w:r>
      <w:r>
        <w:rPr>
          <w:b w:val="0"/>
          <w:i w:val="0"/>
        </w:rPr>
        <w:t>nh k</w:t>
      </w:r>
      <w:r>
        <w:rPr>
          <w:b w:val="0"/>
          <w:i w:val="0"/>
        </w:rPr>
        <w:t>h</w:t>
      </w:r>
      <w:r>
        <w:rPr>
          <w:b w:val="0"/>
          <w:i w:val="0"/>
        </w:rPr>
        <w:t>ác</w:t>
      </w:r>
      <w:r>
        <w:rPr>
          <w:b w:val="0"/>
          <w:i w:val="0"/>
        </w:rPr>
        <w:t xml:space="preserve"> </w:t>
      </w:r>
      <w:r>
        <w:rPr>
          <w:b w:val="0"/>
          <w:i w:val="0"/>
        </w:rPr>
        <w:t>có li</w:t>
      </w:r>
      <w:r>
        <w:rPr>
          <w:b w:val="0"/>
          <w:i w:val="0"/>
        </w:rPr>
        <w:t>ê</w:t>
      </w:r>
      <w:r>
        <w:rPr>
          <w:b w:val="0"/>
          <w:i w:val="0"/>
        </w:rPr>
        <w:t>n quan;</w:t>
      </w:r>
    </w:p>
    <w:p>
      <w:pPr>
        <w:jc w:val="both"/>
      </w:pPr>
      <w:r>
        <w:rPr>
          <w:b w:val="0"/>
          <w:i w:val="0"/>
        </w:rPr>
        <w:t>d) Có th</w:t>
      </w:r>
      <w:r>
        <w:rPr>
          <w:b w:val="0"/>
          <w:i w:val="0"/>
        </w:rPr>
        <w:t>i</w:t>
      </w:r>
      <w:r>
        <w:rPr>
          <w:b w:val="0"/>
          <w:i w:val="0"/>
        </w:rPr>
        <w:t>ết</w:t>
      </w:r>
      <w:r>
        <w:rPr>
          <w:b w:val="0"/>
          <w:i w:val="0"/>
        </w:rPr>
        <w:t xml:space="preserve"> </w:t>
      </w:r>
      <w:r>
        <w:rPr>
          <w:b w:val="0"/>
          <w:i w:val="0"/>
        </w:rPr>
        <w:t>bị,</w:t>
      </w:r>
      <w:r>
        <w:rPr>
          <w:b w:val="0"/>
          <w:i w:val="0"/>
        </w:rPr>
        <w:t xml:space="preserve"> </w:t>
      </w:r>
      <w:r>
        <w:rPr>
          <w:b w:val="0"/>
          <w:i w:val="0"/>
        </w:rPr>
        <w:t>công</w:t>
      </w:r>
      <w:r>
        <w:rPr>
          <w:b w:val="0"/>
          <w:i w:val="0"/>
        </w:rPr>
        <w:t xml:space="preserve"> </w:t>
      </w:r>
      <w:r>
        <w:rPr>
          <w:b w:val="0"/>
          <w:i w:val="0"/>
        </w:rPr>
        <w:t>c</w:t>
      </w:r>
      <w:r>
        <w:rPr>
          <w:b w:val="0"/>
          <w:i w:val="0"/>
        </w:rPr>
        <w:t>ụ ch</w:t>
      </w:r>
      <w:r>
        <w:rPr>
          <w:b w:val="0"/>
          <w:i w:val="0"/>
        </w:rPr>
        <w:t>uy</w:t>
      </w:r>
      <w:r>
        <w:rPr>
          <w:b w:val="0"/>
          <w:i w:val="0"/>
        </w:rPr>
        <w:t>ên dùng</w:t>
      </w:r>
      <w:r>
        <w:rPr>
          <w:b w:val="0"/>
          <w:i w:val="0"/>
        </w:rPr>
        <w:t xml:space="preserve"> </w:t>
      </w:r>
      <w:r>
        <w:rPr>
          <w:b w:val="0"/>
          <w:i w:val="0"/>
        </w:rPr>
        <w:t>c</w:t>
      </w:r>
      <w:r>
        <w:rPr>
          <w:b w:val="0"/>
          <w:i w:val="0"/>
        </w:rPr>
        <w:t>ần</w:t>
      </w:r>
      <w:r>
        <w:rPr>
          <w:b w:val="0"/>
          <w:i w:val="0"/>
        </w:rPr>
        <w:t xml:space="preserve"> t</w:t>
      </w:r>
      <w:r>
        <w:rPr>
          <w:b w:val="0"/>
          <w:i w:val="0"/>
        </w:rPr>
        <w:t>hiết</w:t>
      </w:r>
      <w:r>
        <w:rPr>
          <w:b w:val="0"/>
          <w:i w:val="0"/>
        </w:rPr>
        <w:t xml:space="preserve"> </w:t>
      </w:r>
      <w:r>
        <w:rPr>
          <w:b w:val="0"/>
          <w:i w:val="0"/>
        </w:rPr>
        <w:t>để thi công công trì</w:t>
      </w:r>
      <w:r>
        <w:rPr>
          <w:b w:val="0"/>
          <w:i w:val="0"/>
        </w:rPr>
        <w:t>n</w:t>
      </w:r>
      <w:r>
        <w:rPr>
          <w:b w:val="0"/>
          <w:i w:val="0"/>
        </w:rPr>
        <w:t>h t</w:t>
      </w:r>
      <w:r>
        <w:rPr>
          <w:b w:val="0"/>
          <w:i w:val="0"/>
        </w:rPr>
        <w:t>h</w:t>
      </w:r>
      <w:r>
        <w:rPr>
          <w:b w:val="0"/>
          <w:i w:val="0"/>
        </w:rPr>
        <w:t>ăm dò k</w:t>
      </w:r>
      <w:r>
        <w:rPr>
          <w:b w:val="0"/>
          <w:i w:val="0"/>
        </w:rPr>
        <w:t>h</w:t>
      </w:r>
      <w:r>
        <w:rPr>
          <w:b w:val="0"/>
          <w:i w:val="0"/>
        </w:rPr>
        <w:t>oáng</w:t>
      </w:r>
      <w:r>
        <w:rPr>
          <w:b w:val="0"/>
          <w:i w:val="0"/>
        </w:rPr>
        <w:t xml:space="preserve"> </w:t>
      </w:r>
      <w:r>
        <w:rPr>
          <w:b w:val="0"/>
          <w:i w:val="0"/>
        </w:rPr>
        <w:t>s</w:t>
      </w:r>
      <w:r>
        <w:rPr>
          <w:b w:val="0"/>
          <w:i w:val="0"/>
        </w:rPr>
        <w:t>ản.</w:t>
      </w:r>
    </w:p>
    <w:p>
      <w:pPr>
        <w:jc w:val="both"/>
      </w:pPr>
      <w:r>
        <w:rPr>
          <w:b w:val="0"/>
          <w:i w:val="0"/>
        </w:rPr>
        <w:t>2. Bộ Tài ng</w:t>
      </w:r>
      <w:r>
        <w:rPr>
          <w:b w:val="0"/>
          <w:i w:val="0"/>
        </w:rPr>
        <w:t>u</w:t>
      </w:r>
      <w:r>
        <w:rPr>
          <w:b w:val="0"/>
          <w:i w:val="0"/>
        </w:rPr>
        <w:t>yên và Môi t</w:t>
      </w:r>
      <w:r>
        <w:rPr>
          <w:b w:val="0"/>
          <w:i w:val="0"/>
        </w:rPr>
        <w:t>r</w:t>
      </w:r>
      <w:r>
        <w:rPr>
          <w:b w:val="0"/>
          <w:i w:val="0"/>
        </w:rPr>
        <w:t>ư</w:t>
      </w:r>
      <w:r>
        <w:rPr>
          <w:b w:val="0"/>
          <w:i w:val="0"/>
        </w:rPr>
        <w:t>ờ</w:t>
      </w:r>
      <w:r>
        <w:rPr>
          <w:b w:val="0"/>
          <w:i w:val="0"/>
        </w:rPr>
        <w:t>n</w:t>
      </w:r>
      <w:r>
        <w:rPr>
          <w:b w:val="0"/>
          <w:i w:val="0"/>
        </w:rPr>
        <w:t>g quy định</w:t>
      </w:r>
      <w:r>
        <w:rPr>
          <w:b w:val="0"/>
          <w:i w:val="0"/>
        </w:rPr>
        <w:t xml:space="preserve"> </w:t>
      </w:r>
      <w:r>
        <w:rPr>
          <w:b w:val="0"/>
          <w:i w:val="0"/>
        </w:rPr>
        <w:t>c</w:t>
      </w:r>
      <w:r>
        <w:rPr>
          <w:b w:val="0"/>
          <w:i w:val="0"/>
        </w:rPr>
        <w:t>hi</w:t>
      </w:r>
      <w:r>
        <w:rPr>
          <w:b w:val="0"/>
          <w:i w:val="0"/>
        </w:rPr>
        <w:t xml:space="preserve"> </w:t>
      </w:r>
      <w:r>
        <w:rPr>
          <w:b w:val="0"/>
          <w:i w:val="0"/>
        </w:rPr>
        <w:t>tiết</w:t>
      </w:r>
      <w:r>
        <w:rPr>
          <w:b w:val="0"/>
          <w:i w:val="0"/>
        </w:rPr>
        <w:t xml:space="preserve"> </w:t>
      </w:r>
      <w:r>
        <w:rPr>
          <w:b w:val="0"/>
          <w:i w:val="0"/>
        </w:rPr>
        <w:t>điều</w:t>
      </w:r>
      <w:r>
        <w:rPr>
          <w:b w:val="0"/>
          <w:i w:val="0"/>
        </w:rPr>
        <w:t xml:space="preserve"> </w:t>
      </w:r>
      <w:r>
        <w:rPr>
          <w:b w:val="0"/>
          <w:i w:val="0"/>
        </w:rPr>
        <w:t>k</w:t>
      </w:r>
      <w:r>
        <w:rPr>
          <w:b w:val="0"/>
          <w:i w:val="0"/>
        </w:rPr>
        <w:t>iện h</w:t>
      </w:r>
      <w:r>
        <w:rPr>
          <w:b w:val="0"/>
          <w:i w:val="0"/>
        </w:rPr>
        <w:t>à</w:t>
      </w:r>
      <w:r>
        <w:rPr>
          <w:b w:val="0"/>
          <w:i w:val="0"/>
        </w:rPr>
        <w:t>nh n</w:t>
      </w:r>
      <w:r>
        <w:rPr>
          <w:b w:val="0"/>
          <w:i w:val="0"/>
        </w:rPr>
        <w:t>g</w:t>
      </w:r>
      <w:r>
        <w:rPr>
          <w:b w:val="0"/>
          <w:i w:val="0"/>
        </w:rPr>
        <w:t>hề thăm dò khoá</w:t>
      </w:r>
      <w:r>
        <w:rPr>
          <w:b w:val="0"/>
          <w:i w:val="0"/>
        </w:rPr>
        <w:t>n</w:t>
      </w:r>
      <w:r>
        <w:rPr>
          <w:b w:val="0"/>
          <w:i w:val="0"/>
        </w:rPr>
        <w:t xml:space="preserve">g </w:t>
      </w:r>
      <w:r>
        <w:rPr>
          <w:b w:val="0"/>
          <w:i w:val="0"/>
        </w:rPr>
        <w:t>s</w:t>
      </w:r>
      <w:r>
        <w:rPr>
          <w:b w:val="0"/>
          <w:i w:val="0"/>
        </w:rPr>
        <w:t>ả</w:t>
      </w:r>
      <w:r>
        <w:rPr>
          <w:b w:val="0"/>
          <w:i w:val="0"/>
        </w:rPr>
        <w:t>n.</w:t>
      </w:r>
    </w:p>
    <w:p>
      <w:r>
        <w:rPr>
          <w:b/>
          <w:i w:val="0"/>
        </w:rPr>
        <w:t>Điều 36. Lựa chọn tổ chức, cá nhân thăm dò khoáng sản</w:t>
      </w:r>
    </w:p>
    <w:p>
      <w:pPr>
        <w:jc w:val="both"/>
      </w:pPr>
      <w:r>
        <w:rPr>
          <w:b w:val="0"/>
          <w:i w:val="0"/>
        </w:rPr>
        <w:t>1.</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q</w:t>
      </w:r>
      <w:r>
        <w:rPr>
          <w:b w:val="0"/>
          <w:i w:val="0"/>
        </w:rPr>
        <w:t>uản</w:t>
      </w:r>
      <w:r>
        <w:rPr>
          <w:b w:val="0"/>
          <w:i w:val="0"/>
        </w:rPr>
        <w:t xml:space="preserve"> </w:t>
      </w:r>
      <w:r>
        <w:rPr>
          <w:b w:val="0"/>
          <w:i w:val="0"/>
        </w:rPr>
        <w:t>l</w:t>
      </w:r>
      <w:r>
        <w:rPr>
          <w:b w:val="0"/>
          <w:i w:val="0"/>
        </w:rPr>
        <w:t>ý</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ước</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l</w:t>
      </w:r>
      <w:r>
        <w:rPr>
          <w:b w:val="0"/>
          <w:i w:val="0"/>
        </w:rPr>
        <w:t>ự</w:t>
      </w:r>
      <w:r>
        <w:rPr>
          <w:b w:val="0"/>
          <w:i w:val="0"/>
        </w:rPr>
        <w:t>a</w:t>
      </w:r>
      <w:r>
        <w:rPr>
          <w:b w:val="0"/>
          <w:i w:val="0"/>
        </w:rPr>
        <w:t xml:space="preserve"> </w:t>
      </w:r>
      <w:r>
        <w:rPr>
          <w:b w:val="0"/>
          <w:i w:val="0"/>
        </w:rPr>
        <w:t>chọn</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để</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 xml:space="preserve"> </w:t>
      </w:r>
      <w:r>
        <w:rPr>
          <w:b w:val="0"/>
          <w:i w:val="0"/>
        </w:rPr>
        <w:t>p</w:t>
      </w:r>
      <w:r>
        <w:rPr>
          <w:b w:val="0"/>
          <w:i w:val="0"/>
        </w:rPr>
        <w:t>hép thăm dò k</w:t>
      </w:r>
      <w:r>
        <w:rPr>
          <w:b w:val="0"/>
          <w:i w:val="0"/>
        </w:rPr>
        <w:t>h</w:t>
      </w:r>
      <w:r>
        <w:rPr>
          <w:b w:val="0"/>
          <w:i w:val="0"/>
        </w:rPr>
        <w:t>o</w:t>
      </w:r>
      <w:r>
        <w:rPr>
          <w:b w:val="0"/>
          <w:i w:val="0"/>
        </w:rPr>
        <w:t>á</w:t>
      </w:r>
      <w:r>
        <w:rPr>
          <w:b w:val="0"/>
          <w:i w:val="0"/>
        </w:rPr>
        <w:t xml:space="preserve">ng </w:t>
      </w:r>
      <w:r>
        <w:rPr>
          <w:b w:val="0"/>
          <w:i w:val="0"/>
        </w:rPr>
        <w:t>s</w:t>
      </w:r>
      <w:r>
        <w:rPr>
          <w:b w:val="0"/>
          <w:i w:val="0"/>
        </w:rPr>
        <w:t>ả</w:t>
      </w:r>
      <w:r>
        <w:rPr>
          <w:b w:val="0"/>
          <w:i w:val="0"/>
        </w:rPr>
        <w:t>n ở</w:t>
      </w:r>
      <w:r>
        <w:rPr>
          <w:b w:val="0"/>
          <w:i w:val="0"/>
        </w:rPr>
        <w:t xml:space="preserve"> </w:t>
      </w:r>
      <w:r>
        <w:rPr>
          <w:b w:val="0"/>
          <w:i w:val="0"/>
        </w:rPr>
        <w:t>khu</w:t>
      </w:r>
      <w:r>
        <w:rPr>
          <w:b w:val="0"/>
          <w:i w:val="0"/>
        </w:rPr>
        <w:t xml:space="preserve"> </w:t>
      </w:r>
      <w:r>
        <w:rPr>
          <w:b w:val="0"/>
          <w:i w:val="0"/>
        </w:rPr>
        <w:t>vực k</w:t>
      </w:r>
      <w:r>
        <w:rPr>
          <w:b w:val="0"/>
          <w:i w:val="0"/>
        </w:rPr>
        <w:t>h</w:t>
      </w:r>
      <w:r>
        <w:rPr>
          <w:b w:val="0"/>
          <w:i w:val="0"/>
        </w:rPr>
        <w:t xml:space="preserve">ông </w:t>
      </w:r>
      <w:r>
        <w:rPr>
          <w:b w:val="0"/>
          <w:i w:val="0"/>
        </w:rPr>
        <w:t>đấ</w:t>
      </w:r>
      <w:r>
        <w:rPr>
          <w:b w:val="0"/>
          <w:i w:val="0"/>
        </w:rPr>
        <w:t>u giá qu</w:t>
      </w:r>
      <w:r>
        <w:rPr>
          <w:b w:val="0"/>
          <w:i w:val="0"/>
        </w:rPr>
        <w:t>y</w:t>
      </w:r>
      <w:r>
        <w:rPr>
          <w:b w:val="0"/>
          <w:i w:val="0"/>
        </w:rPr>
        <w:t>ền</w:t>
      </w:r>
      <w:r>
        <w:rPr>
          <w:b w:val="0"/>
          <w:i w:val="0"/>
        </w:rPr>
        <w:t xml:space="preserve"> </w:t>
      </w:r>
      <w:r>
        <w:rPr>
          <w:b w:val="0"/>
          <w:i w:val="0"/>
        </w:rPr>
        <w:t>khai thác</w:t>
      </w:r>
      <w:r>
        <w:rPr>
          <w:b w:val="0"/>
          <w:i w:val="0"/>
        </w:rPr>
        <w:t xml:space="preserve"> </w:t>
      </w:r>
      <w:r>
        <w:rPr>
          <w:b w:val="0"/>
          <w:i w:val="0"/>
        </w:rPr>
        <w:t>kh</w:t>
      </w:r>
      <w:r>
        <w:rPr>
          <w:b w:val="0"/>
          <w:i w:val="0"/>
        </w:rPr>
        <w:t>oá</w:t>
      </w:r>
      <w:r>
        <w:rPr>
          <w:b w:val="0"/>
          <w:i w:val="0"/>
        </w:rPr>
        <w:t xml:space="preserve">ng </w:t>
      </w:r>
      <w:r>
        <w:rPr>
          <w:b w:val="0"/>
          <w:i w:val="0"/>
        </w:rPr>
        <w:t>s</w:t>
      </w:r>
      <w:r>
        <w:rPr>
          <w:b w:val="0"/>
          <w:i w:val="0"/>
        </w:rPr>
        <w:t>ả</w:t>
      </w:r>
      <w:r>
        <w:rPr>
          <w:b w:val="0"/>
          <w:i w:val="0"/>
        </w:rPr>
        <w:t>n.</w:t>
      </w:r>
    </w:p>
    <w:p>
      <w:pPr>
        <w:jc w:val="both"/>
      </w:pPr>
      <w:r>
        <w:rPr>
          <w:b w:val="0"/>
          <w:i w:val="0"/>
        </w:rPr>
        <w:t>2. Chính p</w:t>
      </w:r>
      <w:r>
        <w:rPr>
          <w:b w:val="0"/>
          <w:i w:val="0"/>
        </w:rPr>
        <w:t>h</w:t>
      </w:r>
      <w:r>
        <w:rPr>
          <w:b w:val="0"/>
          <w:i w:val="0"/>
        </w:rPr>
        <w:t>ủ quy định chi tiết</w:t>
      </w:r>
      <w:r>
        <w:rPr>
          <w:b w:val="0"/>
          <w:i w:val="0"/>
        </w:rPr>
        <w:t xml:space="preserve"> v</w:t>
      </w:r>
      <w:r>
        <w:rPr>
          <w:b w:val="0"/>
          <w:i w:val="0"/>
        </w:rPr>
        <w:t>iệc lựa c</w:t>
      </w:r>
      <w:r>
        <w:rPr>
          <w:b w:val="0"/>
          <w:i w:val="0"/>
        </w:rPr>
        <w:t>h</w:t>
      </w:r>
      <w:r>
        <w:rPr>
          <w:b w:val="0"/>
          <w:i w:val="0"/>
        </w:rPr>
        <w:t xml:space="preserve">ọn </w:t>
      </w:r>
      <w:r>
        <w:rPr>
          <w:b w:val="0"/>
          <w:i w:val="0"/>
        </w:rPr>
        <w:t>t</w:t>
      </w:r>
      <w:r>
        <w:rPr>
          <w:b w:val="0"/>
          <w:i w:val="0"/>
        </w:rPr>
        <w:t xml:space="preserve">ổ </w:t>
      </w:r>
      <w:r>
        <w:rPr>
          <w:b w:val="0"/>
          <w:i w:val="0"/>
        </w:rPr>
        <w:t xml:space="preserve"> c</w:t>
      </w:r>
      <w:r>
        <w:rPr>
          <w:b w:val="0"/>
          <w:i w:val="0"/>
        </w:rPr>
        <w:t>h</w:t>
      </w:r>
      <w:r>
        <w:rPr>
          <w:b w:val="0"/>
          <w:i w:val="0"/>
        </w:rPr>
        <w:t>ứ</w:t>
      </w:r>
      <w:r>
        <w:rPr>
          <w:b w:val="0"/>
          <w:i w:val="0"/>
        </w:rPr>
        <w:t>c, cá nhân t</w:t>
      </w:r>
      <w:r>
        <w:rPr>
          <w:b w:val="0"/>
          <w:i w:val="0"/>
        </w:rPr>
        <w:t>h</w:t>
      </w:r>
      <w:r>
        <w:rPr>
          <w:b w:val="0"/>
          <w:i w:val="0"/>
        </w:rPr>
        <w:t>ăm</w:t>
      </w:r>
      <w:r>
        <w:rPr>
          <w:b w:val="0"/>
          <w:i w:val="0"/>
        </w:rPr>
        <w:t xml:space="preserve"> </w:t>
      </w:r>
      <w:r>
        <w:rPr>
          <w:b w:val="0"/>
          <w:i w:val="0"/>
        </w:rPr>
        <w:t>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w:t>
      </w:r>
    </w:p>
    <w:p>
      <w:r>
        <w:rPr>
          <w:b/>
          <w:i w:val="0"/>
        </w:rPr>
        <w:t>Điều 37. Lựa chọn diện tích lập đề án thăm dò khoáng sản</w:t>
      </w:r>
    </w:p>
    <w:p>
      <w:pPr>
        <w:jc w:val="both"/>
      </w:pP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quy</w:t>
      </w:r>
      <w:r>
        <w:rPr>
          <w:b w:val="0"/>
          <w:i w:val="0"/>
        </w:rPr>
        <w:t xml:space="preserve"> </w:t>
      </w:r>
      <w:r>
        <w:rPr>
          <w:b w:val="0"/>
          <w:i w:val="0"/>
        </w:rPr>
        <w:t>đị</w:t>
      </w:r>
      <w:r>
        <w:rPr>
          <w:b w:val="0"/>
          <w:i w:val="0"/>
        </w:rPr>
        <w:t>n</w:t>
      </w:r>
      <w:r>
        <w:rPr>
          <w:b w:val="0"/>
          <w:i w:val="0"/>
        </w:rPr>
        <w:t>h</w:t>
      </w:r>
      <w:r>
        <w:rPr>
          <w:b w:val="0"/>
          <w:i w:val="0"/>
        </w:rPr>
        <w:t xml:space="preserve"> </w:t>
      </w:r>
      <w:r>
        <w:rPr>
          <w:b w:val="0"/>
          <w:i w:val="0"/>
        </w:rPr>
        <w:t>tại</w:t>
      </w:r>
      <w:r>
        <w:rPr>
          <w:b w:val="0"/>
          <w:i w:val="0"/>
        </w:rPr>
        <w:t xml:space="preserve"> </w:t>
      </w:r>
      <w:r>
        <w:rPr>
          <w:b w:val="0"/>
          <w:i w:val="0"/>
        </w:rPr>
        <w:t xml:space="preserve"> </w:t>
      </w:r>
      <w:r>
        <w:rPr>
          <w:b w:val="0"/>
          <w:i w:val="0"/>
        </w:rPr>
        <w:t>Đ</w:t>
      </w:r>
      <w:r>
        <w:rPr>
          <w:b w:val="0"/>
          <w:i w:val="0"/>
        </w:rPr>
        <w:t>i</w:t>
      </w:r>
      <w:r>
        <w:rPr>
          <w:b w:val="0"/>
          <w:i w:val="0"/>
        </w:rPr>
        <w:t>ề</w:t>
      </w:r>
      <w:r>
        <w:rPr>
          <w:b w:val="0"/>
          <w:i w:val="0"/>
        </w:rPr>
        <w:t>u</w:t>
      </w:r>
      <w:r>
        <w:rPr>
          <w:b w:val="0"/>
          <w:i w:val="0"/>
        </w:rPr>
        <w:t xml:space="preserve"> </w:t>
      </w:r>
      <w:r>
        <w:rPr>
          <w:b w:val="0"/>
          <w:i w:val="0"/>
        </w:rPr>
        <w:t>34</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Luật</w:t>
      </w:r>
      <w:r>
        <w:rPr>
          <w:b w:val="0"/>
          <w:i w:val="0"/>
        </w:rPr>
        <w:t xml:space="preserve"> </w:t>
      </w:r>
      <w:r>
        <w:rPr>
          <w:b w:val="0"/>
          <w:i w:val="0"/>
        </w:rPr>
        <w:t xml:space="preserve"> </w:t>
      </w:r>
      <w:r>
        <w:rPr>
          <w:b w:val="0"/>
          <w:i w:val="0"/>
        </w:rPr>
        <w:t>nà</w:t>
      </w:r>
      <w:r>
        <w:rPr>
          <w:b w:val="0"/>
          <w:i w:val="0"/>
        </w:rPr>
        <w:t>y</w:t>
      </w:r>
      <w:r>
        <w:rPr>
          <w:b w:val="0"/>
          <w:i w:val="0"/>
        </w:rPr>
        <w:t xml:space="preserve"> </w:t>
      </w:r>
      <w:r>
        <w:rPr>
          <w:b w:val="0"/>
          <w:i w:val="0"/>
        </w:rPr>
        <w:t>có</w:t>
      </w:r>
      <w:r>
        <w:rPr>
          <w:b w:val="0"/>
          <w:i w:val="0"/>
        </w:rPr>
        <w:t xml:space="preserve"> </w:t>
      </w:r>
      <w:r>
        <w:rPr>
          <w:b w:val="0"/>
          <w:i w:val="0"/>
        </w:rPr>
        <w:t>n</w:t>
      </w:r>
      <w:r>
        <w:rPr>
          <w:b w:val="0"/>
          <w:i w:val="0"/>
        </w:rPr>
        <w:t>h</w:t>
      </w:r>
      <w:r>
        <w:rPr>
          <w:b w:val="0"/>
          <w:i w:val="0"/>
        </w:rPr>
        <w:t>u</w:t>
      </w:r>
      <w:r>
        <w:rPr>
          <w:b w:val="0"/>
          <w:i w:val="0"/>
        </w:rPr>
        <w:t xml:space="preserve"> </w:t>
      </w:r>
      <w:r>
        <w:rPr>
          <w:b w:val="0"/>
          <w:i w:val="0"/>
        </w:rPr>
        <w:t>cầu</w:t>
      </w:r>
      <w:r>
        <w:rPr>
          <w:b w:val="0"/>
          <w:i w:val="0"/>
        </w:rPr>
        <w:t xml:space="preserve"> </w:t>
      </w:r>
      <w:r>
        <w:rPr>
          <w:b w:val="0"/>
          <w:i w:val="0"/>
        </w:rPr>
        <w:t xml:space="preserve"> </w:t>
      </w:r>
      <w:r>
        <w:rPr>
          <w:b w:val="0"/>
          <w:i w:val="0"/>
        </w:rPr>
        <w:t>t</w:t>
      </w:r>
      <w:r>
        <w:rPr>
          <w:b w:val="0"/>
          <w:i w:val="0"/>
        </w:rPr>
        <w:t>hăm</w:t>
      </w:r>
      <w:r>
        <w:rPr>
          <w:b w:val="0"/>
          <w:i w:val="0"/>
        </w:rPr>
        <w:t xml:space="preserve"> </w:t>
      </w:r>
      <w:r>
        <w:rPr>
          <w:b w:val="0"/>
          <w:i w:val="0"/>
        </w:rPr>
        <w:t>dò</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đ</w:t>
      </w:r>
      <w:r>
        <w:rPr>
          <w:b w:val="0"/>
          <w:i w:val="0"/>
        </w:rPr>
        <w:t>ư</w:t>
      </w:r>
      <w:r>
        <w:rPr>
          <w:b w:val="0"/>
          <w:i w:val="0"/>
        </w:rPr>
        <w:t>ợc tiến</w:t>
      </w:r>
      <w:r>
        <w:rPr>
          <w:b w:val="0"/>
          <w:i w:val="0"/>
        </w:rPr>
        <w:t xml:space="preserve"> </w:t>
      </w:r>
      <w:r>
        <w:rPr>
          <w:b w:val="0"/>
          <w:i w:val="0"/>
        </w:rPr>
        <w:t>hà</w:t>
      </w:r>
      <w:r>
        <w:rPr>
          <w:b w:val="0"/>
          <w:i w:val="0"/>
        </w:rPr>
        <w:t>n</w:t>
      </w:r>
      <w:r>
        <w:rPr>
          <w:b w:val="0"/>
          <w:i w:val="0"/>
        </w:rPr>
        <w:t>h</w:t>
      </w:r>
      <w:r>
        <w:rPr>
          <w:b w:val="0"/>
          <w:i w:val="0"/>
        </w:rPr>
        <w:t xml:space="preserve"> </w:t>
      </w:r>
      <w:r>
        <w:rPr>
          <w:b w:val="0"/>
          <w:i w:val="0"/>
        </w:rPr>
        <w:t>kh</w:t>
      </w:r>
      <w:r>
        <w:rPr>
          <w:b w:val="0"/>
          <w:i w:val="0"/>
        </w:rPr>
        <w:t>ả</w:t>
      </w:r>
      <w:r>
        <w:rPr>
          <w:b w:val="0"/>
          <w:i w:val="0"/>
        </w:rPr>
        <w:t>o</w:t>
      </w:r>
      <w:r>
        <w:rPr>
          <w:b w:val="0"/>
          <w:i w:val="0"/>
        </w:rPr>
        <w:t xml:space="preserve"> </w:t>
      </w:r>
      <w:r>
        <w:rPr>
          <w:b w:val="0"/>
          <w:i w:val="0"/>
        </w:rPr>
        <w:t>sát</w:t>
      </w:r>
      <w:r>
        <w:rPr>
          <w:b w:val="0"/>
          <w:i w:val="0"/>
        </w:rPr>
        <w:t xml:space="preserve"> </w:t>
      </w:r>
      <w:r>
        <w:rPr>
          <w:b w:val="0"/>
          <w:i w:val="0"/>
        </w:rPr>
        <w:t>tại</w:t>
      </w:r>
      <w:r>
        <w:rPr>
          <w:b w:val="0"/>
          <w:i w:val="0"/>
        </w:rPr>
        <w:t xml:space="preserve"> </w:t>
      </w:r>
      <w:r>
        <w:rPr>
          <w:b w:val="0"/>
          <w:i w:val="0"/>
        </w:rPr>
        <w:t>t</w:t>
      </w:r>
      <w:r>
        <w:rPr>
          <w:b w:val="0"/>
          <w:i w:val="0"/>
        </w:rPr>
        <w:t>hự</w:t>
      </w:r>
      <w:r>
        <w:rPr>
          <w:b w:val="0"/>
          <w:i w:val="0"/>
        </w:rPr>
        <w:t>c</w:t>
      </w:r>
      <w:r>
        <w:rPr>
          <w:b w:val="0"/>
          <w:i w:val="0"/>
        </w:rPr>
        <w:t xml:space="preserve"> </w:t>
      </w:r>
      <w:r>
        <w:rPr>
          <w:b w:val="0"/>
          <w:i w:val="0"/>
        </w:rPr>
        <w:t>địa,</w:t>
      </w:r>
      <w:r>
        <w:rPr>
          <w:b w:val="0"/>
          <w:i w:val="0"/>
        </w:rPr>
        <w:t xml:space="preserve"> </w:t>
      </w:r>
      <w:r>
        <w:rPr>
          <w:b w:val="0"/>
          <w:i w:val="0"/>
        </w:rPr>
        <w:t>lấy</w:t>
      </w:r>
      <w:r>
        <w:rPr>
          <w:b w:val="0"/>
          <w:i w:val="0"/>
        </w:rPr>
        <w:t xml:space="preserve"> </w:t>
      </w:r>
      <w:r>
        <w:rPr>
          <w:b w:val="0"/>
          <w:i w:val="0"/>
        </w:rPr>
        <w:t>m</w:t>
      </w:r>
      <w:r>
        <w:rPr>
          <w:b w:val="0"/>
          <w:i w:val="0"/>
        </w:rPr>
        <w:t>ẫ</w:t>
      </w:r>
      <w:r>
        <w:rPr>
          <w:b w:val="0"/>
          <w:i w:val="0"/>
        </w:rPr>
        <w:t>u</w:t>
      </w:r>
      <w:r>
        <w:rPr>
          <w:b w:val="0"/>
          <w:i w:val="0"/>
        </w:rPr>
        <w:t xml:space="preserve"> </w:t>
      </w:r>
      <w:r>
        <w:rPr>
          <w:b w:val="0"/>
          <w:i w:val="0"/>
        </w:rPr>
        <w:t>trên</w:t>
      </w:r>
      <w:r>
        <w:rPr>
          <w:b w:val="0"/>
          <w:i w:val="0"/>
        </w:rPr>
        <w:t xml:space="preserve"> </w:t>
      </w:r>
      <w:r>
        <w:rPr>
          <w:b w:val="0"/>
          <w:i w:val="0"/>
        </w:rPr>
        <w:t>mặt</w:t>
      </w:r>
      <w:r>
        <w:rPr>
          <w:b w:val="0"/>
          <w:i w:val="0"/>
        </w:rPr>
        <w:t xml:space="preserve"> </w:t>
      </w:r>
      <w:r>
        <w:rPr>
          <w:b w:val="0"/>
          <w:i w:val="0"/>
        </w:rPr>
        <w:t>đất</w:t>
      </w:r>
      <w:r>
        <w:rPr>
          <w:b w:val="0"/>
          <w:i w:val="0"/>
        </w:rPr>
        <w:t xml:space="preserve"> </w:t>
      </w:r>
      <w:r>
        <w:rPr>
          <w:b w:val="0"/>
          <w:i w:val="0"/>
        </w:rPr>
        <w:t>để</w:t>
      </w:r>
      <w:r>
        <w:rPr>
          <w:b w:val="0"/>
          <w:i w:val="0"/>
        </w:rPr>
        <w:t xml:space="preserve"> </w:t>
      </w:r>
      <w:r>
        <w:rPr>
          <w:b w:val="0"/>
          <w:i w:val="0"/>
        </w:rPr>
        <w:t>l</w:t>
      </w:r>
      <w:r>
        <w:rPr>
          <w:b w:val="0"/>
          <w:i w:val="0"/>
        </w:rPr>
        <w:t>ự</w:t>
      </w:r>
      <w:r>
        <w:rPr>
          <w:b w:val="0"/>
          <w:i w:val="0"/>
        </w:rPr>
        <w:t>a</w:t>
      </w:r>
      <w:r>
        <w:rPr>
          <w:b w:val="0"/>
          <w:i w:val="0"/>
        </w:rPr>
        <w:t xml:space="preserve"> </w:t>
      </w:r>
      <w:r>
        <w:rPr>
          <w:b w:val="0"/>
          <w:i w:val="0"/>
        </w:rPr>
        <w:t>chọn</w:t>
      </w:r>
      <w:r>
        <w:rPr>
          <w:b w:val="0"/>
          <w:i w:val="0"/>
        </w:rPr>
        <w:t xml:space="preserve"> </w:t>
      </w:r>
      <w:r>
        <w:rPr>
          <w:b w:val="0"/>
          <w:i w:val="0"/>
        </w:rPr>
        <w:t>diện</w:t>
      </w:r>
      <w:r>
        <w:rPr>
          <w:b w:val="0"/>
          <w:i w:val="0"/>
        </w:rPr>
        <w:t xml:space="preserve"> </w:t>
      </w:r>
      <w:r>
        <w:rPr>
          <w:b w:val="0"/>
          <w:i w:val="0"/>
        </w:rPr>
        <w:t>tí</w:t>
      </w:r>
      <w:r>
        <w:rPr>
          <w:b w:val="0"/>
          <w:i w:val="0"/>
        </w:rPr>
        <w:t>c</w:t>
      </w:r>
      <w:r>
        <w:rPr>
          <w:b w:val="0"/>
          <w:i w:val="0"/>
        </w:rPr>
        <w:t>h</w:t>
      </w:r>
      <w:r>
        <w:rPr>
          <w:b w:val="0"/>
          <w:i w:val="0"/>
        </w:rPr>
        <w:t xml:space="preserve"> </w:t>
      </w:r>
      <w:r>
        <w:rPr>
          <w:b w:val="0"/>
          <w:i w:val="0"/>
        </w:rPr>
        <w:t>lập</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thăm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oá</w:t>
      </w:r>
      <w:r>
        <w:rPr>
          <w:b w:val="0"/>
          <w:i w:val="0"/>
        </w:rPr>
        <w:t>n</w:t>
      </w:r>
      <w:r>
        <w:rPr>
          <w:b w:val="0"/>
          <w:i w:val="0"/>
        </w:rPr>
        <w:t xml:space="preserve">g </w:t>
      </w:r>
      <w:r>
        <w:rPr>
          <w:b w:val="0"/>
          <w:i w:val="0"/>
        </w:rPr>
        <w:t>s</w:t>
      </w:r>
      <w:r>
        <w:rPr>
          <w:b w:val="0"/>
          <w:i w:val="0"/>
        </w:rPr>
        <w:t>ản</w:t>
      </w:r>
      <w:r>
        <w:rPr>
          <w:b w:val="0"/>
          <w:i w:val="0"/>
        </w:rPr>
        <w:t xml:space="preserve"> </w:t>
      </w:r>
      <w:r>
        <w:rPr>
          <w:b w:val="0"/>
          <w:i w:val="0"/>
        </w:rPr>
        <w:t>s</w:t>
      </w:r>
      <w:r>
        <w:rPr>
          <w:b w:val="0"/>
          <w:i w:val="0"/>
        </w:rPr>
        <w:t>a</w:t>
      </w:r>
      <w:r>
        <w:rPr>
          <w:b w:val="0"/>
          <w:i w:val="0"/>
        </w:rPr>
        <w:t>u</w:t>
      </w:r>
      <w:r>
        <w:rPr>
          <w:b w:val="0"/>
          <w:i w:val="0"/>
        </w:rPr>
        <w:t xml:space="preserve"> </w:t>
      </w:r>
      <w:r>
        <w:rPr>
          <w:b w:val="0"/>
          <w:i w:val="0"/>
        </w:rPr>
        <w:t>khi</w:t>
      </w:r>
      <w:r>
        <w:rPr>
          <w:b w:val="0"/>
          <w:i w:val="0"/>
        </w:rPr>
        <w:t xml:space="preserve"> </w:t>
      </w:r>
      <w:r>
        <w:rPr>
          <w:b w:val="0"/>
          <w:i w:val="0"/>
        </w:rPr>
        <w:t>có</w:t>
      </w:r>
      <w:r>
        <w:rPr>
          <w:b w:val="0"/>
          <w:i w:val="0"/>
        </w:rPr>
        <w:t xml:space="preserve"> </w:t>
      </w:r>
      <w:r>
        <w:rPr>
          <w:b w:val="0"/>
          <w:i w:val="0"/>
        </w:rPr>
        <w:t>s</w:t>
      </w:r>
      <w:r>
        <w:rPr>
          <w:b w:val="0"/>
          <w:i w:val="0"/>
        </w:rPr>
        <w:t>ự</w:t>
      </w:r>
      <w:r>
        <w:rPr>
          <w:b w:val="0"/>
          <w:i w:val="0"/>
        </w:rPr>
        <w:t xml:space="preserve"> </w:t>
      </w:r>
      <w:r>
        <w:rPr>
          <w:b w:val="0"/>
          <w:i w:val="0"/>
        </w:rPr>
        <w:t>c</w:t>
      </w:r>
      <w:r>
        <w:rPr>
          <w:b w:val="0"/>
          <w:i w:val="0"/>
        </w:rPr>
        <w:t>hấp</w:t>
      </w:r>
      <w:r>
        <w:rPr>
          <w:b w:val="0"/>
          <w:i w:val="0"/>
        </w:rPr>
        <w:t xml:space="preserve"> </w:t>
      </w:r>
      <w:r>
        <w:rPr>
          <w:b w:val="0"/>
          <w:i w:val="0"/>
        </w:rPr>
        <w:t>t</w:t>
      </w:r>
      <w:r>
        <w:rPr>
          <w:b w:val="0"/>
          <w:i w:val="0"/>
        </w:rPr>
        <w:t>h</w:t>
      </w:r>
      <w:r>
        <w:rPr>
          <w:b w:val="0"/>
          <w:i w:val="0"/>
        </w:rPr>
        <w:t>uận</w:t>
      </w:r>
      <w:r>
        <w:rPr>
          <w:b w:val="0"/>
          <w:i w:val="0"/>
        </w:rPr>
        <w:t xml:space="preserve"> </w:t>
      </w:r>
      <w:r>
        <w:rPr>
          <w:b w:val="0"/>
          <w:i w:val="0"/>
        </w:rPr>
        <w:t>b</w:t>
      </w:r>
      <w:r>
        <w:rPr>
          <w:b w:val="0"/>
          <w:i w:val="0"/>
        </w:rPr>
        <w:t>ằng</w:t>
      </w:r>
      <w:r>
        <w:rPr>
          <w:b w:val="0"/>
          <w:i w:val="0"/>
        </w:rPr>
        <w:t xml:space="preserve"> </w:t>
      </w:r>
      <w:r>
        <w:rPr>
          <w:b w:val="0"/>
          <w:i w:val="0"/>
        </w:rPr>
        <w:t>vă</w:t>
      </w:r>
      <w:r>
        <w:rPr>
          <w:b w:val="0"/>
          <w:i w:val="0"/>
        </w:rPr>
        <w:t>n</w:t>
      </w:r>
      <w:r>
        <w:rPr>
          <w:b w:val="0"/>
          <w:i w:val="0"/>
        </w:rPr>
        <w:t xml:space="preserve"> </w:t>
      </w:r>
      <w:r>
        <w:rPr>
          <w:b w:val="0"/>
          <w:i w:val="0"/>
        </w:rPr>
        <w:t>bản</w:t>
      </w:r>
      <w:r>
        <w:rPr>
          <w:b w:val="0"/>
          <w:i w:val="0"/>
        </w:rPr>
        <w:t xml:space="preserve"> </w:t>
      </w:r>
      <w:r>
        <w:rPr>
          <w:b w:val="0"/>
          <w:i w:val="0"/>
        </w:rPr>
        <w:t xml:space="preserve"> </w:t>
      </w:r>
      <w:r>
        <w:rPr>
          <w:b w:val="0"/>
          <w:i w:val="0"/>
        </w:rPr>
        <w:t>c</w:t>
      </w:r>
      <w:r>
        <w:rPr>
          <w:b w:val="0"/>
          <w:i w:val="0"/>
        </w:rPr>
        <w:t>ủ</w:t>
      </w:r>
      <w:r>
        <w:rPr>
          <w:b w:val="0"/>
          <w:i w:val="0"/>
        </w:rPr>
        <w:t>a</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d</w:t>
      </w:r>
      <w:r>
        <w:rPr>
          <w:b w:val="0"/>
          <w:i w:val="0"/>
        </w:rPr>
        <w:t>â</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t</w:t>
      </w:r>
      <w:r>
        <w:rPr>
          <w:b w:val="0"/>
          <w:i w:val="0"/>
        </w:rPr>
        <w:t>ỉnh</w:t>
      </w:r>
      <w:r>
        <w:rPr>
          <w:b w:val="0"/>
          <w:i w:val="0"/>
        </w:rPr>
        <w:t xml:space="preserve"> </w:t>
      </w:r>
      <w:r>
        <w:rPr>
          <w:b w:val="0"/>
          <w:i w:val="0"/>
        </w:rPr>
        <w:t>nơi</w:t>
      </w:r>
      <w:r>
        <w:rPr>
          <w:b w:val="0"/>
          <w:i w:val="0"/>
        </w:rPr>
        <w:t xml:space="preserve"> </w:t>
      </w:r>
      <w:r>
        <w:rPr>
          <w:b w:val="0"/>
          <w:i w:val="0"/>
        </w:rPr>
        <w:t>có</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dự</w:t>
      </w:r>
      <w:r>
        <w:rPr>
          <w:b w:val="0"/>
          <w:i w:val="0"/>
        </w:rPr>
        <w:t xml:space="preserve"> </w:t>
      </w:r>
      <w:r>
        <w:rPr>
          <w:b w:val="0"/>
          <w:i w:val="0"/>
        </w:rPr>
        <w:t xml:space="preserve"> </w:t>
      </w:r>
      <w:r>
        <w:rPr>
          <w:b w:val="0"/>
          <w:i w:val="0"/>
        </w:rPr>
        <w:t>k</w:t>
      </w:r>
      <w:r>
        <w:rPr>
          <w:b w:val="0"/>
          <w:i w:val="0"/>
        </w:rPr>
        <w:t>i</w:t>
      </w:r>
      <w:r>
        <w:rPr>
          <w:b w:val="0"/>
          <w:i w:val="0"/>
        </w:rPr>
        <w:t>ế</w:t>
      </w:r>
      <w:r>
        <w:rPr>
          <w:b w:val="0"/>
          <w:i w:val="0"/>
        </w:rPr>
        <w:t>n thăm dò k</w:t>
      </w:r>
      <w:r>
        <w:rPr>
          <w:b w:val="0"/>
          <w:i w:val="0"/>
        </w:rPr>
        <w:t>h</w:t>
      </w:r>
      <w:r>
        <w:rPr>
          <w:b w:val="0"/>
          <w:i w:val="0"/>
        </w:rPr>
        <w:t>o</w:t>
      </w:r>
      <w:r>
        <w:rPr>
          <w:b w:val="0"/>
          <w:i w:val="0"/>
        </w:rPr>
        <w:t>á</w:t>
      </w:r>
      <w:r>
        <w:rPr>
          <w:b w:val="0"/>
          <w:i w:val="0"/>
        </w:rPr>
        <w:t xml:space="preserve">ng </w:t>
      </w:r>
      <w:r>
        <w:rPr>
          <w:b w:val="0"/>
          <w:i w:val="0"/>
        </w:rPr>
        <w:t>s</w:t>
      </w:r>
      <w:r>
        <w:rPr>
          <w:b w:val="0"/>
          <w:i w:val="0"/>
        </w:rPr>
        <w:t>ả</w:t>
      </w:r>
      <w:r>
        <w:rPr>
          <w:b w:val="0"/>
          <w:i w:val="0"/>
        </w:rPr>
        <w:t>n.</w:t>
      </w:r>
    </w:p>
    <w:p>
      <w:r>
        <w:rPr>
          <w:b/>
          <w:i w:val="0"/>
        </w:rPr>
        <w:t>Điều 38. Diện tích khu vực thăm dò khoáng sản</w:t>
      </w:r>
    </w:p>
    <w:p>
      <w:pPr>
        <w:jc w:val="both"/>
      </w:pPr>
      <w:r>
        <w:rPr>
          <w:b w:val="0"/>
          <w:i w:val="0"/>
        </w:rPr>
        <w:t>1</w:t>
      </w:r>
      <w:r>
        <w:rPr>
          <w:b w:val="0"/>
          <w:i w:val="0"/>
        </w:rPr>
        <w:t>.</w:t>
      </w:r>
      <w:r>
        <w:rPr>
          <w:b w:val="0"/>
          <w:i w:val="0"/>
        </w:rPr>
        <w:t xml:space="preserve"> </w:t>
      </w:r>
      <w:r>
        <w:rPr>
          <w:b w:val="0"/>
          <w:i w:val="0"/>
        </w:rPr>
        <w:t>K</w:t>
      </w:r>
      <w:r>
        <w:rPr>
          <w:b w:val="0"/>
          <w:i w:val="0"/>
        </w:rPr>
        <w:t>h</w:t>
      </w:r>
      <w:r>
        <w:rPr>
          <w:b w:val="0"/>
          <w:i w:val="0"/>
        </w:rPr>
        <w:t>u</w:t>
      </w:r>
      <w:r>
        <w:rPr>
          <w:b w:val="0"/>
          <w:i w:val="0"/>
        </w:rPr>
        <w:t xml:space="preserve"> </w:t>
      </w:r>
      <w:r>
        <w:rPr>
          <w:b w:val="0"/>
          <w:i w:val="0"/>
        </w:rPr>
        <w:t>vự</w:t>
      </w:r>
      <w:r>
        <w:rPr>
          <w:b w:val="0"/>
          <w:i w:val="0"/>
        </w:rPr>
        <w:t>c</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đư</w:t>
      </w:r>
      <w:r>
        <w:rPr>
          <w:b w:val="0"/>
          <w:i w:val="0"/>
        </w:rPr>
        <w:t>ợ</w:t>
      </w:r>
      <w:r>
        <w:rPr>
          <w:b w:val="0"/>
          <w:i w:val="0"/>
        </w:rPr>
        <w:t>c</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hạ</w:t>
      </w:r>
      <w:r>
        <w:rPr>
          <w:b w:val="0"/>
          <w:i w:val="0"/>
        </w:rPr>
        <w:t>n</w:t>
      </w:r>
      <w:r>
        <w:rPr>
          <w:b w:val="0"/>
          <w:i w:val="0"/>
        </w:rPr>
        <w:t xml:space="preserve"> </w:t>
      </w:r>
      <w:r>
        <w:rPr>
          <w:b w:val="0"/>
          <w:i w:val="0"/>
        </w:rPr>
        <w:t>b</w:t>
      </w:r>
      <w:r>
        <w:rPr>
          <w:b w:val="0"/>
          <w:i w:val="0"/>
        </w:rPr>
        <w:t>ở</w:t>
      </w:r>
      <w:r>
        <w:rPr>
          <w:b w:val="0"/>
          <w:i w:val="0"/>
        </w:rPr>
        <w:t>i</w:t>
      </w:r>
      <w:r>
        <w:rPr>
          <w:b w:val="0"/>
          <w:i w:val="0"/>
        </w:rPr>
        <w:t xml:space="preserve"> </w:t>
      </w:r>
      <w:r>
        <w:rPr>
          <w:b w:val="0"/>
          <w:i w:val="0"/>
        </w:rPr>
        <w:t>cá</w:t>
      </w:r>
      <w:r>
        <w:rPr>
          <w:b w:val="0"/>
          <w:i w:val="0"/>
        </w:rPr>
        <w:t>c</w:t>
      </w:r>
      <w:r>
        <w:rPr>
          <w:b w:val="0"/>
          <w:i w:val="0"/>
        </w:rPr>
        <w:t xml:space="preserve"> </w:t>
      </w:r>
      <w:r>
        <w:rPr>
          <w:b w:val="0"/>
          <w:i w:val="0"/>
        </w:rPr>
        <w:t>đ</w:t>
      </w:r>
      <w:r>
        <w:rPr>
          <w:b w:val="0"/>
          <w:i w:val="0"/>
        </w:rPr>
        <w:t>o</w:t>
      </w:r>
      <w:r>
        <w:rPr>
          <w:b w:val="0"/>
          <w:i w:val="0"/>
        </w:rPr>
        <w:t>ạ</w:t>
      </w:r>
      <w:r>
        <w:rPr>
          <w:b w:val="0"/>
          <w:i w:val="0"/>
        </w:rPr>
        <w:t>n</w:t>
      </w:r>
      <w:r>
        <w:rPr>
          <w:b w:val="0"/>
          <w:i w:val="0"/>
        </w:rPr>
        <w:t xml:space="preserve"> </w:t>
      </w:r>
      <w:r>
        <w:rPr>
          <w:b w:val="0"/>
          <w:i w:val="0"/>
        </w:rPr>
        <w:t>t</w:t>
      </w:r>
      <w:r>
        <w:rPr>
          <w:b w:val="0"/>
          <w:i w:val="0"/>
        </w:rPr>
        <w:t>h</w:t>
      </w:r>
      <w:r>
        <w:rPr>
          <w:b w:val="0"/>
          <w:i w:val="0"/>
        </w:rPr>
        <w:t>ẳn</w:t>
      </w:r>
      <w:r>
        <w:rPr>
          <w:b w:val="0"/>
          <w:i w:val="0"/>
        </w:rPr>
        <w:t>g</w:t>
      </w:r>
      <w:r>
        <w:rPr>
          <w:b w:val="0"/>
          <w:i w:val="0"/>
        </w:rPr>
        <w:t xml:space="preserve"> </w:t>
      </w:r>
      <w:r>
        <w:rPr>
          <w:b w:val="0"/>
          <w:i w:val="0"/>
        </w:rPr>
        <w:t>n</w:t>
      </w:r>
      <w:r>
        <w:rPr>
          <w:b w:val="0"/>
          <w:i w:val="0"/>
        </w:rPr>
        <w:t>ố</w:t>
      </w:r>
      <w:r>
        <w:rPr>
          <w:b w:val="0"/>
          <w:i w:val="0"/>
        </w:rPr>
        <w:t>i</w:t>
      </w:r>
      <w:r>
        <w:rPr>
          <w:b w:val="0"/>
          <w:i w:val="0"/>
        </w:rPr>
        <w:t xml:space="preserve"> </w:t>
      </w:r>
      <w:r>
        <w:rPr>
          <w:b w:val="0"/>
          <w:i w:val="0"/>
        </w:rPr>
        <w:t>cá</w:t>
      </w:r>
      <w:r>
        <w:rPr>
          <w:b w:val="0"/>
          <w:i w:val="0"/>
        </w:rPr>
        <w:t>c</w:t>
      </w:r>
      <w:r>
        <w:rPr>
          <w:b w:val="0"/>
          <w:i w:val="0"/>
        </w:rPr>
        <w:t xml:space="preserve"> </w:t>
      </w:r>
      <w:r>
        <w:rPr>
          <w:b w:val="0"/>
          <w:i w:val="0"/>
        </w:rPr>
        <w:t>đ</w:t>
      </w:r>
      <w:r>
        <w:rPr>
          <w:b w:val="0"/>
          <w:i w:val="0"/>
        </w:rPr>
        <w:t>i</w:t>
      </w:r>
      <w:r>
        <w:rPr>
          <w:b w:val="0"/>
          <w:i w:val="0"/>
        </w:rPr>
        <w:t>ể</w:t>
      </w:r>
      <w:r>
        <w:rPr>
          <w:b w:val="0"/>
          <w:i w:val="0"/>
        </w:rPr>
        <w:t>m</w:t>
      </w:r>
      <w:r>
        <w:rPr>
          <w:b w:val="0"/>
          <w:i w:val="0"/>
        </w:rPr>
        <w:t xml:space="preserve"> </w:t>
      </w:r>
      <w:r>
        <w:rPr>
          <w:b w:val="0"/>
          <w:i w:val="0"/>
        </w:rPr>
        <w:t>khé</w:t>
      </w:r>
      <w:r>
        <w:rPr>
          <w:b w:val="0"/>
          <w:i w:val="0"/>
        </w:rPr>
        <w:t>p</w:t>
      </w:r>
      <w:r>
        <w:rPr>
          <w:b w:val="0"/>
          <w:i w:val="0"/>
        </w:rPr>
        <w:t xml:space="preserve"> </w:t>
      </w:r>
      <w:r>
        <w:rPr>
          <w:b w:val="0"/>
          <w:i w:val="0"/>
        </w:rPr>
        <w:t>góc</w:t>
      </w:r>
      <w:r>
        <w:rPr>
          <w:b w:val="0"/>
          <w:i w:val="0"/>
        </w:rPr>
        <w:t>,</w:t>
      </w:r>
      <w:r>
        <w:rPr>
          <w:b w:val="0"/>
          <w:i w:val="0"/>
        </w:rPr>
        <w:t xml:space="preserve"> </w:t>
      </w:r>
      <w:r>
        <w:rPr>
          <w:b w:val="0"/>
          <w:i w:val="0"/>
        </w:rPr>
        <w:t>t</w:t>
      </w:r>
      <w:r>
        <w:rPr>
          <w:b w:val="0"/>
          <w:i w:val="0"/>
        </w:rPr>
        <w:t>h</w:t>
      </w:r>
      <w:r>
        <w:rPr>
          <w:b w:val="0"/>
          <w:i w:val="0"/>
        </w:rPr>
        <w:t>ể hiện trên bản đồ địa hình hệ tọa độ quốc gia với tỷ lệ thích hợp.</w:t>
      </w:r>
    </w:p>
    <w:p>
      <w:pPr>
        <w:jc w:val="both"/>
      </w:pPr>
      <w:r>
        <w:rPr>
          <w:b w:val="0"/>
          <w:i w:val="0"/>
        </w:rPr>
        <w:t>2. Diện tích khu vực thăm dò của một giấy phép đối với loại hoặc nhóm khoáng sản được quy định như sau:</w:t>
      </w:r>
    </w:p>
    <w:p>
      <w:pPr>
        <w:jc w:val="both"/>
      </w:pPr>
      <w:r>
        <w:rPr>
          <w:b w:val="0"/>
          <w:i w:val="0"/>
        </w:rPr>
        <w:t>a) Không quá 50 kilômét vuông (km</w:t>
      </w:r>
      <w:r>
        <w:rPr>
          <w:b w:val="0"/>
          <w:i w:val="0"/>
        </w:rPr>
        <w:t>2</w:t>
      </w:r>
      <w:r>
        <w:rPr>
          <w:b w:val="0"/>
          <w:i w:val="0"/>
        </w:rPr>
        <w:t>) đối với đá quý, đá bán quý, khoáng sản kim loại, trừ bauxit;</w:t>
      </w:r>
    </w:p>
    <w:p>
      <w:pPr>
        <w:jc w:val="both"/>
      </w:pPr>
      <w:r>
        <w:rPr>
          <w:b w:val="0"/>
          <w:i w:val="0"/>
        </w:rPr>
        <w:t>b) Không quá 100 kilômét vuông (km</w:t>
      </w:r>
      <w:r>
        <w:rPr>
          <w:b w:val="0"/>
          <w:i w:val="0"/>
        </w:rPr>
        <w:t>2</w:t>
      </w:r>
      <w:r>
        <w:rPr>
          <w:b w:val="0"/>
          <w:i w:val="0"/>
        </w:rPr>
        <w:t>) đối với than, bauxit, khoáng sản không kim loại ở đất liền có hoặc không có mặt nước, trừ khoáng sản làm vật liệu xây dựng thông thường;</w:t>
      </w:r>
    </w:p>
    <w:p>
      <w:pPr>
        <w:jc w:val="both"/>
      </w:pPr>
      <w:r>
        <w:rPr>
          <w:b w:val="0"/>
          <w:i w:val="0"/>
        </w:rPr>
        <w:t>c) Không quá 200 kilômét vuông (km</w:t>
      </w:r>
      <w:r>
        <w:rPr>
          <w:b w:val="0"/>
          <w:i w:val="0"/>
        </w:rPr>
        <w:t>2</w:t>
      </w:r>
      <w:r>
        <w:rPr>
          <w:b w:val="0"/>
          <w:i w:val="0"/>
        </w:rPr>
        <w:t>) đối với khoáng sản các loại ở thềm lục địa, trừ khoáng sản làm vật liệu xây dựng thông thường;</w:t>
      </w:r>
    </w:p>
    <w:p>
      <w:pPr>
        <w:jc w:val="both"/>
      </w:pPr>
      <w:r>
        <w:rPr>
          <w:b w:val="0"/>
          <w:i w:val="0"/>
        </w:rPr>
        <w:t>d) Không quá 02 kilômét vuông (km</w:t>
      </w:r>
      <w:r>
        <w:rPr>
          <w:b w:val="0"/>
          <w:i w:val="0"/>
        </w:rPr>
        <w:t>2</w:t>
      </w:r>
      <w:r>
        <w:rPr>
          <w:b w:val="0"/>
          <w:i w:val="0"/>
        </w:rPr>
        <w:t>) ở đất liền, không quá 01 kilômét vuông (km</w:t>
      </w:r>
      <w:r>
        <w:rPr>
          <w:b w:val="0"/>
          <w:i w:val="0"/>
        </w:rPr>
        <w:t>2</w:t>
      </w:r>
      <w:r>
        <w:rPr>
          <w:b w:val="0"/>
          <w:i w:val="0"/>
        </w:rPr>
        <w:t>) ở vùng có mặt nước đối với khoáng sản làm vật liệu xây dựng thông thường;</w:t>
      </w:r>
    </w:p>
    <w:p>
      <w:pPr>
        <w:jc w:val="both"/>
      </w:pPr>
      <w:r>
        <w:rPr>
          <w:b w:val="0"/>
          <w:i w:val="0"/>
        </w:rPr>
        <w:t>đ) Không quá 02 kilômét vuông (km</w:t>
      </w:r>
      <w:r>
        <w:rPr>
          <w:b w:val="0"/>
          <w:i w:val="0"/>
        </w:rPr>
        <w:t>2</w:t>
      </w:r>
      <w:r>
        <w:rPr>
          <w:b w:val="0"/>
          <w:i w:val="0"/>
        </w:rPr>
        <w:t>) đối với nước khoáng, nước nóng thiên nhiên.</w:t>
      </w:r>
    </w:p>
    <w:p>
      <w:pPr>
        <w:jc w:val="both"/>
      </w:pPr>
      <w:r>
        <w:rPr>
          <w:b w:val="0"/>
          <w:i w:val="0"/>
        </w:rPr>
        <w:t xml:space="preserve">3. Khu vực thăm dò phải bảo đảm khống chế hết thân khoáng sản và các cấu trúc địa chất có triển </w:t>
      </w:r>
      <w:r>
        <w:rPr>
          <w:b w:val="0"/>
          <w:i w:val="0"/>
        </w:rPr>
        <w:t xml:space="preserve"> v</w:t>
      </w:r>
      <w:r>
        <w:rPr>
          <w:b w:val="0"/>
          <w:i w:val="0"/>
        </w:rPr>
        <w:t>ọ</w:t>
      </w:r>
      <w:r>
        <w:rPr>
          <w:b w:val="0"/>
          <w:i w:val="0"/>
        </w:rPr>
        <w:t>n</w:t>
      </w:r>
      <w:r>
        <w:rPr>
          <w:b w:val="0"/>
          <w:i w:val="0"/>
        </w:rPr>
        <w:t xml:space="preserve">g đối </w:t>
      </w:r>
      <w:r>
        <w:rPr>
          <w:b w:val="0"/>
          <w:i w:val="0"/>
        </w:rPr>
        <w:t>v</w:t>
      </w:r>
      <w:r>
        <w:rPr>
          <w:b w:val="0"/>
          <w:i w:val="0"/>
        </w:rPr>
        <w:t>ớ</w:t>
      </w:r>
      <w:r>
        <w:rPr>
          <w:b w:val="0"/>
          <w:i w:val="0"/>
        </w:rPr>
        <w:t>i loại khoá</w:t>
      </w:r>
      <w:r>
        <w:rPr>
          <w:b w:val="0"/>
          <w:i w:val="0"/>
        </w:rPr>
        <w:t>n</w:t>
      </w:r>
      <w:r>
        <w:rPr>
          <w:b w:val="0"/>
          <w:i w:val="0"/>
        </w:rPr>
        <w:t xml:space="preserve">g </w:t>
      </w:r>
      <w:r>
        <w:rPr>
          <w:b w:val="0"/>
          <w:i w:val="0"/>
        </w:rPr>
        <w:t>s</w:t>
      </w:r>
      <w:r>
        <w:rPr>
          <w:b w:val="0"/>
          <w:i w:val="0"/>
        </w:rPr>
        <w:t>ả</w:t>
      </w:r>
      <w:r>
        <w:rPr>
          <w:b w:val="0"/>
          <w:i w:val="0"/>
        </w:rPr>
        <w:t xml:space="preserve">n </w:t>
      </w:r>
      <w:r>
        <w:rPr>
          <w:b w:val="0"/>
          <w:i w:val="0"/>
        </w:rPr>
        <w:t>d</w:t>
      </w:r>
      <w:r>
        <w:rPr>
          <w:b w:val="0"/>
          <w:i w:val="0"/>
        </w:rPr>
        <w:t xml:space="preserve">ự </w:t>
      </w:r>
      <w:r>
        <w:rPr>
          <w:b w:val="0"/>
          <w:i w:val="0"/>
        </w:rPr>
        <w:t xml:space="preserve"> k</w:t>
      </w:r>
      <w:r>
        <w:rPr>
          <w:b w:val="0"/>
          <w:i w:val="0"/>
        </w:rPr>
        <w:t>iến th</w:t>
      </w:r>
      <w:r>
        <w:rPr>
          <w:b w:val="0"/>
          <w:i w:val="0"/>
        </w:rPr>
        <w:t>ă</w:t>
      </w:r>
      <w:r>
        <w:rPr>
          <w:b w:val="0"/>
          <w:i w:val="0"/>
        </w:rPr>
        <w:t>m dò.</w:t>
      </w:r>
    </w:p>
    <w:p>
      <w:r>
        <w:rPr>
          <w:b/>
          <w:i w:val="0"/>
        </w:rPr>
        <w:t>Điều 39. Đề án thăm dò khoáng sản</w:t>
      </w:r>
    </w:p>
    <w:p>
      <w:pPr>
        <w:jc w:val="both"/>
      </w:pPr>
      <w:r>
        <w:rPr>
          <w:b w:val="0"/>
          <w:i w:val="0"/>
        </w:rPr>
        <w:t>1. Đề án thăm dò khoáng</w:t>
      </w:r>
      <w:r>
        <w:rPr>
          <w:b w:val="0"/>
          <w:i w:val="0"/>
        </w:rPr>
        <w:t xml:space="preserve"> </w:t>
      </w:r>
      <w:r>
        <w:rPr>
          <w:b w:val="0"/>
          <w:i w:val="0"/>
        </w:rPr>
        <w:t>s</w:t>
      </w:r>
      <w:r>
        <w:rPr>
          <w:b w:val="0"/>
          <w:i w:val="0"/>
        </w:rPr>
        <w:t xml:space="preserve">ản </w:t>
      </w:r>
      <w:r>
        <w:rPr>
          <w:b w:val="0"/>
          <w:i w:val="0"/>
        </w:rPr>
        <w:t>p</w:t>
      </w:r>
      <w:r>
        <w:rPr>
          <w:b w:val="0"/>
          <w:i w:val="0"/>
        </w:rPr>
        <w:t xml:space="preserve">hải có các nội </w:t>
      </w:r>
      <w:r>
        <w:rPr>
          <w:b w:val="0"/>
          <w:i w:val="0"/>
        </w:rPr>
        <w:t>d</w:t>
      </w:r>
      <w:r>
        <w:rPr>
          <w:b w:val="0"/>
          <w:i w:val="0"/>
        </w:rPr>
        <w:t>ung</w:t>
      </w:r>
      <w:r>
        <w:rPr>
          <w:b w:val="0"/>
          <w:i w:val="0"/>
        </w:rPr>
        <w:t xml:space="preserve"> </w:t>
      </w:r>
      <w:r>
        <w:rPr>
          <w:b w:val="0"/>
          <w:i w:val="0"/>
        </w:rPr>
        <w:t>chính s</w:t>
      </w:r>
      <w:r>
        <w:rPr>
          <w:b w:val="0"/>
          <w:i w:val="0"/>
        </w:rPr>
        <w:t>a</w:t>
      </w:r>
      <w:r>
        <w:rPr>
          <w:b w:val="0"/>
          <w:i w:val="0"/>
        </w:rPr>
        <w:t>u đây:</w:t>
      </w:r>
    </w:p>
    <w:p>
      <w:pPr>
        <w:jc w:val="both"/>
      </w:pPr>
      <w:r>
        <w:rPr>
          <w:b w:val="0"/>
          <w:i w:val="0"/>
        </w:rPr>
        <w:t>a)</w:t>
      </w:r>
      <w:r>
        <w:rPr>
          <w:b w:val="0"/>
          <w:i w:val="0"/>
        </w:rPr>
        <w:t xml:space="preserve"> </w:t>
      </w:r>
      <w:r>
        <w:rPr>
          <w:b w:val="0"/>
          <w:i w:val="0"/>
        </w:rPr>
        <w:t xml:space="preserve"> </w:t>
      </w:r>
      <w:r>
        <w:rPr>
          <w:b w:val="0"/>
          <w:i w:val="0"/>
        </w:rPr>
        <w:t>H</w:t>
      </w:r>
      <w:r>
        <w:rPr>
          <w:b w:val="0"/>
          <w:i w:val="0"/>
        </w:rPr>
        <w:t>ệ</w:t>
      </w:r>
      <w:r>
        <w:rPr>
          <w:b w:val="0"/>
          <w:i w:val="0"/>
        </w:rPr>
        <w:t xml:space="preserve"> </w:t>
      </w:r>
      <w:r>
        <w:rPr>
          <w:b w:val="0"/>
          <w:i w:val="0"/>
        </w:rPr>
        <w:t>p</w:t>
      </w:r>
      <w:r>
        <w:rPr>
          <w:b w:val="0"/>
          <w:i w:val="0"/>
        </w:rPr>
        <w:t>h</w:t>
      </w:r>
      <w:r>
        <w:rPr>
          <w:b w:val="0"/>
          <w:i w:val="0"/>
        </w:rPr>
        <w:t>ư</w:t>
      </w:r>
      <w:r>
        <w:rPr>
          <w:b w:val="0"/>
          <w:i w:val="0"/>
        </w:rPr>
        <w:t>ơ</w:t>
      </w:r>
      <w:r>
        <w:rPr>
          <w:b w:val="0"/>
          <w:i w:val="0"/>
        </w:rPr>
        <w:t>n</w:t>
      </w:r>
      <w:r>
        <w:rPr>
          <w:b w:val="0"/>
          <w:i w:val="0"/>
        </w:rPr>
        <w:t>g</w:t>
      </w:r>
      <w:r>
        <w:rPr>
          <w:b w:val="0"/>
          <w:i w:val="0"/>
        </w:rPr>
        <w:t xml:space="preserve"> </w:t>
      </w:r>
      <w:r>
        <w:rPr>
          <w:b w:val="0"/>
          <w:i w:val="0"/>
        </w:rPr>
        <w:t>ph</w:t>
      </w:r>
      <w:r>
        <w:rPr>
          <w:b w:val="0"/>
          <w:i w:val="0"/>
        </w:rPr>
        <w:t>á</w:t>
      </w:r>
      <w:r>
        <w:rPr>
          <w:b w:val="0"/>
          <w:i w:val="0"/>
        </w:rPr>
        <w:t>p</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p</w:t>
      </w:r>
      <w:r>
        <w:rPr>
          <w:b w:val="0"/>
          <w:i w:val="0"/>
        </w:rPr>
        <w:t>h</w:t>
      </w:r>
      <w:r>
        <w:rPr>
          <w:b w:val="0"/>
          <w:i w:val="0"/>
        </w:rPr>
        <w:t>ù</w:t>
      </w:r>
      <w:r>
        <w:rPr>
          <w:b w:val="0"/>
          <w:i w:val="0"/>
        </w:rPr>
        <w:t xml:space="preserve"> </w:t>
      </w:r>
      <w:r>
        <w:rPr>
          <w:b w:val="0"/>
          <w:i w:val="0"/>
        </w:rPr>
        <w:t>h</w:t>
      </w:r>
      <w:r>
        <w:rPr>
          <w:b w:val="0"/>
          <w:i w:val="0"/>
        </w:rPr>
        <w:t>ợ</w:t>
      </w:r>
      <w:r>
        <w:rPr>
          <w:b w:val="0"/>
          <w:i w:val="0"/>
        </w:rPr>
        <w:t>p</w:t>
      </w:r>
      <w:r>
        <w:rPr>
          <w:b w:val="0"/>
          <w:i w:val="0"/>
        </w:rPr>
        <w:t xml:space="preserve"> </w:t>
      </w:r>
      <w:r>
        <w:rPr>
          <w:b w:val="0"/>
          <w:i w:val="0"/>
        </w:rPr>
        <w:t>đ</w:t>
      </w:r>
      <w:r>
        <w:rPr>
          <w:b w:val="0"/>
          <w:i w:val="0"/>
        </w:rPr>
        <w:t>ể</w:t>
      </w:r>
      <w:r>
        <w:rPr>
          <w:b w:val="0"/>
          <w:i w:val="0"/>
        </w:rPr>
        <w:t xml:space="preserve"> </w:t>
      </w:r>
      <w:r>
        <w:rPr>
          <w:b w:val="0"/>
          <w:i w:val="0"/>
        </w:rPr>
        <w:t>xác</w:t>
      </w:r>
      <w:r>
        <w:rPr>
          <w:b w:val="0"/>
          <w:i w:val="0"/>
        </w:rPr>
        <w:t xml:space="preserve"> </w:t>
      </w:r>
      <w:r>
        <w:rPr>
          <w:b w:val="0"/>
          <w:i w:val="0"/>
        </w:rPr>
        <w:t>đ</w:t>
      </w:r>
      <w:r>
        <w:rPr>
          <w:b w:val="0"/>
          <w:i w:val="0"/>
        </w:rPr>
        <w:t>ị</w:t>
      </w:r>
      <w:r>
        <w:rPr>
          <w:b w:val="0"/>
          <w:i w:val="0"/>
        </w:rPr>
        <w:t>nh</w:t>
      </w:r>
      <w:r>
        <w:rPr>
          <w:b w:val="0"/>
          <w:i w:val="0"/>
        </w:rPr>
        <w:t xml:space="preserve"> </w:t>
      </w:r>
      <w:r>
        <w:rPr>
          <w:b w:val="0"/>
          <w:i w:val="0"/>
        </w:rPr>
        <w:t>đ</w:t>
      </w:r>
      <w:r>
        <w:rPr>
          <w:b w:val="0"/>
          <w:i w:val="0"/>
        </w:rPr>
        <w:t>ược</w:t>
      </w:r>
      <w:r>
        <w:rPr>
          <w:b w:val="0"/>
          <w:i w:val="0"/>
        </w:rPr>
        <w:t xml:space="preserve"> </w:t>
      </w:r>
      <w:r>
        <w:rPr>
          <w:b w:val="0"/>
          <w:i w:val="0"/>
        </w:rPr>
        <w:t>t</w:t>
      </w:r>
      <w:r>
        <w:rPr>
          <w:b w:val="0"/>
          <w:i w:val="0"/>
        </w:rPr>
        <w:t>r</w:t>
      </w:r>
      <w:r>
        <w:rPr>
          <w:b w:val="0"/>
          <w:i w:val="0"/>
        </w:rPr>
        <w:t>ữ</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c</w:t>
      </w:r>
      <w:r>
        <w:rPr>
          <w:b w:val="0"/>
          <w:i w:val="0"/>
        </w:rPr>
        <w:t>hất</w:t>
      </w:r>
      <w:r>
        <w:rPr>
          <w:b w:val="0"/>
          <w:i w:val="0"/>
        </w:rPr>
        <w:t xml:space="preserve"> </w:t>
      </w:r>
      <w:r>
        <w:rPr>
          <w:b w:val="0"/>
          <w:i w:val="0"/>
        </w:rPr>
        <w:t>l</w:t>
      </w:r>
      <w:r>
        <w:rPr>
          <w:b w:val="0"/>
          <w:i w:val="0"/>
        </w:rPr>
        <w:t>ượng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 điều k</w:t>
      </w:r>
      <w:r>
        <w:rPr>
          <w:b w:val="0"/>
          <w:i w:val="0"/>
        </w:rPr>
        <w:t>i</w:t>
      </w:r>
      <w:r>
        <w:rPr>
          <w:b w:val="0"/>
          <w:i w:val="0"/>
        </w:rPr>
        <w:t>ện khai</w:t>
      </w:r>
      <w:r>
        <w:rPr>
          <w:b w:val="0"/>
          <w:i w:val="0"/>
        </w:rPr>
        <w:t xml:space="preserve"> </w:t>
      </w:r>
      <w:r>
        <w:rPr>
          <w:b w:val="0"/>
          <w:i w:val="0"/>
        </w:rPr>
        <w:t xml:space="preserve">thác, khả </w:t>
      </w:r>
      <w:r>
        <w:rPr>
          <w:b w:val="0"/>
          <w:i w:val="0"/>
        </w:rPr>
        <w:t>nă</w:t>
      </w:r>
      <w:r>
        <w:rPr>
          <w:b w:val="0"/>
          <w:i w:val="0"/>
        </w:rPr>
        <w:t>ng c</w:t>
      </w:r>
      <w:r>
        <w:rPr>
          <w:b w:val="0"/>
          <w:i w:val="0"/>
        </w:rPr>
        <w:t>h</w:t>
      </w:r>
      <w:r>
        <w:rPr>
          <w:b w:val="0"/>
          <w:i w:val="0"/>
        </w:rPr>
        <w:t>ế biến,</w:t>
      </w:r>
      <w:r>
        <w:rPr>
          <w:b w:val="0"/>
          <w:i w:val="0"/>
        </w:rPr>
        <w:t xml:space="preserve"> </w:t>
      </w:r>
      <w:r>
        <w:rPr>
          <w:b w:val="0"/>
          <w:i w:val="0"/>
        </w:rPr>
        <w:t xml:space="preserve"> </w:t>
      </w:r>
      <w:r>
        <w:rPr>
          <w:b w:val="0"/>
          <w:i w:val="0"/>
        </w:rPr>
        <w:t>s</w:t>
      </w:r>
      <w:r>
        <w:rPr>
          <w:b w:val="0"/>
          <w:i w:val="0"/>
        </w:rPr>
        <w:t>ử d</w:t>
      </w:r>
      <w:r>
        <w:rPr>
          <w:b w:val="0"/>
          <w:i w:val="0"/>
        </w:rPr>
        <w:t>ụ</w:t>
      </w:r>
      <w:r>
        <w:rPr>
          <w:b w:val="0"/>
          <w:i w:val="0"/>
        </w:rPr>
        <w:t xml:space="preserve">ng các </w:t>
      </w:r>
      <w:r>
        <w:rPr>
          <w:b w:val="0"/>
          <w:i w:val="0"/>
        </w:rPr>
        <w:t>l</w:t>
      </w:r>
      <w:r>
        <w:rPr>
          <w:b w:val="0"/>
          <w:i w:val="0"/>
        </w:rPr>
        <w:t>oại k</w:t>
      </w:r>
      <w:r>
        <w:rPr>
          <w:b w:val="0"/>
          <w:i w:val="0"/>
        </w:rPr>
        <w:t>h</w:t>
      </w:r>
      <w:r>
        <w:rPr>
          <w:b w:val="0"/>
          <w:i w:val="0"/>
        </w:rPr>
        <w:t>oá</w:t>
      </w:r>
      <w:r>
        <w:rPr>
          <w:b w:val="0"/>
          <w:i w:val="0"/>
        </w:rPr>
        <w:t>n</w:t>
      </w:r>
      <w:r>
        <w:rPr>
          <w:b w:val="0"/>
          <w:i w:val="0"/>
        </w:rPr>
        <w:t xml:space="preserve">g </w:t>
      </w:r>
      <w:r>
        <w:rPr>
          <w:b w:val="0"/>
          <w:i w:val="0"/>
        </w:rPr>
        <w:t>s</w:t>
      </w:r>
      <w:r>
        <w:rPr>
          <w:b w:val="0"/>
          <w:i w:val="0"/>
        </w:rPr>
        <w:t>ản có trong d</w:t>
      </w:r>
      <w:r>
        <w:rPr>
          <w:b w:val="0"/>
          <w:i w:val="0"/>
        </w:rPr>
        <w:t>i</w:t>
      </w:r>
      <w:r>
        <w:rPr>
          <w:b w:val="0"/>
          <w:i w:val="0"/>
        </w:rPr>
        <w:t>ện tí</w:t>
      </w:r>
      <w:r>
        <w:rPr>
          <w:b w:val="0"/>
          <w:i w:val="0"/>
        </w:rPr>
        <w:t>c</w:t>
      </w:r>
      <w:r>
        <w:rPr>
          <w:b w:val="0"/>
          <w:i w:val="0"/>
        </w:rPr>
        <w:t>h thăm</w:t>
      </w:r>
      <w:r>
        <w:rPr>
          <w:b w:val="0"/>
          <w:i w:val="0"/>
        </w:rPr>
        <w:t xml:space="preserve"> </w:t>
      </w:r>
      <w:r>
        <w:rPr>
          <w:b w:val="0"/>
          <w:i w:val="0"/>
        </w:rPr>
        <w:t xml:space="preserve">dò; </w:t>
      </w:r>
    </w:p>
    <w:p>
      <w:pPr>
        <w:jc w:val="both"/>
      </w:pPr>
      <w:r>
        <w:rPr>
          <w:b w:val="0"/>
          <w:i w:val="0"/>
        </w:rPr>
        <w:t>b)</w:t>
      </w:r>
      <w:r>
        <w:rPr>
          <w:b w:val="0"/>
          <w:i w:val="0"/>
        </w:rPr>
        <w:t xml:space="preserve"> </w:t>
      </w:r>
      <w:r>
        <w:rPr>
          <w:b w:val="0"/>
          <w:i w:val="0"/>
        </w:rPr>
        <w:t>K</w:t>
      </w:r>
      <w:r>
        <w:rPr>
          <w:b w:val="0"/>
          <w:i w:val="0"/>
        </w:rPr>
        <w:t>h</w:t>
      </w:r>
      <w:r>
        <w:rPr>
          <w:b w:val="0"/>
          <w:i w:val="0"/>
        </w:rPr>
        <w:t>ối</w:t>
      </w:r>
      <w:r>
        <w:rPr>
          <w:b w:val="0"/>
          <w:i w:val="0"/>
        </w:rPr>
        <w:t xml:space="preserve"> </w:t>
      </w:r>
      <w:r>
        <w:rPr>
          <w:b w:val="0"/>
          <w:i w:val="0"/>
        </w:rPr>
        <w:t>lư</w:t>
      </w:r>
      <w:r>
        <w:rPr>
          <w:b w:val="0"/>
          <w:i w:val="0"/>
        </w:rPr>
        <w:t>ợ</w:t>
      </w:r>
      <w:r>
        <w:rPr>
          <w:b w:val="0"/>
          <w:i w:val="0"/>
        </w:rPr>
        <w:t>n</w:t>
      </w:r>
      <w:r>
        <w:rPr>
          <w:b w:val="0"/>
          <w:i w:val="0"/>
        </w:rPr>
        <w:t>g</w:t>
      </w:r>
      <w:r>
        <w:rPr>
          <w:b w:val="0"/>
          <w:i w:val="0"/>
        </w:rPr>
        <w:t xml:space="preserve"> </w:t>
      </w:r>
      <w:r>
        <w:rPr>
          <w:b w:val="0"/>
          <w:i w:val="0"/>
        </w:rPr>
        <w:t>công</w:t>
      </w:r>
      <w:r>
        <w:rPr>
          <w:b w:val="0"/>
          <w:i w:val="0"/>
        </w:rPr>
        <w:t xml:space="preserve"> </w:t>
      </w:r>
      <w:r>
        <w:rPr>
          <w:b w:val="0"/>
          <w:i w:val="0"/>
        </w:rPr>
        <w:t>tác</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s</w:t>
      </w:r>
      <w:r>
        <w:rPr>
          <w:b w:val="0"/>
          <w:i w:val="0"/>
        </w:rPr>
        <w:t>ố</w:t>
      </w:r>
      <w:r>
        <w:rPr>
          <w:b w:val="0"/>
          <w:i w:val="0"/>
        </w:rPr>
        <w:t xml:space="preserve"> </w:t>
      </w:r>
      <w:r>
        <w:rPr>
          <w:b w:val="0"/>
          <w:i w:val="0"/>
        </w:rPr>
        <w:t>lư</w:t>
      </w:r>
      <w:r>
        <w:rPr>
          <w:b w:val="0"/>
          <w:i w:val="0"/>
        </w:rPr>
        <w:t>ợ</w:t>
      </w:r>
      <w:r>
        <w:rPr>
          <w:b w:val="0"/>
          <w:i w:val="0"/>
        </w:rPr>
        <w:t>ng,</w:t>
      </w:r>
      <w:r>
        <w:rPr>
          <w:b w:val="0"/>
          <w:i w:val="0"/>
        </w:rPr>
        <w:t xml:space="preserve"> </w:t>
      </w:r>
      <w:r>
        <w:rPr>
          <w:b w:val="0"/>
          <w:i w:val="0"/>
        </w:rPr>
        <w:t>c</w:t>
      </w:r>
      <w:r>
        <w:rPr>
          <w:b w:val="0"/>
          <w:i w:val="0"/>
        </w:rPr>
        <w:t>h</w:t>
      </w:r>
      <w:r>
        <w:rPr>
          <w:b w:val="0"/>
          <w:i w:val="0"/>
        </w:rPr>
        <w:t>ủng</w:t>
      </w:r>
      <w:r>
        <w:rPr>
          <w:b w:val="0"/>
          <w:i w:val="0"/>
        </w:rPr>
        <w:t xml:space="preserve"> </w:t>
      </w:r>
      <w:r>
        <w:rPr>
          <w:b w:val="0"/>
          <w:i w:val="0"/>
        </w:rPr>
        <w:t>loại</w:t>
      </w:r>
      <w:r>
        <w:rPr>
          <w:b w:val="0"/>
          <w:i w:val="0"/>
        </w:rPr>
        <w:t xml:space="preserve"> </w:t>
      </w:r>
      <w:r>
        <w:rPr>
          <w:b w:val="0"/>
          <w:i w:val="0"/>
        </w:rPr>
        <w:t>mẫu</w:t>
      </w:r>
      <w:r>
        <w:rPr>
          <w:b w:val="0"/>
          <w:i w:val="0"/>
        </w:rPr>
        <w:t xml:space="preserve"> </w:t>
      </w:r>
      <w:r>
        <w:rPr>
          <w:b w:val="0"/>
          <w:i w:val="0"/>
        </w:rPr>
        <w:t>v</w:t>
      </w:r>
      <w:r>
        <w:rPr>
          <w:b w:val="0"/>
          <w:i w:val="0"/>
        </w:rPr>
        <w:t>ật</w:t>
      </w:r>
      <w:r>
        <w:rPr>
          <w:b w:val="0"/>
          <w:i w:val="0"/>
        </w:rPr>
        <w:t xml:space="preserve"> </w:t>
      </w:r>
      <w:r>
        <w:rPr>
          <w:b w:val="0"/>
          <w:i w:val="0"/>
        </w:rPr>
        <w:t>c</w:t>
      </w:r>
      <w:r>
        <w:rPr>
          <w:b w:val="0"/>
          <w:i w:val="0"/>
        </w:rPr>
        <w:t>ần</w:t>
      </w:r>
      <w:r>
        <w:rPr>
          <w:b w:val="0"/>
          <w:i w:val="0"/>
        </w:rPr>
        <w:t xml:space="preserve"> </w:t>
      </w:r>
      <w:r>
        <w:rPr>
          <w:b w:val="0"/>
          <w:i w:val="0"/>
        </w:rPr>
        <w:t>lấy</w:t>
      </w:r>
      <w:r>
        <w:rPr>
          <w:b w:val="0"/>
          <w:i w:val="0"/>
        </w:rPr>
        <w:t xml:space="preserve"> </w:t>
      </w:r>
      <w:r>
        <w:rPr>
          <w:b w:val="0"/>
          <w:i w:val="0"/>
        </w:rPr>
        <w:t>phân</w:t>
      </w:r>
      <w:r>
        <w:rPr>
          <w:b w:val="0"/>
          <w:i w:val="0"/>
        </w:rPr>
        <w:t xml:space="preserve"> </w:t>
      </w:r>
      <w:r>
        <w:rPr>
          <w:b w:val="0"/>
          <w:i w:val="0"/>
        </w:rPr>
        <w:t>tích,</w:t>
      </w:r>
      <w:r>
        <w:rPr>
          <w:b w:val="0"/>
          <w:i w:val="0"/>
        </w:rPr>
        <w:t xml:space="preserve"> </w:t>
      </w:r>
      <w:r>
        <w:rPr>
          <w:b w:val="0"/>
          <w:i w:val="0"/>
        </w:rPr>
        <w:t>bảo</w:t>
      </w:r>
      <w:r>
        <w:rPr>
          <w:b w:val="0"/>
          <w:i w:val="0"/>
        </w:rPr>
        <w:t xml:space="preserve"> </w:t>
      </w:r>
      <w:r>
        <w:rPr>
          <w:b w:val="0"/>
          <w:i w:val="0"/>
        </w:rPr>
        <w:t>đ</w:t>
      </w:r>
      <w:r>
        <w:rPr>
          <w:b w:val="0"/>
          <w:i w:val="0"/>
        </w:rPr>
        <w:t>ả</w:t>
      </w:r>
      <w:r>
        <w:rPr>
          <w:b w:val="0"/>
          <w:i w:val="0"/>
        </w:rPr>
        <w:t>m đánh g</w:t>
      </w:r>
      <w:r>
        <w:rPr>
          <w:b w:val="0"/>
          <w:i w:val="0"/>
        </w:rPr>
        <w:t>i</w:t>
      </w:r>
      <w:r>
        <w:rPr>
          <w:b w:val="0"/>
          <w:i w:val="0"/>
        </w:rPr>
        <w:t>á đầy</w:t>
      </w:r>
      <w:r>
        <w:rPr>
          <w:b w:val="0"/>
          <w:i w:val="0"/>
        </w:rPr>
        <w:t xml:space="preserve"> </w:t>
      </w:r>
      <w:r>
        <w:rPr>
          <w:b w:val="0"/>
          <w:i w:val="0"/>
        </w:rPr>
        <w:t>đủ tài nguyê</w:t>
      </w:r>
      <w:r>
        <w:rPr>
          <w:b w:val="0"/>
          <w:i w:val="0"/>
        </w:rPr>
        <w:t>n</w:t>
      </w:r>
      <w:r>
        <w:rPr>
          <w:b w:val="0"/>
          <w:i w:val="0"/>
        </w:rPr>
        <w:t>, t</w:t>
      </w:r>
      <w:r>
        <w:rPr>
          <w:b w:val="0"/>
          <w:i w:val="0"/>
        </w:rPr>
        <w:t>r</w:t>
      </w:r>
      <w:r>
        <w:rPr>
          <w:b w:val="0"/>
          <w:i w:val="0"/>
        </w:rPr>
        <w:t>ữ lư</w:t>
      </w:r>
      <w:r>
        <w:rPr>
          <w:b w:val="0"/>
          <w:i w:val="0"/>
        </w:rPr>
        <w:t>ợ</w:t>
      </w:r>
      <w:r>
        <w:rPr>
          <w:b w:val="0"/>
          <w:i w:val="0"/>
        </w:rPr>
        <w:t>ng,</w:t>
      </w:r>
      <w:r>
        <w:rPr>
          <w:b w:val="0"/>
          <w:i w:val="0"/>
        </w:rPr>
        <w:t xml:space="preserve"> </w:t>
      </w:r>
      <w:r>
        <w:rPr>
          <w:b w:val="0"/>
          <w:i w:val="0"/>
        </w:rPr>
        <w:t>c</w:t>
      </w:r>
      <w:r>
        <w:rPr>
          <w:b w:val="0"/>
          <w:i w:val="0"/>
        </w:rPr>
        <w:t>h</w:t>
      </w:r>
      <w:r>
        <w:rPr>
          <w:b w:val="0"/>
          <w:i w:val="0"/>
        </w:rPr>
        <w:t>ất</w:t>
      </w:r>
      <w:r>
        <w:rPr>
          <w:b w:val="0"/>
          <w:i w:val="0"/>
        </w:rPr>
        <w:t xml:space="preserve"> </w:t>
      </w:r>
      <w:r>
        <w:rPr>
          <w:b w:val="0"/>
          <w:i w:val="0"/>
        </w:rPr>
        <w:t>lư</w:t>
      </w:r>
      <w:r>
        <w:rPr>
          <w:b w:val="0"/>
          <w:i w:val="0"/>
        </w:rPr>
        <w:t>ợ</w:t>
      </w:r>
      <w:r>
        <w:rPr>
          <w:b w:val="0"/>
          <w:i w:val="0"/>
        </w:rPr>
        <w:t>n</w:t>
      </w:r>
      <w:r>
        <w:rPr>
          <w:b w:val="0"/>
          <w:i w:val="0"/>
        </w:rPr>
        <w:t>g k</w:t>
      </w:r>
      <w:r>
        <w:rPr>
          <w:b w:val="0"/>
          <w:i w:val="0"/>
        </w:rPr>
        <w:t>h</w:t>
      </w:r>
      <w:r>
        <w:rPr>
          <w:b w:val="0"/>
          <w:i w:val="0"/>
        </w:rPr>
        <w:t>oáng</w:t>
      </w:r>
      <w:r>
        <w:rPr>
          <w:b w:val="0"/>
          <w:i w:val="0"/>
        </w:rPr>
        <w:t xml:space="preserve"> </w:t>
      </w:r>
      <w:r>
        <w:rPr>
          <w:b w:val="0"/>
          <w:i w:val="0"/>
        </w:rPr>
        <w:t>s</w:t>
      </w:r>
      <w:r>
        <w:rPr>
          <w:b w:val="0"/>
          <w:i w:val="0"/>
        </w:rPr>
        <w:t>ản theo mục tiêu t</w:t>
      </w:r>
      <w:r>
        <w:rPr>
          <w:b w:val="0"/>
          <w:i w:val="0"/>
        </w:rPr>
        <w:t>h</w:t>
      </w:r>
      <w:r>
        <w:rPr>
          <w:b w:val="0"/>
          <w:i w:val="0"/>
        </w:rPr>
        <w:t>ăm dò;</w:t>
      </w:r>
    </w:p>
    <w:p>
      <w:pPr>
        <w:jc w:val="both"/>
      </w:pPr>
      <w:r>
        <w:rPr>
          <w:b w:val="0"/>
          <w:i w:val="0"/>
        </w:rPr>
        <w:t>c) G</w:t>
      </w:r>
      <w:r>
        <w:rPr>
          <w:b w:val="0"/>
          <w:i w:val="0"/>
        </w:rPr>
        <w:t>i</w:t>
      </w:r>
      <w:r>
        <w:rPr>
          <w:b w:val="0"/>
          <w:i w:val="0"/>
        </w:rPr>
        <w:t>ải pháp</w:t>
      </w:r>
      <w:r>
        <w:rPr>
          <w:b w:val="0"/>
          <w:i w:val="0"/>
        </w:rPr>
        <w:t xml:space="preserve"> </w:t>
      </w:r>
      <w:r>
        <w:rPr>
          <w:b w:val="0"/>
          <w:i w:val="0"/>
        </w:rPr>
        <w:t xml:space="preserve">bảo </w:t>
      </w:r>
      <w:r>
        <w:rPr>
          <w:b w:val="0"/>
          <w:i w:val="0"/>
        </w:rPr>
        <w:t>v</w:t>
      </w:r>
      <w:r>
        <w:rPr>
          <w:b w:val="0"/>
          <w:i w:val="0"/>
        </w:rPr>
        <w:t>ệ môi trư</w:t>
      </w:r>
      <w:r>
        <w:rPr>
          <w:b w:val="0"/>
          <w:i w:val="0"/>
        </w:rPr>
        <w:t>ờ</w:t>
      </w:r>
      <w:r>
        <w:rPr>
          <w:b w:val="0"/>
          <w:i w:val="0"/>
        </w:rPr>
        <w:t>n</w:t>
      </w:r>
      <w:r>
        <w:rPr>
          <w:b w:val="0"/>
          <w:i w:val="0"/>
        </w:rPr>
        <w:t>g, an to</w:t>
      </w:r>
      <w:r>
        <w:rPr>
          <w:b w:val="0"/>
          <w:i w:val="0"/>
        </w:rPr>
        <w:t>à</w:t>
      </w:r>
      <w:r>
        <w:rPr>
          <w:b w:val="0"/>
          <w:i w:val="0"/>
        </w:rPr>
        <w:t>n lao độ</w:t>
      </w:r>
      <w:r>
        <w:rPr>
          <w:b w:val="0"/>
          <w:i w:val="0"/>
        </w:rPr>
        <w:t>n</w:t>
      </w:r>
      <w:r>
        <w:rPr>
          <w:b w:val="0"/>
          <w:i w:val="0"/>
        </w:rPr>
        <w:t>g,</w:t>
      </w:r>
      <w:r>
        <w:rPr>
          <w:b w:val="0"/>
          <w:i w:val="0"/>
        </w:rPr>
        <w:t xml:space="preserve"> v</w:t>
      </w:r>
      <w:r>
        <w:rPr>
          <w:b w:val="0"/>
          <w:i w:val="0"/>
        </w:rPr>
        <w:t>ệ sinh l</w:t>
      </w:r>
      <w:r>
        <w:rPr>
          <w:b w:val="0"/>
          <w:i w:val="0"/>
        </w:rPr>
        <w:t>a</w:t>
      </w:r>
      <w:r>
        <w:rPr>
          <w:b w:val="0"/>
          <w:i w:val="0"/>
        </w:rPr>
        <w:t>o</w:t>
      </w:r>
      <w:r>
        <w:rPr>
          <w:b w:val="0"/>
          <w:i w:val="0"/>
        </w:rPr>
        <w:t xml:space="preserve"> </w:t>
      </w:r>
      <w:r>
        <w:rPr>
          <w:b w:val="0"/>
          <w:i w:val="0"/>
        </w:rPr>
        <w:t>đ</w:t>
      </w:r>
      <w:r>
        <w:rPr>
          <w:b w:val="0"/>
          <w:i w:val="0"/>
        </w:rPr>
        <w:t>ộ</w:t>
      </w:r>
      <w:r>
        <w:rPr>
          <w:b w:val="0"/>
          <w:i w:val="0"/>
        </w:rPr>
        <w:t xml:space="preserve">ng trong </w:t>
      </w:r>
      <w:r>
        <w:rPr>
          <w:b w:val="0"/>
          <w:i w:val="0"/>
        </w:rPr>
        <w:t>q</w:t>
      </w:r>
      <w:r>
        <w:rPr>
          <w:b w:val="0"/>
          <w:i w:val="0"/>
        </w:rPr>
        <w:t>uá</w:t>
      </w:r>
      <w:r>
        <w:rPr>
          <w:b w:val="0"/>
          <w:i w:val="0"/>
        </w:rPr>
        <w:t xml:space="preserve"> </w:t>
      </w:r>
      <w:r>
        <w:rPr>
          <w:b w:val="0"/>
          <w:i w:val="0"/>
        </w:rPr>
        <w:t>trình thăm dò;</w:t>
      </w:r>
    </w:p>
    <w:p>
      <w:pPr>
        <w:jc w:val="both"/>
      </w:pPr>
      <w:r>
        <w:rPr>
          <w:b w:val="0"/>
          <w:i w:val="0"/>
        </w:rPr>
        <w:t>d) P</w:t>
      </w:r>
      <w:r>
        <w:rPr>
          <w:b w:val="0"/>
          <w:i w:val="0"/>
        </w:rPr>
        <w:t>h</w:t>
      </w:r>
      <w:r>
        <w:rPr>
          <w:b w:val="0"/>
          <w:i w:val="0"/>
        </w:rPr>
        <w:t>ư</w:t>
      </w:r>
      <w:r>
        <w:rPr>
          <w:b w:val="0"/>
          <w:i w:val="0"/>
        </w:rPr>
        <w:t>ơ</w:t>
      </w:r>
      <w:r>
        <w:rPr>
          <w:b w:val="0"/>
          <w:i w:val="0"/>
        </w:rPr>
        <w:t xml:space="preserve">ng </w:t>
      </w:r>
      <w:r>
        <w:rPr>
          <w:b w:val="0"/>
          <w:i w:val="0"/>
        </w:rPr>
        <w:t>p</w:t>
      </w:r>
      <w:r>
        <w:rPr>
          <w:b w:val="0"/>
          <w:i w:val="0"/>
        </w:rPr>
        <w:t>háp tính t</w:t>
      </w:r>
      <w:r>
        <w:rPr>
          <w:b w:val="0"/>
          <w:i w:val="0"/>
        </w:rPr>
        <w:t>r</w:t>
      </w:r>
      <w:r>
        <w:rPr>
          <w:b w:val="0"/>
          <w:i w:val="0"/>
        </w:rPr>
        <w:t xml:space="preserve">ữ </w:t>
      </w:r>
      <w:r>
        <w:rPr>
          <w:b w:val="0"/>
          <w:i w:val="0"/>
        </w:rPr>
        <w:t>l</w:t>
      </w:r>
      <w:r>
        <w:rPr>
          <w:b w:val="0"/>
          <w:i w:val="0"/>
        </w:rPr>
        <w:t>ư</w:t>
      </w:r>
      <w:r>
        <w:rPr>
          <w:b w:val="0"/>
          <w:i w:val="0"/>
        </w:rPr>
        <w:t>ợ</w:t>
      </w:r>
      <w:r>
        <w:rPr>
          <w:b w:val="0"/>
          <w:i w:val="0"/>
        </w:rPr>
        <w:t>n</w:t>
      </w:r>
      <w:r>
        <w:rPr>
          <w:b w:val="0"/>
          <w:i w:val="0"/>
        </w:rPr>
        <w:t>g;</w:t>
      </w:r>
    </w:p>
    <w:p>
      <w:pPr>
        <w:jc w:val="both"/>
      </w:pPr>
      <w:r>
        <w:rPr>
          <w:b w:val="0"/>
          <w:i w:val="0"/>
        </w:rPr>
        <w:t>đ) Giải p</w:t>
      </w:r>
      <w:r>
        <w:rPr>
          <w:b w:val="0"/>
          <w:i w:val="0"/>
        </w:rPr>
        <w:t>h</w:t>
      </w:r>
      <w:r>
        <w:rPr>
          <w:b w:val="0"/>
          <w:i w:val="0"/>
        </w:rPr>
        <w:t xml:space="preserve">áp tổ </w:t>
      </w:r>
      <w:r>
        <w:rPr>
          <w:b w:val="0"/>
          <w:i w:val="0"/>
        </w:rPr>
        <w:t>c</w:t>
      </w:r>
      <w:r>
        <w:rPr>
          <w:b w:val="0"/>
          <w:i w:val="0"/>
        </w:rPr>
        <w:t>h</w:t>
      </w:r>
      <w:r>
        <w:rPr>
          <w:b w:val="0"/>
          <w:i w:val="0"/>
        </w:rPr>
        <w:t>ứ</w:t>
      </w:r>
      <w:r>
        <w:rPr>
          <w:b w:val="0"/>
          <w:i w:val="0"/>
        </w:rPr>
        <w:t xml:space="preserve">c thi </w:t>
      </w:r>
      <w:r>
        <w:rPr>
          <w:b w:val="0"/>
          <w:i w:val="0"/>
        </w:rPr>
        <w:t>c</w:t>
      </w:r>
      <w:r>
        <w:rPr>
          <w:b w:val="0"/>
          <w:i w:val="0"/>
        </w:rPr>
        <w:t>ô</w:t>
      </w:r>
      <w:r>
        <w:rPr>
          <w:b w:val="0"/>
          <w:i w:val="0"/>
        </w:rPr>
        <w:t>ng, tiến độ thực hi</w:t>
      </w:r>
      <w:r>
        <w:rPr>
          <w:b w:val="0"/>
          <w:i w:val="0"/>
        </w:rPr>
        <w:t>ệ</w:t>
      </w:r>
      <w:r>
        <w:rPr>
          <w:b w:val="0"/>
          <w:i w:val="0"/>
        </w:rPr>
        <w:t>n đề án;</w:t>
      </w:r>
    </w:p>
    <w:p>
      <w:pPr>
        <w:jc w:val="both"/>
      </w:pPr>
      <w:r>
        <w:rPr>
          <w:b w:val="0"/>
          <w:i w:val="0"/>
        </w:rPr>
        <w:t>e)</w:t>
      </w:r>
      <w:r>
        <w:rPr>
          <w:b w:val="0"/>
          <w:i w:val="0"/>
        </w:rPr>
        <w:t xml:space="preserve"> </w:t>
      </w:r>
      <w:r>
        <w:rPr>
          <w:b w:val="0"/>
          <w:i w:val="0"/>
        </w:rPr>
        <w:t xml:space="preserve"> </w:t>
      </w:r>
      <w:r>
        <w:rPr>
          <w:b w:val="0"/>
          <w:i w:val="0"/>
        </w:rPr>
        <w:t>D</w:t>
      </w:r>
      <w:r>
        <w:rPr>
          <w:b w:val="0"/>
          <w:i w:val="0"/>
        </w:rPr>
        <w:t>ự</w:t>
      </w:r>
      <w:r>
        <w:rPr>
          <w:b w:val="0"/>
          <w:i w:val="0"/>
        </w:rPr>
        <w:t xml:space="preserve"> </w:t>
      </w:r>
      <w:r>
        <w:rPr>
          <w:b w:val="0"/>
          <w:i w:val="0"/>
        </w:rPr>
        <w:t>toán</w:t>
      </w:r>
      <w:r>
        <w:rPr>
          <w:b w:val="0"/>
          <w:i w:val="0"/>
        </w:rPr>
        <w:t xml:space="preserve"> </w:t>
      </w:r>
      <w:r>
        <w:rPr>
          <w:b w:val="0"/>
          <w:i w:val="0"/>
        </w:rPr>
        <w:t>chi</w:t>
      </w:r>
      <w:r>
        <w:rPr>
          <w:b w:val="0"/>
          <w:i w:val="0"/>
        </w:rPr>
        <w:t xml:space="preserve"> </w:t>
      </w:r>
      <w:r>
        <w:rPr>
          <w:b w:val="0"/>
          <w:i w:val="0"/>
        </w:rPr>
        <w:t>phí</w:t>
      </w:r>
      <w:r>
        <w:rPr>
          <w:b w:val="0"/>
          <w:i w:val="0"/>
        </w:rPr>
        <w:t xml:space="preserve"> </w:t>
      </w:r>
      <w:r>
        <w:rPr>
          <w:b w:val="0"/>
          <w:i w:val="0"/>
        </w:rPr>
        <w:t>thăm</w:t>
      </w:r>
      <w:r>
        <w:rPr>
          <w:b w:val="0"/>
          <w:i w:val="0"/>
        </w:rPr>
        <w:t xml:space="preserve"> </w:t>
      </w:r>
      <w:r>
        <w:rPr>
          <w:b w:val="0"/>
          <w:i w:val="0"/>
        </w:rPr>
        <w:t>d</w:t>
      </w:r>
      <w:r>
        <w:rPr>
          <w:b w:val="0"/>
          <w:i w:val="0"/>
        </w:rPr>
        <w:t>ò</w:t>
      </w:r>
      <w:r>
        <w:rPr>
          <w:b w:val="0"/>
          <w:i w:val="0"/>
        </w:rPr>
        <w:t xml:space="preserve"> </w:t>
      </w:r>
      <w:r>
        <w:rPr>
          <w:b w:val="0"/>
          <w:i w:val="0"/>
        </w:rPr>
        <w:t>được</w:t>
      </w:r>
      <w:r>
        <w:rPr>
          <w:b w:val="0"/>
          <w:i w:val="0"/>
        </w:rPr>
        <w:t xml:space="preserve"> </w:t>
      </w:r>
      <w:r>
        <w:rPr>
          <w:b w:val="0"/>
          <w:i w:val="0"/>
        </w:rPr>
        <w:t>lập</w:t>
      </w:r>
      <w:r>
        <w:rPr>
          <w:b w:val="0"/>
          <w:i w:val="0"/>
        </w:rPr>
        <w:t xml:space="preserve"> </w:t>
      </w:r>
      <w:r>
        <w:rPr>
          <w:b w:val="0"/>
          <w:i w:val="0"/>
        </w:rPr>
        <w:t>trên</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s</w:t>
      </w:r>
      <w:r>
        <w:rPr>
          <w:b w:val="0"/>
          <w:i w:val="0"/>
        </w:rPr>
        <w:t>ở</w:t>
      </w:r>
      <w:r>
        <w:rPr>
          <w:b w:val="0"/>
          <w:i w:val="0"/>
        </w:rPr>
        <w:t xml:space="preserve"> </w:t>
      </w:r>
      <w:r>
        <w:rPr>
          <w:b w:val="0"/>
          <w:i w:val="0"/>
        </w:rPr>
        <w:t>đơn</w:t>
      </w:r>
      <w:r>
        <w:rPr>
          <w:b w:val="0"/>
          <w:i w:val="0"/>
        </w:rPr>
        <w:t xml:space="preserve"> </w:t>
      </w:r>
      <w:r>
        <w:rPr>
          <w:b w:val="0"/>
          <w:i w:val="0"/>
        </w:rPr>
        <w:t>giá</w:t>
      </w:r>
      <w:r>
        <w:rPr>
          <w:b w:val="0"/>
          <w:i w:val="0"/>
        </w:rPr>
        <w:t xml:space="preserve"> </w:t>
      </w:r>
      <w:r>
        <w:rPr>
          <w:b w:val="0"/>
          <w:i w:val="0"/>
        </w:rPr>
        <w:t>do</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q</w:t>
      </w:r>
      <w:r>
        <w:rPr>
          <w:b w:val="0"/>
          <w:i w:val="0"/>
        </w:rPr>
        <w:t>u</w:t>
      </w:r>
      <w:r>
        <w:rPr>
          <w:b w:val="0"/>
          <w:i w:val="0"/>
        </w:rPr>
        <w:t>ản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 xml:space="preserve"> </w:t>
      </w:r>
      <w:r>
        <w:rPr>
          <w:b w:val="0"/>
          <w:i w:val="0"/>
        </w:rPr>
        <w:t>c</w:t>
      </w:r>
      <w:r>
        <w:rPr>
          <w:b w:val="0"/>
          <w:i w:val="0"/>
        </w:rPr>
        <w:t xml:space="preserve">ó thẩm quyền </w:t>
      </w:r>
      <w:r>
        <w:rPr>
          <w:b w:val="0"/>
          <w:i w:val="0"/>
        </w:rPr>
        <w:t>q</w:t>
      </w:r>
      <w:r>
        <w:rPr>
          <w:b w:val="0"/>
          <w:i w:val="0"/>
        </w:rPr>
        <w:t>uy định;</w:t>
      </w:r>
    </w:p>
    <w:p>
      <w:pPr>
        <w:jc w:val="both"/>
      </w:pPr>
      <w:r>
        <w:rPr>
          <w:b w:val="0"/>
          <w:i w:val="0"/>
        </w:rPr>
        <w:t>g) T</w:t>
      </w:r>
      <w:r>
        <w:rPr>
          <w:b w:val="0"/>
          <w:i w:val="0"/>
        </w:rPr>
        <w:t>h</w:t>
      </w:r>
      <w:r>
        <w:rPr>
          <w:b w:val="0"/>
          <w:i w:val="0"/>
        </w:rPr>
        <w:t>ờ</w:t>
      </w:r>
      <w:r>
        <w:rPr>
          <w:b w:val="0"/>
          <w:i w:val="0"/>
        </w:rPr>
        <w:t>i gian thực h</w:t>
      </w:r>
      <w:r>
        <w:rPr>
          <w:b w:val="0"/>
          <w:i w:val="0"/>
        </w:rPr>
        <w:t>i</w:t>
      </w:r>
      <w:r>
        <w:rPr>
          <w:b w:val="0"/>
          <w:i w:val="0"/>
        </w:rPr>
        <w:t>ện đề án</w:t>
      </w:r>
      <w:r>
        <w:rPr>
          <w:b w:val="0"/>
          <w:i w:val="0"/>
        </w:rPr>
        <w:t xml:space="preserve"> </w:t>
      </w:r>
      <w:r>
        <w:rPr>
          <w:b w:val="0"/>
          <w:i w:val="0"/>
        </w:rPr>
        <w:t>thăm dò k</w:t>
      </w:r>
      <w:r>
        <w:rPr>
          <w:b w:val="0"/>
          <w:i w:val="0"/>
        </w:rPr>
        <w:t>h</w:t>
      </w:r>
      <w:r>
        <w:rPr>
          <w:b w:val="0"/>
          <w:i w:val="0"/>
        </w:rPr>
        <w:t>oáng</w:t>
      </w:r>
      <w:r>
        <w:rPr>
          <w:b w:val="0"/>
          <w:i w:val="0"/>
        </w:rPr>
        <w:t xml:space="preserve"> </w:t>
      </w:r>
      <w:r>
        <w:rPr>
          <w:b w:val="0"/>
          <w:i w:val="0"/>
        </w:rPr>
        <w:t>s</w:t>
      </w:r>
      <w:r>
        <w:rPr>
          <w:b w:val="0"/>
          <w:i w:val="0"/>
        </w:rPr>
        <w:t>ản, th</w:t>
      </w:r>
      <w:r>
        <w:rPr>
          <w:b w:val="0"/>
          <w:i w:val="0"/>
        </w:rPr>
        <w:t>ờ</w:t>
      </w:r>
      <w:r>
        <w:rPr>
          <w:b w:val="0"/>
          <w:i w:val="0"/>
        </w:rPr>
        <w:t>i gian trình</w:t>
      </w:r>
      <w:r>
        <w:rPr>
          <w:b w:val="0"/>
          <w:i w:val="0"/>
        </w:rPr>
        <w:t xml:space="preserve"> </w:t>
      </w:r>
      <w:r>
        <w:rPr>
          <w:b w:val="0"/>
          <w:i w:val="0"/>
        </w:rPr>
        <w:t>phê du</w:t>
      </w:r>
      <w:r>
        <w:rPr>
          <w:b w:val="0"/>
          <w:i w:val="0"/>
        </w:rPr>
        <w:t>y</w:t>
      </w:r>
      <w:r>
        <w:rPr>
          <w:b w:val="0"/>
          <w:i w:val="0"/>
        </w:rPr>
        <w:t>ệt</w:t>
      </w:r>
      <w:r>
        <w:rPr>
          <w:b w:val="0"/>
          <w:i w:val="0"/>
        </w:rPr>
        <w:t xml:space="preserve"> </w:t>
      </w:r>
      <w:r>
        <w:rPr>
          <w:b w:val="0"/>
          <w:i w:val="0"/>
        </w:rPr>
        <w:t>trữ</w:t>
      </w:r>
      <w:r>
        <w:rPr>
          <w:b w:val="0"/>
          <w:i w:val="0"/>
        </w:rPr>
        <w:t xml:space="preserve"> </w:t>
      </w:r>
      <w:r>
        <w:rPr>
          <w:b w:val="0"/>
          <w:i w:val="0"/>
        </w:rPr>
        <w:t>lư</w:t>
      </w:r>
      <w:r>
        <w:rPr>
          <w:b w:val="0"/>
          <w:i w:val="0"/>
        </w:rPr>
        <w:t>ợ</w:t>
      </w:r>
      <w:r>
        <w:rPr>
          <w:b w:val="0"/>
          <w:i w:val="0"/>
        </w:rPr>
        <w:t>ng</w:t>
      </w:r>
      <w:r>
        <w:rPr>
          <w:b w:val="0"/>
          <w:i w:val="0"/>
        </w:rPr>
        <w:t xml:space="preserve"> </w:t>
      </w:r>
      <w:r>
        <w:rPr>
          <w:b w:val="0"/>
          <w:i w:val="0"/>
        </w:rPr>
        <w:t>k</w:t>
      </w:r>
      <w:r>
        <w:rPr>
          <w:b w:val="0"/>
          <w:i w:val="0"/>
        </w:rPr>
        <w:t>h</w:t>
      </w:r>
      <w:r>
        <w:rPr>
          <w:b w:val="0"/>
          <w:i w:val="0"/>
        </w:rPr>
        <w:t>o</w:t>
      </w:r>
      <w:r>
        <w:rPr>
          <w:b w:val="0"/>
          <w:i w:val="0"/>
        </w:rPr>
        <w:t>á</w:t>
      </w:r>
      <w:r>
        <w:rPr>
          <w:b w:val="0"/>
          <w:i w:val="0"/>
        </w:rPr>
        <w:t xml:space="preserve">ng </w:t>
      </w:r>
      <w:r>
        <w:rPr>
          <w:b w:val="0"/>
          <w:i w:val="0"/>
        </w:rPr>
        <w:t>s</w:t>
      </w:r>
      <w:r>
        <w:rPr>
          <w:b w:val="0"/>
          <w:i w:val="0"/>
        </w:rPr>
        <w:t>ản và th</w:t>
      </w:r>
      <w:r>
        <w:rPr>
          <w:b w:val="0"/>
          <w:i w:val="0"/>
        </w:rPr>
        <w:t>ờ</w:t>
      </w:r>
      <w:r>
        <w:rPr>
          <w:b w:val="0"/>
          <w:i w:val="0"/>
        </w:rPr>
        <w:t>i g</w:t>
      </w:r>
      <w:r>
        <w:rPr>
          <w:b w:val="0"/>
          <w:i w:val="0"/>
        </w:rPr>
        <w:t>i</w:t>
      </w:r>
      <w:r>
        <w:rPr>
          <w:b w:val="0"/>
          <w:i w:val="0"/>
        </w:rPr>
        <w:t xml:space="preserve">an lập dự </w:t>
      </w:r>
      <w:r>
        <w:rPr>
          <w:b w:val="0"/>
          <w:i w:val="0"/>
        </w:rPr>
        <w:t>á</w:t>
      </w:r>
      <w:r>
        <w:rPr>
          <w:b w:val="0"/>
          <w:i w:val="0"/>
        </w:rPr>
        <w:t xml:space="preserve">n đầu </w:t>
      </w:r>
      <w:r>
        <w:rPr>
          <w:b w:val="0"/>
          <w:i w:val="0"/>
        </w:rPr>
        <w:t>t</w:t>
      </w:r>
      <w:r>
        <w:rPr>
          <w:b w:val="0"/>
          <w:i w:val="0"/>
        </w:rPr>
        <w:t>ư k</w:t>
      </w:r>
      <w:r>
        <w:rPr>
          <w:b w:val="0"/>
          <w:i w:val="0"/>
        </w:rPr>
        <w:t>h</w:t>
      </w:r>
      <w:r>
        <w:rPr>
          <w:b w:val="0"/>
          <w:i w:val="0"/>
        </w:rPr>
        <w:t>ai thác kho</w:t>
      </w:r>
      <w:r>
        <w:rPr>
          <w:b w:val="0"/>
          <w:i w:val="0"/>
        </w:rPr>
        <w:t>á</w:t>
      </w:r>
      <w:r>
        <w:rPr>
          <w:b w:val="0"/>
          <w:i w:val="0"/>
        </w:rPr>
        <w:t>ng s</w:t>
      </w:r>
      <w:r>
        <w:rPr>
          <w:b w:val="0"/>
          <w:i w:val="0"/>
        </w:rPr>
        <w:t>ả</w:t>
      </w:r>
      <w:r>
        <w:rPr>
          <w:b w:val="0"/>
          <w:i w:val="0"/>
        </w:rPr>
        <w:t>n.</w:t>
      </w:r>
    </w:p>
    <w:p>
      <w:pPr>
        <w:jc w:val="both"/>
      </w:pPr>
      <w:r>
        <w:rPr>
          <w:b w:val="0"/>
          <w:i w:val="0"/>
        </w:rPr>
        <w:t>2.</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p</w:t>
      </w:r>
      <w:r>
        <w:rPr>
          <w:b w:val="0"/>
          <w:i w:val="0"/>
        </w:rPr>
        <w:t>h</w:t>
      </w:r>
      <w:r>
        <w:rPr>
          <w:b w:val="0"/>
          <w:i w:val="0"/>
        </w:rPr>
        <w:t>ải</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th</w:t>
      </w:r>
      <w:r>
        <w:rPr>
          <w:b w:val="0"/>
          <w:i w:val="0"/>
        </w:rPr>
        <w:t>ẩ</w:t>
      </w:r>
      <w:r>
        <w:rPr>
          <w:b w:val="0"/>
          <w:i w:val="0"/>
        </w:rPr>
        <w:t>m</w:t>
      </w:r>
      <w:r>
        <w:rPr>
          <w:b w:val="0"/>
          <w:i w:val="0"/>
        </w:rPr>
        <w:t xml:space="preserve"> </w:t>
      </w:r>
      <w:r>
        <w:rPr>
          <w:b w:val="0"/>
          <w:i w:val="0"/>
        </w:rPr>
        <w:t>định</w:t>
      </w:r>
      <w:r>
        <w:rPr>
          <w:b w:val="0"/>
          <w:i w:val="0"/>
        </w:rPr>
        <w:t xml:space="preserve"> </w:t>
      </w:r>
      <w:r>
        <w:rPr>
          <w:b w:val="0"/>
          <w:i w:val="0"/>
        </w:rPr>
        <w:t>trước</w:t>
      </w:r>
      <w:r>
        <w:rPr>
          <w:b w:val="0"/>
          <w:i w:val="0"/>
        </w:rPr>
        <w:t xml:space="preserve"> </w:t>
      </w:r>
      <w:r>
        <w:rPr>
          <w:b w:val="0"/>
          <w:i w:val="0"/>
        </w:rPr>
        <w:t>khi</w:t>
      </w:r>
      <w:r>
        <w:rPr>
          <w:b w:val="0"/>
          <w:i w:val="0"/>
        </w:rPr>
        <w:t xml:space="preserve"> </w:t>
      </w:r>
      <w:r>
        <w:rPr>
          <w:b w:val="0"/>
          <w:i w:val="0"/>
        </w:rPr>
        <w:t xml:space="preserve"> </w:t>
      </w:r>
      <w:r>
        <w:rPr>
          <w:b w:val="0"/>
          <w:i w:val="0"/>
        </w:rPr>
        <w:t>c</w:t>
      </w:r>
      <w:r>
        <w:rPr>
          <w:b w:val="0"/>
          <w:i w:val="0"/>
        </w:rPr>
        <w:t>ấ</w:t>
      </w:r>
      <w:r>
        <w:rPr>
          <w:b w:val="0"/>
          <w:i w:val="0"/>
        </w:rPr>
        <w:t>p</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w:t>
      </w:r>
      <w:r>
        <w:rPr>
          <w:b w:val="0"/>
          <w:i w:val="0"/>
        </w:rPr>
        <w:t>heo</w:t>
      </w:r>
      <w:r>
        <w:rPr>
          <w:b w:val="0"/>
          <w:i w:val="0"/>
        </w:rPr>
        <w:t xml:space="preserve"> </w:t>
      </w:r>
      <w:r>
        <w:rPr>
          <w:b w:val="0"/>
          <w:i w:val="0"/>
        </w:rPr>
        <w:t>quy</w:t>
      </w:r>
      <w:r>
        <w:rPr>
          <w:b w:val="0"/>
          <w:i w:val="0"/>
        </w:rPr>
        <w:t xml:space="preserve"> </w:t>
      </w:r>
      <w:r>
        <w:rPr>
          <w:b w:val="0"/>
          <w:i w:val="0"/>
        </w:rPr>
        <w:t>đị</w:t>
      </w:r>
      <w:r>
        <w:rPr>
          <w:b w:val="0"/>
          <w:i w:val="0"/>
        </w:rPr>
        <w:t xml:space="preserve">nh </w:t>
      </w:r>
      <w:r>
        <w:rPr>
          <w:b w:val="0"/>
          <w:i w:val="0"/>
        </w:rPr>
        <w:t>c</w:t>
      </w:r>
      <w:r>
        <w:rPr>
          <w:b w:val="0"/>
          <w:i w:val="0"/>
        </w:rPr>
        <w:t xml:space="preserve">ủa Bộ Tài </w:t>
      </w:r>
      <w:r>
        <w:rPr>
          <w:b w:val="0"/>
          <w:i w:val="0"/>
        </w:rPr>
        <w:t>n</w:t>
      </w:r>
      <w:r>
        <w:rPr>
          <w:b w:val="0"/>
          <w:i w:val="0"/>
        </w:rPr>
        <w:t>guyên và 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p>
    <w:p>
      <w:r>
        <w:rPr>
          <w:b/>
          <w:i w:val="0"/>
        </w:rPr>
        <w:t>Điều 40. Nguyên tắc và điều kiện cấp Giấy phép thăm dò khoáng sản</w:t>
      </w:r>
    </w:p>
    <w:p>
      <w:pPr>
        <w:jc w:val="both"/>
      </w:pPr>
      <w:r>
        <w:rPr>
          <w:b w:val="0"/>
          <w:i w:val="0"/>
        </w:rPr>
        <w:t xml:space="preserve">1. Việc </w:t>
      </w:r>
      <w:r>
        <w:rPr>
          <w:b w:val="0"/>
          <w:i w:val="0"/>
        </w:rPr>
        <w:t>c</w:t>
      </w:r>
      <w:r>
        <w:rPr>
          <w:b w:val="0"/>
          <w:i w:val="0"/>
        </w:rPr>
        <w:t>ấp</w:t>
      </w:r>
      <w:r>
        <w:rPr>
          <w:b w:val="0"/>
          <w:i w:val="0"/>
        </w:rPr>
        <w:t xml:space="preserve"> G</w:t>
      </w:r>
      <w:r>
        <w:rPr>
          <w:b w:val="0"/>
          <w:i w:val="0"/>
        </w:rPr>
        <w:t>iấy phép t</w:t>
      </w:r>
      <w:r>
        <w:rPr>
          <w:b w:val="0"/>
          <w:i w:val="0"/>
        </w:rPr>
        <w:t>h</w:t>
      </w:r>
      <w:r>
        <w:rPr>
          <w:b w:val="0"/>
          <w:i w:val="0"/>
        </w:rPr>
        <w:t>ă</w:t>
      </w:r>
      <w:r>
        <w:rPr>
          <w:b w:val="0"/>
          <w:i w:val="0"/>
        </w:rPr>
        <w:t>m dò 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p</w:t>
      </w:r>
      <w:r>
        <w:rPr>
          <w:b w:val="0"/>
          <w:i w:val="0"/>
        </w:rPr>
        <w:t>hải b</w:t>
      </w:r>
      <w:r>
        <w:rPr>
          <w:b w:val="0"/>
          <w:i w:val="0"/>
        </w:rPr>
        <w:t>ả</w:t>
      </w:r>
      <w:r>
        <w:rPr>
          <w:b w:val="0"/>
          <w:i w:val="0"/>
        </w:rPr>
        <w:t>o đảm c</w:t>
      </w:r>
      <w:r>
        <w:rPr>
          <w:b w:val="0"/>
          <w:i w:val="0"/>
        </w:rPr>
        <w:t>á</w:t>
      </w:r>
      <w:r>
        <w:rPr>
          <w:b w:val="0"/>
          <w:i w:val="0"/>
        </w:rPr>
        <w:t>c n</w:t>
      </w:r>
      <w:r>
        <w:rPr>
          <w:b w:val="0"/>
          <w:i w:val="0"/>
        </w:rPr>
        <w:t>guy</w:t>
      </w:r>
      <w:r>
        <w:rPr>
          <w:b w:val="0"/>
          <w:i w:val="0"/>
        </w:rPr>
        <w:t>ên tắc s</w:t>
      </w:r>
      <w:r>
        <w:rPr>
          <w:b w:val="0"/>
          <w:i w:val="0"/>
        </w:rPr>
        <w:t>a</w:t>
      </w:r>
      <w:r>
        <w:rPr>
          <w:b w:val="0"/>
          <w:i w:val="0"/>
        </w:rPr>
        <w:t xml:space="preserve">u </w:t>
      </w:r>
      <w:r>
        <w:rPr>
          <w:b w:val="0"/>
          <w:i w:val="0"/>
        </w:rPr>
        <w:t>đ</w:t>
      </w:r>
      <w:r>
        <w:rPr>
          <w:b w:val="0"/>
          <w:i w:val="0"/>
        </w:rPr>
        <w:t>ây:</w:t>
      </w:r>
    </w:p>
    <w:p>
      <w:pPr>
        <w:jc w:val="both"/>
      </w:pPr>
      <w:r>
        <w:rPr>
          <w:b w:val="0"/>
          <w:i w:val="0"/>
        </w:rPr>
        <w:t>a)</w:t>
      </w:r>
      <w:r>
        <w:rPr>
          <w:b w:val="0"/>
          <w:i w:val="0"/>
        </w:rPr>
        <w:t xml:space="preserve"> </w:t>
      </w:r>
      <w:r>
        <w:rPr>
          <w:b w:val="0"/>
          <w:i w:val="0"/>
        </w:rPr>
        <w:t>Giấy</w:t>
      </w:r>
      <w:r>
        <w:rPr>
          <w:b w:val="0"/>
          <w:i w:val="0"/>
        </w:rPr>
        <w:t xml:space="preserve"> </w:t>
      </w:r>
      <w:r>
        <w:rPr>
          <w:b w:val="0"/>
          <w:i w:val="0"/>
        </w:rPr>
        <w:t>p</w:t>
      </w:r>
      <w:r>
        <w:rPr>
          <w:b w:val="0"/>
          <w:i w:val="0"/>
        </w:rPr>
        <w:t>hép</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chỉ</w:t>
      </w:r>
      <w:r>
        <w:rPr>
          <w:b w:val="0"/>
          <w:i w:val="0"/>
        </w:rPr>
        <w:t xml:space="preserve"> </w:t>
      </w:r>
      <w:r>
        <w:rPr>
          <w:b w:val="0"/>
          <w:i w:val="0"/>
        </w:rPr>
        <w:t xml:space="preserve"> </w:t>
      </w:r>
      <w:r>
        <w:rPr>
          <w:b w:val="0"/>
          <w:i w:val="0"/>
        </w:rPr>
        <w:t>đ</w:t>
      </w:r>
      <w:r>
        <w:rPr>
          <w:b w:val="0"/>
          <w:i w:val="0"/>
        </w:rPr>
        <w:t>ược</w:t>
      </w:r>
      <w:r>
        <w:rPr>
          <w:b w:val="0"/>
          <w:i w:val="0"/>
        </w:rPr>
        <w:t xml:space="preserve"> </w:t>
      </w:r>
      <w:r>
        <w:rPr>
          <w:b w:val="0"/>
          <w:i w:val="0"/>
        </w:rPr>
        <w:t>c</w:t>
      </w:r>
      <w:r>
        <w:rPr>
          <w:b w:val="0"/>
          <w:i w:val="0"/>
        </w:rPr>
        <w:t>ấp</w:t>
      </w:r>
      <w:r>
        <w:rPr>
          <w:b w:val="0"/>
          <w:i w:val="0"/>
        </w:rPr>
        <w:t xml:space="preserve"> </w:t>
      </w:r>
      <w:r>
        <w:rPr>
          <w:b w:val="0"/>
          <w:i w:val="0"/>
        </w:rPr>
        <w:t>ở</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khô</w:t>
      </w:r>
      <w:r>
        <w:rPr>
          <w:b w:val="0"/>
          <w:i w:val="0"/>
        </w:rPr>
        <w:t>n</w:t>
      </w:r>
      <w:r>
        <w:rPr>
          <w:b w:val="0"/>
          <w:i w:val="0"/>
        </w:rPr>
        <w:t>g</w:t>
      </w:r>
      <w:r>
        <w:rPr>
          <w:b w:val="0"/>
          <w:i w:val="0"/>
        </w:rPr>
        <w:t xml:space="preserve"> </w:t>
      </w:r>
      <w:r>
        <w:rPr>
          <w:b w:val="0"/>
          <w:i w:val="0"/>
        </w:rPr>
        <w:t>có</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đa</w:t>
      </w:r>
      <w:r>
        <w:rPr>
          <w:b w:val="0"/>
          <w:i w:val="0"/>
        </w:rPr>
        <w:t xml:space="preserve">ng </w:t>
      </w:r>
      <w:r>
        <w:rPr>
          <w:b w:val="0"/>
          <w:i w:val="0"/>
        </w:rPr>
        <w:t>thăm dò hoặc khai thác khoáng sản hợp pháp và không thuộc khu vực cấm hoạt động khoáng sản, khu vực tạm thời cấm hoạt động khoáng sản, khu vực dự trữ khoáng sản quốc gia hoặc khu vực đang được điều tra cơ bản địa chất về khoáng sản cùng loại với khoáng sản xin cấp giấy phép thăm dò;</w:t>
      </w:r>
    </w:p>
    <w:p>
      <w:pPr>
        <w:jc w:val="both"/>
      </w:pPr>
      <w:r>
        <w:rPr>
          <w:b w:val="0"/>
          <w:i w:val="0"/>
        </w:rPr>
        <w:t>b) Mỗi tổ chức, cá nhân được cấp không quá 05 Giấy phép thăm dò khoáng sản, không kể Giấy phép thăm dò khoáng sản đã hết hiệu lực; tổng diện tích khu vực thăm dò của các giấy phép đối với một loại khoáng sản không quá 02 lần diện tích thăm dò của một giấy phép quy định tại khoản 2 Điều 38 của Luật này.</w:t>
      </w:r>
    </w:p>
    <w:p>
      <w:pPr>
        <w:jc w:val="both"/>
      </w:pPr>
      <w:r>
        <w:rPr>
          <w:b w:val="0"/>
          <w:i w:val="0"/>
        </w:rPr>
        <w:t>2. Tổ chức, cá nhân được cấp Giấy phép thăm dò khoáng sản phải có đủ các điều kiện sau đây:</w:t>
      </w:r>
    </w:p>
    <w:p>
      <w:pPr>
        <w:jc w:val="both"/>
      </w:pPr>
      <w:r>
        <w:rPr>
          <w:b w:val="0"/>
          <w:i w:val="0"/>
        </w:rPr>
        <w:t>a) Được cơ quan quản lý nhà nước có thẩm quyền lựa chọn theo quy định tại Điều 36 của Luật này hoặc trúng đấu giá quyền khai thác khoáng sản ở khu vực chưa thăm dò theo quy định của Luật này; nếu tổ chức, cá nhân không có đủ điều kiện hành nghề quy định tại khoản 1 Điều 35 của Luật này thì phải có hợp đồng với tổ chức có đủ điều kiện hành nghề thăm dò khoáng sản quy định tại khoản 1 Điều 35 của Luật này;</w:t>
      </w:r>
    </w:p>
    <w:p>
      <w:pPr>
        <w:jc w:val="both"/>
      </w:pPr>
      <w:r>
        <w:rPr>
          <w:b w:val="0"/>
          <w:i w:val="0"/>
        </w:rPr>
        <w:t>b) Có đề án thăm dò phù hợp với quy hoạch khoáng sản; đối với khoáng sản độc hại còn phải được Thủ tướng Chính phủ cho phép bằng văn bản;</w:t>
      </w:r>
    </w:p>
    <w:p>
      <w:pPr>
        <w:jc w:val="both"/>
      </w:pPr>
      <w:r>
        <w:rPr>
          <w:b w:val="0"/>
          <w:i w:val="0"/>
        </w:rPr>
        <w:t>c) Có vốn chủ sở hữu ít nhất bằng 50% tổng vốn đầu tư thực hiện đề án thăm dò khoáng sản.</w:t>
      </w:r>
    </w:p>
    <w:p>
      <w:pPr>
        <w:jc w:val="both"/>
      </w:pPr>
      <w:r>
        <w:rPr>
          <w:b w:val="0"/>
          <w:i w:val="0"/>
        </w:rPr>
        <w:t>3. Hộ kinh doanh quy định tại khoản 2 Điều 34 của Luật này được phép thăm dò khoáng sản làm vật liệu xây dựng thông thường khi có đủ điều kiện do Chỉnh phủ quy định.</w:t>
      </w:r>
    </w:p>
    <w:p>
      <w:r>
        <w:rPr>
          <w:b/>
          <w:i w:val="0"/>
        </w:rPr>
        <w:t>Điều 41. Giấy phép thăm dò khoáng sản</w:t>
      </w:r>
    </w:p>
    <w:p>
      <w:pPr>
        <w:jc w:val="both"/>
      </w:pPr>
      <w:r>
        <w:rPr>
          <w:b w:val="0"/>
          <w:i w:val="0"/>
        </w:rPr>
        <w:t>1. Giấy phép</w:t>
      </w:r>
      <w:r>
        <w:rPr>
          <w:b w:val="0"/>
          <w:i w:val="0"/>
        </w:rPr>
        <w:t xml:space="preserve"> </w:t>
      </w:r>
      <w:r>
        <w:rPr>
          <w:b w:val="0"/>
          <w:i w:val="0"/>
        </w:rPr>
        <w:t>t</w:t>
      </w:r>
      <w:r>
        <w:rPr>
          <w:b w:val="0"/>
          <w:i w:val="0"/>
        </w:rPr>
        <w:t>h</w:t>
      </w:r>
      <w:r>
        <w:rPr>
          <w:b w:val="0"/>
          <w:i w:val="0"/>
        </w:rPr>
        <w:t>ăm dò k</w:t>
      </w:r>
      <w:r>
        <w:rPr>
          <w:b w:val="0"/>
          <w:i w:val="0"/>
        </w:rPr>
        <w:t>h</w:t>
      </w:r>
      <w:r>
        <w:rPr>
          <w:b w:val="0"/>
          <w:i w:val="0"/>
        </w:rPr>
        <w:t>o</w:t>
      </w:r>
      <w:r>
        <w:rPr>
          <w:b w:val="0"/>
          <w:i w:val="0"/>
        </w:rPr>
        <w:t>á</w:t>
      </w:r>
      <w:r>
        <w:rPr>
          <w:b w:val="0"/>
          <w:i w:val="0"/>
        </w:rPr>
        <w:t xml:space="preserve">ng </w:t>
      </w:r>
      <w:r>
        <w:rPr>
          <w:b w:val="0"/>
          <w:i w:val="0"/>
        </w:rPr>
        <w:t>s</w:t>
      </w:r>
      <w:r>
        <w:rPr>
          <w:b w:val="0"/>
          <w:i w:val="0"/>
        </w:rPr>
        <w:t>ả</w:t>
      </w:r>
      <w:r>
        <w:rPr>
          <w:b w:val="0"/>
          <w:i w:val="0"/>
        </w:rPr>
        <w:t>n phải</w:t>
      </w:r>
      <w:r>
        <w:rPr>
          <w:b w:val="0"/>
          <w:i w:val="0"/>
        </w:rPr>
        <w:t xml:space="preserve"> c</w:t>
      </w:r>
      <w:r>
        <w:rPr>
          <w:b w:val="0"/>
          <w:i w:val="0"/>
        </w:rPr>
        <w:t>ó c</w:t>
      </w:r>
      <w:r>
        <w:rPr>
          <w:b w:val="0"/>
          <w:i w:val="0"/>
        </w:rPr>
        <w:t>á</w:t>
      </w:r>
      <w:r>
        <w:rPr>
          <w:b w:val="0"/>
          <w:i w:val="0"/>
        </w:rPr>
        <w:t>c nội d</w:t>
      </w:r>
      <w:r>
        <w:rPr>
          <w:b w:val="0"/>
          <w:i w:val="0"/>
        </w:rPr>
        <w:t>un</w:t>
      </w:r>
      <w:r>
        <w:rPr>
          <w:b w:val="0"/>
          <w:i w:val="0"/>
        </w:rPr>
        <w:t>g chính</w:t>
      </w:r>
      <w:r>
        <w:rPr>
          <w:b w:val="0"/>
          <w:i w:val="0"/>
        </w:rPr>
        <w:t xml:space="preserve"> </w:t>
      </w:r>
      <w:r>
        <w:rPr>
          <w:b w:val="0"/>
          <w:i w:val="0"/>
        </w:rPr>
        <w:t>sau</w:t>
      </w:r>
      <w:r>
        <w:rPr>
          <w:b w:val="0"/>
          <w:i w:val="0"/>
        </w:rPr>
        <w:t xml:space="preserve"> </w:t>
      </w:r>
      <w:r>
        <w:rPr>
          <w:b w:val="0"/>
          <w:i w:val="0"/>
        </w:rPr>
        <w:t xml:space="preserve"> </w:t>
      </w:r>
      <w:r>
        <w:rPr>
          <w:b w:val="0"/>
          <w:i w:val="0"/>
        </w:rPr>
        <w:t>đ</w:t>
      </w:r>
      <w:r>
        <w:rPr>
          <w:b w:val="0"/>
          <w:i w:val="0"/>
        </w:rPr>
        <w:t>ây:</w:t>
      </w:r>
    </w:p>
    <w:p>
      <w:pPr>
        <w:jc w:val="both"/>
      </w:pPr>
      <w:r>
        <w:rPr>
          <w:b w:val="0"/>
          <w:i w:val="0"/>
        </w:rPr>
        <w:t xml:space="preserve">a) Tên tổ </w:t>
      </w:r>
      <w:r>
        <w:rPr>
          <w:b w:val="0"/>
          <w:i w:val="0"/>
        </w:rPr>
        <w:t>c</w:t>
      </w:r>
      <w:r>
        <w:rPr>
          <w:b w:val="0"/>
          <w:i w:val="0"/>
        </w:rPr>
        <w:t>h</w:t>
      </w:r>
      <w:r>
        <w:rPr>
          <w:b w:val="0"/>
          <w:i w:val="0"/>
        </w:rPr>
        <w:t>ứ</w:t>
      </w:r>
      <w:r>
        <w:rPr>
          <w:b w:val="0"/>
          <w:i w:val="0"/>
        </w:rPr>
        <w:t>c, cá n</w:t>
      </w:r>
      <w:r>
        <w:rPr>
          <w:b w:val="0"/>
          <w:i w:val="0"/>
        </w:rPr>
        <w:t>h</w:t>
      </w:r>
      <w:r>
        <w:rPr>
          <w:b w:val="0"/>
          <w:i w:val="0"/>
        </w:rPr>
        <w:t>ân thăm dò k</w:t>
      </w:r>
      <w:r>
        <w:rPr>
          <w:b w:val="0"/>
          <w:i w:val="0"/>
        </w:rPr>
        <w:t>h</w:t>
      </w:r>
      <w:r>
        <w:rPr>
          <w:b w:val="0"/>
          <w:i w:val="0"/>
        </w:rPr>
        <w:t>oá</w:t>
      </w:r>
      <w:r>
        <w:rPr>
          <w:b w:val="0"/>
          <w:i w:val="0"/>
        </w:rPr>
        <w:t>n</w:t>
      </w:r>
      <w:r>
        <w:rPr>
          <w:b w:val="0"/>
          <w:i w:val="0"/>
        </w:rPr>
        <w:t xml:space="preserve">g </w:t>
      </w:r>
      <w:r>
        <w:rPr>
          <w:b w:val="0"/>
          <w:i w:val="0"/>
        </w:rPr>
        <w:t>s</w:t>
      </w:r>
      <w:r>
        <w:rPr>
          <w:b w:val="0"/>
          <w:i w:val="0"/>
        </w:rPr>
        <w:t>ản;</w:t>
      </w:r>
    </w:p>
    <w:p>
      <w:pPr>
        <w:jc w:val="both"/>
      </w:pPr>
      <w:r>
        <w:rPr>
          <w:b w:val="0"/>
          <w:i w:val="0"/>
        </w:rPr>
        <w:t>b) L</w:t>
      </w:r>
      <w:r>
        <w:rPr>
          <w:b w:val="0"/>
          <w:i w:val="0"/>
        </w:rPr>
        <w:t>o</w:t>
      </w:r>
      <w:r>
        <w:rPr>
          <w:b w:val="0"/>
          <w:i w:val="0"/>
        </w:rPr>
        <w:t>ại</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 xml:space="preserve">g </w:t>
      </w:r>
      <w:r>
        <w:rPr>
          <w:b w:val="0"/>
          <w:i w:val="0"/>
        </w:rPr>
        <w:t>s</w:t>
      </w:r>
      <w:r>
        <w:rPr>
          <w:b w:val="0"/>
          <w:i w:val="0"/>
        </w:rPr>
        <w:t>ản, địa đ</w:t>
      </w:r>
      <w:r>
        <w:rPr>
          <w:b w:val="0"/>
          <w:i w:val="0"/>
        </w:rPr>
        <w:t>iể</w:t>
      </w:r>
      <w:r>
        <w:rPr>
          <w:b w:val="0"/>
          <w:i w:val="0"/>
        </w:rPr>
        <w:t xml:space="preserve">m, diện tích khu </w:t>
      </w:r>
      <w:r>
        <w:rPr>
          <w:b w:val="0"/>
          <w:i w:val="0"/>
        </w:rPr>
        <w:t>v</w:t>
      </w:r>
      <w:r>
        <w:rPr>
          <w:b w:val="0"/>
          <w:i w:val="0"/>
        </w:rPr>
        <w:t>ực thăm</w:t>
      </w:r>
      <w:r>
        <w:rPr>
          <w:b w:val="0"/>
          <w:i w:val="0"/>
        </w:rPr>
        <w:t xml:space="preserve"> </w:t>
      </w:r>
      <w:r>
        <w:rPr>
          <w:b w:val="0"/>
          <w:i w:val="0"/>
        </w:rPr>
        <w:t>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w:t>
      </w:r>
    </w:p>
    <w:p>
      <w:pPr>
        <w:jc w:val="both"/>
      </w:pPr>
      <w:r>
        <w:rPr>
          <w:b w:val="0"/>
          <w:i w:val="0"/>
        </w:rPr>
        <w:t>c</w:t>
      </w:r>
      <w:r>
        <w:rPr>
          <w:b w:val="0"/>
          <w:i w:val="0"/>
        </w:rPr>
        <w:t>) Ph</w:t>
      </w:r>
      <w:r>
        <w:rPr>
          <w:b w:val="0"/>
          <w:i w:val="0"/>
        </w:rPr>
        <w:t>ư</w:t>
      </w:r>
      <w:r>
        <w:rPr>
          <w:b w:val="0"/>
          <w:i w:val="0"/>
        </w:rPr>
        <w:t>ơ</w:t>
      </w:r>
      <w:r>
        <w:rPr>
          <w:b w:val="0"/>
          <w:i w:val="0"/>
        </w:rPr>
        <w:t>n</w:t>
      </w:r>
      <w:r>
        <w:rPr>
          <w:b w:val="0"/>
          <w:i w:val="0"/>
        </w:rPr>
        <w:t xml:space="preserve">g </w:t>
      </w:r>
      <w:r>
        <w:rPr>
          <w:b w:val="0"/>
          <w:i w:val="0"/>
        </w:rPr>
        <w:t>p</w:t>
      </w:r>
      <w:r>
        <w:rPr>
          <w:b w:val="0"/>
          <w:i w:val="0"/>
        </w:rPr>
        <w:t>háp, k</w:t>
      </w:r>
      <w:r>
        <w:rPr>
          <w:b w:val="0"/>
          <w:i w:val="0"/>
        </w:rPr>
        <w:t>h</w:t>
      </w:r>
      <w:r>
        <w:rPr>
          <w:b w:val="0"/>
          <w:i w:val="0"/>
        </w:rPr>
        <w:t>ối lượng thăm dò;</w:t>
      </w:r>
    </w:p>
    <w:p>
      <w:pPr>
        <w:jc w:val="both"/>
      </w:pPr>
      <w:r>
        <w:rPr>
          <w:b w:val="0"/>
          <w:i w:val="0"/>
        </w:rPr>
        <w:t>d) T</w:t>
      </w:r>
      <w:r>
        <w:rPr>
          <w:b w:val="0"/>
          <w:i w:val="0"/>
        </w:rPr>
        <w:t>h</w:t>
      </w:r>
      <w:r>
        <w:rPr>
          <w:b w:val="0"/>
          <w:i w:val="0"/>
        </w:rPr>
        <w:t>ờ</w:t>
      </w:r>
      <w:r>
        <w:rPr>
          <w:b w:val="0"/>
          <w:i w:val="0"/>
        </w:rPr>
        <w:t xml:space="preserve">i hạn </w:t>
      </w:r>
      <w:r>
        <w:rPr>
          <w:b w:val="0"/>
          <w:i w:val="0"/>
        </w:rPr>
        <w:t>t</w:t>
      </w:r>
      <w:r>
        <w:rPr>
          <w:b w:val="0"/>
          <w:i w:val="0"/>
        </w:rPr>
        <w:t>hăm dò kho</w:t>
      </w:r>
      <w:r>
        <w:rPr>
          <w:b w:val="0"/>
          <w:i w:val="0"/>
        </w:rPr>
        <w:t>á</w:t>
      </w:r>
      <w:r>
        <w:rPr>
          <w:b w:val="0"/>
          <w:i w:val="0"/>
        </w:rPr>
        <w:t xml:space="preserve">ng </w:t>
      </w:r>
      <w:r>
        <w:rPr>
          <w:b w:val="0"/>
          <w:i w:val="0"/>
        </w:rPr>
        <w:t>s</w:t>
      </w:r>
      <w:r>
        <w:rPr>
          <w:b w:val="0"/>
          <w:i w:val="0"/>
        </w:rPr>
        <w:t>ả</w:t>
      </w:r>
      <w:r>
        <w:rPr>
          <w:b w:val="0"/>
          <w:i w:val="0"/>
        </w:rPr>
        <w:t>n;</w:t>
      </w:r>
    </w:p>
    <w:p>
      <w:pPr>
        <w:jc w:val="both"/>
      </w:pPr>
      <w:r>
        <w:rPr>
          <w:b w:val="0"/>
          <w:i w:val="0"/>
        </w:rPr>
        <w:t>đ) Nghĩa vụ tài chính, n</w:t>
      </w:r>
      <w:r>
        <w:rPr>
          <w:b w:val="0"/>
          <w:i w:val="0"/>
        </w:rPr>
        <w:t>g</w:t>
      </w:r>
      <w:r>
        <w:rPr>
          <w:b w:val="0"/>
          <w:i w:val="0"/>
        </w:rPr>
        <w:t>h</w:t>
      </w:r>
      <w:r>
        <w:rPr>
          <w:b w:val="0"/>
          <w:i w:val="0"/>
        </w:rPr>
        <w:t xml:space="preserve">ĩa </w:t>
      </w:r>
      <w:r>
        <w:rPr>
          <w:b w:val="0"/>
          <w:i w:val="0"/>
        </w:rPr>
        <w:t>v</w:t>
      </w:r>
      <w:r>
        <w:rPr>
          <w:b w:val="0"/>
          <w:i w:val="0"/>
        </w:rPr>
        <w:t>ụ kh</w:t>
      </w:r>
      <w:r>
        <w:rPr>
          <w:b w:val="0"/>
          <w:i w:val="0"/>
        </w:rPr>
        <w:t>á</w:t>
      </w:r>
      <w:r>
        <w:rPr>
          <w:b w:val="0"/>
          <w:i w:val="0"/>
        </w:rPr>
        <w:t xml:space="preserve">c có </w:t>
      </w:r>
      <w:r>
        <w:rPr>
          <w:b w:val="0"/>
          <w:i w:val="0"/>
        </w:rPr>
        <w:t>l</w:t>
      </w:r>
      <w:r>
        <w:rPr>
          <w:b w:val="0"/>
          <w:i w:val="0"/>
        </w:rPr>
        <w:t>iên qu</w:t>
      </w:r>
      <w:r>
        <w:rPr>
          <w:b w:val="0"/>
          <w:i w:val="0"/>
        </w:rPr>
        <w:t>a</w:t>
      </w:r>
      <w:r>
        <w:rPr>
          <w:b w:val="0"/>
          <w:i w:val="0"/>
        </w:rPr>
        <w:t>n.</w:t>
      </w:r>
    </w:p>
    <w:p>
      <w:pPr>
        <w:jc w:val="both"/>
      </w:pPr>
      <w:r>
        <w:rPr>
          <w:b w:val="0"/>
          <w:i w:val="0"/>
        </w:rPr>
        <w:t>2.</w:t>
      </w:r>
      <w:r>
        <w:rPr>
          <w:b w:val="0"/>
          <w:i w:val="0"/>
        </w:rPr>
        <w:t xml:space="preserve"> </w:t>
      </w:r>
      <w:r>
        <w:rPr>
          <w:b w:val="0"/>
          <w:i w:val="0"/>
        </w:rPr>
        <w:t>Giấy</w:t>
      </w:r>
      <w:r>
        <w:rPr>
          <w:b w:val="0"/>
          <w:i w:val="0"/>
        </w:rPr>
        <w:t xml:space="preserve"> </w:t>
      </w:r>
      <w:r>
        <w:rPr>
          <w:b w:val="0"/>
          <w:i w:val="0"/>
        </w:rPr>
        <w:t>ph</w:t>
      </w:r>
      <w:r>
        <w:rPr>
          <w:b w:val="0"/>
          <w:i w:val="0"/>
        </w:rPr>
        <w:t>é</w:t>
      </w:r>
      <w:r>
        <w:rPr>
          <w:b w:val="0"/>
          <w:i w:val="0"/>
        </w:rPr>
        <w:t>p</w:t>
      </w:r>
      <w:r>
        <w:rPr>
          <w:b w:val="0"/>
          <w:i w:val="0"/>
        </w:rPr>
        <w:t xml:space="preserve"> </w:t>
      </w:r>
      <w:r>
        <w:rPr>
          <w:b w:val="0"/>
          <w:i w:val="0"/>
        </w:rPr>
        <w:t>t</w:t>
      </w:r>
      <w:r>
        <w:rPr>
          <w:b w:val="0"/>
          <w:i w:val="0"/>
        </w:rPr>
        <w:t>hăm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w:t>
      </w:r>
      <w:r>
        <w:rPr>
          <w:b w:val="0"/>
          <w:i w:val="0"/>
        </w:rPr>
        <w:t>ạn</w:t>
      </w:r>
      <w:r>
        <w:rPr>
          <w:b w:val="0"/>
          <w:i w:val="0"/>
        </w:rPr>
        <w:t xml:space="preserve"> </w:t>
      </w:r>
      <w:r>
        <w:rPr>
          <w:b w:val="0"/>
          <w:i w:val="0"/>
        </w:rPr>
        <w:t>kh</w:t>
      </w:r>
      <w:r>
        <w:rPr>
          <w:b w:val="0"/>
          <w:i w:val="0"/>
        </w:rPr>
        <w:t>ôn</w:t>
      </w:r>
      <w:r>
        <w:rPr>
          <w:b w:val="0"/>
          <w:i w:val="0"/>
        </w:rPr>
        <w:t>g</w:t>
      </w:r>
      <w:r>
        <w:rPr>
          <w:b w:val="0"/>
          <w:i w:val="0"/>
        </w:rPr>
        <w:t xml:space="preserve"> </w:t>
      </w:r>
      <w:r>
        <w:rPr>
          <w:b w:val="0"/>
          <w:i w:val="0"/>
        </w:rPr>
        <w:t>quá</w:t>
      </w:r>
      <w:r>
        <w:rPr>
          <w:b w:val="0"/>
          <w:i w:val="0"/>
        </w:rPr>
        <w:t xml:space="preserve"> </w:t>
      </w:r>
      <w:r>
        <w:rPr>
          <w:b w:val="0"/>
          <w:i w:val="0"/>
        </w:rPr>
        <w:t>48</w:t>
      </w:r>
      <w:r>
        <w:rPr>
          <w:b w:val="0"/>
          <w:i w:val="0"/>
        </w:rPr>
        <w:t xml:space="preserve"> </w:t>
      </w:r>
      <w:r>
        <w:rPr>
          <w:b w:val="0"/>
          <w:i w:val="0"/>
        </w:rPr>
        <w:t>th</w:t>
      </w:r>
      <w:r>
        <w:rPr>
          <w:b w:val="0"/>
          <w:i w:val="0"/>
        </w:rPr>
        <w:t>á</w:t>
      </w:r>
      <w:r>
        <w:rPr>
          <w:b w:val="0"/>
          <w:i w:val="0"/>
        </w:rPr>
        <w:t>ng</w:t>
      </w:r>
      <w:r>
        <w:rPr>
          <w:b w:val="0"/>
          <w:i w:val="0"/>
        </w:rPr>
        <w:t xml:space="preserve"> </w:t>
      </w:r>
      <w:r>
        <w:rPr>
          <w:b w:val="0"/>
          <w:i w:val="0"/>
        </w:rPr>
        <w:t>và</w:t>
      </w:r>
      <w:r>
        <w:rPr>
          <w:b w:val="0"/>
          <w:i w:val="0"/>
        </w:rPr>
        <w:t xml:space="preserve"> </w:t>
      </w:r>
      <w:r>
        <w:rPr>
          <w:b w:val="0"/>
          <w:i w:val="0"/>
        </w:rPr>
        <w:t>có</w:t>
      </w:r>
      <w:r>
        <w:rPr>
          <w:b w:val="0"/>
          <w:i w:val="0"/>
        </w:rPr>
        <w:t xml:space="preserve"> </w:t>
      </w:r>
      <w:r>
        <w:rPr>
          <w:b w:val="0"/>
          <w:i w:val="0"/>
        </w:rPr>
        <w:t>thể</w:t>
      </w:r>
      <w:r>
        <w:rPr>
          <w:b w:val="0"/>
          <w:i w:val="0"/>
        </w:rPr>
        <w:t xml:space="preserve"> </w:t>
      </w:r>
      <w:r>
        <w:rPr>
          <w:b w:val="0"/>
          <w:i w:val="0"/>
        </w:rPr>
        <w:t>được</w:t>
      </w:r>
      <w:r>
        <w:rPr>
          <w:b w:val="0"/>
          <w:i w:val="0"/>
        </w:rPr>
        <w:t xml:space="preserve"> </w:t>
      </w:r>
      <w:r>
        <w:rPr>
          <w:b w:val="0"/>
          <w:i w:val="0"/>
        </w:rPr>
        <w:t>g</w:t>
      </w:r>
      <w:r>
        <w:rPr>
          <w:b w:val="0"/>
          <w:i w:val="0"/>
        </w:rPr>
        <w:t>i</w:t>
      </w:r>
      <w:r>
        <w:rPr>
          <w:b w:val="0"/>
          <w:i w:val="0"/>
        </w:rPr>
        <w:t>a</w:t>
      </w:r>
      <w:r>
        <w:rPr>
          <w:b w:val="0"/>
          <w:i w:val="0"/>
        </w:rPr>
        <w:t xml:space="preserve"> </w:t>
      </w:r>
      <w:r>
        <w:rPr>
          <w:b w:val="0"/>
          <w:i w:val="0"/>
        </w:rPr>
        <w:t>h</w:t>
      </w:r>
      <w:r>
        <w:rPr>
          <w:b w:val="0"/>
          <w:i w:val="0"/>
        </w:rPr>
        <w:t>ạ</w:t>
      </w:r>
      <w:r>
        <w:rPr>
          <w:b w:val="0"/>
          <w:i w:val="0"/>
        </w:rPr>
        <w:t>n nhiều</w:t>
      </w:r>
      <w:r>
        <w:rPr>
          <w:b w:val="0"/>
          <w:i w:val="0"/>
        </w:rPr>
        <w:t xml:space="preserve"> </w:t>
      </w:r>
      <w:r>
        <w:rPr>
          <w:b w:val="0"/>
          <w:i w:val="0"/>
        </w:rPr>
        <w:t>l</w:t>
      </w:r>
      <w:r>
        <w:rPr>
          <w:b w:val="0"/>
          <w:i w:val="0"/>
        </w:rPr>
        <w:t>ầ</w:t>
      </w:r>
      <w:r>
        <w:rPr>
          <w:b w:val="0"/>
          <w:i w:val="0"/>
        </w:rPr>
        <w:t>n,</w:t>
      </w:r>
      <w:r>
        <w:rPr>
          <w:b w:val="0"/>
          <w:i w:val="0"/>
        </w:rPr>
        <w:t xml:space="preserve"> </w:t>
      </w:r>
      <w:r>
        <w:rPr>
          <w:b w:val="0"/>
          <w:i w:val="0"/>
        </w:rPr>
        <w:t>n</w:t>
      </w:r>
      <w:r>
        <w:rPr>
          <w:b w:val="0"/>
          <w:i w:val="0"/>
        </w:rPr>
        <w:t>h</w:t>
      </w:r>
      <w:r>
        <w:rPr>
          <w:b w:val="0"/>
          <w:i w:val="0"/>
        </w:rPr>
        <w:t>ưng</w:t>
      </w:r>
      <w:r>
        <w:rPr>
          <w:b w:val="0"/>
          <w:i w:val="0"/>
        </w:rPr>
        <w:t xml:space="preserve"> </w:t>
      </w:r>
      <w:r>
        <w:rPr>
          <w:b w:val="0"/>
          <w:i w:val="0"/>
        </w:rPr>
        <w:t>tổ</w:t>
      </w:r>
      <w:r>
        <w:rPr>
          <w:b w:val="0"/>
          <w:i w:val="0"/>
        </w:rPr>
        <w:t>n</w:t>
      </w:r>
      <w:r>
        <w:rPr>
          <w:b w:val="0"/>
          <w:i w:val="0"/>
        </w:rPr>
        <w:t>g</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gian</w:t>
      </w:r>
      <w:r>
        <w:rPr>
          <w:b w:val="0"/>
          <w:i w:val="0"/>
        </w:rPr>
        <w:t xml:space="preserve"> </w:t>
      </w:r>
      <w:r>
        <w:rPr>
          <w:b w:val="0"/>
          <w:i w:val="0"/>
        </w:rPr>
        <w:t>gia</w:t>
      </w:r>
      <w:r>
        <w:rPr>
          <w:b w:val="0"/>
          <w:i w:val="0"/>
        </w:rPr>
        <w:t xml:space="preserve"> </w:t>
      </w:r>
      <w:r>
        <w:rPr>
          <w:b w:val="0"/>
          <w:i w:val="0"/>
        </w:rPr>
        <w:t>h</w:t>
      </w:r>
      <w:r>
        <w:rPr>
          <w:b w:val="0"/>
          <w:i w:val="0"/>
        </w:rPr>
        <w:t>ạn</w:t>
      </w:r>
      <w:r>
        <w:rPr>
          <w:b w:val="0"/>
          <w:i w:val="0"/>
        </w:rPr>
        <w:t xml:space="preserve"> </w:t>
      </w:r>
      <w:r>
        <w:rPr>
          <w:b w:val="0"/>
          <w:i w:val="0"/>
        </w:rPr>
        <w:t>kh</w:t>
      </w:r>
      <w:r>
        <w:rPr>
          <w:b w:val="0"/>
          <w:i w:val="0"/>
        </w:rPr>
        <w:t>ô</w:t>
      </w:r>
      <w:r>
        <w:rPr>
          <w:b w:val="0"/>
          <w:i w:val="0"/>
        </w:rPr>
        <w:t>ng</w:t>
      </w:r>
      <w:r>
        <w:rPr>
          <w:b w:val="0"/>
          <w:i w:val="0"/>
        </w:rPr>
        <w:t xml:space="preserve"> </w:t>
      </w:r>
      <w:r>
        <w:rPr>
          <w:b w:val="0"/>
          <w:i w:val="0"/>
        </w:rPr>
        <w:t>q</w:t>
      </w:r>
      <w:r>
        <w:rPr>
          <w:b w:val="0"/>
          <w:i w:val="0"/>
        </w:rPr>
        <w:t>u</w:t>
      </w:r>
      <w:r>
        <w:rPr>
          <w:b w:val="0"/>
          <w:i w:val="0"/>
        </w:rPr>
        <w:t>á</w:t>
      </w:r>
      <w:r>
        <w:rPr>
          <w:b w:val="0"/>
          <w:i w:val="0"/>
        </w:rPr>
        <w:t xml:space="preserve"> </w:t>
      </w:r>
      <w:r>
        <w:rPr>
          <w:b w:val="0"/>
          <w:i w:val="0"/>
        </w:rPr>
        <w:t>48</w:t>
      </w:r>
      <w:r>
        <w:rPr>
          <w:b w:val="0"/>
          <w:i w:val="0"/>
        </w:rPr>
        <w:t xml:space="preserve"> </w:t>
      </w:r>
      <w:r>
        <w:rPr>
          <w:b w:val="0"/>
          <w:i w:val="0"/>
        </w:rPr>
        <w:t>tháng;</w:t>
      </w:r>
      <w:r>
        <w:rPr>
          <w:b w:val="0"/>
          <w:i w:val="0"/>
        </w:rPr>
        <w:t xml:space="preserve"> </w:t>
      </w:r>
      <w:r>
        <w:rPr>
          <w:b w:val="0"/>
          <w:i w:val="0"/>
        </w:rPr>
        <w:t>mỗi</w:t>
      </w:r>
      <w:r>
        <w:rPr>
          <w:b w:val="0"/>
          <w:i w:val="0"/>
        </w:rPr>
        <w:t xml:space="preserve"> </w:t>
      </w:r>
      <w:r>
        <w:rPr>
          <w:b w:val="0"/>
          <w:i w:val="0"/>
        </w:rPr>
        <w:t>l</w:t>
      </w:r>
      <w:r>
        <w:rPr>
          <w:b w:val="0"/>
          <w:i w:val="0"/>
        </w:rPr>
        <w:t>ầ</w:t>
      </w:r>
      <w:r>
        <w:rPr>
          <w:b w:val="0"/>
          <w:i w:val="0"/>
        </w:rPr>
        <w:t>n</w:t>
      </w:r>
      <w:r>
        <w:rPr>
          <w:b w:val="0"/>
          <w:i w:val="0"/>
        </w:rPr>
        <w:t xml:space="preserve"> </w:t>
      </w:r>
      <w:r>
        <w:rPr>
          <w:b w:val="0"/>
          <w:i w:val="0"/>
        </w:rPr>
        <w:t>gia</w:t>
      </w:r>
      <w:r>
        <w:rPr>
          <w:b w:val="0"/>
          <w:i w:val="0"/>
        </w:rPr>
        <w:t xml:space="preserve"> </w:t>
      </w:r>
      <w:r>
        <w:rPr>
          <w:b w:val="0"/>
          <w:i w:val="0"/>
        </w:rPr>
        <w:t>hạn,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thăm 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 phải trả lại ít nhất 30% diện tích k</w:t>
      </w:r>
      <w:r>
        <w:rPr>
          <w:b w:val="0"/>
          <w:i w:val="0"/>
        </w:rPr>
        <w:t>h</w:t>
      </w:r>
      <w:r>
        <w:rPr>
          <w:b w:val="0"/>
          <w:i w:val="0"/>
        </w:rPr>
        <w:t xml:space="preserve">u </w:t>
      </w:r>
      <w:r>
        <w:rPr>
          <w:b w:val="0"/>
          <w:i w:val="0"/>
        </w:rPr>
        <w:t>v</w:t>
      </w:r>
      <w:r>
        <w:rPr>
          <w:b w:val="0"/>
          <w:i w:val="0"/>
        </w:rPr>
        <w:t xml:space="preserve">ực thăm </w:t>
      </w:r>
      <w:r>
        <w:rPr>
          <w:b w:val="0"/>
          <w:i w:val="0"/>
        </w:rPr>
        <w:t>d</w:t>
      </w:r>
      <w:r>
        <w:rPr>
          <w:b w:val="0"/>
          <w:i w:val="0"/>
        </w:rPr>
        <w:t>ò khoá</w:t>
      </w:r>
      <w:r>
        <w:rPr>
          <w:b w:val="0"/>
          <w:i w:val="0"/>
        </w:rPr>
        <w:t>n</w:t>
      </w:r>
      <w:r>
        <w:rPr>
          <w:b w:val="0"/>
          <w:i w:val="0"/>
        </w:rPr>
        <w:t xml:space="preserve">g </w:t>
      </w:r>
      <w:r>
        <w:rPr>
          <w:b w:val="0"/>
          <w:i w:val="0"/>
        </w:rPr>
        <w:t>s</w:t>
      </w:r>
      <w:r>
        <w:rPr>
          <w:b w:val="0"/>
          <w:i w:val="0"/>
        </w:rPr>
        <w:t>ả</w:t>
      </w:r>
      <w:r>
        <w:rPr>
          <w:b w:val="0"/>
          <w:i w:val="0"/>
        </w:rPr>
        <w:t>n theo giấy ph</w:t>
      </w:r>
      <w:r>
        <w:rPr>
          <w:b w:val="0"/>
          <w:i w:val="0"/>
        </w:rPr>
        <w:t>é</w:t>
      </w:r>
      <w:r>
        <w:rPr>
          <w:b w:val="0"/>
          <w:i w:val="0"/>
        </w:rPr>
        <w:t xml:space="preserve">p đã </w:t>
      </w:r>
      <w:r>
        <w:rPr>
          <w:b w:val="0"/>
          <w:i w:val="0"/>
        </w:rPr>
        <w:t>c</w:t>
      </w:r>
      <w:r>
        <w:rPr>
          <w:b w:val="0"/>
          <w:i w:val="0"/>
        </w:rPr>
        <w:t>ấ</w:t>
      </w:r>
      <w:r>
        <w:rPr>
          <w:b w:val="0"/>
          <w:i w:val="0"/>
        </w:rPr>
        <w:t>p.</w:t>
      </w:r>
    </w:p>
    <w:p>
      <w:pPr>
        <w:jc w:val="both"/>
      </w:pPr>
      <w:r>
        <w:rPr>
          <w:b w:val="0"/>
          <w:i w:val="0"/>
        </w:rPr>
        <w:t>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bao</w:t>
      </w:r>
      <w:r>
        <w:rPr>
          <w:b w:val="0"/>
          <w:i w:val="0"/>
        </w:rPr>
        <w:t xml:space="preserve"> </w:t>
      </w:r>
      <w:r>
        <w:rPr>
          <w:b w:val="0"/>
          <w:i w:val="0"/>
        </w:rPr>
        <w:t>g</w:t>
      </w:r>
      <w:r>
        <w:rPr>
          <w:b w:val="0"/>
          <w:i w:val="0"/>
        </w:rPr>
        <w:t>ồ</w:t>
      </w:r>
      <w:r>
        <w:rPr>
          <w:b w:val="0"/>
          <w:i w:val="0"/>
        </w:rPr>
        <w:t>m</w:t>
      </w:r>
      <w:r>
        <w:rPr>
          <w:b w:val="0"/>
          <w:i w:val="0"/>
        </w:rPr>
        <w:t xml:space="preserve"> </w:t>
      </w:r>
      <w:r>
        <w:rPr>
          <w:b w:val="0"/>
          <w:i w:val="0"/>
        </w:rPr>
        <w:t>th</w:t>
      </w:r>
      <w:r>
        <w:rPr>
          <w:b w:val="0"/>
          <w:i w:val="0"/>
        </w:rPr>
        <w:t>ờ</w:t>
      </w:r>
      <w:r>
        <w:rPr>
          <w:b w:val="0"/>
          <w:i w:val="0"/>
        </w:rPr>
        <w:t>i</w:t>
      </w:r>
      <w:r>
        <w:rPr>
          <w:b w:val="0"/>
          <w:i w:val="0"/>
        </w:rPr>
        <w:t xml:space="preserve"> </w:t>
      </w:r>
      <w:r>
        <w:rPr>
          <w:b w:val="0"/>
          <w:i w:val="0"/>
        </w:rPr>
        <w:t>gian</w:t>
      </w:r>
      <w:r>
        <w:rPr>
          <w:b w:val="0"/>
          <w:i w:val="0"/>
        </w:rPr>
        <w:t xml:space="preserve"> </w:t>
      </w:r>
      <w:r>
        <w:rPr>
          <w:b w:val="0"/>
          <w:i w:val="0"/>
        </w:rPr>
        <w:t>thực</w:t>
      </w:r>
      <w:r>
        <w:rPr>
          <w:b w:val="0"/>
          <w:i w:val="0"/>
        </w:rPr>
        <w:t xml:space="preserve"> </w:t>
      </w:r>
      <w:r>
        <w:rPr>
          <w:b w:val="0"/>
          <w:i w:val="0"/>
        </w:rPr>
        <w:t>hi</w:t>
      </w:r>
      <w:r>
        <w:rPr>
          <w:b w:val="0"/>
          <w:i w:val="0"/>
        </w:rPr>
        <w:t>ệ</w:t>
      </w:r>
      <w:r>
        <w:rPr>
          <w:b w:val="0"/>
          <w:i w:val="0"/>
        </w:rPr>
        <w:t>n</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th</w:t>
      </w:r>
      <w:r>
        <w:rPr>
          <w:b w:val="0"/>
          <w:i w:val="0"/>
        </w:rPr>
        <w:t>ờ</w:t>
      </w:r>
      <w:r>
        <w:rPr>
          <w:b w:val="0"/>
          <w:i w:val="0"/>
        </w:rPr>
        <w:t>i gian trình p</w:t>
      </w:r>
      <w:r>
        <w:rPr>
          <w:b w:val="0"/>
          <w:i w:val="0"/>
        </w:rPr>
        <w:t>h</w:t>
      </w:r>
      <w:r>
        <w:rPr>
          <w:b w:val="0"/>
          <w:i w:val="0"/>
        </w:rPr>
        <w:t>ê du</w:t>
      </w:r>
      <w:r>
        <w:rPr>
          <w:b w:val="0"/>
          <w:i w:val="0"/>
        </w:rPr>
        <w:t>y</w:t>
      </w:r>
      <w:r>
        <w:rPr>
          <w:b w:val="0"/>
          <w:i w:val="0"/>
        </w:rPr>
        <w:t xml:space="preserve">ệt trữ </w:t>
      </w:r>
      <w:r>
        <w:rPr>
          <w:b w:val="0"/>
          <w:i w:val="0"/>
        </w:rPr>
        <w:t>l</w:t>
      </w:r>
      <w:r>
        <w:rPr>
          <w:b w:val="0"/>
          <w:i w:val="0"/>
        </w:rPr>
        <w:t>ư</w:t>
      </w:r>
      <w:r>
        <w:rPr>
          <w:b w:val="0"/>
          <w:i w:val="0"/>
        </w:rPr>
        <w:t>ợ</w:t>
      </w:r>
      <w:r>
        <w:rPr>
          <w:b w:val="0"/>
          <w:i w:val="0"/>
        </w:rPr>
        <w:t>n</w:t>
      </w:r>
      <w:r>
        <w:rPr>
          <w:b w:val="0"/>
          <w:i w:val="0"/>
        </w:rPr>
        <w:t xml:space="preserve">g </w:t>
      </w:r>
      <w:r>
        <w:rPr>
          <w:b w:val="0"/>
          <w:i w:val="0"/>
        </w:rPr>
        <w:t>k</w:t>
      </w:r>
      <w:r>
        <w:rPr>
          <w:b w:val="0"/>
          <w:i w:val="0"/>
        </w:rPr>
        <w:t>ho</w:t>
      </w:r>
      <w:r>
        <w:rPr>
          <w:b w:val="0"/>
          <w:i w:val="0"/>
        </w:rPr>
        <w:t>án</w:t>
      </w:r>
      <w:r>
        <w:rPr>
          <w:b w:val="0"/>
          <w:i w:val="0"/>
        </w:rPr>
        <w:t xml:space="preserve">g </w:t>
      </w:r>
      <w:r>
        <w:rPr>
          <w:b w:val="0"/>
          <w:i w:val="0"/>
        </w:rPr>
        <w:t>s</w:t>
      </w:r>
      <w:r>
        <w:rPr>
          <w:b w:val="0"/>
          <w:i w:val="0"/>
        </w:rPr>
        <w:t>ả</w:t>
      </w:r>
      <w:r>
        <w:rPr>
          <w:b w:val="0"/>
          <w:i w:val="0"/>
        </w:rPr>
        <w:t>n và thời gian l</w:t>
      </w:r>
      <w:r>
        <w:rPr>
          <w:b w:val="0"/>
          <w:i w:val="0"/>
        </w:rPr>
        <w:t>ậ</w:t>
      </w:r>
      <w:r>
        <w:rPr>
          <w:b w:val="0"/>
          <w:i w:val="0"/>
        </w:rPr>
        <w:t>p dự án đ</w:t>
      </w:r>
      <w:r>
        <w:rPr>
          <w:b w:val="0"/>
          <w:i w:val="0"/>
        </w:rPr>
        <w:t>ầ</w:t>
      </w:r>
      <w:r>
        <w:rPr>
          <w:b w:val="0"/>
          <w:i w:val="0"/>
        </w:rPr>
        <w:t xml:space="preserve">u </w:t>
      </w:r>
      <w:r>
        <w:rPr>
          <w:b w:val="0"/>
          <w:i w:val="0"/>
        </w:rPr>
        <w:t>t</w:t>
      </w:r>
      <w:r>
        <w:rPr>
          <w:b w:val="0"/>
          <w:i w:val="0"/>
        </w:rPr>
        <w:t>ư khai th</w:t>
      </w:r>
      <w:r>
        <w:rPr>
          <w:b w:val="0"/>
          <w:i w:val="0"/>
        </w:rPr>
        <w:t>á</w:t>
      </w:r>
      <w:r>
        <w:rPr>
          <w:b w:val="0"/>
          <w:i w:val="0"/>
        </w:rPr>
        <w:t>c kh</w:t>
      </w:r>
      <w:r>
        <w:rPr>
          <w:b w:val="0"/>
          <w:i w:val="0"/>
        </w:rPr>
        <w:t>o</w:t>
      </w:r>
      <w:r>
        <w:rPr>
          <w:b w:val="0"/>
          <w:i w:val="0"/>
        </w:rPr>
        <w:t xml:space="preserve">áng </w:t>
      </w:r>
      <w:r>
        <w:rPr>
          <w:b w:val="0"/>
          <w:i w:val="0"/>
        </w:rPr>
        <w:t>s</w:t>
      </w:r>
      <w:r>
        <w:rPr>
          <w:b w:val="0"/>
          <w:i w:val="0"/>
        </w:rPr>
        <w:t>ả</w:t>
      </w:r>
      <w:r>
        <w:rPr>
          <w:b w:val="0"/>
          <w:i w:val="0"/>
        </w:rPr>
        <w:t xml:space="preserve">n; </w:t>
      </w:r>
      <w:r>
        <w:rPr>
          <w:b w:val="0"/>
          <w:i w:val="0"/>
        </w:rPr>
        <w:t>trường</w:t>
      </w:r>
      <w:r>
        <w:rPr>
          <w:b w:val="0"/>
          <w:i w:val="0"/>
        </w:rPr>
        <w:t xml:space="preserve"> </w:t>
      </w:r>
      <w:r>
        <w:rPr>
          <w:b w:val="0"/>
          <w:i w:val="0"/>
        </w:rPr>
        <w:t xml:space="preserve"> </w:t>
      </w:r>
      <w:r>
        <w:rPr>
          <w:b w:val="0"/>
          <w:i w:val="0"/>
        </w:rPr>
        <w:t>h</w:t>
      </w:r>
      <w:r>
        <w:rPr>
          <w:b w:val="0"/>
          <w:i w:val="0"/>
        </w:rPr>
        <w:t>ợ</w:t>
      </w:r>
      <w:r>
        <w:rPr>
          <w:b w:val="0"/>
          <w:i w:val="0"/>
        </w:rPr>
        <w:t>p</w:t>
      </w:r>
      <w:r>
        <w:rPr>
          <w:b w:val="0"/>
          <w:i w:val="0"/>
        </w:rPr>
        <w:t xml:space="preserve"> </w:t>
      </w:r>
      <w:r>
        <w:rPr>
          <w:b w:val="0"/>
          <w:i w:val="0"/>
        </w:rPr>
        <w:t>chu</w:t>
      </w:r>
      <w:r>
        <w:rPr>
          <w:b w:val="0"/>
          <w:i w:val="0"/>
        </w:rPr>
        <w:t>y</w:t>
      </w:r>
      <w:r>
        <w:rPr>
          <w:b w:val="0"/>
          <w:i w:val="0"/>
        </w:rPr>
        <w:t>ển</w:t>
      </w:r>
      <w:r>
        <w:rPr>
          <w:b w:val="0"/>
          <w:i w:val="0"/>
        </w:rPr>
        <w:t xml:space="preserve"> </w:t>
      </w:r>
      <w:r>
        <w:rPr>
          <w:b w:val="0"/>
          <w:i w:val="0"/>
        </w:rPr>
        <w:t>n</w:t>
      </w:r>
      <w:r>
        <w:rPr>
          <w:b w:val="0"/>
          <w:i w:val="0"/>
        </w:rPr>
        <w:t>h</w:t>
      </w:r>
      <w:r>
        <w:rPr>
          <w:b w:val="0"/>
          <w:i w:val="0"/>
        </w:rPr>
        <w:t>ư</w:t>
      </w:r>
      <w:r>
        <w:rPr>
          <w:b w:val="0"/>
          <w:i w:val="0"/>
        </w:rPr>
        <w:t>ợ</w:t>
      </w:r>
      <w:r>
        <w:rPr>
          <w:b w:val="0"/>
          <w:i w:val="0"/>
        </w:rPr>
        <w:t>n</w:t>
      </w:r>
      <w:r>
        <w:rPr>
          <w:b w:val="0"/>
          <w:i w:val="0"/>
        </w:rPr>
        <w:t>g</w:t>
      </w:r>
      <w:r>
        <w:rPr>
          <w:b w:val="0"/>
          <w:i w:val="0"/>
        </w:rPr>
        <w:t xml:space="preserve"> </w:t>
      </w:r>
      <w:r>
        <w:rPr>
          <w:b w:val="0"/>
          <w:i w:val="0"/>
        </w:rPr>
        <w:t>quyền</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cho</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khác</w:t>
      </w:r>
      <w:r>
        <w:rPr>
          <w:b w:val="0"/>
          <w:i w:val="0"/>
        </w:rPr>
        <w:t xml:space="preserve"> </w:t>
      </w:r>
      <w:r>
        <w:rPr>
          <w:b w:val="0"/>
          <w:i w:val="0"/>
        </w:rPr>
        <w:t>thì</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w:t>
      </w:r>
      <w:r>
        <w:rPr>
          <w:b w:val="0"/>
          <w:i w:val="0"/>
        </w:rPr>
        <w:t>ạn</w:t>
      </w:r>
      <w:r>
        <w:rPr>
          <w:b w:val="0"/>
          <w:i w:val="0"/>
        </w:rPr>
        <w:t xml:space="preserve"> </w:t>
      </w:r>
      <w:r>
        <w:rPr>
          <w:b w:val="0"/>
          <w:i w:val="0"/>
        </w:rPr>
        <w:t>thăm dò là t</w:t>
      </w:r>
      <w:r>
        <w:rPr>
          <w:b w:val="0"/>
          <w:i w:val="0"/>
        </w:rPr>
        <w:t>hờ</w:t>
      </w:r>
      <w:r>
        <w:rPr>
          <w:b w:val="0"/>
          <w:i w:val="0"/>
        </w:rPr>
        <w:t>i gi</w:t>
      </w:r>
      <w:r>
        <w:rPr>
          <w:b w:val="0"/>
          <w:i w:val="0"/>
        </w:rPr>
        <w:t>a</w:t>
      </w:r>
      <w:r>
        <w:rPr>
          <w:b w:val="0"/>
          <w:i w:val="0"/>
        </w:rPr>
        <w:t xml:space="preserve">n còn </w:t>
      </w:r>
      <w:r>
        <w:rPr>
          <w:b w:val="0"/>
          <w:i w:val="0"/>
        </w:rPr>
        <w:t>l</w:t>
      </w:r>
      <w:r>
        <w:rPr>
          <w:b w:val="0"/>
          <w:i w:val="0"/>
        </w:rPr>
        <w:t>ại</w:t>
      </w:r>
      <w:r>
        <w:rPr>
          <w:b w:val="0"/>
          <w:i w:val="0"/>
        </w:rPr>
        <w:t xml:space="preserve"> </w:t>
      </w:r>
      <w:r>
        <w:rPr>
          <w:b w:val="0"/>
          <w:i w:val="0"/>
        </w:rPr>
        <w:t>c</w:t>
      </w:r>
      <w:r>
        <w:rPr>
          <w:b w:val="0"/>
          <w:i w:val="0"/>
        </w:rPr>
        <w:t>ủa</w:t>
      </w:r>
      <w:r>
        <w:rPr>
          <w:b w:val="0"/>
          <w:i w:val="0"/>
        </w:rPr>
        <w:t xml:space="preserve"> </w:t>
      </w:r>
      <w:r>
        <w:rPr>
          <w:b w:val="0"/>
          <w:i w:val="0"/>
        </w:rPr>
        <w:t>Giấy phép t</w:t>
      </w:r>
      <w:r>
        <w:rPr>
          <w:b w:val="0"/>
          <w:i w:val="0"/>
        </w:rPr>
        <w:t>h</w:t>
      </w:r>
      <w:r>
        <w:rPr>
          <w:b w:val="0"/>
          <w:i w:val="0"/>
        </w:rPr>
        <w:t>ăm dò k</w:t>
      </w:r>
      <w:r>
        <w:rPr>
          <w:b w:val="0"/>
          <w:i w:val="0"/>
        </w:rPr>
        <w:t>h</w:t>
      </w:r>
      <w:r>
        <w:rPr>
          <w:b w:val="0"/>
          <w:i w:val="0"/>
        </w:rPr>
        <w:t>oá</w:t>
      </w:r>
      <w:r>
        <w:rPr>
          <w:b w:val="0"/>
          <w:i w:val="0"/>
        </w:rPr>
        <w:t>n</w:t>
      </w:r>
      <w:r>
        <w:rPr>
          <w:b w:val="0"/>
          <w:i w:val="0"/>
        </w:rPr>
        <w:t xml:space="preserve">g </w:t>
      </w:r>
      <w:r>
        <w:rPr>
          <w:b w:val="0"/>
          <w:i w:val="0"/>
        </w:rPr>
        <w:t>s</w:t>
      </w:r>
      <w:r>
        <w:rPr>
          <w:b w:val="0"/>
          <w:i w:val="0"/>
        </w:rPr>
        <w:t xml:space="preserve">ản </w:t>
      </w:r>
      <w:r>
        <w:rPr>
          <w:b w:val="0"/>
          <w:i w:val="0"/>
        </w:rPr>
        <w:t>đ</w:t>
      </w:r>
      <w:r>
        <w:rPr>
          <w:b w:val="0"/>
          <w:i w:val="0"/>
        </w:rPr>
        <w:t xml:space="preserve">ã </w:t>
      </w:r>
      <w:r>
        <w:rPr>
          <w:b w:val="0"/>
          <w:i w:val="0"/>
        </w:rPr>
        <w:t xml:space="preserve"> c</w:t>
      </w:r>
      <w:r>
        <w:rPr>
          <w:b w:val="0"/>
          <w:i w:val="0"/>
        </w:rPr>
        <w:t>ấ</w:t>
      </w:r>
      <w:r>
        <w:rPr>
          <w:b w:val="0"/>
          <w:i w:val="0"/>
        </w:rPr>
        <w:t>p trước đó.</w:t>
      </w:r>
    </w:p>
    <w:p>
      <w:r>
        <w:rPr>
          <w:b/>
          <w:i w:val="0"/>
        </w:rPr>
        <w:t>Điều 42. Quyền và nghĩa vụ của tổ chức, cá nhân thăm dò khoáng sản</w:t>
      </w:r>
    </w:p>
    <w:p>
      <w:pPr>
        <w:jc w:val="both"/>
      </w:pPr>
      <w:r>
        <w:rPr>
          <w:b w:val="0"/>
          <w:i w:val="0"/>
        </w:rPr>
        <w:t xml:space="preserve">1. Tổ </w:t>
      </w:r>
      <w:r>
        <w:rPr>
          <w:b w:val="0"/>
          <w:i w:val="0"/>
        </w:rPr>
        <w:t>c</w:t>
      </w:r>
      <w:r>
        <w:rPr>
          <w:b w:val="0"/>
          <w:i w:val="0"/>
        </w:rPr>
        <w:t>h</w:t>
      </w:r>
      <w:r>
        <w:rPr>
          <w:b w:val="0"/>
          <w:i w:val="0"/>
        </w:rPr>
        <w:t>ứ</w:t>
      </w:r>
      <w:r>
        <w:rPr>
          <w:b w:val="0"/>
          <w:i w:val="0"/>
        </w:rPr>
        <w:t>c, cá nhân t</w:t>
      </w:r>
      <w:r>
        <w:rPr>
          <w:b w:val="0"/>
          <w:i w:val="0"/>
        </w:rPr>
        <w:t>h</w:t>
      </w:r>
      <w:r>
        <w:rPr>
          <w:b w:val="0"/>
          <w:i w:val="0"/>
        </w:rPr>
        <w:t>ăm</w:t>
      </w:r>
      <w:r>
        <w:rPr>
          <w:b w:val="0"/>
          <w:i w:val="0"/>
        </w:rPr>
        <w:t xml:space="preserve"> </w:t>
      </w:r>
      <w:r>
        <w:rPr>
          <w:b w:val="0"/>
          <w:i w:val="0"/>
        </w:rPr>
        <w:t>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 xml:space="preserve">n có </w:t>
      </w:r>
      <w:r>
        <w:rPr>
          <w:b w:val="0"/>
          <w:i w:val="0"/>
        </w:rPr>
        <w:t>c</w:t>
      </w:r>
      <w:r>
        <w:rPr>
          <w:b w:val="0"/>
          <w:i w:val="0"/>
        </w:rPr>
        <w:t xml:space="preserve">ác </w:t>
      </w:r>
      <w:r>
        <w:rPr>
          <w:b w:val="0"/>
          <w:i w:val="0"/>
        </w:rPr>
        <w:t>q</w:t>
      </w:r>
      <w:r>
        <w:rPr>
          <w:b w:val="0"/>
          <w:i w:val="0"/>
        </w:rPr>
        <w:t>u</w:t>
      </w:r>
      <w:r>
        <w:rPr>
          <w:b w:val="0"/>
          <w:i w:val="0"/>
        </w:rPr>
        <w:t>y</w:t>
      </w:r>
      <w:r>
        <w:rPr>
          <w:b w:val="0"/>
          <w:i w:val="0"/>
        </w:rPr>
        <w:t>ền s</w:t>
      </w:r>
      <w:r>
        <w:rPr>
          <w:b w:val="0"/>
          <w:i w:val="0"/>
        </w:rPr>
        <w:t>a</w:t>
      </w:r>
      <w:r>
        <w:rPr>
          <w:b w:val="0"/>
          <w:i w:val="0"/>
        </w:rPr>
        <w:t>u đây:</w:t>
      </w:r>
    </w:p>
    <w:p>
      <w:pPr>
        <w:jc w:val="both"/>
      </w:pPr>
      <w:r>
        <w:rPr>
          <w:b w:val="0"/>
          <w:i w:val="0"/>
        </w:rPr>
        <w:t>a) Sử dụ</w:t>
      </w:r>
      <w:r>
        <w:rPr>
          <w:b w:val="0"/>
          <w:i w:val="0"/>
        </w:rPr>
        <w:t>n</w:t>
      </w:r>
      <w:r>
        <w:rPr>
          <w:b w:val="0"/>
          <w:i w:val="0"/>
        </w:rPr>
        <w:t>g thông tin về k</w:t>
      </w:r>
      <w:r>
        <w:rPr>
          <w:b w:val="0"/>
          <w:i w:val="0"/>
        </w:rPr>
        <w:t>h</w:t>
      </w:r>
      <w:r>
        <w:rPr>
          <w:b w:val="0"/>
          <w:i w:val="0"/>
        </w:rPr>
        <w:t>oáng</w:t>
      </w:r>
      <w:r>
        <w:rPr>
          <w:b w:val="0"/>
          <w:i w:val="0"/>
        </w:rPr>
        <w:t xml:space="preserve"> </w:t>
      </w:r>
      <w:r>
        <w:rPr>
          <w:b w:val="0"/>
          <w:i w:val="0"/>
        </w:rPr>
        <w:t>s</w:t>
      </w:r>
      <w:r>
        <w:rPr>
          <w:b w:val="0"/>
          <w:i w:val="0"/>
        </w:rPr>
        <w:t>ản li</w:t>
      </w:r>
      <w:r>
        <w:rPr>
          <w:b w:val="0"/>
          <w:i w:val="0"/>
        </w:rPr>
        <w:t>ê</w:t>
      </w:r>
      <w:r>
        <w:rPr>
          <w:b w:val="0"/>
          <w:i w:val="0"/>
        </w:rPr>
        <w:t>n</w:t>
      </w:r>
      <w:r>
        <w:rPr>
          <w:b w:val="0"/>
          <w:i w:val="0"/>
        </w:rPr>
        <w:t xml:space="preserve"> </w:t>
      </w:r>
      <w:r>
        <w:rPr>
          <w:b w:val="0"/>
          <w:i w:val="0"/>
        </w:rPr>
        <w:t>quan đ</w:t>
      </w:r>
      <w:r>
        <w:rPr>
          <w:b w:val="0"/>
          <w:i w:val="0"/>
        </w:rPr>
        <w:t>ế</w:t>
      </w:r>
      <w:r>
        <w:rPr>
          <w:b w:val="0"/>
          <w:i w:val="0"/>
        </w:rPr>
        <w:t>n m</w:t>
      </w:r>
      <w:r>
        <w:rPr>
          <w:b w:val="0"/>
          <w:i w:val="0"/>
        </w:rPr>
        <w:t>ụ</w:t>
      </w:r>
      <w:r>
        <w:rPr>
          <w:b w:val="0"/>
          <w:i w:val="0"/>
        </w:rPr>
        <w:t>c đí</w:t>
      </w:r>
      <w:r>
        <w:rPr>
          <w:b w:val="0"/>
          <w:i w:val="0"/>
        </w:rPr>
        <w:t>c</w:t>
      </w:r>
      <w:r>
        <w:rPr>
          <w:b w:val="0"/>
          <w:i w:val="0"/>
        </w:rPr>
        <w:t>h th</w:t>
      </w:r>
      <w:r>
        <w:rPr>
          <w:b w:val="0"/>
          <w:i w:val="0"/>
        </w:rPr>
        <w:t>ă</w:t>
      </w:r>
      <w:r>
        <w:rPr>
          <w:b w:val="0"/>
          <w:i w:val="0"/>
        </w:rPr>
        <w:t xml:space="preserve">m </w:t>
      </w:r>
      <w:r>
        <w:rPr>
          <w:b w:val="0"/>
          <w:i w:val="0"/>
        </w:rPr>
        <w:t>d</w:t>
      </w:r>
      <w:r>
        <w:rPr>
          <w:b w:val="0"/>
          <w:i w:val="0"/>
        </w:rPr>
        <w:t>ò và khu vực</w:t>
      </w:r>
      <w:r>
        <w:rPr>
          <w:b w:val="0"/>
          <w:i w:val="0"/>
        </w:rPr>
        <w:t xml:space="preserve"> </w:t>
      </w:r>
      <w:r>
        <w:rPr>
          <w:b w:val="0"/>
          <w:i w:val="0"/>
        </w:rPr>
        <w:t>thăm dò;</w:t>
      </w:r>
    </w:p>
    <w:p>
      <w:pPr>
        <w:jc w:val="both"/>
      </w:pPr>
      <w:r>
        <w:rPr>
          <w:b w:val="0"/>
          <w:i w:val="0"/>
        </w:rPr>
        <w:t xml:space="preserve">b) Tiến </w:t>
      </w:r>
      <w:r>
        <w:rPr>
          <w:b w:val="0"/>
          <w:i w:val="0"/>
        </w:rPr>
        <w:t>h</w:t>
      </w:r>
      <w:r>
        <w:rPr>
          <w:b w:val="0"/>
          <w:i w:val="0"/>
        </w:rPr>
        <w:t>ành</w:t>
      </w:r>
      <w:r>
        <w:rPr>
          <w:b w:val="0"/>
          <w:i w:val="0"/>
        </w:rPr>
        <w:t xml:space="preserve"> </w:t>
      </w:r>
      <w:r>
        <w:rPr>
          <w:b w:val="0"/>
          <w:i w:val="0"/>
        </w:rPr>
        <w:t>thăm dò theo</w:t>
      </w:r>
      <w:r>
        <w:rPr>
          <w:b w:val="0"/>
          <w:i w:val="0"/>
        </w:rPr>
        <w:t xml:space="preserve"> </w:t>
      </w:r>
      <w:r>
        <w:rPr>
          <w:b w:val="0"/>
          <w:i w:val="0"/>
        </w:rPr>
        <w:t>Giấy phép t</w:t>
      </w:r>
      <w:r>
        <w:rPr>
          <w:b w:val="0"/>
          <w:i w:val="0"/>
        </w:rPr>
        <w:t>h</w:t>
      </w:r>
      <w:r>
        <w:rPr>
          <w:b w:val="0"/>
          <w:i w:val="0"/>
        </w:rPr>
        <w:t>ăm dò k</w:t>
      </w:r>
      <w:r>
        <w:rPr>
          <w:b w:val="0"/>
          <w:i w:val="0"/>
        </w:rPr>
        <w:t>h</w:t>
      </w:r>
      <w:r>
        <w:rPr>
          <w:b w:val="0"/>
          <w:i w:val="0"/>
        </w:rPr>
        <w:t>oá</w:t>
      </w:r>
      <w:r>
        <w:rPr>
          <w:b w:val="0"/>
          <w:i w:val="0"/>
        </w:rPr>
        <w:t>n</w:t>
      </w:r>
      <w:r>
        <w:rPr>
          <w:b w:val="0"/>
          <w:i w:val="0"/>
        </w:rPr>
        <w:t xml:space="preserve">g </w:t>
      </w:r>
      <w:r>
        <w:rPr>
          <w:b w:val="0"/>
          <w:i w:val="0"/>
        </w:rPr>
        <w:t>s</w:t>
      </w:r>
      <w:r>
        <w:rPr>
          <w:b w:val="0"/>
          <w:i w:val="0"/>
        </w:rPr>
        <w:t>ản;</w:t>
      </w:r>
    </w:p>
    <w:p>
      <w:pPr>
        <w:jc w:val="both"/>
      </w:pPr>
      <w:r>
        <w:rPr>
          <w:b w:val="0"/>
          <w:i w:val="0"/>
        </w:rPr>
        <w:t>c) Chuyển ra ngoài khu vực thăm dò, kể cả ra nước ngoài các loại mẫu vật với khối lượng, chủng loại phù hợp với tính chất, yêu cầu phân tích, thử nghiệm theo đề án thăm dò đã được chấp thuận;</w:t>
      </w:r>
    </w:p>
    <w:p>
      <w:pPr>
        <w:jc w:val="both"/>
      </w:pPr>
      <w:r>
        <w:rPr>
          <w:b w:val="0"/>
          <w:i w:val="0"/>
        </w:rPr>
        <w:t>d) Được ưu tiên cấp Giấy phép khai thác khoáng sản tại khu vực đã thăm dò theo quy định tại khoản 1 Điều 45 của Luật này;</w:t>
      </w:r>
    </w:p>
    <w:p>
      <w:pPr>
        <w:jc w:val="both"/>
      </w:pPr>
      <w:r>
        <w:rPr>
          <w:b w:val="0"/>
          <w:i w:val="0"/>
        </w:rPr>
        <w:t>đ) Đề nghị gia hạn, trả lại Giấy phép thăm dò khoáng sản hoặc trả lại một phần diện tích khu vực thăm dò khoáng sản;</w:t>
      </w:r>
    </w:p>
    <w:p>
      <w:pPr>
        <w:jc w:val="both"/>
      </w:pPr>
      <w:r>
        <w:rPr>
          <w:b w:val="0"/>
          <w:i w:val="0"/>
        </w:rPr>
        <w:t>e) Chuyển nhượng quyền thăm dò khoáng sản;</w:t>
      </w:r>
    </w:p>
    <w:p>
      <w:pPr>
        <w:jc w:val="both"/>
      </w:pPr>
      <w:r>
        <w:rPr>
          <w:b w:val="0"/>
          <w:i w:val="0"/>
        </w:rPr>
        <w:t>g) Khiếu nại, khởi kiện quyết định thu hồi Giấy phép thăm dò khoáng sản hoặc quyết định khác của cơ quan nhà nước có thẩm quyền;</w:t>
      </w:r>
    </w:p>
    <w:p>
      <w:pPr>
        <w:jc w:val="both"/>
      </w:pPr>
      <w:r>
        <w:rPr>
          <w:b w:val="0"/>
          <w:i w:val="0"/>
        </w:rPr>
        <w:t>h) Quyền khác theo quy định của pháp luật.</w:t>
      </w:r>
    </w:p>
    <w:p>
      <w:pPr>
        <w:jc w:val="both"/>
      </w:pPr>
      <w:r>
        <w:rPr>
          <w:b w:val="0"/>
          <w:i w:val="0"/>
        </w:rPr>
        <w:t>2. Tổ chức, cá nhân thăm dò khoáng sản có các nghĩa vụ sau đây:</w:t>
      </w:r>
    </w:p>
    <w:p>
      <w:pPr>
        <w:jc w:val="both"/>
      </w:pPr>
      <w:r>
        <w:rPr>
          <w:b w:val="0"/>
          <w:i w:val="0"/>
        </w:rPr>
        <w:t>a) Nộp lệ phí cấp Giấy phép thăm dò khoáng sản, nghĩa vụ tài chính khác theo quy định của pháp luật;</w:t>
      </w:r>
    </w:p>
    <w:p>
      <w:pPr>
        <w:jc w:val="both"/>
      </w:pPr>
      <w:r>
        <w:rPr>
          <w:b w:val="0"/>
          <w:i w:val="0"/>
        </w:rPr>
        <w:t>b) Thực hiện đúng Giấy phép thăm dò khoáng sản, đề án thăm dò khoáng sản đã được chấp thuận;</w:t>
      </w:r>
    </w:p>
    <w:p>
      <w:pPr>
        <w:jc w:val="both"/>
      </w:pPr>
      <w:r>
        <w:rPr>
          <w:b w:val="0"/>
          <w:i w:val="0"/>
        </w:rPr>
        <w:t>c) Báo cáo cơ quan quản lý nhà nước có thẩm quyền cấp giấy phép xem xét, chấp thuận trong trường hợp thay đổi phương pháp thăm dò hoặc thay đổi khối lượng thăm dò có chi phí lớn hơn 10% dự toán;</w:t>
      </w:r>
    </w:p>
    <w:p>
      <w:pPr>
        <w:jc w:val="both"/>
      </w:pPr>
      <w:r>
        <w:rPr>
          <w:b w:val="0"/>
          <w:i w:val="0"/>
        </w:rPr>
        <w:t>d) Bồi thường thiệt hại do hoạt động thăm dò gây ra;</w:t>
      </w:r>
    </w:p>
    <w:p>
      <w:pPr>
        <w:jc w:val="both"/>
      </w:pPr>
      <w:r>
        <w:rPr>
          <w:b w:val="0"/>
          <w:i w:val="0"/>
        </w:rPr>
        <w:t>đ) Thông báo kế hoạch thăm dò cho Ủy ban nhân dân cấp tỉnh nơi thăm dò khoáng sản trước khi thực hiện;</w:t>
      </w:r>
    </w:p>
    <w:p>
      <w:pPr>
        <w:jc w:val="both"/>
      </w:pPr>
      <w:r>
        <w:rPr>
          <w:b w:val="0"/>
          <w:i w:val="0"/>
        </w:rPr>
        <w:t>e) Thu thập, lưu giữ thông tin về khoáng sản và báo cáo kết quả thăm dò khoáng sản cho cơ quan quản lý nhà nước về khoáng sản; báo cáo các hoạt động khác cho cơ quan nhà nước có</w:t>
      </w:r>
      <w:r>
        <w:rPr>
          <w:b w:val="0"/>
          <w:i w:val="0"/>
        </w:rPr>
        <w:t xml:space="preserve"> </w:t>
      </w:r>
      <w:r>
        <w:rPr>
          <w:b w:val="0"/>
          <w:i w:val="0"/>
        </w:rPr>
        <w:t>t</w:t>
      </w:r>
      <w:r>
        <w:rPr>
          <w:b w:val="0"/>
          <w:i w:val="0"/>
        </w:rPr>
        <w:t>h</w:t>
      </w:r>
      <w:r>
        <w:rPr>
          <w:b w:val="0"/>
          <w:i w:val="0"/>
        </w:rPr>
        <w:t>ẩ</w:t>
      </w:r>
      <w:r>
        <w:rPr>
          <w:b w:val="0"/>
          <w:i w:val="0"/>
        </w:rPr>
        <w:t>m qu</w:t>
      </w:r>
      <w:r>
        <w:rPr>
          <w:b w:val="0"/>
          <w:i w:val="0"/>
        </w:rPr>
        <w:t>y</w:t>
      </w:r>
      <w:r>
        <w:rPr>
          <w:b w:val="0"/>
          <w:i w:val="0"/>
        </w:rPr>
        <w:t xml:space="preserve">ền theo </w:t>
      </w:r>
      <w:r>
        <w:rPr>
          <w:b w:val="0"/>
          <w:i w:val="0"/>
        </w:rPr>
        <w:t>q</w:t>
      </w:r>
      <w:r>
        <w:rPr>
          <w:b w:val="0"/>
          <w:i w:val="0"/>
        </w:rPr>
        <w:t xml:space="preserve">uy định </w:t>
      </w:r>
      <w:r>
        <w:rPr>
          <w:b w:val="0"/>
          <w:i w:val="0"/>
        </w:rPr>
        <w:t>c</w:t>
      </w:r>
      <w:r>
        <w:rPr>
          <w:b w:val="0"/>
          <w:i w:val="0"/>
        </w:rPr>
        <w:t>ủ</w:t>
      </w:r>
      <w:r>
        <w:rPr>
          <w:b w:val="0"/>
          <w:i w:val="0"/>
        </w:rPr>
        <w:t xml:space="preserve">a </w:t>
      </w:r>
      <w:r>
        <w:rPr>
          <w:b w:val="0"/>
          <w:i w:val="0"/>
        </w:rPr>
        <w:t>p</w:t>
      </w:r>
      <w:r>
        <w:rPr>
          <w:b w:val="0"/>
          <w:i w:val="0"/>
        </w:rPr>
        <w:t>háp luật;</w:t>
      </w:r>
    </w:p>
    <w:p>
      <w:pPr>
        <w:jc w:val="both"/>
      </w:pPr>
      <w:r>
        <w:rPr>
          <w:b w:val="0"/>
          <w:i w:val="0"/>
        </w:rPr>
        <w:t>g)</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các</w:t>
      </w:r>
      <w:r>
        <w:rPr>
          <w:b w:val="0"/>
          <w:i w:val="0"/>
        </w:rPr>
        <w:t xml:space="preserve"> </w:t>
      </w:r>
      <w:r>
        <w:rPr>
          <w:b w:val="0"/>
          <w:i w:val="0"/>
        </w:rPr>
        <w:t>công</w:t>
      </w:r>
      <w:r>
        <w:rPr>
          <w:b w:val="0"/>
          <w:i w:val="0"/>
        </w:rPr>
        <w:t xml:space="preserve"> </w:t>
      </w:r>
      <w:r>
        <w:rPr>
          <w:b w:val="0"/>
          <w:i w:val="0"/>
        </w:rPr>
        <w:t>vi</w:t>
      </w:r>
      <w:r>
        <w:rPr>
          <w:b w:val="0"/>
          <w:i w:val="0"/>
        </w:rPr>
        <w:t>ệ</w:t>
      </w:r>
      <w:r>
        <w:rPr>
          <w:b w:val="0"/>
          <w:i w:val="0"/>
        </w:rPr>
        <w:t>c</w:t>
      </w:r>
      <w:r>
        <w:rPr>
          <w:b w:val="0"/>
          <w:i w:val="0"/>
        </w:rPr>
        <w:t xml:space="preserve"> </w:t>
      </w:r>
      <w:r>
        <w:rPr>
          <w:b w:val="0"/>
          <w:i w:val="0"/>
        </w:rPr>
        <w:t>khi</w:t>
      </w:r>
      <w:r>
        <w:rPr>
          <w:b w:val="0"/>
          <w:i w:val="0"/>
        </w:rPr>
        <w:t xml:space="preserve"> </w:t>
      </w:r>
      <w:r>
        <w:rPr>
          <w:b w:val="0"/>
          <w:i w:val="0"/>
        </w:rPr>
        <w:t>Giấy</w:t>
      </w:r>
      <w:r>
        <w:rPr>
          <w:b w:val="0"/>
          <w:i w:val="0"/>
        </w:rPr>
        <w:t xml:space="preserve"> </w:t>
      </w:r>
      <w:r>
        <w:rPr>
          <w:b w:val="0"/>
          <w:i w:val="0"/>
        </w:rPr>
        <w:t>p</w:t>
      </w:r>
      <w:r>
        <w:rPr>
          <w:b w:val="0"/>
          <w:i w:val="0"/>
        </w:rPr>
        <w:t>h</w:t>
      </w:r>
      <w:r>
        <w:rPr>
          <w:b w:val="0"/>
          <w:i w:val="0"/>
        </w:rPr>
        <w:t>ép</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ấm</w:t>
      </w:r>
      <w:r>
        <w:rPr>
          <w:b w:val="0"/>
          <w:i w:val="0"/>
        </w:rPr>
        <w:t xml:space="preserve"> </w:t>
      </w:r>
      <w:r>
        <w:rPr>
          <w:b w:val="0"/>
          <w:i w:val="0"/>
        </w:rPr>
        <w:t>dứt</w:t>
      </w:r>
      <w:r>
        <w:rPr>
          <w:b w:val="0"/>
          <w:i w:val="0"/>
        </w:rPr>
        <w:t xml:space="preserve"> </w:t>
      </w:r>
      <w:r>
        <w:rPr>
          <w:b w:val="0"/>
          <w:i w:val="0"/>
        </w:rPr>
        <w:t>hiệu</w:t>
      </w:r>
      <w:r>
        <w:rPr>
          <w:b w:val="0"/>
          <w:i w:val="0"/>
        </w:rPr>
        <w:t xml:space="preserve"> </w:t>
      </w:r>
      <w:r>
        <w:rPr>
          <w:b w:val="0"/>
          <w:i w:val="0"/>
        </w:rPr>
        <w:t>lực</w:t>
      </w:r>
      <w:r>
        <w:rPr>
          <w:b w:val="0"/>
          <w:i w:val="0"/>
        </w:rPr>
        <w:t xml:space="preserve"> </w:t>
      </w:r>
      <w:r>
        <w:rPr>
          <w:b w:val="0"/>
          <w:i w:val="0"/>
        </w:rPr>
        <w:t>theo</w:t>
      </w:r>
      <w:r>
        <w:rPr>
          <w:b w:val="0"/>
          <w:i w:val="0"/>
        </w:rPr>
        <w:t xml:space="preserve"> </w:t>
      </w:r>
      <w:r>
        <w:rPr>
          <w:b w:val="0"/>
          <w:i w:val="0"/>
        </w:rPr>
        <w:t>q</w:t>
      </w:r>
      <w:r>
        <w:rPr>
          <w:b w:val="0"/>
          <w:i w:val="0"/>
        </w:rPr>
        <w:t>u</w:t>
      </w:r>
      <w:r>
        <w:rPr>
          <w:b w:val="0"/>
          <w:i w:val="0"/>
        </w:rPr>
        <w:t>y định tại kho</w:t>
      </w:r>
      <w:r>
        <w:rPr>
          <w:b w:val="0"/>
          <w:i w:val="0"/>
        </w:rPr>
        <w:t>ả</w:t>
      </w:r>
      <w:r>
        <w:rPr>
          <w:b w:val="0"/>
          <w:i w:val="0"/>
        </w:rPr>
        <w:t xml:space="preserve">n 3 </w:t>
      </w:r>
      <w:r>
        <w:rPr>
          <w:b w:val="0"/>
          <w:i w:val="0"/>
        </w:rPr>
        <w:t>Đ</w:t>
      </w:r>
      <w:r>
        <w:rPr>
          <w:b w:val="0"/>
          <w:i w:val="0"/>
        </w:rPr>
        <w:t xml:space="preserve">iều </w:t>
      </w:r>
      <w:r>
        <w:rPr>
          <w:b w:val="0"/>
          <w:i w:val="0"/>
        </w:rPr>
        <w:t>4</w:t>
      </w:r>
      <w:r>
        <w:rPr>
          <w:b w:val="0"/>
          <w:i w:val="0"/>
        </w:rPr>
        <w:t>6 của Luật này;</w:t>
      </w:r>
    </w:p>
    <w:p>
      <w:pPr>
        <w:jc w:val="both"/>
      </w:pPr>
      <w:r>
        <w:rPr>
          <w:b w:val="0"/>
          <w:i w:val="0"/>
        </w:rPr>
        <w:t>h) N</w:t>
      </w:r>
      <w:r>
        <w:rPr>
          <w:b w:val="0"/>
          <w:i w:val="0"/>
        </w:rPr>
        <w:t>g</w:t>
      </w:r>
      <w:r>
        <w:rPr>
          <w:b w:val="0"/>
          <w:i w:val="0"/>
        </w:rPr>
        <w:t>h</w:t>
      </w:r>
      <w:r>
        <w:rPr>
          <w:b w:val="0"/>
          <w:i w:val="0"/>
        </w:rPr>
        <w:t>ĩ</w:t>
      </w:r>
      <w:r>
        <w:rPr>
          <w:b w:val="0"/>
          <w:i w:val="0"/>
        </w:rPr>
        <w:t xml:space="preserve">a </w:t>
      </w:r>
      <w:r>
        <w:rPr>
          <w:b w:val="0"/>
          <w:i w:val="0"/>
        </w:rPr>
        <w:t>v</w:t>
      </w:r>
      <w:r>
        <w:rPr>
          <w:b w:val="0"/>
          <w:i w:val="0"/>
        </w:rPr>
        <w:t>ụ khác th</w:t>
      </w:r>
      <w:r>
        <w:rPr>
          <w:b w:val="0"/>
          <w:i w:val="0"/>
        </w:rPr>
        <w:t>e</w:t>
      </w:r>
      <w:r>
        <w:rPr>
          <w:b w:val="0"/>
          <w:i w:val="0"/>
        </w:rPr>
        <w:t>o quy</w:t>
      </w:r>
      <w:r>
        <w:rPr>
          <w:b w:val="0"/>
          <w:i w:val="0"/>
        </w:rPr>
        <w:t xml:space="preserve"> </w:t>
      </w:r>
      <w:r>
        <w:rPr>
          <w:b w:val="0"/>
          <w:i w:val="0"/>
        </w:rPr>
        <w:t xml:space="preserve">định </w:t>
      </w:r>
      <w:r>
        <w:rPr>
          <w:b w:val="0"/>
          <w:i w:val="0"/>
        </w:rPr>
        <w:t>c</w:t>
      </w:r>
      <w:r>
        <w:rPr>
          <w:b w:val="0"/>
          <w:i w:val="0"/>
        </w:rPr>
        <w:t>ủa p</w:t>
      </w:r>
      <w:r>
        <w:rPr>
          <w:b w:val="0"/>
          <w:i w:val="0"/>
        </w:rPr>
        <w:t>há</w:t>
      </w:r>
      <w:r>
        <w:rPr>
          <w:b w:val="0"/>
          <w:i w:val="0"/>
        </w:rPr>
        <w:t>p l</w:t>
      </w:r>
      <w:r>
        <w:rPr>
          <w:b w:val="0"/>
          <w:i w:val="0"/>
        </w:rPr>
        <w:t>u</w:t>
      </w:r>
      <w:r>
        <w:rPr>
          <w:b w:val="0"/>
          <w:i w:val="0"/>
        </w:rPr>
        <w:t>ật.</w:t>
      </w:r>
    </w:p>
    <w:p>
      <w:r>
        <w:rPr>
          <w:b/>
          <w:i w:val="0"/>
        </w:rPr>
        <w:t>Điều 43. Chuyển nhượng quyền thăm dò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nh</w:t>
      </w:r>
      <w:r>
        <w:rPr>
          <w:b w:val="0"/>
          <w:i w:val="0"/>
        </w:rPr>
        <w:t>ậ</w:t>
      </w:r>
      <w:r>
        <w:rPr>
          <w:b w:val="0"/>
          <w:i w:val="0"/>
        </w:rPr>
        <w:t>n</w:t>
      </w:r>
      <w:r>
        <w:rPr>
          <w:b w:val="0"/>
          <w:i w:val="0"/>
        </w:rPr>
        <w:t xml:space="preserve"> </w:t>
      </w:r>
      <w:r>
        <w:rPr>
          <w:b w:val="0"/>
          <w:i w:val="0"/>
        </w:rPr>
        <w:t>chuy</w:t>
      </w:r>
      <w:r>
        <w:rPr>
          <w:b w:val="0"/>
          <w:i w:val="0"/>
        </w:rPr>
        <w:t>ể</w:t>
      </w:r>
      <w:r>
        <w:rPr>
          <w:b w:val="0"/>
          <w:i w:val="0"/>
        </w:rPr>
        <w:t>n</w:t>
      </w:r>
      <w:r>
        <w:rPr>
          <w:b w:val="0"/>
          <w:i w:val="0"/>
        </w:rPr>
        <w:t xml:space="preserve"> </w:t>
      </w:r>
      <w:r>
        <w:rPr>
          <w:b w:val="0"/>
          <w:i w:val="0"/>
        </w:rPr>
        <w:t>nh</w:t>
      </w:r>
      <w:r>
        <w:rPr>
          <w:b w:val="0"/>
          <w:i w:val="0"/>
        </w:rPr>
        <w:t>ư</w:t>
      </w:r>
      <w:r>
        <w:rPr>
          <w:b w:val="0"/>
          <w:i w:val="0"/>
        </w:rPr>
        <w:t>ợng</w:t>
      </w:r>
      <w:r>
        <w:rPr>
          <w:b w:val="0"/>
          <w:i w:val="0"/>
        </w:rPr>
        <w:t xml:space="preserve"> </w:t>
      </w:r>
      <w:r>
        <w:rPr>
          <w:b w:val="0"/>
          <w:i w:val="0"/>
        </w:rPr>
        <w:t>quyền</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phải</w:t>
      </w:r>
      <w:r>
        <w:rPr>
          <w:b w:val="0"/>
          <w:i w:val="0"/>
        </w:rPr>
        <w:t xml:space="preserve"> </w:t>
      </w:r>
      <w:r>
        <w:rPr>
          <w:b w:val="0"/>
          <w:i w:val="0"/>
        </w:rPr>
        <w:t>có</w:t>
      </w:r>
      <w:r>
        <w:rPr>
          <w:b w:val="0"/>
          <w:i w:val="0"/>
        </w:rPr>
        <w:t xml:space="preserve"> </w:t>
      </w:r>
      <w:r>
        <w:rPr>
          <w:b w:val="0"/>
          <w:i w:val="0"/>
        </w:rPr>
        <w:t>đủ</w:t>
      </w:r>
      <w:r>
        <w:rPr>
          <w:b w:val="0"/>
          <w:i w:val="0"/>
        </w:rPr>
        <w:t xml:space="preserve"> </w:t>
      </w:r>
      <w:r>
        <w:rPr>
          <w:b w:val="0"/>
          <w:i w:val="0"/>
        </w:rPr>
        <w:t>điều</w:t>
      </w:r>
      <w:r>
        <w:rPr>
          <w:b w:val="0"/>
          <w:i w:val="0"/>
        </w:rPr>
        <w:t xml:space="preserve"> </w:t>
      </w:r>
      <w:r>
        <w:rPr>
          <w:b w:val="0"/>
          <w:i w:val="0"/>
        </w:rPr>
        <w:t>ki</w:t>
      </w:r>
      <w:r>
        <w:rPr>
          <w:b w:val="0"/>
          <w:i w:val="0"/>
        </w:rPr>
        <w:t>ệ</w:t>
      </w:r>
      <w:r>
        <w:rPr>
          <w:b w:val="0"/>
          <w:i w:val="0"/>
        </w:rPr>
        <w:t>n để đ</w:t>
      </w:r>
      <w:r>
        <w:rPr>
          <w:b w:val="0"/>
          <w:i w:val="0"/>
        </w:rPr>
        <w:t>ư</w:t>
      </w:r>
      <w:r>
        <w:rPr>
          <w:b w:val="0"/>
          <w:i w:val="0"/>
        </w:rPr>
        <w:t>ợ</w:t>
      </w:r>
      <w:r>
        <w:rPr>
          <w:b w:val="0"/>
          <w:i w:val="0"/>
        </w:rPr>
        <w:t>c</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Giấy phép t</w:t>
      </w:r>
      <w:r>
        <w:rPr>
          <w:b w:val="0"/>
          <w:i w:val="0"/>
        </w:rPr>
        <w:t>h</w:t>
      </w:r>
      <w:r>
        <w:rPr>
          <w:b w:val="0"/>
          <w:i w:val="0"/>
        </w:rPr>
        <w:t>ăm dò k</w:t>
      </w:r>
      <w:r>
        <w:rPr>
          <w:b w:val="0"/>
          <w:i w:val="0"/>
        </w:rPr>
        <w:t>h</w:t>
      </w:r>
      <w:r>
        <w:rPr>
          <w:b w:val="0"/>
          <w:i w:val="0"/>
        </w:rPr>
        <w:t>oá</w:t>
      </w:r>
      <w:r>
        <w:rPr>
          <w:b w:val="0"/>
          <w:i w:val="0"/>
        </w:rPr>
        <w:t>n</w:t>
      </w:r>
      <w:r>
        <w:rPr>
          <w:b w:val="0"/>
          <w:i w:val="0"/>
        </w:rPr>
        <w:t xml:space="preserve">g </w:t>
      </w:r>
      <w:r>
        <w:rPr>
          <w:b w:val="0"/>
          <w:i w:val="0"/>
        </w:rPr>
        <w:t>s</w:t>
      </w:r>
      <w:r>
        <w:rPr>
          <w:b w:val="0"/>
          <w:i w:val="0"/>
        </w:rPr>
        <w:t>ản th</w:t>
      </w:r>
      <w:r>
        <w:rPr>
          <w:b w:val="0"/>
          <w:i w:val="0"/>
        </w:rPr>
        <w:t>e</w:t>
      </w:r>
      <w:r>
        <w:rPr>
          <w:b w:val="0"/>
          <w:i w:val="0"/>
        </w:rPr>
        <w:t>o q</w:t>
      </w:r>
      <w:r>
        <w:rPr>
          <w:b w:val="0"/>
          <w:i w:val="0"/>
        </w:rPr>
        <w:t>u</w:t>
      </w:r>
      <w:r>
        <w:rPr>
          <w:b w:val="0"/>
          <w:i w:val="0"/>
        </w:rPr>
        <w:t xml:space="preserve">y định </w:t>
      </w:r>
      <w:r>
        <w:rPr>
          <w:b w:val="0"/>
          <w:i w:val="0"/>
        </w:rPr>
        <w:t>c</w:t>
      </w:r>
      <w:r>
        <w:rPr>
          <w:b w:val="0"/>
          <w:i w:val="0"/>
        </w:rPr>
        <w:t xml:space="preserve">ủa </w:t>
      </w:r>
      <w:r>
        <w:rPr>
          <w:b w:val="0"/>
          <w:i w:val="0"/>
        </w:rPr>
        <w:t>Lu</w:t>
      </w:r>
      <w:r>
        <w:rPr>
          <w:b w:val="0"/>
          <w:i w:val="0"/>
        </w:rPr>
        <w:t>ật này.</w:t>
      </w:r>
    </w:p>
    <w:p>
      <w:pPr>
        <w:jc w:val="both"/>
      </w:pPr>
      <w:r>
        <w:rPr>
          <w:b w:val="0"/>
          <w:i w:val="0"/>
        </w:rPr>
        <w:t>2.</w:t>
      </w:r>
      <w:r>
        <w:rPr>
          <w:b w:val="0"/>
          <w:i w:val="0"/>
        </w:rPr>
        <w:t xml:space="preserve"> </w:t>
      </w:r>
      <w:r>
        <w:rPr>
          <w:b w:val="0"/>
          <w:i w:val="0"/>
        </w:rPr>
        <w:t>Việc</w:t>
      </w:r>
      <w:r>
        <w:rPr>
          <w:b w:val="0"/>
          <w:i w:val="0"/>
        </w:rPr>
        <w:t xml:space="preserve"> </w:t>
      </w:r>
      <w:r>
        <w:rPr>
          <w:b w:val="0"/>
          <w:i w:val="0"/>
        </w:rPr>
        <w:t>chu</w:t>
      </w:r>
      <w:r>
        <w:rPr>
          <w:b w:val="0"/>
          <w:i w:val="0"/>
        </w:rPr>
        <w:t>yể</w:t>
      </w:r>
      <w:r>
        <w:rPr>
          <w:b w:val="0"/>
          <w:i w:val="0"/>
        </w:rPr>
        <w:t>n</w:t>
      </w:r>
      <w:r>
        <w:rPr>
          <w:b w:val="0"/>
          <w:i w:val="0"/>
        </w:rPr>
        <w:t xml:space="preserve"> </w:t>
      </w:r>
      <w:r>
        <w:rPr>
          <w:b w:val="0"/>
          <w:i w:val="0"/>
        </w:rPr>
        <w:t>n</w:t>
      </w:r>
      <w:r>
        <w:rPr>
          <w:b w:val="0"/>
          <w:i w:val="0"/>
        </w:rPr>
        <w:t>h</w:t>
      </w:r>
      <w:r>
        <w:rPr>
          <w:b w:val="0"/>
          <w:i w:val="0"/>
        </w:rPr>
        <w:t>ượng</w:t>
      </w:r>
      <w:r>
        <w:rPr>
          <w:b w:val="0"/>
          <w:i w:val="0"/>
        </w:rPr>
        <w:t xml:space="preserve"> </w:t>
      </w:r>
      <w:r>
        <w:rPr>
          <w:b w:val="0"/>
          <w:i w:val="0"/>
        </w:rPr>
        <w:t>qu</w:t>
      </w:r>
      <w:r>
        <w:rPr>
          <w:b w:val="0"/>
          <w:i w:val="0"/>
        </w:rPr>
        <w:t>yền</w:t>
      </w:r>
      <w:r>
        <w:rPr>
          <w:b w:val="0"/>
          <w:i w:val="0"/>
        </w:rPr>
        <w:t xml:space="preserve"> </w:t>
      </w:r>
      <w:r>
        <w:rPr>
          <w:b w:val="0"/>
          <w:i w:val="0"/>
        </w:rPr>
        <w:t>thăm</w:t>
      </w:r>
      <w:r>
        <w:rPr>
          <w:b w:val="0"/>
          <w:i w:val="0"/>
        </w:rPr>
        <w:t xml:space="preserve"> </w:t>
      </w:r>
      <w:r>
        <w:rPr>
          <w:b w:val="0"/>
          <w:i w:val="0"/>
        </w:rPr>
        <w:t xml:space="preserve"> </w:t>
      </w:r>
      <w:r>
        <w:rPr>
          <w:b w:val="0"/>
          <w:i w:val="0"/>
        </w:rPr>
        <w:t>d</w:t>
      </w:r>
      <w:r>
        <w:rPr>
          <w:b w:val="0"/>
          <w:i w:val="0"/>
        </w:rPr>
        <w:t>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p</w:t>
      </w:r>
      <w:r>
        <w:rPr>
          <w:b w:val="0"/>
          <w:i w:val="0"/>
        </w:rPr>
        <w:t>hải</w:t>
      </w:r>
      <w:r>
        <w:rPr>
          <w:b w:val="0"/>
          <w:i w:val="0"/>
        </w:rPr>
        <w:t xml:space="preserve"> </w:t>
      </w:r>
      <w:r>
        <w:rPr>
          <w:b w:val="0"/>
          <w:i w:val="0"/>
        </w:rPr>
        <w:t>đ</w:t>
      </w:r>
      <w:r>
        <w:rPr>
          <w:b w:val="0"/>
          <w:i w:val="0"/>
        </w:rPr>
        <w:t>ư</w:t>
      </w:r>
      <w:r>
        <w:rPr>
          <w:b w:val="0"/>
          <w:i w:val="0"/>
        </w:rPr>
        <w:t>ợc</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qu</w:t>
      </w:r>
      <w:r>
        <w:rPr>
          <w:b w:val="0"/>
          <w:i w:val="0"/>
        </w:rPr>
        <w:t>ả</w:t>
      </w:r>
      <w:r>
        <w:rPr>
          <w:b w:val="0"/>
          <w:i w:val="0"/>
        </w:rPr>
        <w:t>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nư</w:t>
      </w:r>
      <w:r>
        <w:rPr>
          <w:b w:val="0"/>
          <w:i w:val="0"/>
        </w:rPr>
        <w:t>ớ</w:t>
      </w:r>
      <w:r>
        <w:rPr>
          <w:b w:val="0"/>
          <w:i w:val="0"/>
        </w:rPr>
        <w:t>c</w:t>
      </w:r>
      <w:r>
        <w:rPr>
          <w:b w:val="0"/>
          <w:i w:val="0"/>
        </w:rPr>
        <w:t xml:space="preserve"> </w:t>
      </w:r>
      <w:r>
        <w:rPr>
          <w:b w:val="0"/>
          <w:i w:val="0"/>
        </w:rPr>
        <w:t>có thẩm quyến cấp Giấy phép thăm dò</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ấp</w:t>
      </w:r>
      <w:r>
        <w:rPr>
          <w:b w:val="0"/>
          <w:i w:val="0"/>
        </w:rPr>
        <w:t xml:space="preserve"> </w:t>
      </w:r>
      <w:r>
        <w:rPr>
          <w:b w:val="0"/>
          <w:i w:val="0"/>
        </w:rPr>
        <w:t>t</w:t>
      </w:r>
      <w:r>
        <w:rPr>
          <w:b w:val="0"/>
          <w:i w:val="0"/>
        </w:rPr>
        <w:t>huận;</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hợp</w:t>
      </w:r>
      <w:r>
        <w:rPr>
          <w:b w:val="0"/>
          <w:i w:val="0"/>
        </w:rPr>
        <w:t xml:space="preserve"> </w:t>
      </w:r>
      <w:r>
        <w:rPr>
          <w:b w:val="0"/>
          <w:i w:val="0"/>
        </w:rPr>
        <w:t xml:space="preserve"> </w:t>
      </w:r>
      <w:r>
        <w:rPr>
          <w:b w:val="0"/>
          <w:i w:val="0"/>
        </w:rPr>
        <w:t>đ</w:t>
      </w:r>
      <w:r>
        <w:rPr>
          <w:b w:val="0"/>
          <w:i w:val="0"/>
        </w:rPr>
        <w:t>ược</w:t>
      </w:r>
      <w:r>
        <w:rPr>
          <w:b w:val="0"/>
          <w:i w:val="0"/>
        </w:rPr>
        <w:t xml:space="preserve"> </w:t>
      </w:r>
      <w:r>
        <w:rPr>
          <w:b w:val="0"/>
          <w:i w:val="0"/>
        </w:rPr>
        <w:t>c</w:t>
      </w:r>
      <w:r>
        <w:rPr>
          <w:b w:val="0"/>
          <w:i w:val="0"/>
        </w:rPr>
        <w:t>h</w:t>
      </w:r>
      <w:r>
        <w:rPr>
          <w:b w:val="0"/>
          <w:i w:val="0"/>
        </w:rPr>
        <w:t>ấ</w:t>
      </w:r>
      <w:r>
        <w:rPr>
          <w:b w:val="0"/>
          <w:i w:val="0"/>
        </w:rPr>
        <w:t>p</w:t>
      </w:r>
      <w:r>
        <w:rPr>
          <w:b w:val="0"/>
          <w:i w:val="0"/>
        </w:rPr>
        <w:t xml:space="preserve"> </w:t>
      </w:r>
      <w:r>
        <w:rPr>
          <w:b w:val="0"/>
          <w:i w:val="0"/>
        </w:rPr>
        <w:t>thu</w:t>
      </w:r>
      <w:r>
        <w:rPr>
          <w:b w:val="0"/>
          <w:i w:val="0"/>
        </w:rPr>
        <w:t>ậ</w:t>
      </w:r>
      <w:r>
        <w:rPr>
          <w:b w:val="0"/>
          <w:i w:val="0"/>
        </w:rPr>
        <w:t>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 xml:space="preserve">c,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nhận</w:t>
      </w:r>
      <w:r>
        <w:rPr>
          <w:b w:val="0"/>
          <w:i w:val="0"/>
        </w:rPr>
        <w:t xml:space="preserve"> </w:t>
      </w:r>
      <w:r>
        <w:rPr>
          <w:b w:val="0"/>
          <w:i w:val="0"/>
        </w:rPr>
        <w:t>chuyển</w:t>
      </w:r>
      <w:r>
        <w:rPr>
          <w:b w:val="0"/>
          <w:i w:val="0"/>
        </w:rPr>
        <w:t xml:space="preserve"> </w:t>
      </w:r>
      <w:r>
        <w:rPr>
          <w:b w:val="0"/>
          <w:i w:val="0"/>
        </w:rPr>
        <w:t>nh</w:t>
      </w:r>
      <w:r>
        <w:rPr>
          <w:b w:val="0"/>
          <w:i w:val="0"/>
        </w:rPr>
        <w:t>ư</w:t>
      </w:r>
      <w:r>
        <w:rPr>
          <w:b w:val="0"/>
          <w:i w:val="0"/>
        </w:rPr>
        <w:t>ợ</w:t>
      </w:r>
      <w:r>
        <w:rPr>
          <w:b w:val="0"/>
          <w:i w:val="0"/>
        </w:rPr>
        <w:t>ng</w:t>
      </w:r>
      <w:r>
        <w:rPr>
          <w:b w:val="0"/>
          <w:i w:val="0"/>
        </w:rPr>
        <w:t xml:space="preserve"> </w:t>
      </w:r>
      <w:r>
        <w:rPr>
          <w:b w:val="0"/>
          <w:i w:val="0"/>
        </w:rPr>
        <w:t>quy</w:t>
      </w:r>
      <w:r>
        <w:rPr>
          <w:b w:val="0"/>
          <w:i w:val="0"/>
        </w:rPr>
        <w:t>ề</w:t>
      </w:r>
      <w:r>
        <w:rPr>
          <w:b w:val="0"/>
          <w:i w:val="0"/>
        </w:rPr>
        <w:t>n</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kho</w:t>
      </w:r>
      <w:r>
        <w:rPr>
          <w:b w:val="0"/>
          <w:i w:val="0"/>
        </w:rPr>
        <w:t>án</w:t>
      </w:r>
      <w:r>
        <w:rPr>
          <w:b w:val="0"/>
          <w:i w:val="0"/>
        </w:rPr>
        <w:t>g</w:t>
      </w:r>
      <w:r>
        <w:rPr>
          <w:b w:val="0"/>
          <w:i w:val="0"/>
        </w:rPr>
        <w:t xml:space="preserve"> </w:t>
      </w:r>
      <w:r>
        <w:rPr>
          <w:b w:val="0"/>
          <w:i w:val="0"/>
        </w:rPr>
        <w:t>s</w:t>
      </w:r>
      <w:r>
        <w:rPr>
          <w:b w:val="0"/>
          <w:i w:val="0"/>
        </w:rPr>
        <w:t>ản</w:t>
      </w:r>
      <w:r>
        <w:rPr>
          <w:b w:val="0"/>
          <w:i w:val="0"/>
        </w:rPr>
        <w:t xml:space="preserve"> </w:t>
      </w:r>
      <w:r>
        <w:rPr>
          <w:b w:val="0"/>
          <w:i w:val="0"/>
        </w:rPr>
        <w:t>đ</w:t>
      </w:r>
      <w:r>
        <w:rPr>
          <w:b w:val="0"/>
          <w:i w:val="0"/>
        </w:rPr>
        <w:t>ư</w:t>
      </w:r>
      <w:r>
        <w:rPr>
          <w:b w:val="0"/>
          <w:i w:val="0"/>
        </w:rPr>
        <w:t>ợc</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 m</w:t>
      </w:r>
      <w:r>
        <w:rPr>
          <w:b w:val="0"/>
          <w:i w:val="0"/>
        </w:rPr>
        <w:t>ớ</w:t>
      </w:r>
      <w:r>
        <w:rPr>
          <w:b w:val="0"/>
          <w:i w:val="0"/>
        </w:rPr>
        <w:t>i.</w:t>
      </w:r>
    </w:p>
    <w:p>
      <w:pPr>
        <w:jc w:val="both"/>
      </w:pPr>
      <w:r>
        <w:rPr>
          <w:b w:val="0"/>
          <w:i w:val="0"/>
        </w:rPr>
        <w:t>3</w:t>
      </w:r>
      <w:r>
        <w:rPr>
          <w:b w:val="0"/>
          <w:i w:val="0"/>
        </w:rPr>
        <w:t>.</w:t>
      </w:r>
      <w:r>
        <w:rPr>
          <w:b w:val="0"/>
          <w:i w:val="0"/>
        </w:rPr>
        <w:t xml:space="preserve"> </w:t>
      </w:r>
      <w:r>
        <w:rPr>
          <w:b w:val="0"/>
          <w:i w:val="0"/>
        </w:rPr>
        <w:t>T</w:t>
      </w:r>
      <w:r>
        <w:rPr>
          <w:b w:val="0"/>
          <w:i w:val="0"/>
        </w:rPr>
        <w:t xml:space="preserve">ổ </w:t>
      </w:r>
      <w:r>
        <w:rPr>
          <w:b w:val="0"/>
          <w:i w:val="0"/>
        </w:rPr>
        <w:t>c</w:t>
      </w:r>
      <w:r>
        <w:rPr>
          <w:b w:val="0"/>
          <w:i w:val="0"/>
        </w:rPr>
        <w:t>h</w:t>
      </w:r>
      <w:r>
        <w:rPr>
          <w:b w:val="0"/>
          <w:i w:val="0"/>
        </w:rPr>
        <w:t>ức</w:t>
      </w:r>
      <w:r>
        <w:rPr>
          <w:b w:val="0"/>
          <w:i w:val="0"/>
        </w:rPr>
        <w:t xml:space="preserve">, </w:t>
      </w:r>
      <w:r>
        <w:rPr>
          <w:b w:val="0"/>
          <w:i w:val="0"/>
        </w:rPr>
        <w:t>c</w:t>
      </w:r>
      <w:r>
        <w:rPr>
          <w:b w:val="0"/>
          <w:i w:val="0"/>
        </w:rPr>
        <w:t>á</w:t>
      </w:r>
      <w:r>
        <w:rPr>
          <w:b w:val="0"/>
          <w:i w:val="0"/>
        </w:rPr>
        <w:t xml:space="preserve"> </w:t>
      </w:r>
      <w:r>
        <w:rPr>
          <w:b w:val="0"/>
          <w:i w:val="0"/>
        </w:rPr>
        <w:t>nh</w:t>
      </w:r>
      <w:r>
        <w:rPr>
          <w:b w:val="0"/>
          <w:i w:val="0"/>
        </w:rPr>
        <w:t>â</w:t>
      </w:r>
      <w:r>
        <w:rPr>
          <w:b w:val="0"/>
          <w:i w:val="0"/>
        </w:rPr>
        <w:t xml:space="preserve">n </w:t>
      </w:r>
      <w:r>
        <w:rPr>
          <w:b w:val="0"/>
          <w:i w:val="0"/>
        </w:rPr>
        <w:t>c</w:t>
      </w:r>
      <w:r>
        <w:rPr>
          <w:b w:val="0"/>
          <w:i w:val="0"/>
        </w:rPr>
        <w:t>h</w:t>
      </w:r>
      <w:r>
        <w:rPr>
          <w:b w:val="0"/>
          <w:i w:val="0"/>
        </w:rPr>
        <w:t>uy</w:t>
      </w:r>
      <w:r>
        <w:rPr>
          <w:b w:val="0"/>
          <w:i w:val="0"/>
        </w:rPr>
        <w:t>ể</w:t>
      </w:r>
      <w:r>
        <w:rPr>
          <w:b w:val="0"/>
          <w:i w:val="0"/>
        </w:rPr>
        <w:t>n</w:t>
      </w:r>
      <w:r>
        <w:rPr>
          <w:b w:val="0"/>
          <w:i w:val="0"/>
        </w:rPr>
        <w:t xml:space="preserve"> </w:t>
      </w:r>
      <w:r>
        <w:rPr>
          <w:b w:val="0"/>
          <w:i w:val="0"/>
        </w:rPr>
        <w:t>như</w:t>
      </w:r>
      <w:r>
        <w:rPr>
          <w:b w:val="0"/>
          <w:i w:val="0"/>
        </w:rPr>
        <w:t>ợ</w:t>
      </w:r>
      <w:r>
        <w:rPr>
          <w:b w:val="0"/>
          <w:i w:val="0"/>
        </w:rPr>
        <w:t>n</w:t>
      </w:r>
      <w:r>
        <w:rPr>
          <w:b w:val="0"/>
          <w:i w:val="0"/>
        </w:rPr>
        <w:t xml:space="preserve">g </w:t>
      </w:r>
      <w:r>
        <w:rPr>
          <w:b w:val="0"/>
          <w:i w:val="0"/>
        </w:rPr>
        <w:t>qu</w:t>
      </w:r>
      <w:r>
        <w:rPr>
          <w:b w:val="0"/>
          <w:i w:val="0"/>
        </w:rPr>
        <w:t>y</w:t>
      </w:r>
      <w:r>
        <w:rPr>
          <w:b w:val="0"/>
          <w:i w:val="0"/>
        </w:rPr>
        <w:t>ề</w:t>
      </w:r>
      <w:r>
        <w:rPr>
          <w:b w:val="0"/>
          <w:i w:val="0"/>
        </w:rPr>
        <w:t>n</w:t>
      </w:r>
      <w:r>
        <w:rPr>
          <w:b w:val="0"/>
          <w:i w:val="0"/>
        </w:rPr>
        <w:t xml:space="preserve"> </w:t>
      </w:r>
      <w:r>
        <w:rPr>
          <w:b w:val="0"/>
          <w:i w:val="0"/>
        </w:rPr>
        <w:t>th</w:t>
      </w:r>
      <w:r>
        <w:rPr>
          <w:b w:val="0"/>
          <w:i w:val="0"/>
        </w:rPr>
        <w:t>ă</w:t>
      </w:r>
      <w:r>
        <w:rPr>
          <w:b w:val="0"/>
          <w:i w:val="0"/>
        </w:rPr>
        <w:t xml:space="preserve">m </w:t>
      </w:r>
      <w:r>
        <w:rPr>
          <w:b w:val="0"/>
          <w:i w:val="0"/>
        </w:rPr>
        <w:t>d</w:t>
      </w:r>
      <w:r>
        <w:rPr>
          <w:b w:val="0"/>
          <w:i w:val="0"/>
        </w:rPr>
        <w:t>ò</w:t>
      </w:r>
      <w:r>
        <w:rPr>
          <w:b w:val="0"/>
          <w:i w:val="0"/>
        </w:rPr>
        <w:t xml:space="preserve"> </w:t>
      </w:r>
      <w:r>
        <w:rPr>
          <w:b w:val="0"/>
          <w:i w:val="0"/>
        </w:rPr>
        <w:t>kh</w:t>
      </w:r>
      <w:r>
        <w:rPr>
          <w:b w:val="0"/>
          <w:i w:val="0"/>
        </w:rPr>
        <w:t>oá</w:t>
      </w:r>
      <w:r>
        <w:rPr>
          <w:b w:val="0"/>
          <w:i w:val="0"/>
        </w:rPr>
        <w:t>n</w:t>
      </w:r>
      <w:r>
        <w:rPr>
          <w:b w:val="0"/>
          <w:i w:val="0"/>
        </w:rPr>
        <w:t xml:space="preserve">g </w:t>
      </w:r>
      <w:r>
        <w:rPr>
          <w:b w:val="0"/>
          <w:i w:val="0"/>
        </w:rPr>
        <w:t>sả</w:t>
      </w:r>
      <w:r>
        <w:rPr>
          <w:b w:val="0"/>
          <w:i w:val="0"/>
        </w:rPr>
        <w:t>n</w:t>
      </w:r>
      <w:r>
        <w:rPr>
          <w:b w:val="0"/>
          <w:i w:val="0"/>
        </w:rPr>
        <w:t xml:space="preserve"> </w:t>
      </w:r>
      <w:r>
        <w:rPr>
          <w:b w:val="0"/>
          <w:i w:val="0"/>
        </w:rPr>
        <w:t>đ</w:t>
      </w:r>
      <w:r>
        <w:rPr>
          <w:b w:val="0"/>
          <w:i w:val="0"/>
        </w:rPr>
        <w:t xml:space="preserve">ã </w:t>
      </w:r>
      <w:r>
        <w:rPr>
          <w:b w:val="0"/>
          <w:i w:val="0"/>
        </w:rPr>
        <w:t>t</w:t>
      </w:r>
      <w:r>
        <w:rPr>
          <w:b w:val="0"/>
          <w:i w:val="0"/>
        </w:rPr>
        <w:t>h</w:t>
      </w:r>
      <w:r>
        <w:rPr>
          <w:b w:val="0"/>
          <w:i w:val="0"/>
        </w:rPr>
        <w:t>ự</w:t>
      </w:r>
      <w:r>
        <w:rPr>
          <w:b w:val="0"/>
          <w:i w:val="0"/>
        </w:rPr>
        <w:t>c</w:t>
      </w:r>
      <w:r>
        <w:rPr>
          <w:b w:val="0"/>
          <w:i w:val="0"/>
        </w:rPr>
        <w:t xml:space="preserve"> </w:t>
      </w:r>
      <w:r>
        <w:rPr>
          <w:b w:val="0"/>
          <w:i w:val="0"/>
        </w:rPr>
        <w:t>h</w:t>
      </w:r>
      <w:r>
        <w:rPr>
          <w:b w:val="0"/>
          <w:i w:val="0"/>
        </w:rPr>
        <w:t>iệ</w:t>
      </w:r>
      <w:r>
        <w:rPr>
          <w:b w:val="0"/>
          <w:i w:val="0"/>
        </w:rPr>
        <w:t>n</w:t>
      </w:r>
      <w:r>
        <w:rPr>
          <w:b w:val="0"/>
          <w:i w:val="0"/>
        </w:rPr>
        <w:t xml:space="preserve"> </w:t>
      </w:r>
      <w:r>
        <w:rPr>
          <w:b w:val="0"/>
          <w:i w:val="0"/>
        </w:rPr>
        <w:t>đư</w:t>
      </w:r>
      <w:r>
        <w:rPr>
          <w:b w:val="0"/>
          <w:i w:val="0"/>
        </w:rPr>
        <w:t>ợ</w:t>
      </w:r>
      <w:r>
        <w:rPr>
          <w:b w:val="0"/>
          <w:i w:val="0"/>
        </w:rPr>
        <w:t>c</w:t>
      </w:r>
      <w:r>
        <w:rPr>
          <w:b w:val="0"/>
          <w:i w:val="0"/>
        </w:rPr>
        <w:t xml:space="preserve"> </w:t>
      </w:r>
      <w:r>
        <w:rPr>
          <w:b w:val="0"/>
          <w:i w:val="0"/>
        </w:rPr>
        <w:t>í</w:t>
      </w:r>
      <w:r>
        <w:rPr>
          <w:b w:val="0"/>
          <w:i w:val="0"/>
        </w:rPr>
        <w:t xml:space="preserve">t </w:t>
      </w:r>
      <w:r>
        <w:rPr>
          <w:b w:val="0"/>
          <w:i w:val="0"/>
        </w:rPr>
        <w:t>n</w:t>
      </w:r>
      <w:r>
        <w:rPr>
          <w:b w:val="0"/>
          <w:i w:val="0"/>
        </w:rPr>
        <w:t>h</w:t>
      </w:r>
      <w:r>
        <w:rPr>
          <w:b w:val="0"/>
          <w:i w:val="0"/>
        </w:rPr>
        <w:t>ấ</w:t>
      </w:r>
      <w:r>
        <w:rPr>
          <w:b w:val="0"/>
          <w:i w:val="0"/>
        </w:rPr>
        <w:t>t</w:t>
      </w:r>
      <w:r>
        <w:rPr>
          <w:b w:val="0"/>
          <w:i w:val="0"/>
        </w:rPr>
        <w:t xml:space="preserve"> </w:t>
      </w:r>
      <w:r>
        <w:rPr>
          <w:b w:val="0"/>
          <w:i w:val="0"/>
        </w:rPr>
        <w:t xml:space="preserve">50% </w:t>
      </w:r>
      <w:r>
        <w:rPr>
          <w:b w:val="0"/>
          <w:i w:val="0"/>
        </w:rPr>
        <w:t xml:space="preserve"> </w:t>
      </w:r>
      <w:r>
        <w:rPr>
          <w:b w:val="0"/>
          <w:i w:val="0"/>
        </w:rPr>
        <w:t>d</w:t>
      </w:r>
      <w:r>
        <w:rPr>
          <w:b w:val="0"/>
          <w:i w:val="0"/>
        </w:rPr>
        <w:t>ự</w:t>
      </w:r>
      <w:r>
        <w:rPr>
          <w:b w:val="0"/>
          <w:i w:val="0"/>
        </w:rPr>
        <w:t xml:space="preserve"> </w:t>
      </w:r>
      <w:r>
        <w:rPr>
          <w:b w:val="0"/>
          <w:i w:val="0"/>
        </w:rPr>
        <w:t>to</w:t>
      </w:r>
      <w:r>
        <w:rPr>
          <w:b w:val="0"/>
          <w:i w:val="0"/>
        </w:rPr>
        <w:t>á</w:t>
      </w:r>
      <w:r>
        <w:rPr>
          <w:b w:val="0"/>
          <w:i w:val="0"/>
        </w:rPr>
        <w:t>n</w:t>
      </w:r>
      <w:r>
        <w:rPr>
          <w:b w:val="0"/>
          <w:i w:val="0"/>
        </w:rPr>
        <w:t xml:space="preserve"> </w:t>
      </w:r>
      <w:r>
        <w:rPr>
          <w:b w:val="0"/>
          <w:i w:val="0"/>
        </w:rPr>
        <w:t>c</w:t>
      </w:r>
      <w:r>
        <w:rPr>
          <w:b w:val="0"/>
          <w:i w:val="0"/>
        </w:rPr>
        <w:t>ủ</w:t>
      </w:r>
      <w:r>
        <w:rPr>
          <w:b w:val="0"/>
          <w:i w:val="0"/>
        </w:rPr>
        <w:t>a</w:t>
      </w:r>
      <w:r>
        <w:rPr>
          <w:b w:val="0"/>
          <w:i w:val="0"/>
        </w:rPr>
        <w:t xml:space="preserve"> </w:t>
      </w:r>
      <w:r>
        <w:rPr>
          <w:b w:val="0"/>
          <w:i w:val="0"/>
        </w:rPr>
        <w:t>đ</w:t>
      </w:r>
      <w:r>
        <w:rPr>
          <w:b w:val="0"/>
          <w:i w:val="0"/>
        </w:rPr>
        <w:t>ề</w:t>
      </w:r>
      <w:r>
        <w:rPr>
          <w:b w:val="0"/>
          <w:i w:val="0"/>
        </w:rPr>
        <w:t xml:space="preserve"> </w:t>
      </w:r>
      <w:r>
        <w:rPr>
          <w:b w:val="0"/>
          <w:i w:val="0"/>
        </w:rPr>
        <w:t>á</w:t>
      </w:r>
      <w:r>
        <w:rPr>
          <w:b w:val="0"/>
          <w:i w:val="0"/>
        </w:rPr>
        <w:t>n</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p>
    <w:p>
      <w:pPr>
        <w:jc w:val="both"/>
      </w:pPr>
      <w:r>
        <w:rPr>
          <w:b w:val="0"/>
          <w:i w:val="0"/>
        </w:rPr>
        <w:t>4</w:t>
      </w:r>
      <w:r>
        <w:rPr>
          <w:b w:val="0"/>
          <w:i w:val="0"/>
        </w:rPr>
        <w:t>.</w:t>
      </w:r>
      <w:r>
        <w:rPr>
          <w:b w:val="0"/>
          <w:i w:val="0"/>
        </w:rPr>
        <w:t xml:space="preserve"> </w:t>
      </w:r>
      <w:r>
        <w:rPr>
          <w:b w:val="0"/>
          <w:i w:val="0"/>
        </w:rPr>
        <w:t>C</w:t>
      </w:r>
      <w:r>
        <w:rPr>
          <w:b w:val="0"/>
          <w:i w:val="0"/>
        </w:rPr>
        <w:t>h</w:t>
      </w:r>
      <w:r>
        <w:rPr>
          <w:b w:val="0"/>
          <w:i w:val="0"/>
        </w:rPr>
        <w:t>ín</w:t>
      </w:r>
      <w:r>
        <w:rPr>
          <w:b w:val="0"/>
          <w:i w:val="0"/>
        </w:rPr>
        <w:t>h</w:t>
      </w:r>
      <w:r>
        <w:rPr>
          <w:b w:val="0"/>
          <w:i w:val="0"/>
        </w:rPr>
        <w:t xml:space="preserve"> </w:t>
      </w:r>
      <w:r>
        <w:rPr>
          <w:b w:val="0"/>
          <w:i w:val="0"/>
        </w:rPr>
        <w:t>ph</w:t>
      </w:r>
      <w:r>
        <w:rPr>
          <w:b w:val="0"/>
          <w:i w:val="0"/>
        </w:rPr>
        <w:t>ủ</w:t>
      </w:r>
      <w:r>
        <w:rPr>
          <w:b w:val="0"/>
          <w:i w:val="0"/>
        </w:rPr>
        <w:t xml:space="preserve"> </w:t>
      </w:r>
      <w:r>
        <w:rPr>
          <w:b w:val="0"/>
          <w:i w:val="0"/>
        </w:rPr>
        <w:t>qu</w:t>
      </w:r>
      <w:r>
        <w:rPr>
          <w:b w:val="0"/>
          <w:i w:val="0"/>
        </w:rPr>
        <w:t>y</w:t>
      </w:r>
      <w:r>
        <w:rPr>
          <w:b w:val="0"/>
          <w:i w:val="0"/>
        </w:rPr>
        <w:t xml:space="preserve"> </w:t>
      </w:r>
      <w:r>
        <w:rPr>
          <w:b w:val="0"/>
          <w:i w:val="0"/>
        </w:rPr>
        <w:t>địn</w:t>
      </w:r>
      <w:r>
        <w:rPr>
          <w:b w:val="0"/>
          <w:i w:val="0"/>
        </w:rPr>
        <w:t>h</w:t>
      </w:r>
      <w:r>
        <w:rPr>
          <w:b w:val="0"/>
          <w:i w:val="0"/>
        </w:rPr>
        <w:t xml:space="preserve"> </w:t>
      </w:r>
      <w:r>
        <w:rPr>
          <w:b w:val="0"/>
          <w:i w:val="0"/>
        </w:rPr>
        <w:t>ch</w:t>
      </w:r>
      <w:r>
        <w:rPr>
          <w:b w:val="0"/>
          <w:i w:val="0"/>
        </w:rPr>
        <w:t>i</w:t>
      </w:r>
      <w:r>
        <w:rPr>
          <w:b w:val="0"/>
          <w:i w:val="0"/>
        </w:rPr>
        <w:t xml:space="preserve"> </w:t>
      </w:r>
      <w:r>
        <w:rPr>
          <w:b w:val="0"/>
          <w:i w:val="0"/>
        </w:rPr>
        <w:t>tiế</w:t>
      </w:r>
      <w:r>
        <w:rPr>
          <w:b w:val="0"/>
          <w:i w:val="0"/>
        </w:rPr>
        <w:t>t</w:t>
      </w:r>
      <w:r>
        <w:rPr>
          <w:b w:val="0"/>
          <w:i w:val="0"/>
        </w:rPr>
        <w:t xml:space="preserve"> </w:t>
      </w:r>
      <w:r>
        <w:rPr>
          <w:b w:val="0"/>
          <w:i w:val="0"/>
        </w:rPr>
        <w:t>v</w:t>
      </w:r>
      <w:r>
        <w:rPr>
          <w:b w:val="0"/>
          <w:i w:val="0"/>
        </w:rPr>
        <w:t>iệ</w:t>
      </w:r>
      <w:r>
        <w:rPr>
          <w:b w:val="0"/>
          <w:i w:val="0"/>
        </w:rPr>
        <w:t>c</w:t>
      </w:r>
      <w:r>
        <w:rPr>
          <w:b w:val="0"/>
          <w:i w:val="0"/>
        </w:rPr>
        <w:t xml:space="preserve"> </w:t>
      </w:r>
      <w:r>
        <w:rPr>
          <w:b w:val="0"/>
          <w:i w:val="0"/>
        </w:rPr>
        <w:t>chu</w:t>
      </w:r>
      <w:r>
        <w:rPr>
          <w:b w:val="0"/>
          <w:i w:val="0"/>
        </w:rPr>
        <w:t>y</w:t>
      </w:r>
      <w:r>
        <w:rPr>
          <w:b w:val="0"/>
          <w:i w:val="0"/>
        </w:rPr>
        <w:t>ể</w:t>
      </w:r>
      <w:r>
        <w:rPr>
          <w:b w:val="0"/>
          <w:i w:val="0"/>
        </w:rPr>
        <w:t>n</w:t>
      </w:r>
      <w:r>
        <w:rPr>
          <w:b w:val="0"/>
          <w:i w:val="0"/>
        </w:rPr>
        <w:t xml:space="preserve"> </w:t>
      </w:r>
      <w:r>
        <w:rPr>
          <w:b w:val="0"/>
          <w:i w:val="0"/>
        </w:rPr>
        <w:t>nhượn</w:t>
      </w:r>
      <w:r>
        <w:rPr>
          <w:b w:val="0"/>
          <w:i w:val="0"/>
        </w:rPr>
        <w:t>g</w:t>
      </w:r>
      <w:r>
        <w:rPr>
          <w:b w:val="0"/>
          <w:i w:val="0"/>
        </w:rPr>
        <w:t xml:space="preserve"> </w:t>
      </w:r>
      <w:r>
        <w:rPr>
          <w:b w:val="0"/>
          <w:i w:val="0"/>
        </w:rPr>
        <w:t>qu</w:t>
      </w:r>
      <w:r>
        <w:rPr>
          <w:b w:val="0"/>
          <w:i w:val="0"/>
        </w:rPr>
        <w:t>y</w:t>
      </w:r>
      <w:r>
        <w:rPr>
          <w:b w:val="0"/>
          <w:i w:val="0"/>
        </w:rPr>
        <w:t>ề</w:t>
      </w:r>
      <w:r>
        <w:rPr>
          <w:b w:val="0"/>
          <w:i w:val="0"/>
        </w:rPr>
        <w:t>n</w:t>
      </w:r>
      <w:r>
        <w:rPr>
          <w:b w:val="0"/>
          <w:i w:val="0"/>
        </w:rPr>
        <w:t xml:space="preserve"> </w:t>
      </w:r>
      <w:r>
        <w:rPr>
          <w:b w:val="0"/>
          <w:i w:val="0"/>
        </w:rPr>
        <w:t>t</w:t>
      </w:r>
      <w:r>
        <w:rPr>
          <w:b w:val="0"/>
          <w:i w:val="0"/>
        </w:rPr>
        <w:t>hă</w:t>
      </w:r>
      <w:r>
        <w:rPr>
          <w:b w:val="0"/>
          <w:i w:val="0"/>
        </w:rPr>
        <w:t>m</w:t>
      </w:r>
      <w:r>
        <w:rPr>
          <w:b w:val="0"/>
          <w:i w:val="0"/>
        </w:rPr>
        <w:t xml:space="preserve"> </w:t>
      </w:r>
      <w:r>
        <w:rPr>
          <w:b w:val="0"/>
          <w:i w:val="0"/>
        </w:rPr>
        <w:t>d</w:t>
      </w:r>
      <w:r>
        <w:rPr>
          <w:b w:val="0"/>
          <w:i w:val="0"/>
        </w:rPr>
        <w:t>ò</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n.</w:t>
      </w:r>
    </w:p>
    <w:p>
      <w:r>
        <w:rPr>
          <w:b/>
          <w:i w:val="0"/>
        </w:rPr>
        <w:t>Điều 44. Thăm dò khoáng sản độc hại</w:t>
      </w:r>
    </w:p>
    <w:p>
      <w:pPr>
        <w:jc w:val="both"/>
      </w:pPr>
      <w:r>
        <w:rPr>
          <w:b w:val="0"/>
          <w:i w:val="0"/>
        </w:rPr>
        <w:t>Ng</w:t>
      </w:r>
      <w:r>
        <w:rPr>
          <w:b w:val="0"/>
          <w:i w:val="0"/>
        </w:rPr>
        <w:t>o</w:t>
      </w:r>
      <w:r>
        <w:rPr>
          <w:b w:val="0"/>
          <w:i w:val="0"/>
        </w:rPr>
        <w:t>ài</w:t>
      </w:r>
      <w:r>
        <w:rPr>
          <w:b w:val="0"/>
          <w:i w:val="0"/>
        </w:rPr>
        <w:t xml:space="preserve"> </w:t>
      </w:r>
      <w:r>
        <w:rPr>
          <w:b w:val="0"/>
          <w:i w:val="0"/>
        </w:rPr>
        <w:t>v</w:t>
      </w:r>
      <w:r>
        <w:rPr>
          <w:b w:val="0"/>
          <w:i w:val="0"/>
        </w:rPr>
        <w:t>iệc</w:t>
      </w:r>
      <w:r>
        <w:rPr>
          <w:b w:val="0"/>
          <w:i w:val="0"/>
        </w:rPr>
        <w:t xml:space="preserve"> </w:t>
      </w:r>
      <w:r>
        <w:rPr>
          <w:b w:val="0"/>
          <w:i w:val="0"/>
        </w:rPr>
        <w:t>t</w:t>
      </w:r>
      <w:r>
        <w:rPr>
          <w:b w:val="0"/>
          <w:i w:val="0"/>
        </w:rPr>
        <w:t>h</w:t>
      </w:r>
      <w:r>
        <w:rPr>
          <w:b w:val="0"/>
          <w:i w:val="0"/>
        </w:rPr>
        <w:t>ực</w:t>
      </w:r>
      <w:r>
        <w:rPr>
          <w:b w:val="0"/>
          <w:i w:val="0"/>
        </w:rPr>
        <w:t xml:space="preserve"> </w:t>
      </w:r>
      <w:r>
        <w:rPr>
          <w:b w:val="0"/>
          <w:i w:val="0"/>
        </w:rPr>
        <w:t>hiện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quy</w:t>
      </w:r>
      <w:r>
        <w:rPr>
          <w:b w:val="0"/>
          <w:i w:val="0"/>
        </w:rPr>
        <w:t xml:space="preserve"> </w:t>
      </w:r>
      <w:r>
        <w:rPr>
          <w:b w:val="0"/>
          <w:i w:val="0"/>
        </w:rPr>
        <w:t>đ</w:t>
      </w:r>
      <w:r>
        <w:rPr>
          <w:b w:val="0"/>
          <w:i w:val="0"/>
        </w:rPr>
        <w:t>ị</w:t>
      </w:r>
      <w:r>
        <w:rPr>
          <w:b w:val="0"/>
          <w:i w:val="0"/>
        </w:rPr>
        <w:t>nh</w:t>
      </w:r>
      <w:r>
        <w:rPr>
          <w:b w:val="0"/>
          <w:i w:val="0"/>
        </w:rPr>
        <w:t xml:space="preserve"> </w:t>
      </w:r>
      <w:r>
        <w:rPr>
          <w:b w:val="0"/>
          <w:i w:val="0"/>
        </w:rPr>
        <w:t>tại</w:t>
      </w:r>
      <w:r>
        <w:rPr>
          <w:b w:val="0"/>
          <w:i w:val="0"/>
        </w:rPr>
        <w:t xml:space="preserve"> </w:t>
      </w:r>
      <w:r>
        <w:rPr>
          <w:b w:val="0"/>
          <w:i w:val="0"/>
        </w:rPr>
        <w:t>khoản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42</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w:t>
      </w:r>
      <w:r>
        <w:rPr>
          <w:b w:val="0"/>
          <w:i w:val="0"/>
        </w:rPr>
        <w:t>â</w:t>
      </w:r>
      <w:r>
        <w:rPr>
          <w:b w:val="0"/>
          <w:i w:val="0"/>
        </w:rPr>
        <w:t>n thăm</w:t>
      </w:r>
      <w:r>
        <w:rPr>
          <w:b w:val="0"/>
          <w:i w:val="0"/>
        </w:rPr>
        <w:t xml:space="preserve"> </w:t>
      </w:r>
      <w:r>
        <w:rPr>
          <w:b w:val="0"/>
          <w:i w:val="0"/>
        </w:rPr>
        <w:t>dò</w:t>
      </w:r>
      <w:r>
        <w:rPr>
          <w:b w:val="0"/>
          <w:i w:val="0"/>
        </w:rPr>
        <w:t xml:space="preserve"> </w:t>
      </w:r>
      <w:r>
        <w:rPr>
          <w:b w:val="0"/>
          <w:i w:val="0"/>
        </w:rPr>
        <w:t>k</w:t>
      </w:r>
      <w:r>
        <w:rPr>
          <w:b w:val="0"/>
          <w:i w:val="0"/>
        </w:rPr>
        <w:t>h</w:t>
      </w:r>
      <w:r>
        <w:rPr>
          <w:b w:val="0"/>
          <w:i w:val="0"/>
        </w:rPr>
        <w:t>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đ</w:t>
      </w:r>
      <w:r>
        <w:rPr>
          <w:b w:val="0"/>
          <w:i w:val="0"/>
        </w:rPr>
        <w:t>ộc</w:t>
      </w:r>
      <w:r>
        <w:rPr>
          <w:b w:val="0"/>
          <w:i w:val="0"/>
        </w:rPr>
        <w:t xml:space="preserve"> </w:t>
      </w:r>
      <w:r>
        <w:rPr>
          <w:b w:val="0"/>
          <w:i w:val="0"/>
        </w:rPr>
        <w:t>h</w:t>
      </w:r>
      <w:r>
        <w:rPr>
          <w:b w:val="0"/>
          <w:i w:val="0"/>
        </w:rPr>
        <w:t>ại</w:t>
      </w:r>
      <w:r>
        <w:rPr>
          <w:b w:val="0"/>
          <w:i w:val="0"/>
        </w:rPr>
        <w:t xml:space="preserve"> </w:t>
      </w:r>
      <w:r>
        <w:rPr>
          <w:b w:val="0"/>
          <w:i w:val="0"/>
        </w:rPr>
        <w:t>phải</w:t>
      </w:r>
      <w:r>
        <w:rPr>
          <w:b w:val="0"/>
          <w:i w:val="0"/>
        </w:rPr>
        <w:t xml:space="preserve"> </w:t>
      </w:r>
      <w:r>
        <w:rPr>
          <w:b w:val="0"/>
          <w:i w:val="0"/>
        </w:rPr>
        <w:t>t</w:t>
      </w:r>
      <w:r>
        <w:rPr>
          <w:b w:val="0"/>
          <w:i w:val="0"/>
        </w:rPr>
        <w:t>hự</w:t>
      </w:r>
      <w:r>
        <w:rPr>
          <w:b w:val="0"/>
          <w:i w:val="0"/>
        </w:rPr>
        <w:t>c</w:t>
      </w:r>
      <w:r>
        <w:rPr>
          <w:b w:val="0"/>
          <w:i w:val="0"/>
        </w:rPr>
        <w:t xml:space="preserve"> </w:t>
      </w:r>
      <w:r>
        <w:rPr>
          <w:b w:val="0"/>
          <w:i w:val="0"/>
        </w:rPr>
        <w:t>hiện</w:t>
      </w:r>
      <w:r>
        <w:rPr>
          <w:b w:val="0"/>
          <w:i w:val="0"/>
        </w:rPr>
        <w:t xml:space="preserve"> </w:t>
      </w:r>
      <w:r>
        <w:rPr>
          <w:b w:val="0"/>
          <w:i w:val="0"/>
        </w:rPr>
        <w:t>c</w:t>
      </w:r>
      <w:r>
        <w:rPr>
          <w:b w:val="0"/>
          <w:i w:val="0"/>
        </w:rPr>
        <w:t>á</w:t>
      </w:r>
      <w:r>
        <w:rPr>
          <w:b w:val="0"/>
          <w:i w:val="0"/>
        </w:rPr>
        <w:t>c</w:t>
      </w:r>
      <w:r>
        <w:rPr>
          <w:b w:val="0"/>
          <w:i w:val="0"/>
        </w:rPr>
        <w:t xml:space="preserve"> </w:t>
      </w:r>
      <w:r>
        <w:rPr>
          <w:b w:val="0"/>
          <w:i w:val="0"/>
        </w:rPr>
        <w:t>bi</w:t>
      </w:r>
      <w:r>
        <w:rPr>
          <w:b w:val="0"/>
          <w:i w:val="0"/>
        </w:rPr>
        <w:t>ệ</w:t>
      </w:r>
      <w:r>
        <w:rPr>
          <w:b w:val="0"/>
          <w:i w:val="0"/>
        </w:rPr>
        <w:t>n</w:t>
      </w:r>
      <w:r>
        <w:rPr>
          <w:b w:val="0"/>
          <w:i w:val="0"/>
        </w:rPr>
        <w:t xml:space="preserve"> </w:t>
      </w:r>
      <w:r>
        <w:rPr>
          <w:b w:val="0"/>
          <w:i w:val="0"/>
        </w:rPr>
        <w:t>pháp</w:t>
      </w:r>
      <w:r>
        <w:rPr>
          <w:b w:val="0"/>
          <w:i w:val="0"/>
        </w:rPr>
        <w:t xml:space="preserve"> </w:t>
      </w:r>
      <w:r>
        <w:rPr>
          <w:b w:val="0"/>
          <w:i w:val="0"/>
        </w:rPr>
        <w:t>ng</w:t>
      </w:r>
      <w:r>
        <w:rPr>
          <w:b w:val="0"/>
          <w:i w:val="0"/>
        </w:rPr>
        <w:t>ă</w:t>
      </w:r>
      <w:r>
        <w:rPr>
          <w:b w:val="0"/>
          <w:i w:val="0"/>
        </w:rPr>
        <w:t>n</w:t>
      </w:r>
      <w:r>
        <w:rPr>
          <w:b w:val="0"/>
          <w:i w:val="0"/>
        </w:rPr>
        <w:t xml:space="preserve"> </w:t>
      </w:r>
      <w:r>
        <w:rPr>
          <w:b w:val="0"/>
          <w:i w:val="0"/>
        </w:rPr>
        <w:t>n</w:t>
      </w:r>
      <w:r>
        <w:rPr>
          <w:b w:val="0"/>
          <w:i w:val="0"/>
        </w:rPr>
        <w:t>gừa</w:t>
      </w:r>
      <w:r>
        <w:rPr>
          <w:b w:val="0"/>
          <w:i w:val="0"/>
        </w:rPr>
        <w:t xml:space="preserve"> </w:t>
      </w:r>
      <w:r>
        <w:rPr>
          <w:b w:val="0"/>
          <w:i w:val="0"/>
        </w:rPr>
        <w:t>ô</w:t>
      </w:r>
      <w:r>
        <w:rPr>
          <w:b w:val="0"/>
          <w:i w:val="0"/>
        </w:rPr>
        <w:t xml:space="preserve"> </w:t>
      </w:r>
      <w:r>
        <w:rPr>
          <w:b w:val="0"/>
          <w:i w:val="0"/>
        </w:rPr>
        <w:t>nhi</w:t>
      </w:r>
      <w:r>
        <w:rPr>
          <w:b w:val="0"/>
          <w:i w:val="0"/>
        </w:rPr>
        <w:t>ễ</w:t>
      </w:r>
      <w:r>
        <w:rPr>
          <w:b w:val="0"/>
          <w:i w:val="0"/>
        </w:rPr>
        <w:t>m</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tác</w:t>
      </w:r>
      <w:r>
        <w:rPr>
          <w:b w:val="0"/>
          <w:i w:val="0"/>
        </w:rPr>
        <w:t xml:space="preserve"> </w:t>
      </w:r>
      <w:r>
        <w:rPr>
          <w:b w:val="0"/>
          <w:i w:val="0"/>
        </w:rPr>
        <w:t xml:space="preserve"> </w:t>
      </w:r>
      <w:r>
        <w:rPr>
          <w:b w:val="0"/>
          <w:i w:val="0"/>
        </w:rPr>
        <w:t>đ</w:t>
      </w:r>
      <w:r>
        <w:rPr>
          <w:b w:val="0"/>
          <w:i w:val="0"/>
        </w:rPr>
        <w:t xml:space="preserve">ộng </w:t>
      </w:r>
      <w:r>
        <w:rPr>
          <w:b w:val="0"/>
          <w:i w:val="0"/>
        </w:rPr>
        <w:t>x</w:t>
      </w:r>
      <w:r>
        <w:rPr>
          <w:b w:val="0"/>
          <w:i w:val="0"/>
        </w:rPr>
        <w:t>ấu</w:t>
      </w:r>
      <w:r>
        <w:rPr>
          <w:b w:val="0"/>
          <w:i w:val="0"/>
        </w:rPr>
        <w:t xml:space="preserve"> </w:t>
      </w:r>
      <w:r>
        <w:rPr>
          <w:b w:val="0"/>
          <w:i w:val="0"/>
        </w:rPr>
        <w:t>đến</w:t>
      </w:r>
      <w:r>
        <w:rPr>
          <w:b w:val="0"/>
          <w:i w:val="0"/>
        </w:rPr>
        <w:t xml:space="preserve"> </w:t>
      </w:r>
      <w:r>
        <w:rPr>
          <w:b w:val="0"/>
          <w:i w:val="0"/>
        </w:rPr>
        <w:t xml:space="preserve"> </w:t>
      </w:r>
      <w:r>
        <w:rPr>
          <w:b w:val="0"/>
          <w:i w:val="0"/>
        </w:rPr>
        <w:t>s</w:t>
      </w:r>
      <w:r>
        <w:rPr>
          <w:b w:val="0"/>
          <w:i w:val="0"/>
        </w:rPr>
        <w:t>ức</w:t>
      </w:r>
      <w:r>
        <w:rPr>
          <w:b w:val="0"/>
          <w:i w:val="0"/>
        </w:rPr>
        <w:t xml:space="preserve"> </w:t>
      </w:r>
      <w:r>
        <w:rPr>
          <w:b w:val="0"/>
          <w:i w:val="0"/>
        </w:rPr>
        <w:t>k</w:t>
      </w:r>
      <w:r>
        <w:rPr>
          <w:b w:val="0"/>
          <w:i w:val="0"/>
        </w:rPr>
        <w:t>h</w:t>
      </w:r>
      <w:r>
        <w:rPr>
          <w:b w:val="0"/>
          <w:i w:val="0"/>
        </w:rPr>
        <w:t>ỏ</w:t>
      </w:r>
      <w:r>
        <w:rPr>
          <w:b w:val="0"/>
          <w:i w:val="0"/>
        </w:rPr>
        <w:t>e</w:t>
      </w:r>
      <w:r>
        <w:rPr>
          <w:b w:val="0"/>
          <w:i w:val="0"/>
        </w:rPr>
        <w:t xml:space="preserve"> </w:t>
      </w:r>
      <w:r>
        <w:rPr>
          <w:b w:val="0"/>
          <w:i w:val="0"/>
        </w:rPr>
        <w:t>c</w:t>
      </w:r>
      <w:r>
        <w:rPr>
          <w:b w:val="0"/>
          <w:i w:val="0"/>
        </w:rPr>
        <w:t>o</w:t>
      </w:r>
      <w:r>
        <w:rPr>
          <w:b w:val="0"/>
          <w:i w:val="0"/>
        </w:rPr>
        <w:t>n</w:t>
      </w:r>
      <w:r>
        <w:rPr>
          <w:b w:val="0"/>
          <w:i w:val="0"/>
        </w:rPr>
        <w:t xml:space="preserve"> </w:t>
      </w:r>
      <w:r>
        <w:rPr>
          <w:b w:val="0"/>
          <w:i w:val="0"/>
        </w:rPr>
        <w:t>n</w:t>
      </w:r>
      <w:r>
        <w:rPr>
          <w:b w:val="0"/>
          <w:i w:val="0"/>
        </w:rPr>
        <w:t>g</w:t>
      </w:r>
      <w:r>
        <w:rPr>
          <w:b w:val="0"/>
          <w:i w:val="0"/>
        </w:rPr>
        <w:t>ư</w:t>
      </w:r>
      <w:r>
        <w:rPr>
          <w:b w:val="0"/>
          <w:i w:val="0"/>
        </w:rPr>
        <w:t>ờ</w:t>
      </w:r>
      <w:r>
        <w:rPr>
          <w:b w:val="0"/>
          <w:i w:val="0"/>
        </w:rPr>
        <w:t>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đ</w:t>
      </w:r>
      <w:r>
        <w:rPr>
          <w:b w:val="0"/>
          <w:i w:val="0"/>
        </w:rPr>
        <w:t>ã</w:t>
      </w:r>
      <w:r>
        <w:rPr>
          <w:b w:val="0"/>
          <w:i w:val="0"/>
        </w:rPr>
        <w:t xml:space="preserve"> </w:t>
      </w:r>
      <w:r>
        <w:rPr>
          <w:b w:val="0"/>
          <w:i w:val="0"/>
        </w:rPr>
        <w:t>gây</w:t>
      </w:r>
      <w:r>
        <w:rPr>
          <w:b w:val="0"/>
          <w:i w:val="0"/>
        </w:rPr>
        <w:t xml:space="preserve"> </w:t>
      </w:r>
      <w:r>
        <w:rPr>
          <w:b w:val="0"/>
          <w:i w:val="0"/>
        </w:rPr>
        <w:t>ô</w:t>
      </w:r>
      <w:r>
        <w:rPr>
          <w:b w:val="0"/>
          <w:i w:val="0"/>
        </w:rPr>
        <w:t xml:space="preserve"> </w:t>
      </w:r>
      <w:r>
        <w:rPr>
          <w:b w:val="0"/>
          <w:i w:val="0"/>
        </w:rPr>
        <w:t>nhiễm</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thì</w:t>
      </w:r>
      <w:r>
        <w:rPr>
          <w:b w:val="0"/>
          <w:i w:val="0"/>
        </w:rPr>
        <w:t xml:space="preserve"> </w:t>
      </w:r>
      <w:r>
        <w:rPr>
          <w:b w:val="0"/>
          <w:i w:val="0"/>
        </w:rPr>
        <w:t>ph</w:t>
      </w:r>
      <w:r>
        <w:rPr>
          <w:b w:val="0"/>
          <w:i w:val="0"/>
        </w:rPr>
        <w:t>ả</w:t>
      </w:r>
      <w:r>
        <w:rPr>
          <w:b w:val="0"/>
          <w:i w:val="0"/>
        </w:rPr>
        <w:t>i</w:t>
      </w:r>
      <w:r>
        <w:rPr>
          <w:b w:val="0"/>
          <w:i w:val="0"/>
        </w:rPr>
        <w:t xml:space="preserve"> </w:t>
      </w:r>
      <w:r>
        <w:rPr>
          <w:b w:val="0"/>
          <w:i w:val="0"/>
        </w:rPr>
        <w:t>xác</w:t>
      </w:r>
      <w:r>
        <w:rPr>
          <w:b w:val="0"/>
          <w:i w:val="0"/>
        </w:rPr>
        <w:t xml:space="preserve"> </w:t>
      </w:r>
      <w:r>
        <w:rPr>
          <w:b w:val="0"/>
          <w:i w:val="0"/>
        </w:rPr>
        <w:t>định</w:t>
      </w:r>
      <w:r>
        <w:rPr>
          <w:b w:val="0"/>
          <w:i w:val="0"/>
        </w:rPr>
        <w:t xml:space="preserve"> </w:t>
      </w:r>
      <w:r>
        <w:rPr>
          <w:b w:val="0"/>
          <w:i w:val="0"/>
        </w:rPr>
        <w:t>đ</w:t>
      </w:r>
      <w:r>
        <w:rPr>
          <w:b w:val="0"/>
          <w:i w:val="0"/>
        </w:rPr>
        <w:t>ầ</w:t>
      </w:r>
      <w:r>
        <w:rPr>
          <w:b w:val="0"/>
          <w:i w:val="0"/>
        </w:rPr>
        <w:t>y</w:t>
      </w:r>
      <w:r>
        <w:rPr>
          <w:b w:val="0"/>
          <w:i w:val="0"/>
        </w:rPr>
        <w:t xml:space="preserve"> </w:t>
      </w:r>
      <w:r>
        <w:rPr>
          <w:b w:val="0"/>
          <w:i w:val="0"/>
        </w:rPr>
        <w:t>đủ</w:t>
      </w:r>
      <w:r>
        <w:rPr>
          <w:b w:val="0"/>
          <w:i w:val="0"/>
        </w:rPr>
        <w:t xml:space="preserve"> </w:t>
      </w:r>
      <w:r>
        <w:rPr>
          <w:b w:val="0"/>
          <w:i w:val="0"/>
        </w:rPr>
        <w:t xml:space="preserve">các </w:t>
      </w:r>
      <w:r>
        <w:rPr>
          <w:b w:val="0"/>
          <w:i w:val="0"/>
        </w:rPr>
        <w:t>y</w:t>
      </w:r>
      <w:r>
        <w:rPr>
          <w:b w:val="0"/>
          <w:i w:val="0"/>
        </w:rPr>
        <w:t>ếu</w:t>
      </w:r>
      <w:r>
        <w:rPr>
          <w:b w:val="0"/>
          <w:i w:val="0"/>
        </w:rPr>
        <w:t xml:space="preserve"> </w:t>
      </w:r>
      <w:r>
        <w:rPr>
          <w:b w:val="0"/>
          <w:i w:val="0"/>
        </w:rPr>
        <w:t>t</w:t>
      </w:r>
      <w:r>
        <w:rPr>
          <w:b w:val="0"/>
          <w:i w:val="0"/>
        </w:rPr>
        <w:t>ố</w:t>
      </w:r>
      <w:r>
        <w:rPr>
          <w:b w:val="0"/>
          <w:i w:val="0"/>
        </w:rPr>
        <w:t xml:space="preserve"> </w:t>
      </w:r>
      <w:r>
        <w:rPr>
          <w:b w:val="0"/>
          <w:i w:val="0"/>
        </w:rPr>
        <w:t>gây</w:t>
      </w:r>
      <w:r>
        <w:rPr>
          <w:b w:val="0"/>
          <w:i w:val="0"/>
        </w:rPr>
        <w:t xml:space="preserve"> </w:t>
      </w:r>
      <w:r>
        <w:rPr>
          <w:b w:val="0"/>
          <w:i w:val="0"/>
        </w:rPr>
        <w:t>ô</w:t>
      </w:r>
      <w:r>
        <w:rPr>
          <w:b w:val="0"/>
          <w:i w:val="0"/>
        </w:rPr>
        <w:t xml:space="preserve"> </w:t>
      </w:r>
      <w:r>
        <w:rPr>
          <w:b w:val="0"/>
          <w:i w:val="0"/>
        </w:rPr>
        <w:t>nhiễm,</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các</w:t>
      </w:r>
      <w:r>
        <w:rPr>
          <w:b w:val="0"/>
          <w:i w:val="0"/>
        </w:rPr>
        <w:t xml:space="preserve"> </w:t>
      </w:r>
      <w:r>
        <w:rPr>
          <w:b w:val="0"/>
          <w:i w:val="0"/>
        </w:rPr>
        <w:t>b</w:t>
      </w:r>
      <w:r>
        <w:rPr>
          <w:b w:val="0"/>
          <w:i w:val="0"/>
        </w:rPr>
        <w:t>i</w:t>
      </w:r>
      <w:r>
        <w:rPr>
          <w:b w:val="0"/>
          <w:i w:val="0"/>
        </w:rPr>
        <w:t>ện</w:t>
      </w:r>
      <w:r>
        <w:rPr>
          <w:b w:val="0"/>
          <w:i w:val="0"/>
        </w:rPr>
        <w:t xml:space="preserve"> </w:t>
      </w:r>
      <w:r>
        <w:rPr>
          <w:b w:val="0"/>
          <w:i w:val="0"/>
        </w:rPr>
        <w:t>pháp</w:t>
      </w:r>
      <w:r>
        <w:rPr>
          <w:b w:val="0"/>
          <w:i w:val="0"/>
        </w:rPr>
        <w:t xml:space="preserve"> </w:t>
      </w:r>
      <w:r>
        <w:rPr>
          <w:b w:val="0"/>
          <w:i w:val="0"/>
        </w:rPr>
        <w:t>k</w:t>
      </w:r>
      <w:r>
        <w:rPr>
          <w:b w:val="0"/>
          <w:i w:val="0"/>
        </w:rPr>
        <w:t>h</w:t>
      </w:r>
      <w:r>
        <w:rPr>
          <w:b w:val="0"/>
          <w:i w:val="0"/>
        </w:rPr>
        <w:t>ắ</w:t>
      </w:r>
      <w:r>
        <w:rPr>
          <w:b w:val="0"/>
          <w:i w:val="0"/>
        </w:rPr>
        <w:t>c</w:t>
      </w:r>
      <w:r>
        <w:rPr>
          <w:b w:val="0"/>
          <w:i w:val="0"/>
        </w:rPr>
        <w:t xml:space="preserve"> </w:t>
      </w:r>
      <w:r>
        <w:rPr>
          <w:b w:val="0"/>
          <w:i w:val="0"/>
        </w:rPr>
        <w:t>p</w:t>
      </w:r>
      <w:r>
        <w:rPr>
          <w:b w:val="0"/>
          <w:i w:val="0"/>
        </w:rPr>
        <w:t>hục,</w:t>
      </w:r>
      <w:r>
        <w:rPr>
          <w:b w:val="0"/>
          <w:i w:val="0"/>
        </w:rPr>
        <w:t xml:space="preserve"> </w:t>
      </w:r>
      <w:r>
        <w:rPr>
          <w:b w:val="0"/>
          <w:i w:val="0"/>
        </w:rPr>
        <w:t>giảm</w:t>
      </w:r>
      <w:r>
        <w:rPr>
          <w:b w:val="0"/>
          <w:i w:val="0"/>
        </w:rPr>
        <w:t xml:space="preserve"> </w:t>
      </w:r>
      <w:r>
        <w:rPr>
          <w:b w:val="0"/>
          <w:i w:val="0"/>
        </w:rPr>
        <w:t>th</w:t>
      </w:r>
      <w:r>
        <w:rPr>
          <w:b w:val="0"/>
          <w:i w:val="0"/>
        </w:rPr>
        <w:t>i</w:t>
      </w:r>
      <w:r>
        <w:rPr>
          <w:b w:val="0"/>
          <w:i w:val="0"/>
        </w:rPr>
        <w:t>ểu</w:t>
      </w:r>
      <w:r>
        <w:rPr>
          <w:b w:val="0"/>
          <w:i w:val="0"/>
        </w:rPr>
        <w:t xml:space="preserve"> </w:t>
      </w:r>
      <w:r>
        <w:rPr>
          <w:b w:val="0"/>
          <w:i w:val="0"/>
        </w:rPr>
        <w:t>ô</w:t>
      </w:r>
      <w:r>
        <w:rPr>
          <w:b w:val="0"/>
          <w:i w:val="0"/>
        </w:rPr>
        <w:t xml:space="preserve"> </w:t>
      </w:r>
      <w:r>
        <w:rPr>
          <w:b w:val="0"/>
          <w:i w:val="0"/>
        </w:rPr>
        <w:t>nhiễm;</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t</w:t>
      </w:r>
      <w:r>
        <w:rPr>
          <w:b w:val="0"/>
          <w:i w:val="0"/>
        </w:rPr>
        <w:t>h</w:t>
      </w:r>
      <w:r>
        <w:rPr>
          <w:b w:val="0"/>
          <w:i w:val="0"/>
        </w:rPr>
        <w:t>ăm</w:t>
      </w:r>
      <w:r>
        <w:rPr>
          <w:b w:val="0"/>
          <w:i w:val="0"/>
        </w:rPr>
        <w:t xml:space="preserve"> </w:t>
      </w:r>
      <w:r>
        <w:rPr>
          <w:b w:val="0"/>
          <w:i w:val="0"/>
        </w:rPr>
        <w:t>dò kh</w:t>
      </w:r>
      <w:r>
        <w:rPr>
          <w:b w:val="0"/>
          <w:i w:val="0"/>
        </w:rPr>
        <w:t>o</w:t>
      </w:r>
      <w:r>
        <w:rPr>
          <w:b w:val="0"/>
          <w:i w:val="0"/>
        </w:rPr>
        <w:t>áng</w:t>
      </w:r>
      <w:r>
        <w:rPr>
          <w:b w:val="0"/>
          <w:i w:val="0"/>
        </w:rPr>
        <w:t xml:space="preserve"> s</w:t>
      </w:r>
      <w:r>
        <w:rPr>
          <w:b w:val="0"/>
          <w:i w:val="0"/>
        </w:rPr>
        <w:t>ả</w:t>
      </w:r>
      <w:r>
        <w:rPr>
          <w:b w:val="0"/>
          <w:i w:val="0"/>
        </w:rPr>
        <w:t>n</w:t>
      </w:r>
      <w:r>
        <w:rPr>
          <w:b w:val="0"/>
          <w:i w:val="0"/>
        </w:rPr>
        <w:t xml:space="preserve"> </w:t>
      </w:r>
      <w:r>
        <w:rPr>
          <w:b w:val="0"/>
          <w:i w:val="0"/>
        </w:rPr>
        <w:t>đ</w:t>
      </w:r>
      <w:r>
        <w:rPr>
          <w:b w:val="0"/>
          <w:i w:val="0"/>
        </w:rPr>
        <w:t>ộc</w:t>
      </w:r>
      <w:r>
        <w:rPr>
          <w:b w:val="0"/>
          <w:i w:val="0"/>
        </w:rPr>
        <w:t xml:space="preserve"> </w:t>
      </w:r>
      <w:r>
        <w:rPr>
          <w:b w:val="0"/>
          <w:i w:val="0"/>
        </w:rPr>
        <w:t>h</w:t>
      </w:r>
      <w:r>
        <w:rPr>
          <w:b w:val="0"/>
          <w:i w:val="0"/>
        </w:rPr>
        <w:t>ại</w:t>
      </w:r>
      <w:r>
        <w:rPr>
          <w:b w:val="0"/>
          <w:i w:val="0"/>
        </w:rPr>
        <w:t xml:space="preserve"> </w:t>
      </w:r>
      <w:r>
        <w:rPr>
          <w:b w:val="0"/>
          <w:i w:val="0"/>
        </w:rPr>
        <w:t>có</w:t>
      </w:r>
      <w:r>
        <w:rPr>
          <w:b w:val="0"/>
          <w:i w:val="0"/>
        </w:rPr>
        <w:t xml:space="preserve"> </w:t>
      </w:r>
      <w:r>
        <w:rPr>
          <w:b w:val="0"/>
          <w:i w:val="0"/>
        </w:rPr>
        <w:t>ch</w:t>
      </w:r>
      <w:r>
        <w:rPr>
          <w:b w:val="0"/>
          <w:i w:val="0"/>
        </w:rPr>
        <w:t>ứ</w:t>
      </w:r>
      <w:r>
        <w:rPr>
          <w:b w:val="0"/>
          <w:i w:val="0"/>
        </w:rPr>
        <w:t>a</w:t>
      </w:r>
      <w:r>
        <w:rPr>
          <w:b w:val="0"/>
          <w:i w:val="0"/>
        </w:rPr>
        <w:t xml:space="preserve"> </w:t>
      </w:r>
      <w:r>
        <w:rPr>
          <w:b w:val="0"/>
          <w:i w:val="0"/>
        </w:rPr>
        <w:t>c</w:t>
      </w:r>
      <w:r>
        <w:rPr>
          <w:b w:val="0"/>
          <w:i w:val="0"/>
        </w:rPr>
        <w:t>h</w:t>
      </w:r>
      <w:r>
        <w:rPr>
          <w:b w:val="0"/>
          <w:i w:val="0"/>
        </w:rPr>
        <w:t>ất</w:t>
      </w:r>
      <w:r>
        <w:rPr>
          <w:b w:val="0"/>
          <w:i w:val="0"/>
        </w:rPr>
        <w:t xml:space="preserve"> </w:t>
      </w:r>
      <w:r>
        <w:rPr>
          <w:b w:val="0"/>
          <w:i w:val="0"/>
        </w:rPr>
        <w:t>ph</w:t>
      </w:r>
      <w:r>
        <w:rPr>
          <w:b w:val="0"/>
          <w:i w:val="0"/>
        </w:rPr>
        <w:t>ó</w:t>
      </w:r>
      <w:r>
        <w:rPr>
          <w:b w:val="0"/>
          <w:i w:val="0"/>
        </w:rPr>
        <w:t>ng</w:t>
      </w:r>
      <w:r>
        <w:rPr>
          <w:b w:val="0"/>
          <w:i w:val="0"/>
        </w:rPr>
        <w:t xml:space="preserve"> </w:t>
      </w:r>
      <w:r>
        <w:rPr>
          <w:b w:val="0"/>
          <w:i w:val="0"/>
        </w:rPr>
        <w:t>xạ</w:t>
      </w:r>
      <w:r>
        <w:rPr>
          <w:b w:val="0"/>
          <w:i w:val="0"/>
        </w:rPr>
        <w:t xml:space="preserve"> </w:t>
      </w:r>
      <w:r>
        <w:rPr>
          <w:b w:val="0"/>
          <w:i w:val="0"/>
        </w:rPr>
        <w:t>còn</w:t>
      </w:r>
      <w:r>
        <w:rPr>
          <w:b w:val="0"/>
          <w:i w:val="0"/>
        </w:rPr>
        <w:t xml:space="preserve"> </w:t>
      </w:r>
      <w:r>
        <w:rPr>
          <w:b w:val="0"/>
          <w:i w:val="0"/>
        </w:rPr>
        <w:t>phải</w:t>
      </w:r>
      <w:r>
        <w:rPr>
          <w:b w:val="0"/>
          <w:i w:val="0"/>
        </w:rPr>
        <w:t xml:space="preserve"> </w:t>
      </w:r>
      <w:r>
        <w:rPr>
          <w:b w:val="0"/>
          <w:i w:val="0"/>
        </w:rPr>
        <w:t xml:space="preserve"> </w:t>
      </w:r>
      <w:r>
        <w:rPr>
          <w:b w:val="0"/>
          <w:i w:val="0"/>
        </w:rPr>
        <w:t>t</w:t>
      </w:r>
      <w:r>
        <w:rPr>
          <w:b w:val="0"/>
          <w:i w:val="0"/>
        </w:rPr>
        <w:t>hực</w:t>
      </w:r>
      <w:r>
        <w:rPr>
          <w:b w:val="0"/>
          <w:i w:val="0"/>
        </w:rPr>
        <w:t xml:space="preserve"> </w:t>
      </w:r>
      <w:r>
        <w:rPr>
          <w:b w:val="0"/>
          <w:i w:val="0"/>
        </w:rPr>
        <w:t>hiện</w:t>
      </w:r>
      <w:r>
        <w:rPr>
          <w:b w:val="0"/>
          <w:i w:val="0"/>
        </w:rPr>
        <w:t xml:space="preserve"> </w:t>
      </w:r>
      <w:r>
        <w:rPr>
          <w:b w:val="0"/>
          <w:i w:val="0"/>
        </w:rPr>
        <w:t>quy</w:t>
      </w:r>
      <w:r>
        <w:rPr>
          <w:b w:val="0"/>
          <w:i w:val="0"/>
        </w:rPr>
        <w:t xml:space="preserve"> </w:t>
      </w:r>
      <w:r>
        <w:rPr>
          <w:b w:val="0"/>
          <w:i w:val="0"/>
        </w:rPr>
        <w:t>định</w:t>
      </w:r>
      <w:r>
        <w:rPr>
          <w:b w:val="0"/>
          <w:i w:val="0"/>
        </w:rPr>
        <w:t xml:space="preserve"> c</w:t>
      </w:r>
      <w:r>
        <w:rPr>
          <w:b w:val="0"/>
          <w:i w:val="0"/>
        </w:rPr>
        <w:t>ủa</w:t>
      </w:r>
      <w:r>
        <w:rPr>
          <w:b w:val="0"/>
          <w:i w:val="0"/>
        </w:rPr>
        <w:t xml:space="preserve"> </w:t>
      </w:r>
      <w:r>
        <w:rPr>
          <w:b w:val="0"/>
          <w:i w:val="0"/>
        </w:rPr>
        <w:t xml:space="preserve">Luật Năng lượng nguyên tử </w:t>
      </w:r>
      <w:r>
        <w:rPr>
          <w:b w:val="0"/>
          <w:i w:val="0"/>
        </w:rPr>
        <w:t>v</w:t>
      </w:r>
      <w:r>
        <w:rPr>
          <w:b w:val="0"/>
          <w:i w:val="0"/>
        </w:rPr>
        <w:t>à các quy</w:t>
      </w:r>
      <w:r>
        <w:rPr>
          <w:b w:val="0"/>
          <w:i w:val="0"/>
        </w:rPr>
        <w:t xml:space="preserve"> </w:t>
      </w:r>
      <w:r>
        <w:rPr>
          <w:b w:val="0"/>
          <w:i w:val="0"/>
        </w:rPr>
        <w:t>định k</w:t>
      </w:r>
      <w:r>
        <w:rPr>
          <w:b w:val="0"/>
          <w:i w:val="0"/>
        </w:rPr>
        <w:t>h</w:t>
      </w:r>
      <w:r>
        <w:rPr>
          <w:b w:val="0"/>
          <w:i w:val="0"/>
        </w:rPr>
        <w:t>ác</w:t>
      </w:r>
      <w:r>
        <w:rPr>
          <w:b w:val="0"/>
          <w:i w:val="0"/>
        </w:rPr>
        <w:t xml:space="preserve"> </w:t>
      </w:r>
      <w:r>
        <w:rPr>
          <w:b w:val="0"/>
          <w:i w:val="0"/>
        </w:rPr>
        <w:t>c</w:t>
      </w:r>
      <w:r>
        <w:rPr>
          <w:b w:val="0"/>
          <w:i w:val="0"/>
        </w:rPr>
        <w:t>ủ</w:t>
      </w:r>
      <w:r>
        <w:rPr>
          <w:b w:val="0"/>
          <w:i w:val="0"/>
        </w:rPr>
        <w:t>a pháp l</w:t>
      </w:r>
      <w:r>
        <w:rPr>
          <w:b w:val="0"/>
          <w:i w:val="0"/>
        </w:rPr>
        <w:t>u</w:t>
      </w:r>
      <w:r>
        <w:rPr>
          <w:b w:val="0"/>
          <w:i w:val="0"/>
        </w:rPr>
        <w:t>ật có liên qu</w:t>
      </w:r>
      <w:r>
        <w:rPr>
          <w:b w:val="0"/>
          <w:i w:val="0"/>
        </w:rPr>
        <w:t>a</w:t>
      </w:r>
      <w:r>
        <w:rPr>
          <w:b w:val="0"/>
          <w:i w:val="0"/>
        </w:rPr>
        <w:t>n.</w:t>
      </w:r>
    </w:p>
    <w:p>
      <w:r>
        <w:rPr>
          <w:b/>
          <w:i w:val="0"/>
        </w:rPr>
        <w:t>Điều 45. Quyền ưu tiên đối với tổ chức, cá nhân thăm dò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ở</w:t>
      </w:r>
      <w:r>
        <w:rPr>
          <w:b w:val="0"/>
          <w:i w:val="0"/>
        </w:rPr>
        <w:t xml:space="preserve"> </w:t>
      </w:r>
      <w:r>
        <w:rPr>
          <w:b w:val="0"/>
          <w:i w:val="0"/>
        </w:rPr>
        <w:t>khu</w:t>
      </w:r>
      <w:r>
        <w:rPr>
          <w:b w:val="0"/>
          <w:i w:val="0"/>
        </w:rPr>
        <w:t xml:space="preserve"> </w:t>
      </w:r>
      <w:r>
        <w:rPr>
          <w:b w:val="0"/>
          <w:i w:val="0"/>
        </w:rPr>
        <w:t>v</w:t>
      </w:r>
      <w:r>
        <w:rPr>
          <w:b w:val="0"/>
          <w:i w:val="0"/>
        </w:rPr>
        <w:t>ự</w:t>
      </w:r>
      <w:r>
        <w:rPr>
          <w:b w:val="0"/>
          <w:i w:val="0"/>
        </w:rPr>
        <w:t>c</w:t>
      </w:r>
      <w:r>
        <w:rPr>
          <w:b w:val="0"/>
          <w:i w:val="0"/>
        </w:rPr>
        <w:t xml:space="preserve"> </w:t>
      </w:r>
      <w:r>
        <w:rPr>
          <w:b w:val="0"/>
          <w:i w:val="0"/>
        </w:rPr>
        <w:t>kh</w:t>
      </w:r>
      <w:r>
        <w:rPr>
          <w:b w:val="0"/>
          <w:i w:val="0"/>
        </w:rPr>
        <w:t>ô</w:t>
      </w:r>
      <w:r>
        <w:rPr>
          <w:b w:val="0"/>
          <w:i w:val="0"/>
        </w:rPr>
        <w:t>ng</w:t>
      </w:r>
      <w:r>
        <w:rPr>
          <w:b w:val="0"/>
          <w:i w:val="0"/>
        </w:rPr>
        <w:t xml:space="preserve"> </w:t>
      </w:r>
      <w:r>
        <w:rPr>
          <w:b w:val="0"/>
          <w:i w:val="0"/>
        </w:rPr>
        <w:t>đấu</w:t>
      </w:r>
      <w:r>
        <w:rPr>
          <w:b w:val="0"/>
          <w:i w:val="0"/>
        </w:rPr>
        <w:t xml:space="preserve"> </w:t>
      </w:r>
      <w:r>
        <w:rPr>
          <w:b w:val="0"/>
          <w:i w:val="0"/>
        </w:rPr>
        <w:t>g</w:t>
      </w:r>
      <w:r>
        <w:rPr>
          <w:b w:val="0"/>
          <w:i w:val="0"/>
        </w:rPr>
        <w:t>i</w:t>
      </w:r>
      <w:r>
        <w:rPr>
          <w:b w:val="0"/>
          <w:i w:val="0"/>
        </w:rPr>
        <w:t>á</w:t>
      </w:r>
      <w:r>
        <w:rPr>
          <w:b w:val="0"/>
          <w:i w:val="0"/>
        </w:rPr>
        <w:t xml:space="preserve"> </w:t>
      </w:r>
      <w:r>
        <w:rPr>
          <w:b w:val="0"/>
          <w:i w:val="0"/>
        </w:rPr>
        <w:t>qu</w:t>
      </w:r>
      <w:r>
        <w:rPr>
          <w:b w:val="0"/>
          <w:i w:val="0"/>
        </w:rPr>
        <w:t>y</w:t>
      </w:r>
      <w:r>
        <w:rPr>
          <w:b w:val="0"/>
          <w:i w:val="0"/>
        </w:rPr>
        <w:t>ền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w:t>
      </w:r>
      <w:r>
        <w:rPr>
          <w:b w:val="0"/>
          <w:i w:val="0"/>
        </w:rPr>
        <w:t>n</w:t>
      </w:r>
      <w:r>
        <w:rPr>
          <w:b w:val="0"/>
          <w:i w:val="0"/>
        </w:rPr>
        <w:t xml:space="preserve">g </w:t>
      </w:r>
      <w:r>
        <w:rPr>
          <w:b w:val="0"/>
          <w:i w:val="0"/>
        </w:rPr>
        <w:t>s</w:t>
      </w:r>
      <w:r>
        <w:rPr>
          <w:b w:val="0"/>
          <w:i w:val="0"/>
        </w:rPr>
        <w:t>ản</w:t>
      </w:r>
      <w:r>
        <w:rPr>
          <w:b w:val="0"/>
          <w:i w:val="0"/>
        </w:rPr>
        <w:t xml:space="preserve"> </w:t>
      </w:r>
      <w:r>
        <w:rPr>
          <w:b w:val="0"/>
          <w:i w:val="0"/>
        </w:rPr>
        <w:t>đ</w:t>
      </w:r>
      <w:r>
        <w:rPr>
          <w:b w:val="0"/>
          <w:i w:val="0"/>
        </w:rPr>
        <w:t>ược</w:t>
      </w:r>
      <w:r>
        <w:rPr>
          <w:b w:val="0"/>
          <w:i w:val="0"/>
        </w:rPr>
        <w:t xml:space="preserve"> </w:t>
      </w:r>
      <w:r>
        <w:rPr>
          <w:b w:val="0"/>
          <w:i w:val="0"/>
        </w:rPr>
        <w:t>ưu</w:t>
      </w:r>
      <w:r>
        <w:rPr>
          <w:b w:val="0"/>
          <w:i w:val="0"/>
        </w:rPr>
        <w:t xml:space="preserve"> </w:t>
      </w:r>
      <w:r>
        <w:rPr>
          <w:b w:val="0"/>
          <w:i w:val="0"/>
        </w:rPr>
        <w:t>tiên</w:t>
      </w:r>
      <w:r>
        <w:rPr>
          <w:b w:val="0"/>
          <w:i w:val="0"/>
        </w:rPr>
        <w:t xml:space="preserve"> </w:t>
      </w:r>
      <w:r>
        <w:rPr>
          <w:b w:val="0"/>
          <w:i w:val="0"/>
        </w:rPr>
        <w:t>cấp</w:t>
      </w:r>
      <w:r>
        <w:rPr>
          <w:b w:val="0"/>
          <w:i w:val="0"/>
        </w:rPr>
        <w:t xml:space="preserve"> </w:t>
      </w:r>
      <w:r>
        <w:rPr>
          <w:b w:val="0"/>
          <w:i w:val="0"/>
        </w:rPr>
        <w:t>Gi</w:t>
      </w:r>
      <w:r>
        <w:rPr>
          <w:b w:val="0"/>
          <w:i w:val="0"/>
        </w:rPr>
        <w:t>ấ</w:t>
      </w:r>
      <w:r>
        <w:rPr>
          <w:b w:val="0"/>
          <w:i w:val="0"/>
        </w:rPr>
        <w:t>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w:t>
      </w:r>
      <w:r>
        <w:rPr>
          <w:b w:val="0"/>
          <w:i w:val="0"/>
        </w:rPr>
        <w:t>hác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r</w:t>
      </w:r>
      <w:r>
        <w:rPr>
          <w:b w:val="0"/>
          <w:i w:val="0"/>
        </w:rPr>
        <w:t>ữ</w:t>
      </w:r>
      <w:r>
        <w:rPr>
          <w:b w:val="0"/>
          <w:i w:val="0"/>
        </w:rPr>
        <w:t xml:space="preserve"> </w:t>
      </w:r>
      <w:r>
        <w:rPr>
          <w:b w:val="0"/>
          <w:i w:val="0"/>
        </w:rPr>
        <w:t>lư</w:t>
      </w:r>
      <w:r>
        <w:rPr>
          <w:b w:val="0"/>
          <w:i w:val="0"/>
        </w:rPr>
        <w:t>ợ</w:t>
      </w:r>
      <w:r>
        <w:rPr>
          <w:b w:val="0"/>
          <w:i w:val="0"/>
        </w:rPr>
        <w:t>n</w:t>
      </w:r>
      <w:r>
        <w:rPr>
          <w:b w:val="0"/>
          <w:i w:val="0"/>
        </w:rPr>
        <w:t>g</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đã</w:t>
      </w:r>
      <w:r>
        <w:rPr>
          <w:b w:val="0"/>
          <w:i w:val="0"/>
        </w:rPr>
        <w:t xml:space="preserve"> </w:t>
      </w:r>
      <w:r>
        <w:rPr>
          <w:b w:val="0"/>
          <w:i w:val="0"/>
        </w:rPr>
        <w:t xml:space="preserve"> </w:t>
      </w:r>
      <w:r>
        <w:rPr>
          <w:b w:val="0"/>
          <w:i w:val="0"/>
        </w:rPr>
        <w:t>đ</w:t>
      </w:r>
      <w:r>
        <w:rPr>
          <w:b w:val="0"/>
          <w:i w:val="0"/>
        </w:rPr>
        <w:t>ược</w:t>
      </w:r>
      <w:r>
        <w:rPr>
          <w:b w:val="0"/>
          <w:i w:val="0"/>
        </w:rPr>
        <w:t xml:space="preserve"> </w:t>
      </w:r>
      <w:r>
        <w:rPr>
          <w:b w:val="0"/>
          <w:i w:val="0"/>
        </w:rPr>
        <w:t>c</w:t>
      </w:r>
      <w:r>
        <w:rPr>
          <w:b w:val="0"/>
          <w:i w:val="0"/>
        </w:rPr>
        <w:t>ơ quan</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phê</w:t>
      </w:r>
      <w:r>
        <w:rPr>
          <w:b w:val="0"/>
          <w:i w:val="0"/>
        </w:rPr>
        <w:t xml:space="preserve"> </w:t>
      </w:r>
      <w:r>
        <w:rPr>
          <w:b w:val="0"/>
          <w:i w:val="0"/>
        </w:rPr>
        <w:t>d</w:t>
      </w:r>
      <w:r>
        <w:rPr>
          <w:b w:val="0"/>
          <w:i w:val="0"/>
        </w:rPr>
        <w:t>u</w:t>
      </w:r>
      <w:r>
        <w:rPr>
          <w:b w:val="0"/>
          <w:i w:val="0"/>
        </w:rPr>
        <w:t>yệt</w:t>
      </w:r>
      <w:r>
        <w:rPr>
          <w:b w:val="0"/>
          <w:i w:val="0"/>
        </w:rPr>
        <w:t xml:space="preserve"> </w:t>
      </w:r>
      <w:r>
        <w:rPr>
          <w:b w:val="0"/>
          <w:i w:val="0"/>
        </w:rPr>
        <w:t>trong</w:t>
      </w:r>
      <w:r>
        <w:rPr>
          <w:b w:val="0"/>
          <w:i w:val="0"/>
        </w:rPr>
        <w:t xml:space="preserve"> </w:t>
      </w:r>
      <w:r>
        <w:rPr>
          <w:b w:val="0"/>
          <w:i w:val="0"/>
        </w:rPr>
        <w:t>t</w:t>
      </w:r>
      <w:r>
        <w:rPr>
          <w:b w:val="0"/>
          <w:i w:val="0"/>
        </w:rPr>
        <w:t>hờ</w:t>
      </w:r>
      <w:r>
        <w:rPr>
          <w:b w:val="0"/>
          <w:i w:val="0"/>
        </w:rPr>
        <w:t>i</w:t>
      </w:r>
      <w:r>
        <w:rPr>
          <w:b w:val="0"/>
          <w:i w:val="0"/>
        </w:rPr>
        <w:t xml:space="preserve"> </w:t>
      </w:r>
      <w:r>
        <w:rPr>
          <w:b w:val="0"/>
          <w:i w:val="0"/>
        </w:rPr>
        <w:t>hạn</w:t>
      </w:r>
      <w:r>
        <w:rPr>
          <w:b w:val="0"/>
          <w:i w:val="0"/>
        </w:rPr>
        <w:t xml:space="preserve"> </w:t>
      </w:r>
      <w:r>
        <w:rPr>
          <w:b w:val="0"/>
          <w:i w:val="0"/>
        </w:rPr>
        <w:t>06</w:t>
      </w:r>
      <w:r>
        <w:rPr>
          <w:b w:val="0"/>
          <w:i w:val="0"/>
        </w:rPr>
        <w:t xml:space="preserve"> </w:t>
      </w:r>
      <w:r>
        <w:rPr>
          <w:b w:val="0"/>
          <w:i w:val="0"/>
        </w:rPr>
        <w:t>tháng,</w:t>
      </w:r>
      <w:r>
        <w:rPr>
          <w:b w:val="0"/>
          <w:i w:val="0"/>
        </w:rPr>
        <w:t xml:space="preserve"> </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ăm</w:t>
      </w:r>
      <w:r>
        <w:rPr>
          <w:b w:val="0"/>
          <w:i w:val="0"/>
        </w:rPr>
        <w:t xml:space="preserve"> </w:t>
      </w:r>
      <w:r>
        <w:rPr>
          <w:b w:val="0"/>
          <w:i w:val="0"/>
        </w:rPr>
        <w:t>dò 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h</w:t>
      </w:r>
      <w:r>
        <w:rPr>
          <w:b w:val="0"/>
          <w:i w:val="0"/>
        </w:rPr>
        <w:t>ết</w:t>
      </w:r>
      <w:r>
        <w:rPr>
          <w:b w:val="0"/>
          <w:i w:val="0"/>
        </w:rPr>
        <w:t xml:space="preserve"> </w:t>
      </w:r>
      <w:r>
        <w:rPr>
          <w:b w:val="0"/>
          <w:i w:val="0"/>
        </w:rPr>
        <w:t>hạn.</w:t>
      </w:r>
    </w:p>
    <w:p>
      <w:pPr>
        <w:jc w:val="both"/>
      </w:pPr>
      <w:r>
        <w:rPr>
          <w:b w:val="0"/>
          <w:i w:val="0"/>
        </w:rPr>
        <w:t>H</w:t>
      </w:r>
      <w:r>
        <w:rPr>
          <w:b w:val="0"/>
          <w:i w:val="0"/>
        </w:rPr>
        <w:t>ết</w:t>
      </w:r>
      <w:r>
        <w:rPr>
          <w:b w:val="0"/>
          <w:i w:val="0"/>
        </w:rPr>
        <w:t xml:space="preserve"> </w:t>
      </w:r>
      <w:r>
        <w:rPr>
          <w:b w:val="0"/>
          <w:i w:val="0"/>
        </w:rPr>
        <w:t>th</w:t>
      </w:r>
      <w:r>
        <w:rPr>
          <w:b w:val="0"/>
          <w:i w:val="0"/>
        </w:rPr>
        <w:t>ờ</w:t>
      </w:r>
      <w:r>
        <w:rPr>
          <w:b w:val="0"/>
          <w:i w:val="0"/>
        </w:rPr>
        <w:t>i</w:t>
      </w:r>
      <w:r>
        <w:rPr>
          <w:b w:val="0"/>
          <w:i w:val="0"/>
        </w:rPr>
        <w:t xml:space="preserve"> </w:t>
      </w:r>
      <w:r>
        <w:rPr>
          <w:b w:val="0"/>
          <w:i w:val="0"/>
        </w:rPr>
        <w:t>h</w:t>
      </w:r>
      <w:r>
        <w:rPr>
          <w:b w:val="0"/>
          <w:i w:val="0"/>
        </w:rPr>
        <w:t>ạ</w:t>
      </w:r>
      <w:r>
        <w:rPr>
          <w:b w:val="0"/>
          <w:i w:val="0"/>
        </w:rPr>
        <w:t>n</w:t>
      </w:r>
      <w:r>
        <w:rPr>
          <w:b w:val="0"/>
          <w:i w:val="0"/>
        </w:rPr>
        <w:t xml:space="preserve"> </w:t>
      </w:r>
      <w:r>
        <w:rPr>
          <w:b w:val="0"/>
          <w:i w:val="0"/>
        </w:rPr>
        <w:t>ưu</w:t>
      </w:r>
      <w:r>
        <w:rPr>
          <w:b w:val="0"/>
          <w:i w:val="0"/>
        </w:rPr>
        <w:t xml:space="preserve"> </w:t>
      </w:r>
      <w:r>
        <w:rPr>
          <w:b w:val="0"/>
          <w:i w:val="0"/>
        </w:rPr>
        <w:t>tiên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kho</w:t>
      </w:r>
      <w:r>
        <w:rPr>
          <w:b w:val="0"/>
          <w:i w:val="0"/>
        </w:rPr>
        <w:t>ả</w:t>
      </w:r>
      <w:r>
        <w:rPr>
          <w:b w:val="0"/>
          <w:i w:val="0"/>
        </w:rPr>
        <w:t>n</w:t>
      </w:r>
      <w:r>
        <w:rPr>
          <w:b w:val="0"/>
          <w:i w:val="0"/>
        </w:rPr>
        <w:t xml:space="preserve"> </w:t>
      </w:r>
      <w:r>
        <w:rPr>
          <w:b w:val="0"/>
          <w:i w:val="0"/>
        </w:rPr>
        <w:t>này,</w:t>
      </w:r>
      <w:r>
        <w:rPr>
          <w:b w:val="0"/>
          <w:i w:val="0"/>
        </w:rPr>
        <w:t xml:space="preserve"> </w:t>
      </w:r>
      <w:r>
        <w:rPr>
          <w:b w:val="0"/>
          <w:i w:val="0"/>
        </w:rPr>
        <w:t>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đã</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w:t>
      </w:r>
      <w:r>
        <w:rPr>
          <w:b w:val="0"/>
          <w:i w:val="0"/>
        </w:rPr>
        <w:t>h</w:t>
      </w:r>
      <w:r>
        <w:rPr>
          <w:b w:val="0"/>
          <w:i w:val="0"/>
        </w:rPr>
        <w:t>ông</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c</w:t>
      </w:r>
      <w:r>
        <w:rPr>
          <w:b w:val="0"/>
          <w:i w:val="0"/>
        </w:rPr>
        <w:t>ấp Giấy</w:t>
      </w:r>
      <w:r>
        <w:rPr>
          <w:b w:val="0"/>
          <w:i w:val="0"/>
        </w:rPr>
        <w:t xml:space="preserve"> </w:t>
      </w:r>
      <w:r>
        <w:rPr>
          <w:b w:val="0"/>
          <w:i w:val="0"/>
        </w:rPr>
        <w:t>phép</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kho</w:t>
      </w:r>
      <w:r>
        <w:rPr>
          <w:b w:val="0"/>
          <w:i w:val="0"/>
        </w:rPr>
        <w:t>án</w:t>
      </w:r>
      <w:r>
        <w:rPr>
          <w:b w:val="0"/>
          <w:i w:val="0"/>
        </w:rPr>
        <w:t>g</w:t>
      </w:r>
      <w:r>
        <w:rPr>
          <w:b w:val="0"/>
          <w:i w:val="0"/>
        </w:rPr>
        <w:t xml:space="preserve"> </w:t>
      </w:r>
      <w:r>
        <w:rPr>
          <w:b w:val="0"/>
          <w:i w:val="0"/>
        </w:rPr>
        <w:t>s</w:t>
      </w:r>
      <w:r>
        <w:rPr>
          <w:b w:val="0"/>
          <w:i w:val="0"/>
        </w:rPr>
        <w:t>ản</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đã</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thì</w:t>
      </w:r>
      <w:r>
        <w:rPr>
          <w:b w:val="0"/>
          <w:i w:val="0"/>
        </w:rPr>
        <w:t xml:space="preserve"> </w:t>
      </w:r>
      <w:r>
        <w:rPr>
          <w:b w:val="0"/>
          <w:i w:val="0"/>
        </w:rPr>
        <w:t>m</w:t>
      </w:r>
      <w:r>
        <w:rPr>
          <w:b w:val="0"/>
          <w:i w:val="0"/>
        </w:rPr>
        <w:t>ất</w:t>
      </w:r>
      <w:r>
        <w:rPr>
          <w:b w:val="0"/>
          <w:i w:val="0"/>
        </w:rPr>
        <w:t xml:space="preserve"> </w:t>
      </w:r>
      <w:r>
        <w:rPr>
          <w:b w:val="0"/>
          <w:i w:val="0"/>
        </w:rPr>
        <w:t>qu</w:t>
      </w:r>
      <w:r>
        <w:rPr>
          <w:b w:val="0"/>
          <w:i w:val="0"/>
        </w:rPr>
        <w:t>y</w:t>
      </w:r>
      <w:r>
        <w:rPr>
          <w:b w:val="0"/>
          <w:i w:val="0"/>
        </w:rPr>
        <w:t>ền</w:t>
      </w:r>
      <w:r>
        <w:rPr>
          <w:b w:val="0"/>
          <w:i w:val="0"/>
        </w:rPr>
        <w:t xml:space="preserve"> </w:t>
      </w:r>
      <w:r>
        <w:rPr>
          <w:b w:val="0"/>
          <w:i w:val="0"/>
        </w:rPr>
        <w:t>ưu</w:t>
      </w:r>
      <w:r>
        <w:rPr>
          <w:b w:val="0"/>
          <w:i w:val="0"/>
        </w:rPr>
        <w:t xml:space="preserve"> </w:t>
      </w:r>
      <w:r>
        <w:rPr>
          <w:b w:val="0"/>
          <w:i w:val="0"/>
        </w:rPr>
        <w:t>tiên</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c</w:t>
      </w:r>
      <w:r>
        <w:rPr>
          <w:b w:val="0"/>
          <w:i w:val="0"/>
        </w:rPr>
        <w:t>ấp</w:t>
      </w:r>
      <w:r>
        <w:rPr>
          <w:b w:val="0"/>
          <w:i w:val="0"/>
        </w:rPr>
        <w:t xml:space="preserve"> </w:t>
      </w:r>
      <w:r>
        <w:rPr>
          <w:b w:val="0"/>
          <w:i w:val="0"/>
        </w:rPr>
        <w:t>Giấy phép</w:t>
      </w:r>
      <w:r>
        <w:rPr>
          <w:b w:val="0"/>
          <w:i w:val="0"/>
        </w:rPr>
        <w:t xml:space="preserve"> </w:t>
      </w:r>
      <w:r>
        <w:rPr>
          <w:b w:val="0"/>
          <w:i w:val="0"/>
        </w:rPr>
        <w:t>khai th</w:t>
      </w:r>
      <w:r>
        <w:rPr>
          <w:b w:val="0"/>
          <w:i w:val="0"/>
        </w:rPr>
        <w:t>á</w:t>
      </w:r>
      <w:r>
        <w:rPr>
          <w:b w:val="0"/>
          <w:i w:val="0"/>
        </w:rPr>
        <w:t>c k</w:t>
      </w:r>
      <w:r>
        <w:rPr>
          <w:b w:val="0"/>
          <w:i w:val="0"/>
        </w:rPr>
        <w:t>h</w:t>
      </w:r>
      <w:r>
        <w:rPr>
          <w:b w:val="0"/>
          <w:i w:val="0"/>
        </w:rPr>
        <w:t>oá</w:t>
      </w:r>
      <w:r>
        <w:rPr>
          <w:b w:val="0"/>
          <w:i w:val="0"/>
        </w:rPr>
        <w:t>n</w:t>
      </w:r>
      <w:r>
        <w:rPr>
          <w:b w:val="0"/>
          <w:i w:val="0"/>
        </w:rPr>
        <w:t xml:space="preserve">g </w:t>
      </w:r>
      <w:r>
        <w:rPr>
          <w:b w:val="0"/>
          <w:i w:val="0"/>
        </w:rPr>
        <w:t>s</w:t>
      </w:r>
      <w:r>
        <w:rPr>
          <w:b w:val="0"/>
          <w:i w:val="0"/>
        </w:rPr>
        <w:t>ản.</w:t>
      </w:r>
    </w:p>
    <w:p>
      <w:pPr>
        <w:jc w:val="both"/>
      </w:pPr>
      <w:r>
        <w:rPr>
          <w:b w:val="0"/>
          <w:i w:val="0"/>
        </w:rPr>
        <w:t>2</w:t>
      </w:r>
      <w:r>
        <w:rPr>
          <w:b w:val="0"/>
          <w:i w:val="0"/>
        </w:rPr>
        <w:t xml:space="preserve">. </w:t>
      </w:r>
      <w:r>
        <w:rPr>
          <w:b w:val="0"/>
          <w:i w:val="0"/>
        </w:rPr>
        <w:t>Trườn</w:t>
      </w:r>
      <w:r>
        <w:rPr>
          <w:b w:val="0"/>
          <w:i w:val="0"/>
        </w:rPr>
        <w:t xml:space="preserve">g </w:t>
      </w:r>
      <w:r>
        <w:rPr>
          <w:b w:val="0"/>
          <w:i w:val="0"/>
        </w:rPr>
        <w:t>hợ</w:t>
      </w:r>
      <w:r>
        <w:rPr>
          <w:b w:val="0"/>
          <w:i w:val="0"/>
        </w:rPr>
        <w:t xml:space="preserve">p </w:t>
      </w:r>
      <w:r>
        <w:rPr>
          <w:b w:val="0"/>
          <w:i w:val="0"/>
        </w:rPr>
        <w:t xml:space="preserve"> c</w:t>
      </w:r>
      <w:r>
        <w:rPr>
          <w:b w:val="0"/>
          <w:i w:val="0"/>
        </w:rPr>
        <w:t>ơ</w:t>
      </w:r>
      <w:r>
        <w:rPr>
          <w:b w:val="0"/>
          <w:i w:val="0"/>
        </w:rPr>
        <w:t xml:space="preserve"> </w:t>
      </w:r>
      <w:r>
        <w:rPr>
          <w:b w:val="0"/>
          <w:i w:val="0"/>
        </w:rPr>
        <w:t xml:space="preserve"> </w:t>
      </w:r>
      <w:r>
        <w:rPr>
          <w:b w:val="0"/>
          <w:i w:val="0"/>
        </w:rPr>
        <w:t>qua</w:t>
      </w:r>
      <w:r>
        <w:rPr>
          <w:b w:val="0"/>
          <w:i w:val="0"/>
        </w:rPr>
        <w:t xml:space="preserve">n </w:t>
      </w:r>
      <w:r>
        <w:rPr>
          <w:b w:val="0"/>
          <w:i w:val="0"/>
        </w:rPr>
        <w:t>quả</w:t>
      </w:r>
      <w:r>
        <w:rPr>
          <w:b w:val="0"/>
          <w:i w:val="0"/>
        </w:rPr>
        <w:t xml:space="preserve">n </w:t>
      </w:r>
      <w:r>
        <w:rPr>
          <w:b w:val="0"/>
          <w:i w:val="0"/>
        </w:rPr>
        <w:t>l</w:t>
      </w:r>
      <w:r>
        <w:rPr>
          <w:b w:val="0"/>
          <w:i w:val="0"/>
        </w:rPr>
        <w:t xml:space="preserve">ý </w:t>
      </w:r>
      <w:r>
        <w:rPr>
          <w:b w:val="0"/>
          <w:i w:val="0"/>
        </w:rPr>
        <w:t>nh</w:t>
      </w:r>
      <w:r>
        <w:rPr>
          <w:b w:val="0"/>
          <w:i w:val="0"/>
        </w:rPr>
        <w:t xml:space="preserve">à </w:t>
      </w:r>
      <w:r>
        <w:rPr>
          <w:b w:val="0"/>
          <w:i w:val="0"/>
        </w:rPr>
        <w:t>n</w:t>
      </w:r>
      <w:r>
        <w:rPr>
          <w:b w:val="0"/>
          <w:i w:val="0"/>
        </w:rPr>
        <w:t>ư</w:t>
      </w:r>
      <w:r>
        <w:rPr>
          <w:b w:val="0"/>
          <w:i w:val="0"/>
        </w:rPr>
        <w:t>ớ</w:t>
      </w:r>
      <w:r>
        <w:rPr>
          <w:b w:val="0"/>
          <w:i w:val="0"/>
        </w:rPr>
        <w:t xml:space="preserve">c </w:t>
      </w:r>
      <w:r>
        <w:rPr>
          <w:b w:val="0"/>
          <w:i w:val="0"/>
        </w:rPr>
        <w:t>c</w:t>
      </w:r>
      <w:r>
        <w:rPr>
          <w:b w:val="0"/>
          <w:i w:val="0"/>
        </w:rPr>
        <w:t xml:space="preserve">ó </w:t>
      </w:r>
      <w:r>
        <w:rPr>
          <w:b w:val="0"/>
          <w:i w:val="0"/>
        </w:rPr>
        <w:t xml:space="preserve"> t</w:t>
      </w:r>
      <w:r>
        <w:rPr>
          <w:b w:val="0"/>
          <w:i w:val="0"/>
        </w:rPr>
        <w:t>hẩ</w:t>
      </w:r>
      <w:r>
        <w:rPr>
          <w:b w:val="0"/>
          <w:i w:val="0"/>
        </w:rPr>
        <w:t xml:space="preserve">m </w:t>
      </w:r>
      <w:r>
        <w:rPr>
          <w:b w:val="0"/>
          <w:i w:val="0"/>
        </w:rPr>
        <w:t>q</w:t>
      </w:r>
      <w:r>
        <w:rPr>
          <w:b w:val="0"/>
          <w:i w:val="0"/>
        </w:rPr>
        <w:t>u</w:t>
      </w:r>
      <w:r>
        <w:rPr>
          <w:b w:val="0"/>
          <w:i w:val="0"/>
        </w:rPr>
        <w:t>y</w:t>
      </w:r>
      <w:r>
        <w:rPr>
          <w:b w:val="0"/>
          <w:i w:val="0"/>
        </w:rPr>
        <w:t>ề</w:t>
      </w:r>
      <w:r>
        <w:rPr>
          <w:b w:val="0"/>
          <w:i w:val="0"/>
        </w:rPr>
        <w:t xml:space="preserve">n </w:t>
      </w:r>
      <w:r>
        <w:rPr>
          <w:b w:val="0"/>
          <w:i w:val="0"/>
        </w:rPr>
        <w:t>cấ</w:t>
      </w:r>
      <w:r>
        <w:rPr>
          <w:b w:val="0"/>
          <w:i w:val="0"/>
        </w:rPr>
        <w:t xml:space="preserve">p </w:t>
      </w:r>
      <w:r>
        <w:rPr>
          <w:b w:val="0"/>
          <w:i w:val="0"/>
        </w:rPr>
        <w:t xml:space="preserve"> G</w:t>
      </w:r>
      <w:r>
        <w:rPr>
          <w:b w:val="0"/>
          <w:i w:val="0"/>
        </w:rPr>
        <w:t>i</w:t>
      </w:r>
      <w:r>
        <w:rPr>
          <w:b w:val="0"/>
          <w:i w:val="0"/>
        </w:rPr>
        <w:t>ấ</w:t>
      </w:r>
      <w:r>
        <w:rPr>
          <w:b w:val="0"/>
          <w:i w:val="0"/>
        </w:rPr>
        <w:t xml:space="preserve">y </w:t>
      </w:r>
      <w:r>
        <w:rPr>
          <w:b w:val="0"/>
          <w:i w:val="0"/>
        </w:rPr>
        <w:t>phé</w:t>
      </w:r>
      <w:r>
        <w:rPr>
          <w:b w:val="0"/>
          <w:i w:val="0"/>
        </w:rPr>
        <w:t xml:space="preserve">p </w:t>
      </w:r>
      <w:r>
        <w:rPr>
          <w:b w:val="0"/>
          <w:i w:val="0"/>
        </w:rPr>
        <w:t>kha</w:t>
      </w:r>
      <w:r>
        <w:rPr>
          <w:b w:val="0"/>
          <w:i w:val="0"/>
        </w:rPr>
        <w:t xml:space="preserve">i </w:t>
      </w:r>
      <w:r>
        <w:rPr>
          <w:b w:val="0"/>
          <w:i w:val="0"/>
        </w:rPr>
        <w:t>thá</w:t>
      </w:r>
      <w:r>
        <w:rPr>
          <w:b w:val="0"/>
          <w:i w:val="0"/>
        </w:rPr>
        <w:t xml:space="preserve">c </w:t>
      </w:r>
      <w:r>
        <w:rPr>
          <w:b w:val="0"/>
          <w:i w:val="0"/>
        </w:rPr>
        <w:t>khoán</w:t>
      </w:r>
      <w:r>
        <w:rPr>
          <w:b w:val="0"/>
          <w:i w:val="0"/>
        </w:rPr>
        <w:t xml:space="preserve">g </w:t>
      </w:r>
      <w:r>
        <w:rPr>
          <w:b w:val="0"/>
          <w:i w:val="0"/>
        </w:rPr>
        <w:t>s</w:t>
      </w:r>
      <w:r>
        <w:rPr>
          <w:b w:val="0"/>
          <w:i w:val="0"/>
        </w:rPr>
        <w:t>ả</w:t>
      </w:r>
      <w:r>
        <w:rPr>
          <w:b w:val="0"/>
          <w:i w:val="0"/>
        </w:rPr>
        <w:t xml:space="preserve">n </w:t>
      </w:r>
      <w:r>
        <w:rPr>
          <w:b w:val="0"/>
          <w:i w:val="0"/>
        </w:rPr>
        <w:t>ch</w:t>
      </w:r>
      <w:r>
        <w:rPr>
          <w:b w:val="0"/>
          <w:i w:val="0"/>
        </w:rPr>
        <w:t>o</w:t>
      </w:r>
      <w:r>
        <w:rPr>
          <w:b w:val="0"/>
          <w:i w:val="0"/>
        </w:rPr>
        <w:t xml:space="preserve"> </w:t>
      </w:r>
      <w:r>
        <w:rPr>
          <w:b w:val="0"/>
          <w:i w:val="0"/>
        </w:rPr>
        <w:t>t</w:t>
      </w:r>
      <w:r>
        <w:rPr>
          <w:b w:val="0"/>
          <w:i w:val="0"/>
        </w:rPr>
        <w:t>ổ</w:t>
      </w:r>
      <w:r>
        <w:rPr>
          <w:b w:val="0"/>
          <w:i w:val="0"/>
        </w:rPr>
        <w:t xml:space="preserve"> </w:t>
      </w:r>
      <w:r>
        <w:rPr>
          <w:b w:val="0"/>
          <w:i w:val="0"/>
        </w:rPr>
        <w:t>chức</w:t>
      </w:r>
      <w:r>
        <w:rPr>
          <w:b w:val="0"/>
          <w:i w:val="0"/>
        </w:rPr>
        <w:t>,</w:t>
      </w:r>
      <w:r>
        <w:rPr>
          <w:b w:val="0"/>
          <w:i w:val="0"/>
        </w:rPr>
        <w:t xml:space="preserve"> </w:t>
      </w:r>
      <w:r>
        <w:rPr>
          <w:b w:val="0"/>
          <w:i w:val="0"/>
        </w:rPr>
        <w:t>c</w:t>
      </w:r>
      <w:r>
        <w:rPr>
          <w:b w:val="0"/>
          <w:i w:val="0"/>
        </w:rPr>
        <w:t>á</w:t>
      </w:r>
      <w:r>
        <w:rPr>
          <w:b w:val="0"/>
          <w:i w:val="0"/>
        </w:rPr>
        <w:t xml:space="preserve"> </w:t>
      </w:r>
      <w:r>
        <w:rPr>
          <w:b w:val="0"/>
          <w:i w:val="0"/>
        </w:rPr>
        <w:t>nhâ</w:t>
      </w:r>
      <w:r>
        <w:rPr>
          <w:b w:val="0"/>
          <w:i w:val="0"/>
        </w:rPr>
        <w:t>n</w:t>
      </w:r>
      <w:r>
        <w:rPr>
          <w:b w:val="0"/>
          <w:i w:val="0"/>
        </w:rPr>
        <w:t xml:space="preserve"> </w:t>
      </w:r>
      <w:r>
        <w:rPr>
          <w:b w:val="0"/>
          <w:i w:val="0"/>
        </w:rPr>
        <w:t>khá</w:t>
      </w:r>
      <w:r>
        <w:rPr>
          <w:b w:val="0"/>
          <w:i w:val="0"/>
        </w:rPr>
        <w:t>c</w:t>
      </w:r>
      <w:r>
        <w:rPr>
          <w:b w:val="0"/>
          <w:i w:val="0"/>
        </w:rPr>
        <w:t xml:space="preserve"> </w:t>
      </w:r>
      <w:r>
        <w:rPr>
          <w:b w:val="0"/>
          <w:i w:val="0"/>
        </w:rPr>
        <w:t>t</w:t>
      </w:r>
      <w:r>
        <w:rPr>
          <w:b w:val="0"/>
          <w:i w:val="0"/>
        </w:rPr>
        <w:t>h</w:t>
      </w:r>
      <w:r>
        <w:rPr>
          <w:b w:val="0"/>
          <w:i w:val="0"/>
        </w:rPr>
        <w:t>ì</w:t>
      </w:r>
      <w:r>
        <w:rPr>
          <w:b w:val="0"/>
          <w:i w:val="0"/>
        </w:rPr>
        <w:t xml:space="preserve"> </w:t>
      </w:r>
      <w:r>
        <w:rPr>
          <w:b w:val="0"/>
          <w:i w:val="0"/>
        </w:rPr>
        <w:t>t</w:t>
      </w:r>
      <w:r>
        <w:rPr>
          <w:b w:val="0"/>
          <w:i w:val="0"/>
        </w:rPr>
        <w:t>ổ</w:t>
      </w:r>
      <w:r>
        <w:rPr>
          <w:b w:val="0"/>
          <w:i w:val="0"/>
        </w:rPr>
        <w:t xml:space="preserve"> </w:t>
      </w:r>
      <w:r>
        <w:rPr>
          <w:b w:val="0"/>
          <w:i w:val="0"/>
        </w:rPr>
        <w:t>chức</w:t>
      </w:r>
      <w:r>
        <w:rPr>
          <w:b w:val="0"/>
          <w:i w:val="0"/>
        </w:rPr>
        <w:t>,</w:t>
      </w:r>
      <w:r>
        <w:rPr>
          <w:b w:val="0"/>
          <w:i w:val="0"/>
        </w:rPr>
        <w:t xml:space="preserve"> </w:t>
      </w:r>
      <w:r>
        <w:rPr>
          <w:b w:val="0"/>
          <w:i w:val="0"/>
        </w:rPr>
        <w:t>c</w:t>
      </w:r>
      <w:r>
        <w:rPr>
          <w:b w:val="0"/>
          <w:i w:val="0"/>
        </w:rPr>
        <w:t>á</w:t>
      </w:r>
      <w:r>
        <w:rPr>
          <w:b w:val="0"/>
          <w:i w:val="0"/>
        </w:rPr>
        <w:t xml:space="preserve"> </w:t>
      </w:r>
      <w:r>
        <w:rPr>
          <w:b w:val="0"/>
          <w:i w:val="0"/>
        </w:rPr>
        <w:t>nhâ</w:t>
      </w:r>
      <w:r>
        <w:rPr>
          <w:b w:val="0"/>
          <w:i w:val="0"/>
        </w:rPr>
        <w:t>n</w:t>
      </w:r>
      <w:r>
        <w:rPr>
          <w:b w:val="0"/>
          <w:i w:val="0"/>
        </w:rPr>
        <w:t xml:space="preserve"> </w:t>
      </w:r>
      <w:r>
        <w:rPr>
          <w:b w:val="0"/>
          <w:i w:val="0"/>
        </w:rPr>
        <w:t>đư</w:t>
      </w:r>
      <w:r>
        <w:rPr>
          <w:b w:val="0"/>
          <w:i w:val="0"/>
        </w:rPr>
        <w:t>ợc</w:t>
      </w:r>
      <w:r>
        <w:rPr>
          <w:b w:val="0"/>
          <w:i w:val="0"/>
        </w:rPr>
        <w:t xml:space="preserve"> </w:t>
      </w:r>
      <w:r>
        <w:rPr>
          <w:b w:val="0"/>
          <w:i w:val="0"/>
        </w:rPr>
        <w:t>cấ</w:t>
      </w:r>
      <w:r>
        <w:rPr>
          <w:b w:val="0"/>
          <w:i w:val="0"/>
        </w:rPr>
        <w:t>p</w:t>
      </w:r>
      <w:r>
        <w:rPr>
          <w:b w:val="0"/>
          <w:i w:val="0"/>
        </w:rPr>
        <w:t xml:space="preserve"> </w:t>
      </w:r>
      <w:r>
        <w:rPr>
          <w:b w:val="0"/>
          <w:i w:val="0"/>
        </w:rPr>
        <w:t>G</w:t>
      </w:r>
      <w:r>
        <w:rPr>
          <w:b w:val="0"/>
          <w:i w:val="0"/>
        </w:rPr>
        <w:t>i</w:t>
      </w:r>
      <w:r>
        <w:rPr>
          <w:b w:val="0"/>
          <w:i w:val="0"/>
        </w:rPr>
        <w:t>ấ</w:t>
      </w:r>
      <w:r>
        <w:rPr>
          <w:b w:val="0"/>
          <w:i w:val="0"/>
        </w:rPr>
        <w:t>y</w:t>
      </w:r>
      <w:r>
        <w:rPr>
          <w:b w:val="0"/>
          <w:i w:val="0"/>
        </w:rPr>
        <w:t xml:space="preserve"> </w:t>
      </w:r>
      <w:r>
        <w:rPr>
          <w:b w:val="0"/>
          <w:i w:val="0"/>
        </w:rPr>
        <w:t>p</w:t>
      </w:r>
      <w:r>
        <w:rPr>
          <w:b w:val="0"/>
          <w:i w:val="0"/>
        </w:rPr>
        <w:t>hé</w:t>
      </w:r>
      <w:r>
        <w:rPr>
          <w:b w:val="0"/>
          <w:i w:val="0"/>
        </w:rPr>
        <w:t>p</w:t>
      </w:r>
      <w:r>
        <w:rPr>
          <w:b w:val="0"/>
          <w:i w:val="0"/>
        </w:rPr>
        <w:t xml:space="preserve"> </w:t>
      </w:r>
      <w:r>
        <w:rPr>
          <w:b w:val="0"/>
          <w:i w:val="0"/>
        </w:rPr>
        <w:t>kha</w:t>
      </w:r>
      <w:r>
        <w:rPr>
          <w:b w:val="0"/>
          <w:i w:val="0"/>
        </w:rPr>
        <w:t>i</w:t>
      </w:r>
      <w:r>
        <w:rPr>
          <w:b w:val="0"/>
          <w:i w:val="0"/>
        </w:rPr>
        <w:t xml:space="preserve"> </w:t>
      </w:r>
      <w:r>
        <w:rPr>
          <w:b w:val="0"/>
          <w:i w:val="0"/>
        </w:rPr>
        <w:t>thá</w:t>
      </w:r>
      <w:r>
        <w:rPr>
          <w:b w:val="0"/>
          <w:i w:val="0"/>
        </w:rPr>
        <w:t>c</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phả</w:t>
      </w:r>
      <w:r>
        <w:rPr>
          <w:b w:val="0"/>
          <w:i w:val="0"/>
        </w:rPr>
        <w:t>i</w:t>
      </w:r>
      <w:r>
        <w:rPr>
          <w:b w:val="0"/>
          <w:i w:val="0"/>
        </w:rPr>
        <w:t xml:space="preserve"> </w:t>
      </w:r>
      <w:r>
        <w:rPr>
          <w:b w:val="0"/>
          <w:i w:val="0"/>
        </w:rPr>
        <w:t xml:space="preserve">hoàn </w:t>
      </w:r>
      <w:r>
        <w:rPr>
          <w:b w:val="0"/>
          <w:i w:val="0"/>
        </w:rPr>
        <w:t xml:space="preserve"> </w:t>
      </w:r>
      <w:r>
        <w:rPr>
          <w:b w:val="0"/>
          <w:i w:val="0"/>
        </w:rPr>
        <w:t>t</w:t>
      </w:r>
      <w:r>
        <w:rPr>
          <w:b w:val="0"/>
          <w:i w:val="0"/>
        </w:rPr>
        <w:t>r</w:t>
      </w:r>
      <w:r>
        <w:rPr>
          <w:b w:val="0"/>
          <w:i w:val="0"/>
        </w:rPr>
        <w:t>ả</w:t>
      </w:r>
      <w:r>
        <w:rPr>
          <w:b w:val="0"/>
          <w:i w:val="0"/>
        </w:rPr>
        <w:t xml:space="preserve"> </w:t>
      </w:r>
      <w:r>
        <w:rPr>
          <w:b w:val="0"/>
          <w:i w:val="0"/>
        </w:rPr>
        <w:t>ch</w:t>
      </w:r>
      <w:r>
        <w:rPr>
          <w:b w:val="0"/>
          <w:i w:val="0"/>
        </w:rPr>
        <w:t>i</w:t>
      </w:r>
      <w:r>
        <w:rPr>
          <w:b w:val="0"/>
          <w:i w:val="0"/>
        </w:rPr>
        <w:t xml:space="preserve"> </w:t>
      </w:r>
      <w:r>
        <w:rPr>
          <w:b w:val="0"/>
          <w:i w:val="0"/>
        </w:rPr>
        <w:t>ph</w:t>
      </w:r>
      <w:r>
        <w:rPr>
          <w:b w:val="0"/>
          <w:i w:val="0"/>
        </w:rPr>
        <w:t>í</w:t>
      </w:r>
      <w:r>
        <w:rPr>
          <w:b w:val="0"/>
          <w:i w:val="0"/>
        </w:rPr>
        <w:t xml:space="preserve"> </w:t>
      </w:r>
      <w:r>
        <w:rPr>
          <w:b w:val="0"/>
          <w:i w:val="0"/>
        </w:rPr>
        <w:t>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đ</w:t>
      </w:r>
      <w:r>
        <w:rPr>
          <w:b w:val="0"/>
          <w:i w:val="0"/>
        </w:rPr>
        <w:t>ố</w:t>
      </w:r>
      <w:r>
        <w:rPr>
          <w:b w:val="0"/>
          <w:i w:val="0"/>
        </w:rPr>
        <w:t>i</w:t>
      </w:r>
      <w:r>
        <w:rPr>
          <w:b w:val="0"/>
          <w:i w:val="0"/>
        </w:rPr>
        <w:t xml:space="preserve"> </w:t>
      </w:r>
      <w:r>
        <w:rPr>
          <w:b w:val="0"/>
          <w:i w:val="0"/>
        </w:rPr>
        <w:t>v</w:t>
      </w:r>
      <w:r>
        <w:rPr>
          <w:b w:val="0"/>
          <w:i w:val="0"/>
        </w:rPr>
        <w:t>ớ</w:t>
      </w:r>
      <w:r>
        <w:rPr>
          <w:b w:val="0"/>
          <w:i w:val="0"/>
        </w:rPr>
        <w:t>i</w:t>
      </w:r>
      <w:r>
        <w:rPr>
          <w:b w:val="0"/>
          <w:i w:val="0"/>
        </w:rPr>
        <w:t xml:space="preserve"> </w:t>
      </w:r>
      <w:r>
        <w:rPr>
          <w:b w:val="0"/>
          <w:i w:val="0"/>
        </w:rPr>
        <w:t>tr</w:t>
      </w:r>
      <w:r>
        <w:rPr>
          <w:b w:val="0"/>
          <w:i w:val="0"/>
        </w:rPr>
        <w:t>ữ</w:t>
      </w:r>
      <w:r>
        <w:rPr>
          <w:b w:val="0"/>
          <w:i w:val="0"/>
        </w:rPr>
        <w:t xml:space="preserve"> </w:t>
      </w:r>
      <w:r>
        <w:rPr>
          <w:b w:val="0"/>
          <w:i w:val="0"/>
        </w:rPr>
        <w:t>l</w:t>
      </w:r>
      <w:r>
        <w:rPr>
          <w:b w:val="0"/>
          <w:i w:val="0"/>
        </w:rPr>
        <w:t>ượn</w:t>
      </w:r>
      <w:r>
        <w:rPr>
          <w:b w:val="0"/>
          <w:i w:val="0"/>
        </w:rPr>
        <w:t>g</w:t>
      </w:r>
      <w:r>
        <w:rPr>
          <w:b w:val="0"/>
          <w:i w:val="0"/>
        </w:rPr>
        <w:t xml:space="preserve"> </w:t>
      </w:r>
      <w:r>
        <w:rPr>
          <w:b w:val="0"/>
          <w:i w:val="0"/>
        </w:rPr>
        <w:t>đượ</w:t>
      </w:r>
      <w:r>
        <w:rPr>
          <w:b w:val="0"/>
          <w:i w:val="0"/>
        </w:rPr>
        <w:t>c</w:t>
      </w:r>
      <w:r>
        <w:rPr>
          <w:b w:val="0"/>
          <w:i w:val="0"/>
        </w:rPr>
        <w:t xml:space="preserve"> </w:t>
      </w:r>
      <w:r>
        <w:rPr>
          <w:b w:val="0"/>
          <w:i w:val="0"/>
        </w:rPr>
        <w:t>cấ</w:t>
      </w:r>
      <w:r>
        <w:rPr>
          <w:b w:val="0"/>
          <w:i w:val="0"/>
        </w:rPr>
        <w:t>p</w:t>
      </w:r>
      <w:r>
        <w:rPr>
          <w:b w:val="0"/>
          <w:i w:val="0"/>
        </w:rPr>
        <w:t xml:space="preserve"> </w:t>
      </w:r>
      <w:r>
        <w:rPr>
          <w:b w:val="0"/>
          <w:i w:val="0"/>
        </w:rPr>
        <w:t>phé</w:t>
      </w:r>
      <w:r>
        <w:rPr>
          <w:b w:val="0"/>
          <w:i w:val="0"/>
        </w:rPr>
        <w:t>p</w:t>
      </w:r>
      <w:r>
        <w:rPr>
          <w:b w:val="0"/>
          <w:i w:val="0"/>
        </w:rPr>
        <w:t xml:space="preserve"> </w:t>
      </w:r>
      <w:r>
        <w:rPr>
          <w:b w:val="0"/>
          <w:i w:val="0"/>
        </w:rPr>
        <w:t>c</w:t>
      </w:r>
      <w:r>
        <w:rPr>
          <w:b w:val="0"/>
          <w:i w:val="0"/>
        </w:rPr>
        <w:t>h</w:t>
      </w:r>
      <w:r>
        <w:rPr>
          <w:b w:val="0"/>
          <w:i w:val="0"/>
        </w:rPr>
        <w:t>o</w:t>
      </w:r>
      <w:r>
        <w:rPr>
          <w:b w:val="0"/>
          <w:i w:val="0"/>
        </w:rPr>
        <w:t xml:space="preserve"> </w:t>
      </w:r>
      <w:r>
        <w:rPr>
          <w:b w:val="0"/>
          <w:i w:val="0"/>
        </w:rPr>
        <w:t>t</w:t>
      </w:r>
      <w:r>
        <w:rPr>
          <w:b w:val="0"/>
          <w:i w:val="0"/>
        </w:rPr>
        <w:t>ổ</w:t>
      </w:r>
      <w:r>
        <w:rPr>
          <w:b w:val="0"/>
          <w:i w:val="0"/>
        </w:rPr>
        <w:t xml:space="preserve"> </w:t>
      </w:r>
      <w:r>
        <w:rPr>
          <w:b w:val="0"/>
          <w:i w:val="0"/>
        </w:rPr>
        <w:t>chức</w:t>
      </w:r>
      <w:r>
        <w:rPr>
          <w:b w:val="0"/>
          <w:i w:val="0"/>
        </w:rPr>
        <w:t>,</w:t>
      </w:r>
      <w:r>
        <w:rPr>
          <w:b w:val="0"/>
          <w:i w:val="0"/>
        </w:rPr>
        <w:t xml:space="preserve"> </w:t>
      </w:r>
      <w:r>
        <w:rPr>
          <w:b w:val="0"/>
          <w:i w:val="0"/>
        </w:rPr>
        <w:t>c</w:t>
      </w:r>
      <w:r>
        <w:rPr>
          <w:b w:val="0"/>
          <w:i w:val="0"/>
        </w:rPr>
        <w:t>á</w:t>
      </w:r>
      <w:r>
        <w:rPr>
          <w:b w:val="0"/>
          <w:i w:val="0"/>
        </w:rPr>
        <w:t xml:space="preserve"> </w:t>
      </w:r>
      <w:r>
        <w:rPr>
          <w:b w:val="0"/>
          <w:i w:val="0"/>
        </w:rPr>
        <w:t>nhâ</w:t>
      </w:r>
      <w:r>
        <w:rPr>
          <w:b w:val="0"/>
          <w:i w:val="0"/>
        </w:rPr>
        <w:t>n</w:t>
      </w:r>
      <w:r>
        <w:rPr>
          <w:b w:val="0"/>
          <w:i w:val="0"/>
        </w:rPr>
        <w:t xml:space="preserve"> </w:t>
      </w:r>
      <w:r>
        <w:rPr>
          <w:b w:val="0"/>
          <w:i w:val="0"/>
        </w:rPr>
        <w:t>đ</w:t>
      </w:r>
      <w:r>
        <w:rPr>
          <w:b w:val="0"/>
          <w:i w:val="0"/>
        </w:rPr>
        <w:t>ã</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t</w:t>
      </w:r>
      <w:r>
        <w:rPr>
          <w:b w:val="0"/>
          <w:i w:val="0"/>
        </w:rPr>
        <w:t>rướ</w:t>
      </w:r>
      <w:r>
        <w:rPr>
          <w:b w:val="0"/>
          <w:i w:val="0"/>
        </w:rPr>
        <w:t>c</w:t>
      </w:r>
      <w:r>
        <w:rPr>
          <w:b w:val="0"/>
          <w:i w:val="0"/>
        </w:rPr>
        <w:t xml:space="preserve"> </w:t>
      </w:r>
      <w:r>
        <w:rPr>
          <w:b w:val="0"/>
          <w:i w:val="0"/>
        </w:rPr>
        <w:t>kh</w:t>
      </w:r>
      <w:r>
        <w:rPr>
          <w:b w:val="0"/>
          <w:i w:val="0"/>
        </w:rPr>
        <w:t>i</w:t>
      </w:r>
      <w:r>
        <w:rPr>
          <w:b w:val="0"/>
          <w:i w:val="0"/>
        </w:rPr>
        <w:t xml:space="preserve"> </w:t>
      </w:r>
      <w:r>
        <w:rPr>
          <w:b w:val="0"/>
          <w:i w:val="0"/>
        </w:rPr>
        <w:t>đượ</w:t>
      </w:r>
      <w:r>
        <w:rPr>
          <w:b w:val="0"/>
          <w:i w:val="0"/>
        </w:rPr>
        <w:t xml:space="preserve">c </w:t>
      </w:r>
      <w:r>
        <w:rPr>
          <w:b w:val="0"/>
          <w:i w:val="0"/>
        </w:rPr>
        <w:t>cấ</w:t>
      </w:r>
      <w:r>
        <w:rPr>
          <w:b w:val="0"/>
          <w:i w:val="0"/>
        </w:rPr>
        <w:t>p</w:t>
      </w:r>
      <w:r>
        <w:rPr>
          <w:b w:val="0"/>
          <w:i w:val="0"/>
        </w:rPr>
        <w:t xml:space="preserve"> </w:t>
      </w:r>
      <w:r>
        <w:rPr>
          <w:b w:val="0"/>
          <w:i w:val="0"/>
        </w:rPr>
        <w:t>G</w:t>
      </w:r>
      <w:r>
        <w:rPr>
          <w:b w:val="0"/>
          <w:i w:val="0"/>
        </w:rPr>
        <w:t>i</w:t>
      </w:r>
      <w:r>
        <w:rPr>
          <w:b w:val="0"/>
          <w:i w:val="0"/>
        </w:rPr>
        <w:t>ấ</w:t>
      </w:r>
      <w:r>
        <w:rPr>
          <w:b w:val="0"/>
          <w:i w:val="0"/>
        </w:rPr>
        <w:t>y</w:t>
      </w:r>
      <w:r>
        <w:rPr>
          <w:b w:val="0"/>
          <w:i w:val="0"/>
        </w:rPr>
        <w:t xml:space="preserve"> </w:t>
      </w:r>
      <w:r>
        <w:rPr>
          <w:b w:val="0"/>
          <w:i w:val="0"/>
        </w:rPr>
        <w:t>ph</w:t>
      </w:r>
      <w:r>
        <w:rPr>
          <w:b w:val="0"/>
          <w:i w:val="0"/>
        </w:rPr>
        <w:t>é</w:t>
      </w:r>
      <w:r>
        <w:rPr>
          <w:b w:val="0"/>
          <w:i w:val="0"/>
        </w:rPr>
        <w:t>p</w:t>
      </w:r>
      <w:r>
        <w:rPr>
          <w:b w:val="0"/>
          <w:i w:val="0"/>
        </w:rPr>
        <w:t xml:space="preserve"> </w:t>
      </w:r>
      <w:r>
        <w:rPr>
          <w:b w:val="0"/>
          <w:i w:val="0"/>
        </w:rPr>
        <w:t>kha</w:t>
      </w:r>
      <w:r>
        <w:rPr>
          <w:b w:val="0"/>
          <w:i w:val="0"/>
        </w:rPr>
        <w:t>i</w:t>
      </w:r>
      <w:r>
        <w:rPr>
          <w:b w:val="0"/>
          <w:i w:val="0"/>
        </w:rPr>
        <w:t xml:space="preserve"> </w:t>
      </w:r>
      <w:r>
        <w:rPr>
          <w:b w:val="0"/>
          <w:i w:val="0"/>
        </w:rPr>
        <w:t>thá</w:t>
      </w:r>
      <w:r>
        <w:rPr>
          <w:b w:val="0"/>
          <w:i w:val="0"/>
        </w:rPr>
        <w:t>c</w:t>
      </w:r>
      <w:r>
        <w:rPr>
          <w:b w:val="0"/>
          <w:i w:val="0"/>
        </w:rPr>
        <w:t xml:space="preserve"> </w:t>
      </w:r>
      <w:r>
        <w:rPr>
          <w:b w:val="0"/>
          <w:i w:val="0"/>
        </w:rPr>
        <w:t>k</w:t>
      </w:r>
      <w:r>
        <w:rPr>
          <w:b w:val="0"/>
          <w:i w:val="0"/>
        </w:rPr>
        <w:t>h</w:t>
      </w:r>
      <w:r>
        <w:rPr>
          <w:b w:val="0"/>
          <w:i w:val="0"/>
        </w:rPr>
        <w:t>oán</w:t>
      </w:r>
      <w:r>
        <w:rPr>
          <w:b w:val="0"/>
          <w:i w:val="0"/>
        </w:rPr>
        <w:t>g</w:t>
      </w:r>
      <w:r>
        <w:rPr>
          <w:b w:val="0"/>
          <w:i w:val="0"/>
        </w:rPr>
        <w:t xml:space="preserve"> </w:t>
      </w:r>
      <w:r>
        <w:rPr>
          <w:b w:val="0"/>
          <w:i w:val="0"/>
        </w:rPr>
        <w:t>sả</w:t>
      </w:r>
      <w:r>
        <w:rPr>
          <w:b w:val="0"/>
          <w:i w:val="0"/>
        </w:rPr>
        <w:t>n.</w:t>
      </w:r>
    </w:p>
    <w:p>
      <w:r>
        <w:rPr>
          <w:b/>
          <w:i w:val="0"/>
        </w:rPr>
        <w:t>Điều 46. Thu hồi, chấm dứt hiệu lực Giấy phép thăm dò khoáng sản</w:t>
      </w:r>
    </w:p>
    <w:p>
      <w:pPr>
        <w:jc w:val="both"/>
      </w:pPr>
      <w:r>
        <w:rPr>
          <w:b w:val="0"/>
          <w:i w:val="0"/>
        </w:rPr>
        <w:t>1. Giấy phép</w:t>
      </w:r>
      <w:r>
        <w:rPr>
          <w:b w:val="0"/>
          <w:i w:val="0"/>
        </w:rPr>
        <w:t xml:space="preserve"> </w:t>
      </w:r>
      <w:r>
        <w:rPr>
          <w:b w:val="0"/>
          <w:i w:val="0"/>
        </w:rPr>
        <w:t>t</w:t>
      </w:r>
      <w:r>
        <w:rPr>
          <w:b w:val="0"/>
          <w:i w:val="0"/>
        </w:rPr>
        <w:t>h</w:t>
      </w:r>
      <w:r>
        <w:rPr>
          <w:b w:val="0"/>
          <w:i w:val="0"/>
        </w:rPr>
        <w:t>ăm dò k</w:t>
      </w:r>
      <w:r>
        <w:rPr>
          <w:b w:val="0"/>
          <w:i w:val="0"/>
        </w:rPr>
        <w:t>h</w:t>
      </w:r>
      <w:r>
        <w:rPr>
          <w:b w:val="0"/>
          <w:i w:val="0"/>
        </w:rPr>
        <w:t>o</w:t>
      </w:r>
      <w:r>
        <w:rPr>
          <w:b w:val="0"/>
          <w:i w:val="0"/>
        </w:rPr>
        <w:t>á</w:t>
      </w:r>
      <w:r>
        <w:rPr>
          <w:b w:val="0"/>
          <w:i w:val="0"/>
        </w:rPr>
        <w:t xml:space="preserve">ng </w:t>
      </w:r>
      <w:r>
        <w:rPr>
          <w:b w:val="0"/>
          <w:i w:val="0"/>
        </w:rPr>
        <w:t>s</w:t>
      </w:r>
      <w:r>
        <w:rPr>
          <w:b w:val="0"/>
          <w:i w:val="0"/>
        </w:rPr>
        <w:t>ả</w:t>
      </w:r>
      <w:r>
        <w:rPr>
          <w:b w:val="0"/>
          <w:i w:val="0"/>
        </w:rPr>
        <w:t>n bị thu hồi trong</w:t>
      </w:r>
      <w:r>
        <w:rPr>
          <w:b w:val="0"/>
          <w:i w:val="0"/>
        </w:rPr>
        <w:t xml:space="preserve"> </w:t>
      </w:r>
      <w:r>
        <w:rPr>
          <w:b w:val="0"/>
          <w:i w:val="0"/>
        </w:rPr>
        <w:t>c</w:t>
      </w:r>
      <w:r>
        <w:rPr>
          <w:b w:val="0"/>
          <w:i w:val="0"/>
        </w:rPr>
        <w:t>á</w:t>
      </w:r>
      <w:r>
        <w:rPr>
          <w:b w:val="0"/>
          <w:i w:val="0"/>
        </w:rPr>
        <w:t xml:space="preserve">c trường </w:t>
      </w:r>
      <w:r>
        <w:rPr>
          <w:b w:val="0"/>
          <w:i w:val="0"/>
        </w:rPr>
        <w:t>h</w:t>
      </w:r>
      <w:r>
        <w:rPr>
          <w:b w:val="0"/>
          <w:i w:val="0"/>
        </w:rPr>
        <w:t>ợ</w:t>
      </w:r>
      <w:r>
        <w:rPr>
          <w:b w:val="0"/>
          <w:i w:val="0"/>
        </w:rPr>
        <w:t>p sau đây:</w:t>
      </w:r>
    </w:p>
    <w:p>
      <w:pPr>
        <w:jc w:val="both"/>
      </w:pPr>
      <w:r>
        <w:rPr>
          <w:b w:val="0"/>
          <w:i w:val="0"/>
        </w:rPr>
        <w:t>a</w:t>
      </w:r>
      <w:r>
        <w:rPr>
          <w:b w:val="0"/>
          <w:i w:val="0"/>
        </w:rPr>
        <w:t>)</w:t>
      </w:r>
      <w:r>
        <w:rPr>
          <w:b w:val="0"/>
          <w:i w:val="0"/>
        </w:rPr>
        <w:t xml:space="preserve"> </w:t>
      </w:r>
      <w:r>
        <w:rPr>
          <w:b w:val="0"/>
          <w:i w:val="0"/>
        </w:rPr>
        <w:t>Sa</w:t>
      </w:r>
      <w:r>
        <w:rPr>
          <w:b w:val="0"/>
          <w:i w:val="0"/>
        </w:rPr>
        <w:t>u</w:t>
      </w:r>
      <w:r>
        <w:rPr>
          <w:b w:val="0"/>
          <w:i w:val="0"/>
        </w:rPr>
        <w:t xml:space="preserve"> </w:t>
      </w:r>
      <w:r>
        <w:rPr>
          <w:b w:val="0"/>
          <w:i w:val="0"/>
        </w:rPr>
        <w:t xml:space="preserve"> </w:t>
      </w:r>
      <w:r>
        <w:rPr>
          <w:b w:val="0"/>
          <w:i w:val="0"/>
        </w:rPr>
        <w:t>0</w:t>
      </w:r>
      <w:r>
        <w:rPr>
          <w:b w:val="0"/>
          <w:i w:val="0"/>
        </w:rPr>
        <w:t>6</w:t>
      </w:r>
      <w:r>
        <w:rPr>
          <w:b w:val="0"/>
          <w:i w:val="0"/>
        </w:rPr>
        <w:t xml:space="preserve"> </w:t>
      </w:r>
      <w:r>
        <w:rPr>
          <w:b w:val="0"/>
          <w:i w:val="0"/>
        </w:rPr>
        <w:t>t</w:t>
      </w:r>
      <w:r>
        <w:rPr>
          <w:b w:val="0"/>
          <w:i w:val="0"/>
        </w:rPr>
        <w:t>h</w:t>
      </w:r>
      <w:r>
        <w:rPr>
          <w:b w:val="0"/>
          <w:i w:val="0"/>
        </w:rPr>
        <w:t>áng</w:t>
      </w:r>
      <w:r>
        <w:rPr>
          <w:b w:val="0"/>
          <w:i w:val="0"/>
        </w:rPr>
        <w:t>,</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w:t>
      </w:r>
      <w:r>
        <w:rPr>
          <w:b w:val="0"/>
          <w:i w:val="0"/>
        </w:rPr>
        <w:t>gà</w:t>
      </w:r>
      <w:r>
        <w:rPr>
          <w:b w:val="0"/>
          <w:i w:val="0"/>
        </w:rPr>
        <w:t>y</w:t>
      </w:r>
      <w:r>
        <w:rPr>
          <w:b w:val="0"/>
          <w:i w:val="0"/>
        </w:rPr>
        <w:t xml:space="preserve"> </w:t>
      </w:r>
      <w:r>
        <w:rPr>
          <w:b w:val="0"/>
          <w:i w:val="0"/>
        </w:rPr>
        <w:t>g</w:t>
      </w:r>
      <w:r>
        <w:rPr>
          <w:b w:val="0"/>
          <w:i w:val="0"/>
        </w:rPr>
        <w:t>iấ</w:t>
      </w:r>
      <w:r>
        <w:rPr>
          <w:b w:val="0"/>
          <w:i w:val="0"/>
        </w:rPr>
        <w:t>y</w:t>
      </w:r>
      <w:r>
        <w:rPr>
          <w:b w:val="0"/>
          <w:i w:val="0"/>
        </w:rPr>
        <w:t xml:space="preserve"> </w:t>
      </w:r>
      <w:r>
        <w:rPr>
          <w:b w:val="0"/>
          <w:i w:val="0"/>
        </w:rPr>
        <w:t>ph</w:t>
      </w:r>
      <w:r>
        <w:rPr>
          <w:b w:val="0"/>
          <w:i w:val="0"/>
        </w:rPr>
        <w:t>é</w:t>
      </w:r>
      <w:r>
        <w:rPr>
          <w:b w:val="0"/>
          <w:i w:val="0"/>
        </w:rPr>
        <w:t>p</w:t>
      </w:r>
      <w:r>
        <w:rPr>
          <w:b w:val="0"/>
          <w:i w:val="0"/>
        </w:rPr>
        <w:t xml:space="preserve"> </w:t>
      </w:r>
      <w:r>
        <w:rPr>
          <w:b w:val="0"/>
          <w:i w:val="0"/>
        </w:rPr>
        <w:t>c</w:t>
      </w:r>
      <w:r>
        <w:rPr>
          <w:b w:val="0"/>
          <w:i w:val="0"/>
        </w:rPr>
        <w:t>ó</w:t>
      </w:r>
      <w:r>
        <w:rPr>
          <w:b w:val="0"/>
          <w:i w:val="0"/>
        </w:rPr>
        <w:t xml:space="preserve"> </w:t>
      </w:r>
      <w:r>
        <w:rPr>
          <w:b w:val="0"/>
          <w:i w:val="0"/>
        </w:rPr>
        <w:t>hiệ</w:t>
      </w:r>
      <w:r>
        <w:rPr>
          <w:b w:val="0"/>
          <w:i w:val="0"/>
        </w:rPr>
        <w:t>u</w:t>
      </w:r>
      <w:r>
        <w:rPr>
          <w:b w:val="0"/>
          <w:i w:val="0"/>
        </w:rPr>
        <w:t xml:space="preserve"> </w:t>
      </w:r>
      <w:r>
        <w:rPr>
          <w:b w:val="0"/>
          <w:i w:val="0"/>
        </w:rPr>
        <w:t>lự</w:t>
      </w:r>
      <w:r>
        <w:rPr>
          <w:b w:val="0"/>
          <w:i w:val="0"/>
        </w:rPr>
        <w:t>c</w:t>
      </w:r>
      <w:r>
        <w:rPr>
          <w:b w:val="0"/>
          <w:i w:val="0"/>
        </w:rPr>
        <w:t>,</w:t>
      </w:r>
      <w:r>
        <w:rPr>
          <w:b w:val="0"/>
          <w:i w:val="0"/>
        </w:rPr>
        <w:t xml:space="preserve"> </w:t>
      </w:r>
      <w:r>
        <w:rPr>
          <w:b w:val="0"/>
          <w:i w:val="0"/>
        </w:rPr>
        <w:t>t</w:t>
      </w:r>
      <w:r>
        <w:rPr>
          <w:b w:val="0"/>
          <w:i w:val="0"/>
        </w:rPr>
        <w:t>ổ</w:t>
      </w:r>
      <w:r>
        <w:rPr>
          <w:b w:val="0"/>
          <w:i w:val="0"/>
        </w:rPr>
        <w:t xml:space="preserve"> </w:t>
      </w:r>
      <w:r>
        <w:rPr>
          <w:b w:val="0"/>
          <w:i w:val="0"/>
        </w:rPr>
        <w:t>chức</w:t>
      </w:r>
      <w:r>
        <w:rPr>
          <w:b w:val="0"/>
          <w:i w:val="0"/>
        </w:rPr>
        <w:t>,</w:t>
      </w:r>
      <w:r>
        <w:rPr>
          <w:b w:val="0"/>
          <w:i w:val="0"/>
        </w:rPr>
        <w:t xml:space="preserve"> </w:t>
      </w:r>
      <w:r>
        <w:rPr>
          <w:b w:val="0"/>
          <w:i w:val="0"/>
        </w:rPr>
        <w:t>c</w:t>
      </w:r>
      <w:r>
        <w:rPr>
          <w:b w:val="0"/>
          <w:i w:val="0"/>
        </w:rPr>
        <w:t>á</w:t>
      </w:r>
      <w:r>
        <w:rPr>
          <w:b w:val="0"/>
          <w:i w:val="0"/>
        </w:rPr>
        <w:t xml:space="preserve"> </w:t>
      </w:r>
      <w:r>
        <w:rPr>
          <w:b w:val="0"/>
          <w:i w:val="0"/>
        </w:rPr>
        <w:t>nhâ</w:t>
      </w:r>
      <w:r>
        <w:rPr>
          <w:b w:val="0"/>
          <w:i w:val="0"/>
        </w:rPr>
        <w:t>n</w:t>
      </w:r>
      <w:r>
        <w:rPr>
          <w:b w:val="0"/>
          <w:i w:val="0"/>
        </w:rPr>
        <w:t xml:space="preserve"> </w:t>
      </w:r>
      <w:r>
        <w:rPr>
          <w:b w:val="0"/>
          <w:i w:val="0"/>
        </w:rPr>
        <w:t>thă</w:t>
      </w:r>
      <w:r>
        <w:rPr>
          <w:b w:val="0"/>
          <w:i w:val="0"/>
        </w:rPr>
        <w:t>m</w:t>
      </w:r>
      <w:r>
        <w:rPr>
          <w:b w:val="0"/>
          <w:i w:val="0"/>
        </w:rPr>
        <w:t xml:space="preserve"> </w:t>
      </w:r>
      <w:r>
        <w:rPr>
          <w:b w:val="0"/>
          <w:i w:val="0"/>
        </w:rPr>
        <w:t>d</w:t>
      </w:r>
      <w:r>
        <w:rPr>
          <w:b w:val="0"/>
          <w:i w:val="0"/>
        </w:rPr>
        <w:t>ò</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 xml:space="preserve">n </w:t>
      </w:r>
      <w:r>
        <w:rPr>
          <w:b w:val="0"/>
          <w:i w:val="0"/>
        </w:rPr>
        <w:t>khôn</w:t>
      </w:r>
      <w:r>
        <w:rPr>
          <w:b w:val="0"/>
          <w:i w:val="0"/>
        </w:rPr>
        <w:t>g</w:t>
      </w:r>
      <w:r>
        <w:rPr>
          <w:b w:val="0"/>
          <w:i w:val="0"/>
        </w:rPr>
        <w:t xml:space="preserve"> </w:t>
      </w:r>
      <w:r>
        <w:rPr>
          <w:b w:val="0"/>
          <w:i w:val="0"/>
        </w:rPr>
        <w:t>tiế</w:t>
      </w:r>
      <w:r>
        <w:rPr>
          <w:b w:val="0"/>
          <w:i w:val="0"/>
        </w:rPr>
        <w:t>n</w:t>
      </w:r>
      <w:r>
        <w:rPr>
          <w:b w:val="0"/>
          <w:i w:val="0"/>
        </w:rPr>
        <w:t xml:space="preserve"> </w:t>
      </w:r>
      <w:r>
        <w:rPr>
          <w:b w:val="0"/>
          <w:i w:val="0"/>
        </w:rPr>
        <w:t>h</w:t>
      </w:r>
      <w:r>
        <w:rPr>
          <w:b w:val="0"/>
          <w:i w:val="0"/>
        </w:rPr>
        <w:t>à</w:t>
      </w:r>
      <w:r>
        <w:rPr>
          <w:b w:val="0"/>
          <w:i w:val="0"/>
        </w:rPr>
        <w:t>n</w:t>
      </w:r>
      <w:r>
        <w:rPr>
          <w:b w:val="0"/>
          <w:i w:val="0"/>
        </w:rPr>
        <w:t>h</w:t>
      </w:r>
      <w:r>
        <w:rPr>
          <w:b w:val="0"/>
          <w:i w:val="0"/>
        </w:rPr>
        <w:t xml:space="preserve"> </w:t>
      </w:r>
      <w:r>
        <w:rPr>
          <w:b w:val="0"/>
          <w:i w:val="0"/>
        </w:rPr>
        <w:t>th</w:t>
      </w:r>
      <w:r>
        <w:rPr>
          <w:b w:val="0"/>
          <w:i w:val="0"/>
        </w:rPr>
        <w:t>ă</w:t>
      </w:r>
      <w:r>
        <w:rPr>
          <w:b w:val="0"/>
          <w:i w:val="0"/>
        </w:rPr>
        <w:t>m</w:t>
      </w:r>
      <w:r>
        <w:rPr>
          <w:b w:val="0"/>
          <w:i w:val="0"/>
        </w:rPr>
        <w:t xml:space="preserve"> </w:t>
      </w:r>
      <w:r>
        <w:rPr>
          <w:b w:val="0"/>
          <w:i w:val="0"/>
        </w:rPr>
        <w:t>d</w:t>
      </w:r>
      <w:r>
        <w:rPr>
          <w:b w:val="0"/>
          <w:i w:val="0"/>
        </w:rPr>
        <w:t>ò</w:t>
      </w:r>
      <w:r>
        <w:rPr>
          <w:b w:val="0"/>
          <w:i w:val="0"/>
        </w:rPr>
        <w:t>,</w:t>
      </w:r>
      <w:r>
        <w:rPr>
          <w:b w:val="0"/>
          <w:i w:val="0"/>
        </w:rPr>
        <w:t xml:space="preserve"> </w:t>
      </w:r>
      <w:r>
        <w:rPr>
          <w:b w:val="0"/>
          <w:i w:val="0"/>
        </w:rPr>
        <w:t>t</w:t>
      </w:r>
      <w:r>
        <w:rPr>
          <w:b w:val="0"/>
          <w:i w:val="0"/>
        </w:rPr>
        <w:t>r</w:t>
      </w:r>
      <w:r>
        <w:rPr>
          <w:b w:val="0"/>
          <w:i w:val="0"/>
        </w:rPr>
        <w:t>ừ</w:t>
      </w:r>
      <w:r>
        <w:rPr>
          <w:b w:val="0"/>
          <w:i w:val="0"/>
        </w:rPr>
        <w:t xml:space="preserve"> </w:t>
      </w:r>
      <w:r>
        <w:rPr>
          <w:b w:val="0"/>
          <w:i w:val="0"/>
        </w:rPr>
        <w:t>t</w:t>
      </w:r>
      <w:r>
        <w:rPr>
          <w:b w:val="0"/>
          <w:i w:val="0"/>
        </w:rPr>
        <w:t>rườn</w:t>
      </w:r>
      <w:r>
        <w:rPr>
          <w:b w:val="0"/>
          <w:i w:val="0"/>
        </w:rPr>
        <w:t>g</w:t>
      </w:r>
      <w:r>
        <w:rPr>
          <w:b w:val="0"/>
          <w:i w:val="0"/>
        </w:rPr>
        <w:t xml:space="preserve"> </w:t>
      </w:r>
      <w:r>
        <w:rPr>
          <w:b w:val="0"/>
          <w:i w:val="0"/>
        </w:rPr>
        <w:t>hợ</w:t>
      </w:r>
      <w:r>
        <w:rPr>
          <w:b w:val="0"/>
          <w:i w:val="0"/>
        </w:rPr>
        <w:t>p</w:t>
      </w:r>
      <w:r>
        <w:rPr>
          <w:b w:val="0"/>
          <w:i w:val="0"/>
        </w:rPr>
        <w:t xml:space="preserve"> </w:t>
      </w:r>
      <w:r>
        <w:rPr>
          <w:b w:val="0"/>
          <w:i w:val="0"/>
        </w:rPr>
        <w:t>bấ</w:t>
      </w:r>
      <w:r>
        <w:rPr>
          <w:b w:val="0"/>
          <w:i w:val="0"/>
        </w:rPr>
        <w:t>t</w:t>
      </w:r>
      <w:r>
        <w:rPr>
          <w:b w:val="0"/>
          <w:i w:val="0"/>
        </w:rPr>
        <w:t xml:space="preserve"> </w:t>
      </w:r>
      <w:r>
        <w:rPr>
          <w:b w:val="0"/>
          <w:i w:val="0"/>
        </w:rPr>
        <w:t>kh</w:t>
      </w:r>
      <w:r>
        <w:rPr>
          <w:b w:val="0"/>
          <w:i w:val="0"/>
        </w:rPr>
        <w:t>ả</w:t>
      </w:r>
      <w:r>
        <w:rPr>
          <w:b w:val="0"/>
          <w:i w:val="0"/>
        </w:rPr>
        <w:t xml:space="preserve"> </w:t>
      </w:r>
      <w:r>
        <w:rPr>
          <w:b w:val="0"/>
          <w:i w:val="0"/>
        </w:rPr>
        <w:t>khá</w:t>
      </w:r>
      <w:r>
        <w:rPr>
          <w:b w:val="0"/>
          <w:i w:val="0"/>
        </w:rPr>
        <w:t>n</w:t>
      </w:r>
      <w:r>
        <w:rPr>
          <w:b w:val="0"/>
          <w:i w:val="0"/>
        </w:rPr>
        <w:t>g;</w:t>
      </w:r>
    </w:p>
    <w:p>
      <w:pPr>
        <w:jc w:val="both"/>
      </w:pPr>
      <w:r>
        <w:rPr>
          <w:b w:val="0"/>
          <w:i w:val="0"/>
        </w:rPr>
        <w:t>b)</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dò</w:t>
      </w:r>
      <w:r>
        <w:rPr>
          <w:b w:val="0"/>
          <w:i w:val="0"/>
        </w:rPr>
        <w:t xml:space="preserve"> </w:t>
      </w:r>
      <w:r>
        <w:rPr>
          <w:b w:val="0"/>
          <w:i w:val="0"/>
        </w:rPr>
        <w:t>khoáng</w:t>
      </w:r>
      <w:r>
        <w:rPr>
          <w:b w:val="0"/>
          <w:i w:val="0"/>
        </w:rPr>
        <w:t xml:space="preserve"> </w:t>
      </w:r>
      <w:r>
        <w:rPr>
          <w:b w:val="0"/>
          <w:i w:val="0"/>
        </w:rPr>
        <w:t>s</w:t>
      </w:r>
      <w:r>
        <w:rPr>
          <w:b w:val="0"/>
          <w:i w:val="0"/>
        </w:rPr>
        <w:t>ản</w:t>
      </w:r>
      <w:r>
        <w:rPr>
          <w:b w:val="0"/>
          <w:i w:val="0"/>
        </w:rPr>
        <w:t xml:space="preserve"> </w:t>
      </w:r>
      <w:r>
        <w:rPr>
          <w:b w:val="0"/>
          <w:i w:val="0"/>
        </w:rPr>
        <w:t>vi</w:t>
      </w:r>
      <w:r>
        <w:rPr>
          <w:b w:val="0"/>
          <w:i w:val="0"/>
        </w:rPr>
        <w:t xml:space="preserve"> </w:t>
      </w:r>
      <w:r>
        <w:rPr>
          <w:b w:val="0"/>
          <w:i w:val="0"/>
        </w:rPr>
        <w:t>phạm</w:t>
      </w:r>
      <w:r>
        <w:rPr>
          <w:b w:val="0"/>
          <w:i w:val="0"/>
        </w:rPr>
        <w:t xml:space="preserve"> </w:t>
      </w:r>
      <w:r>
        <w:rPr>
          <w:b w:val="0"/>
          <w:i w:val="0"/>
        </w:rPr>
        <w:t>một</w:t>
      </w:r>
      <w:r>
        <w:rPr>
          <w:b w:val="0"/>
          <w:i w:val="0"/>
        </w:rPr>
        <w:t xml:space="preserve"> </w:t>
      </w:r>
      <w:r>
        <w:rPr>
          <w:b w:val="0"/>
          <w:i w:val="0"/>
        </w:rPr>
        <w:t>trong</w:t>
      </w:r>
      <w:r>
        <w:rPr>
          <w:b w:val="0"/>
          <w:i w:val="0"/>
        </w:rPr>
        <w:t xml:space="preserve"> </w:t>
      </w:r>
      <w:r>
        <w:rPr>
          <w:b w:val="0"/>
          <w:i w:val="0"/>
        </w:rPr>
        <w:t>c</w:t>
      </w:r>
      <w:r>
        <w:rPr>
          <w:b w:val="0"/>
          <w:i w:val="0"/>
        </w:rPr>
        <w:t>á</w:t>
      </w:r>
      <w:r>
        <w:rPr>
          <w:b w:val="0"/>
          <w:i w:val="0"/>
        </w:rPr>
        <w:t>c</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 xml:space="preserve"> </w:t>
      </w:r>
      <w:r>
        <w:rPr>
          <w:b w:val="0"/>
          <w:i w:val="0"/>
        </w:rPr>
        <w:t xml:space="preserve">các </w:t>
      </w:r>
      <w:r>
        <w:rPr>
          <w:b w:val="0"/>
          <w:i w:val="0"/>
        </w:rPr>
        <w:t>điểm</w:t>
      </w:r>
      <w:r>
        <w:rPr>
          <w:b w:val="0"/>
          <w:i w:val="0"/>
        </w:rPr>
        <w:t xml:space="preserve"> </w:t>
      </w:r>
      <w:r>
        <w:rPr>
          <w:b w:val="0"/>
          <w:i w:val="0"/>
        </w:rPr>
        <w:t>a,</w:t>
      </w:r>
      <w:r>
        <w:rPr>
          <w:b w:val="0"/>
          <w:i w:val="0"/>
        </w:rPr>
        <w:t xml:space="preserve"> </w:t>
      </w:r>
      <w:r>
        <w:rPr>
          <w:b w:val="0"/>
          <w:i w:val="0"/>
        </w:rPr>
        <w:t>b,</w:t>
      </w:r>
      <w:r>
        <w:rPr>
          <w:b w:val="0"/>
          <w:i w:val="0"/>
        </w:rPr>
        <w:t xml:space="preserve"> </w:t>
      </w:r>
      <w:r>
        <w:rPr>
          <w:b w:val="0"/>
          <w:i w:val="0"/>
        </w:rPr>
        <w:t>c,</w:t>
      </w:r>
      <w:r>
        <w:rPr>
          <w:b w:val="0"/>
          <w:i w:val="0"/>
        </w:rPr>
        <w:t xml:space="preserve"> </w:t>
      </w:r>
      <w:r>
        <w:rPr>
          <w:b w:val="0"/>
          <w:i w:val="0"/>
        </w:rPr>
        <w:t>d,</w:t>
      </w:r>
      <w:r>
        <w:rPr>
          <w:b w:val="0"/>
          <w:i w:val="0"/>
        </w:rPr>
        <w:t xml:space="preserve"> </w:t>
      </w:r>
      <w:r>
        <w:rPr>
          <w:b w:val="0"/>
          <w:i w:val="0"/>
        </w:rPr>
        <w:t>đ</w:t>
      </w:r>
      <w:r>
        <w:rPr>
          <w:b w:val="0"/>
          <w:i w:val="0"/>
        </w:rPr>
        <w:t xml:space="preserve"> </w:t>
      </w:r>
      <w:r>
        <w:rPr>
          <w:b w:val="0"/>
          <w:i w:val="0"/>
        </w:rPr>
        <w:t>và</w:t>
      </w:r>
      <w:r>
        <w:rPr>
          <w:b w:val="0"/>
          <w:i w:val="0"/>
        </w:rPr>
        <w:t xml:space="preserve"> </w:t>
      </w:r>
      <w:r>
        <w:rPr>
          <w:b w:val="0"/>
          <w:i w:val="0"/>
        </w:rPr>
        <w:t>e</w:t>
      </w:r>
      <w:r>
        <w:rPr>
          <w:b w:val="0"/>
          <w:i w:val="0"/>
        </w:rPr>
        <w:t xml:space="preserve"> </w:t>
      </w:r>
      <w:r>
        <w:rPr>
          <w:b w:val="0"/>
          <w:i w:val="0"/>
        </w:rPr>
        <w:t xml:space="preserve"> </w:t>
      </w:r>
      <w:r>
        <w:rPr>
          <w:b w:val="0"/>
          <w:i w:val="0"/>
        </w:rPr>
        <w:t>k</w:t>
      </w:r>
      <w:r>
        <w:rPr>
          <w:b w:val="0"/>
          <w:i w:val="0"/>
        </w:rPr>
        <w:t>h</w:t>
      </w:r>
      <w:r>
        <w:rPr>
          <w:b w:val="0"/>
          <w:i w:val="0"/>
        </w:rPr>
        <w:t>o</w:t>
      </w:r>
      <w:r>
        <w:rPr>
          <w:b w:val="0"/>
          <w:i w:val="0"/>
        </w:rPr>
        <w:t>ản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w:t>
      </w:r>
      <w:r>
        <w:rPr>
          <w:b w:val="0"/>
          <w:i w:val="0"/>
        </w:rPr>
        <w:t>ề</w:t>
      </w:r>
      <w:r>
        <w:rPr>
          <w:b w:val="0"/>
          <w:i w:val="0"/>
        </w:rPr>
        <w:t>u</w:t>
      </w:r>
      <w:r>
        <w:rPr>
          <w:b w:val="0"/>
          <w:i w:val="0"/>
        </w:rPr>
        <w:t xml:space="preserve"> </w:t>
      </w:r>
      <w:r>
        <w:rPr>
          <w:b w:val="0"/>
          <w:i w:val="0"/>
        </w:rPr>
        <w:t>42</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w:t>
      </w:r>
      <w:r>
        <w:rPr>
          <w:b w:val="0"/>
          <w:i w:val="0"/>
        </w:rPr>
        <w:t>uật</w:t>
      </w:r>
      <w:r>
        <w:rPr>
          <w:b w:val="0"/>
          <w:i w:val="0"/>
        </w:rPr>
        <w:t xml:space="preserve"> </w:t>
      </w:r>
      <w:r>
        <w:rPr>
          <w:b w:val="0"/>
          <w:i w:val="0"/>
        </w:rPr>
        <w:t>này</w:t>
      </w:r>
      <w:r>
        <w:rPr>
          <w:b w:val="0"/>
          <w:i w:val="0"/>
        </w:rPr>
        <w:t xml:space="preserve"> </w:t>
      </w:r>
      <w:r>
        <w:rPr>
          <w:b w:val="0"/>
          <w:i w:val="0"/>
        </w:rPr>
        <w:t>mà</w:t>
      </w:r>
      <w:r>
        <w:rPr>
          <w:b w:val="0"/>
          <w:i w:val="0"/>
        </w:rPr>
        <w:t xml:space="preserve"> </w:t>
      </w:r>
      <w:r>
        <w:rPr>
          <w:b w:val="0"/>
          <w:i w:val="0"/>
        </w:rPr>
        <w:t>k</w:t>
      </w:r>
      <w:r>
        <w:rPr>
          <w:b w:val="0"/>
          <w:i w:val="0"/>
        </w:rPr>
        <w:t>h</w:t>
      </w:r>
      <w:r>
        <w:rPr>
          <w:b w:val="0"/>
          <w:i w:val="0"/>
        </w:rPr>
        <w:t>ông</w:t>
      </w:r>
      <w:r>
        <w:rPr>
          <w:b w:val="0"/>
          <w:i w:val="0"/>
        </w:rPr>
        <w:t xml:space="preserve"> </w:t>
      </w:r>
      <w:r>
        <w:rPr>
          <w:b w:val="0"/>
          <w:i w:val="0"/>
        </w:rPr>
        <w:t>k</w:t>
      </w:r>
      <w:r>
        <w:rPr>
          <w:b w:val="0"/>
          <w:i w:val="0"/>
        </w:rPr>
        <w:t>h</w:t>
      </w:r>
      <w:r>
        <w:rPr>
          <w:b w:val="0"/>
          <w:i w:val="0"/>
        </w:rPr>
        <w:t>ắc</w:t>
      </w:r>
      <w:r>
        <w:rPr>
          <w:b w:val="0"/>
          <w:i w:val="0"/>
        </w:rPr>
        <w:t xml:space="preserve"> </w:t>
      </w:r>
      <w:r>
        <w:rPr>
          <w:b w:val="0"/>
          <w:i w:val="0"/>
        </w:rPr>
        <w:t>p</w:t>
      </w:r>
      <w:r>
        <w:rPr>
          <w:b w:val="0"/>
          <w:i w:val="0"/>
        </w:rPr>
        <w:t>h</w:t>
      </w:r>
      <w:r>
        <w:rPr>
          <w:b w:val="0"/>
          <w:i w:val="0"/>
        </w:rPr>
        <w:t>ục</w:t>
      </w:r>
      <w:r>
        <w:rPr>
          <w:b w:val="0"/>
          <w:i w:val="0"/>
        </w:rPr>
        <w:t xml:space="preserve"> </w:t>
      </w:r>
      <w:r>
        <w:rPr>
          <w:b w:val="0"/>
          <w:i w:val="0"/>
        </w:rPr>
        <w:t>trong</w:t>
      </w:r>
      <w:r>
        <w:rPr>
          <w:b w:val="0"/>
          <w:i w:val="0"/>
        </w:rPr>
        <w:t xml:space="preserve"> </w:t>
      </w:r>
      <w:r>
        <w:rPr>
          <w:b w:val="0"/>
          <w:i w:val="0"/>
        </w:rPr>
        <w:t>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90</w:t>
      </w:r>
      <w:r>
        <w:rPr>
          <w:b w:val="0"/>
          <w:i w:val="0"/>
        </w:rPr>
        <w:t xml:space="preserve"> </w:t>
      </w:r>
      <w:r>
        <w:rPr>
          <w:b w:val="0"/>
          <w:i w:val="0"/>
        </w:rPr>
        <w:t>ngày,</w:t>
      </w:r>
      <w:r>
        <w:rPr>
          <w:b w:val="0"/>
          <w:i w:val="0"/>
        </w:rPr>
        <w:t xml:space="preserve"> </w:t>
      </w:r>
      <w:r>
        <w:rPr>
          <w:b w:val="0"/>
          <w:i w:val="0"/>
        </w:rPr>
        <w:t xml:space="preserve"> </w:t>
      </w:r>
      <w:r>
        <w:rPr>
          <w:b w:val="0"/>
          <w:i w:val="0"/>
        </w:rPr>
        <w:t>k</w:t>
      </w:r>
      <w:r>
        <w:rPr>
          <w:b w:val="0"/>
          <w:i w:val="0"/>
        </w:rPr>
        <w:t xml:space="preserve">ể </w:t>
      </w:r>
      <w:r>
        <w:rPr>
          <w:b w:val="0"/>
          <w:i w:val="0"/>
        </w:rPr>
        <w:t xml:space="preserve"> t</w:t>
      </w:r>
      <w:r>
        <w:rPr>
          <w:b w:val="0"/>
          <w:i w:val="0"/>
        </w:rPr>
        <w:t>ừ ngày cơ</w:t>
      </w:r>
      <w:r>
        <w:rPr>
          <w:b w:val="0"/>
          <w:i w:val="0"/>
        </w:rPr>
        <w:t xml:space="preserve"> </w:t>
      </w:r>
      <w:r>
        <w:rPr>
          <w:b w:val="0"/>
          <w:i w:val="0"/>
        </w:rPr>
        <w:t xml:space="preserve"> </w:t>
      </w:r>
      <w:r>
        <w:rPr>
          <w:b w:val="0"/>
          <w:i w:val="0"/>
        </w:rPr>
        <w:t>q</w:t>
      </w:r>
      <w:r>
        <w:rPr>
          <w:b w:val="0"/>
          <w:i w:val="0"/>
        </w:rPr>
        <w:t>uan q</w:t>
      </w:r>
      <w:r>
        <w:rPr>
          <w:b w:val="0"/>
          <w:i w:val="0"/>
        </w:rPr>
        <w:t>u</w:t>
      </w:r>
      <w:r>
        <w:rPr>
          <w:b w:val="0"/>
          <w:i w:val="0"/>
        </w:rPr>
        <w:t xml:space="preserve">ản lý </w:t>
      </w:r>
      <w:r>
        <w:rPr>
          <w:b w:val="0"/>
          <w:i w:val="0"/>
        </w:rPr>
        <w:t>n</w:t>
      </w:r>
      <w:r>
        <w:rPr>
          <w:b w:val="0"/>
          <w:i w:val="0"/>
        </w:rPr>
        <w:t xml:space="preserve">hà </w:t>
      </w:r>
      <w:r>
        <w:rPr>
          <w:b w:val="0"/>
          <w:i w:val="0"/>
        </w:rPr>
        <w:t>n</w:t>
      </w:r>
      <w:r>
        <w:rPr>
          <w:b w:val="0"/>
          <w:i w:val="0"/>
        </w:rPr>
        <w:t>ư</w:t>
      </w:r>
      <w:r>
        <w:rPr>
          <w:b w:val="0"/>
          <w:i w:val="0"/>
        </w:rPr>
        <w:t>ớ</w:t>
      </w:r>
      <w:r>
        <w:rPr>
          <w:b w:val="0"/>
          <w:i w:val="0"/>
        </w:rPr>
        <w:t>c</w:t>
      </w:r>
      <w:r>
        <w:rPr>
          <w:b w:val="0"/>
          <w:i w:val="0"/>
        </w:rPr>
        <w:t xml:space="preserve"> </w:t>
      </w:r>
      <w:r>
        <w:rPr>
          <w:b w:val="0"/>
          <w:i w:val="0"/>
        </w:rPr>
        <w:t xml:space="preserve">có </w:t>
      </w:r>
      <w:r>
        <w:rPr>
          <w:b w:val="0"/>
          <w:i w:val="0"/>
        </w:rPr>
        <w:t>t</w:t>
      </w:r>
      <w:r>
        <w:rPr>
          <w:b w:val="0"/>
          <w:i w:val="0"/>
        </w:rPr>
        <w:t>hẩm qu</w:t>
      </w:r>
      <w:r>
        <w:rPr>
          <w:b w:val="0"/>
          <w:i w:val="0"/>
        </w:rPr>
        <w:t>y</w:t>
      </w:r>
      <w:r>
        <w:rPr>
          <w:b w:val="0"/>
          <w:i w:val="0"/>
        </w:rPr>
        <w:t xml:space="preserve">ền </w:t>
      </w:r>
      <w:r>
        <w:rPr>
          <w:b w:val="0"/>
          <w:i w:val="0"/>
        </w:rPr>
        <w:t>v</w:t>
      </w:r>
      <w:r>
        <w:rPr>
          <w:b w:val="0"/>
          <w:i w:val="0"/>
        </w:rPr>
        <w:t>ề 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 xml:space="preserve">có thông </w:t>
      </w:r>
      <w:r>
        <w:rPr>
          <w:b w:val="0"/>
          <w:i w:val="0"/>
        </w:rPr>
        <w:t>b</w:t>
      </w:r>
      <w:r>
        <w:rPr>
          <w:b w:val="0"/>
          <w:i w:val="0"/>
        </w:rPr>
        <w:t>áo</w:t>
      </w:r>
      <w:r>
        <w:rPr>
          <w:b w:val="0"/>
          <w:i w:val="0"/>
        </w:rPr>
        <w:t xml:space="preserve"> </w:t>
      </w:r>
      <w:r>
        <w:rPr>
          <w:b w:val="0"/>
          <w:i w:val="0"/>
        </w:rPr>
        <w:t xml:space="preserve"> </w:t>
      </w:r>
      <w:r>
        <w:rPr>
          <w:b w:val="0"/>
          <w:i w:val="0"/>
        </w:rPr>
        <w:t>b</w:t>
      </w:r>
      <w:r>
        <w:rPr>
          <w:b w:val="0"/>
          <w:i w:val="0"/>
        </w:rPr>
        <w:t xml:space="preserve">ằng </w:t>
      </w:r>
      <w:r>
        <w:rPr>
          <w:b w:val="0"/>
          <w:i w:val="0"/>
        </w:rPr>
        <w:t>v</w:t>
      </w:r>
      <w:r>
        <w:rPr>
          <w:b w:val="0"/>
          <w:i w:val="0"/>
        </w:rPr>
        <w:t>ăn b</w:t>
      </w:r>
      <w:r>
        <w:rPr>
          <w:b w:val="0"/>
          <w:i w:val="0"/>
        </w:rPr>
        <w:t>ả</w:t>
      </w:r>
      <w:r>
        <w:rPr>
          <w:b w:val="0"/>
          <w:i w:val="0"/>
        </w:rPr>
        <w:t>n;</w:t>
      </w:r>
    </w:p>
    <w:p>
      <w:pPr>
        <w:jc w:val="both"/>
      </w:pPr>
      <w:r>
        <w:rPr>
          <w:b w:val="0"/>
          <w:i w:val="0"/>
        </w:rPr>
        <w:t>c)</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đ</w:t>
      </w:r>
      <w:r>
        <w:rPr>
          <w:b w:val="0"/>
          <w:i w:val="0"/>
        </w:rPr>
        <w:t>ược</w:t>
      </w:r>
      <w:r>
        <w:rPr>
          <w:b w:val="0"/>
          <w:i w:val="0"/>
        </w:rPr>
        <w:t xml:space="preserve"> </w:t>
      </w:r>
      <w:r>
        <w:rPr>
          <w:b w:val="0"/>
          <w:i w:val="0"/>
        </w:rPr>
        <w:t>p</w:t>
      </w:r>
      <w:r>
        <w:rPr>
          <w:b w:val="0"/>
          <w:i w:val="0"/>
        </w:rPr>
        <w:t>h</w:t>
      </w:r>
      <w:r>
        <w:rPr>
          <w:b w:val="0"/>
          <w:i w:val="0"/>
        </w:rPr>
        <w:t>ép</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kho</w:t>
      </w:r>
      <w:r>
        <w:rPr>
          <w:b w:val="0"/>
          <w:i w:val="0"/>
        </w:rPr>
        <w:t>án</w:t>
      </w:r>
      <w:r>
        <w:rPr>
          <w:b w:val="0"/>
          <w:i w:val="0"/>
        </w:rPr>
        <w:t>g</w:t>
      </w:r>
      <w:r>
        <w:rPr>
          <w:b w:val="0"/>
          <w:i w:val="0"/>
        </w:rPr>
        <w:t xml:space="preserve"> </w:t>
      </w:r>
      <w:r>
        <w:rPr>
          <w:b w:val="0"/>
          <w:i w:val="0"/>
        </w:rPr>
        <w:t>s</w:t>
      </w:r>
      <w:r>
        <w:rPr>
          <w:b w:val="0"/>
          <w:i w:val="0"/>
        </w:rPr>
        <w:t>ản</w:t>
      </w:r>
      <w:r>
        <w:rPr>
          <w:b w:val="0"/>
          <w:i w:val="0"/>
        </w:rPr>
        <w:t xml:space="preserve"> </w:t>
      </w:r>
      <w:r>
        <w:rPr>
          <w:b w:val="0"/>
          <w:i w:val="0"/>
        </w:rPr>
        <w:t>bị</w:t>
      </w:r>
      <w:r>
        <w:rPr>
          <w:b w:val="0"/>
          <w:i w:val="0"/>
        </w:rPr>
        <w:t xml:space="preserve"> </w:t>
      </w:r>
      <w:r>
        <w:rPr>
          <w:b w:val="0"/>
          <w:i w:val="0"/>
        </w:rPr>
        <w:t xml:space="preserve"> </w:t>
      </w:r>
      <w:r>
        <w:rPr>
          <w:b w:val="0"/>
          <w:i w:val="0"/>
        </w:rPr>
        <w:t>c</w:t>
      </w:r>
      <w:r>
        <w:rPr>
          <w:b w:val="0"/>
          <w:i w:val="0"/>
        </w:rPr>
        <w:t>ôn</w:t>
      </w:r>
      <w:r>
        <w:rPr>
          <w:b w:val="0"/>
          <w:i w:val="0"/>
        </w:rPr>
        <w:t>g</w:t>
      </w:r>
      <w:r>
        <w:rPr>
          <w:b w:val="0"/>
          <w:i w:val="0"/>
        </w:rPr>
        <w:t xml:space="preserve"> </w:t>
      </w:r>
      <w:r>
        <w:rPr>
          <w:b w:val="0"/>
          <w:i w:val="0"/>
        </w:rPr>
        <w:t>bố</w:t>
      </w:r>
      <w:r>
        <w:rPr>
          <w:b w:val="0"/>
          <w:i w:val="0"/>
        </w:rPr>
        <w:t xml:space="preserve"> </w:t>
      </w:r>
      <w:r>
        <w:rPr>
          <w:b w:val="0"/>
          <w:i w:val="0"/>
        </w:rPr>
        <w:t>là</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w:t>
      </w:r>
      <w:r>
        <w:rPr>
          <w:b w:val="0"/>
          <w:i w:val="0"/>
        </w:rPr>
        <w:t>ấm</w:t>
      </w:r>
      <w:r>
        <w:rPr>
          <w:b w:val="0"/>
          <w:i w:val="0"/>
        </w:rPr>
        <w:t xml:space="preserve"> </w:t>
      </w:r>
      <w:r>
        <w:rPr>
          <w:b w:val="0"/>
          <w:i w:val="0"/>
        </w:rPr>
        <w:t>h</w:t>
      </w:r>
      <w:r>
        <w:rPr>
          <w:b w:val="0"/>
          <w:i w:val="0"/>
        </w:rPr>
        <w:t>oạt</w:t>
      </w:r>
      <w:r>
        <w:rPr>
          <w:b w:val="0"/>
          <w:i w:val="0"/>
        </w:rPr>
        <w:t xml:space="preserve"> </w:t>
      </w:r>
      <w:r>
        <w:rPr>
          <w:b w:val="0"/>
          <w:i w:val="0"/>
        </w:rPr>
        <w:t>động</w:t>
      </w:r>
      <w:r>
        <w:rPr>
          <w:b w:val="0"/>
          <w:i w:val="0"/>
        </w:rPr>
        <w:t xml:space="preserve"> </w:t>
      </w:r>
      <w:r>
        <w:rPr>
          <w:b w:val="0"/>
          <w:i w:val="0"/>
        </w:rPr>
        <w:t>kho</w:t>
      </w:r>
      <w:r>
        <w:rPr>
          <w:b w:val="0"/>
          <w:i w:val="0"/>
        </w:rPr>
        <w:t>án</w:t>
      </w:r>
      <w:r>
        <w:rPr>
          <w:b w:val="0"/>
          <w:i w:val="0"/>
        </w:rPr>
        <w:t xml:space="preserve">g </w:t>
      </w:r>
      <w:r>
        <w:rPr>
          <w:b w:val="0"/>
          <w:i w:val="0"/>
        </w:rPr>
        <w:t>s</w:t>
      </w:r>
      <w:r>
        <w:rPr>
          <w:b w:val="0"/>
          <w:i w:val="0"/>
        </w:rPr>
        <w:t xml:space="preserve">ản </w:t>
      </w:r>
      <w:r>
        <w:rPr>
          <w:b w:val="0"/>
          <w:i w:val="0"/>
        </w:rPr>
        <w:t>h</w:t>
      </w:r>
      <w:r>
        <w:rPr>
          <w:b w:val="0"/>
          <w:i w:val="0"/>
        </w:rPr>
        <w:t>o</w:t>
      </w:r>
      <w:r>
        <w:rPr>
          <w:b w:val="0"/>
          <w:i w:val="0"/>
        </w:rPr>
        <w:t>ặ</w:t>
      </w:r>
      <w:r>
        <w:rPr>
          <w:b w:val="0"/>
          <w:i w:val="0"/>
        </w:rPr>
        <w:t xml:space="preserve">c </w:t>
      </w:r>
      <w:r>
        <w:rPr>
          <w:b w:val="0"/>
          <w:i w:val="0"/>
        </w:rPr>
        <w:t>k</w:t>
      </w:r>
      <w:r>
        <w:rPr>
          <w:b w:val="0"/>
          <w:i w:val="0"/>
        </w:rPr>
        <w:t>h</w:t>
      </w:r>
      <w:r>
        <w:rPr>
          <w:b w:val="0"/>
          <w:i w:val="0"/>
        </w:rPr>
        <w:t>u</w:t>
      </w:r>
      <w:r>
        <w:rPr>
          <w:b w:val="0"/>
          <w:i w:val="0"/>
        </w:rPr>
        <w:t xml:space="preserve"> v</w:t>
      </w:r>
      <w:r>
        <w:rPr>
          <w:b w:val="0"/>
          <w:i w:val="0"/>
        </w:rPr>
        <w:t xml:space="preserve">ực </w:t>
      </w:r>
      <w:r>
        <w:rPr>
          <w:b w:val="0"/>
          <w:i w:val="0"/>
        </w:rPr>
        <w:t>t</w:t>
      </w:r>
      <w:r>
        <w:rPr>
          <w:b w:val="0"/>
          <w:i w:val="0"/>
        </w:rPr>
        <w:t>ạm th</w:t>
      </w:r>
      <w:r>
        <w:rPr>
          <w:b w:val="0"/>
          <w:i w:val="0"/>
        </w:rPr>
        <w:t>ờ</w:t>
      </w:r>
      <w:r>
        <w:rPr>
          <w:b w:val="0"/>
          <w:i w:val="0"/>
        </w:rPr>
        <w:t>i</w:t>
      </w:r>
      <w:r>
        <w:rPr>
          <w:b w:val="0"/>
          <w:i w:val="0"/>
        </w:rPr>
        <w:t xml:space="preserve"> </w:t>
      </w:r>
      <w:r>
        <w:rPr>
          <w:b w:val="0"/>
          <w:i w:val="0"/>
        </w:rPr>
        <w:t>c</w:t>
      </w:r>
      <w:r>
        <w:rPr>
          <w:b w:val="0"/>
          <w:i w:val="0"/>
        </w:rPr>
        <w:t>ấm hoạt</w:t>
      </w:r>
      <w:r>
        <w:rPr>
          <w:b w:val="0"/>
          <w:i w:val="0"/>
        </w:rPr>
        <w:t xml:space="preserve"> </w:t>
      </w:r>
      <w:r>
        <w:rPr>
          <w:b w:val="0"/>
          <w:i w:val="0"/>
        </w:rPr>
        <w:t>đ</w:t>
      </w:r>
      <w:r>
        <w:rPr>
          <w:b w:val="0"/>
          <w:i w:val="0"/>
        </w:rPr>
        <w:t>ộ</w:t>
      </w:r>
      <w:r>
        <w:rPr>
          <w:b w:val="0"/>
          <w:i w:val="0"/>
        </w:rPr>
        <w:t>ng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w:t>
      </w:r>
    </w:p>
    <w:p>
      <w:pPr>
        <w:jc w:val="both"/>
      </w:pPr>
      <w:r>
        <w:rPr>
          <w:b w:val="0"/>
          <w:i w:val="0"/>
        </w:rPr>
        <w:t>2.</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ấ</w:t>
      </w:r>
      <w:r>
        <w:rPr>
          <w:b w:val="0"/>
          <w:i w:val="0"/>
        </w:rPr>
        <w:t>m</w:t>
      </w:r>
      <w:r>
        <w:rPr>
          <w:b w:val="0"/>
          <w:i w:val="0"/>
        </w:rPr>
        <w:t xml:space="preserve"> </w:t>
      </w:r>
      <w:r>
        <w:rPr>
          <w:b w:val="0"/>
          <w:i w:val="0"/>
        </w:rPr>
        <w:t>dứt</w:t>
      </w:r>
      <w:r>
        <w:rPr>
          <w:b w:val="0"/>
          <w:i w:val="0"/>
        </w:rPr>
        <w:t xml:space="preserve"> </w:t>
      </w:r>
      <w:r>
        <w:rPr>
          <w:b w:val="0"/>
          <w:i w:val="0"/>
        </w:rPr>
        <w:t>h</w:t>
      </w:r>
      <w:r>
        <w:rPr>
          <w:b w:val="0"/>
          <w:i w:val="0"/>
        </w:rPr>
        <w:t>i</w:t>
      </w:r>
      <w:r>
        <w:rPr>
          <w:b w:val="0"/>
          <w:i w:val="0"/>
        </w:rPr>
        <w:t>ệu</w:t>
      </w:r>
      <w:r>
        <w:rPr>
          <w:b w:val="0"/>
          <w:i w:val="0"/>
        </w:rPr>
        <w:t xml:space="preserve"> </w:t>
      </w:r>
      <w:r>
        <w:rPr>
          <w:b w:val="0"/>
          <w:i w:val="0"/>
        </w:rPr>
        <w:t>l</w:t>
      </w:r>
      <w:r>
        <w:rPr>
          <w:b w:val="0"/>
          <w:i w:val="0"/>
        </w:rPr>
        <w:t>ực</w:t>
      </w:r>
      <w:r>
        <w:rPr>
          <w:b w:val="0"/>
          <w:i w:val="0"/>
        </w:rPr>
        <w:t xml:space="preserve"> </w:t>
      </w:r>
      <w:r>
        <w:rPr>
          <w:b w:val="0"/>
          <w:i w:val="0"/>
        </w:rPr>
        <w:t>khi</w:t>
      </w:r>
      <w:r>
        <w:rPr>
          <w:b w:val="0"/>
          <w:i w:val="0"/>
        </w:rPr>
        <w:t xml:space="preserve"> </w:t>
      </w:r>
      <w:r>
        <w:rPr>
          <w:b w:val="0"/>
          <w:i w:val="0"/>
        </w:rPr>
        <w:t>xảy</w:t>
      </w:r>
      <w:r>
        <w:rPr>
          <w:b w:val="0"/>
          <w:i w:val="0"/>
        </w:rPr>
        <w:t xml:space="preserve"> </w:t>
      </w:r>
      <w:r>
        <w:rPr>
          <w:b w:val="0"/>
          <w:i w:val="0"/>
        </w:rPr>
        <w:t>ra</w:t>
      </w:r>
      <w:r>
        <w:rPr>
          <w:b w:val="0"/>
          <w:i w:val="0"/>
        </w:rPr>
        <w:t xml:space="preserve"> </w:t>
      </w:r>
      <w:r>
        <w:rPr>
          <w:b w:val="0"/>
          <w:i w:val="0"/>
        </w:rPr>
        <w:t>một</w:t>
      </w:r>
      <w:r>
        <w:rPr>
          <w:b w:val="0"/>
          <w:i w:val="0"/>
        </w:rPr>
        <w:t xml:space="preserve"> </w:t>
      </w:r>
      <w:r>
        <w:rPr>
          <w:b w:val="0"/>
          <w:i w:val="0"/>
        </w:rPr>
        <w:t>trong</w:t>
      </w:r>
      <w:r>
        <w:rPr>
          <w:b w:val="0"/>
          <w:i w:val="0"/>
        </w:rPr>
        <w:t xml:space="preserve"> </w:t>
      </w:r>
      <w:r>
        <w:rPr>
          <w:b w:val="0"/>
          <w:i w:val="0"/>
        </w:rPr>
        <w:t xml:space="preserve"> </w:t>
      </w:r>
      <w:r>
        <w:rPr>
          <w:b w:val="0"/>
          <w:i w:val="0"/>
        </w:rPr>
        <w:t>c</w:t>
      </w:r>
      <w:r>
        <w:rPr>
          <w:b w:val="0"/>
          <w:i w:val="0"/>
        </w:rPr>
        <w:t>á</w:t>
      </w:r>
      <w:r>
        <w:rPr>
          <w:b w:val="0"/>
          <w:i w:val="0"/>
        </w:rPr>
        <w:t>c</w:t>
      </w:r>
      <w:r>
        <w:rPr>
          <w:b w:val="0"/>
          <w:i w:val="0"/>
        </w:rPr>
        <w:t xml:space="preserve"> </w:t>
      </w:r>
      <w:r>
        <w:rPr>
          <w:b w:val="0"/>
          <w:i w:val="0"/>
        </w:rPr>
        <w:t>t</w:t>
      </w:r>
      <w:r>
        <w:rPr>
          <w:b w:val="0"/>
          <w:i w:val="0"/>
        </w:rPr>
        <w:t>r</w:t>
      </w:r>
      <w:r>
        <w:rPr>
          <w:b w:val="0"/>
          <w:i w:val="0"/>
        </w:rPr>
        <w:t>ư</w:t>
      </w:r>
      <w:r>
        <w:rPr>
          <w:b w:val="0"/>
          <w:i w:val="0"/>
        </w:rPr>
        <w:t>ờng</w:t>
      </w:r>
      <w:r>
        <w:rPr>
          <w:b w:val="0"/>
          <w:i w:val="0"/>
        </w:rPr>
        <w:t xml:space="preserve"> </w:t>
      </w:r>
      <w:r>
        <w:rPr>
          <w:b w:val="0"/>
          <w:i w:val="0"/>
        </w:rPr>
        <w:t>h</w:t>
      </w:r>
      <w:r>
        <w:rPr>
          <w:b w:val="0"/>
          <w:i w:val="0"/>
        </w:rPr>
        <w:t>ợ</w:t>
      </w:r>
      <w:r>
        <w:rPr>
          <w:b w:val="0"/>
          <w:i w:val="0"/>
        </w:rPr>
        <w:t xml:space="preserve">p sau </w:t>
      </w:r>
      <w:r>
        <w:rPr>
          <w:b w:val="0"/>
          <w:i w:val="0"/>
        </w:rPr>
        <w:t>đ</w:t>
      </w:r>
      <w:r>
        <w:rPr>
          <w:b w:val="0"/>
          <w:i w:val="0"/>
        </w:rPr>
        <w:t>ây:</w:t>
      </w:r>
    </w:p>
    <w:p>
      <w:pPr>
        <w:jc w:val="both"/>
      </w:pPr>
      <w:r>
        <w:rPr>
          <w:b w:val="0"/>
          <w:i w:val="0"/>
        </w:rPr>
        <w:t>a) Giấy ph</w:t>
      </w:r>
      <w:r>
        <w:rPr>
          <w:b w:val="0"/>
          <w:i w:val="0"/>
        </w:rPr>
        <w:t>é</w:t>
      </w:r>
      <w:r>
        <w:rPr>
          <w:b w:val="0"/>
          <w:i w:val="0"/>
        </w:rPr>
        <w:t>p bị thu hồi;</w:t>
      </w:r>
    </w:p>
    <w:p>
      <w:pPr>
        <w:jc w:val="both"/>
      </w:pPr>
      <w:r>
        <w:rPr>
          <w:b w:val="0"/>
          <w:i w:val="0"/>
        </w:rPr>
        <w:t>b) Giấy ph</w:t>
      </w:r>
      <w:r>
        <w:rPr>
          <w:b w:val="0"/>
          <w:i w:val="0"/>
        </w:rPr>
        <w:t>é</w:t>
      </w:r>
      <w:r>
        <w:rPr>
          <w:b w:val="0"/>
          <w:i w:val="0"/>
        </w:rPr>
        <w:t>p hết</w:t>
      </w:r>
      <w:r>
        <w:rPr>
          <w:b w:val="0"/>
          <w:i w:val="0"/>
        </w:rPr>
        <w:t xml:space="preserve"> </w:t>
      </w:r>
      <w:r>
        <w:rPr>
          <w:b w:val="0"/>
          <w:i w:val="0"/>
        </w:rPr>
        <w:t>hạn;</w:t>
      </w:r>
    </w:p>
    <w:p>
      <w:pPr>
        <w:jc w:val="both"/>
      </w:pPr>
      <w:r>
        <w:rPr>
          <w:b w:val="0"/>
          <w:i w:val="0"/>
        </w:rPr>
        <w:t>c) G</w:t>
      </w:r>
      <w:r>
        <w:rPr>
          <w:b w:val="0"/>
          <w:i w:val="0"/>
        </w:rPr>
        <w:t>i</w:t>
      </w:r>
      <w:r>
        <w:rPr>
          <w:b w:val="0"/>
          <w:i w:val="0"/>
        </w:rPr>
        <w:t>ấy phép</w:t>
      </w:r>
      <w:r>
        <w:rPr>
          <w:b w:val="0"/>
          <w:i w:val="0"/>
        </w:rPr>
        <w:t xml:space="preserve"> </w:t>
      </w:r>
      <w:r>
        <w:rPr>
          <w:b w:val="0"/>
          <w:i w:val="0"/>
        </w:rPr>
        <w:t>được trả lại;</w:t>
      </w:r>
    </w:p>
    <w:p>
      <w:pPr>
        <w:jc w:val="both"/>
      </w:pPr>
      <w:r>
        <w:rPr>
          <w:b w:val="0"/>
          <w:i w:val="0"/>
        </w:rPr>
        <w:t xml:space="preserve">d) Tổ </w:t>
      </w:r>
      <w:r>
        <w:rPr>
          <w:b w:val="0"/>
          <w:i w:val="0"/>
        </w:rPr>
        <w:t>c</w:t>
      </w:r>
      <w:r>
        <w:rPr>
          <w:b w:val="0"/>
          <w:i w:val="0"/>
        </w:rPr>
        <w:t>h</w:t>
      </w:r>
      <w:r>
        <w:rPr>
          <w:b w:val="0"/>
          <w:i w:val="0"/>
        </w:rPr>
        <w:t>ứ</w:t>
      </w:r>
      <w:r>
        <w:rPr>
          <w:b w:val="0"/>
          <w:i w:val="0"/>
        </w:rPr>
        <w:t>c, cá nhân t</w:t>
      </w:r>
      <w:r>
        <w:rPr>
          <w:b w:val="0"/>
          <w:i w:val="0"/>
        </w:rPr>
        <w:t>h</w:t>
      </w:r>
      <w:r>
        <w:rPr>
          <w:b w:val="0"/>
          <w:i w:val="0"/>
        </w:rPr>
        <w:t>ăm</w:t>
      </w:r>
      <w:r>
        <w:rPr>
          <w:b w:val="0"/>
          <w:i w:val="0"/>
        </w:rPr>
        <w:t xml:space="preserve"> </w:t>
      </w:r>
      <w:r>
        <w:rPr>
          <w:b w:val="0"/>
          <w:i w:val="0"/>
        </w:rPr>
        <w:t>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 giải thể ho</w:t>
      </w:r>
      <w:r>
        <w:rPr>
          <w:b w:val="0"/>
          <w:i w:val="0"/>
        </w:rPr>
        <w:t>ặ</w:t>
      </w:r>
      <w:r>
        <w:rPr>
          <w:b w:val="0"/>
          <w:i w:val="0"/>
        </w:rPr>
        <w:t>c phá</w:t>
      </w:r>
      <w:r>
        <w:rPr>
          <w:b w:val="0"/>
          <w:i w:val="0"/>
        </w:rPr>
        <w:t xml:space="preserve"> </w:t>
      </w:r>
      <w:r>
        <w:rPr>
          <w:b w:val="0"/>
          <w:i w:val="0"/>
        </w:rPr>
        <w:t>sản.</w:t>
      </w:r>
    </w:p>
    <w:p>
      <w:pPr>
        <w:jc w:val="both"/>
      </w:pPr>
      <w:r>
        <w:rPr>
          <w:b w:val="0"/>
          <w:i w:val="0"/>
        </w:rPr>
        <w:t>3.</w:t>
      </w:r>
      <w:r>
        <w:rPr>
          <w:b w:val="0"/>
          <w:i w:val="0"/>
        </w:rPr>
        <w:t xml:space="preserve"> </w:t>
      </w:r>
      <w:r>
        <w:rPr>
          <w:b w:val="0"/>
          <w:i w:val="0"/>
        </w:rPr>
        <w:t>Trong</w:t>
      </w:r>
      <w:r>
        <w:rPr>
          <w:b w:val="0"/>
          <w:i w:val="0"/>
        </w:rPr>
        <w:t xml:space="preserve"> </w:t>
      </w:r>
      <w:r>
        <w:rPr>
          <w:b w:val="0"/>
          <w:i w:val="0"/>
        </w:rPr>
        <w:t>t</w:t>
      </w:r>
      <w:r>
        <w:rPr>
          <w:b w:val="0"/>
          <w:i w:val="0"/>
        </w:rPr>
        <w:t>hờ</w:t>
      </w:r>
      <w:r>
        <w:rPr>
          <w:b w:val="0"/>
          <w:i w:val="0"/>
        </w:rPr>
        <w:t>i</w:t>
      </w:r>
      <w:r>
        <w:rPr>
          <w:b w:val="0"/>
          <w:i w:val="0"/>
        </w:rPr>
        <w:t xml:space="preserve"> </w:t>
      </w:r>
      <w:r>
        <w:rPr>
          <w:b w:val="0"/>
          <w:i w:val="0"/>
        </w:rPr>
        <w:t>hạn</w:t>
      </w:r>
      <w:r>
        <w:rPr>
          <w:b w:val="0"/>
          <w:i w:val="0"/>
        </w:rPr>
        <w:t xml:space="preserve"> </w:t>
      </w:r>
      <w:r>
        <w:rPr>
          <w:b w:val="0"/>
          <w:i w:val="0"/>
        </w:rPr>
        <w:t>06</w:t>
      </w:r>
      <w:r>
        <w:rPr>
          <w:b w:val="0"/>
          <w:i w:val="0"/>
        </w:rPr>
        <w:t xml:space="preserve"> </w:t>
      </w:r>
      <w:r>
        <w:rPr>
          <w:b w:val="0"/>
          <w:i w:val="0"/>
        </w:rPr>
        <w:t>tháng,</w:t>
      </w:r>
      <w:r>
        <w:rPr>
          <w:b w:val="0"/>
          <w:i w:val="0"/>
        </w:rPr>
        <w:t xml:space="preserve"> </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w:t>
      </w:r>
      <w:r>
        <w:rPr>
          <w:b w:val="0"/>
          <w:i w:val="0"/>
        </w:rPr>
        <w:t>oá</w:t>
      </w:r>
      <w:r>
        <w:rPr>
          <w:b w:val="0"/>
          <w:i w:val="0"/>
        </w:rPr>
        <w:t>ng</w:t>
      </w:r>
      <w:r>
        <w:rPr>
          <w:b w:val="0"/>
          <w:i w:val="0"/>
        </w:rPr>
        <w:t xml:space="preserve"> </w:t>
      </w:r>
      <w:r>
        <w:rPr>
          <w:b w:val="0"/>
          <w:i w:val="0"/>
        </w:rPr>
        <w:t>s</w:t>
      </w:r>
      <w:r>
        <w:rPr>
          <w:b w:val="0"/>
          <w:i w:val="0"/>
        </w:rPr>
        <w:t>ản</w:t>
      </w:r>
      <w:r>
        <w:rPr>
          <w:b w:val="0"/>
          <w:i w:val="0"/>
        </w:rPr>
        <w:t xml:space="preserve"> </w:t>
      </w:r>
      <w:r>
        <w:rPr>
          <w:b w:val="0"/>
          <w:i w:val="0"/>
        </w:rPr>
        <w:t>chấm</w:t>
      </w:r>
      <w:r>
        <w:rPr>
          <w:b w:val="0"/>
          <w:i w:val="0"/>
        </w:rPr>
        <w:t xml:space="preserve"> </w:t>
      </w:r>
      <w:r>
        <w:rPr>
          <w:b w:val="0"/>
          <w:i w:val="0"/>
        </w:rPr>
        <w:t>dứt</w:t>
      </w:r>
      <w:r>
        <w:rPr>
          <w:b w:val="0"/>
          <w:i w:val="0"/>
        </w:rPr>
        <w:t xml:space="preserve"> </w:t>
      </w:r>
      <w:r>
        <w:rPr>
          <w:b w:val="0"/>
          <w:i w:val="0"/>
        </w:rPr>
        <w:t>hiệu</w:t>
      </w:r>
      <w:r>
        <w:rPr>
          <w:b w:val="0"/>
          <w:i w:val="0"/>
        </w:rPr>
        <w:t xml:space="preserve"> </w:t>
      </w:r>
      <w:r>
        <w:rPr>
          <w:b w:val="0"/>
          <w:i w:val="0"/>
        </w:rPr>
        <w:t>lực 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các</w:t>
      </w:r>
      <w:r>
        <w:rPr>
          <w:b w:val="0"/>
          <w:i w:val="0"/>
        </w:rPr>
        <w:t xml:space="preserve"> </w:t>
      </w:r>
      <w:r>
        <w:rPr>
          <w:b w:val="0"/>
          <w:i w:val="0"/>
        </w:rPr>
        <w:t>điểm</w:t>
      </w:r>
      <w:r>
        <w:rPr>
          <w:b w:val="0"/>
          <w:i w:val="0"/>
        </w:rPr>
        <w:t xml:space="preserve"> </w:t>
      </w:r>
      <w:r>
        <w:rPr>
          <w:b w:val="0"/>
          <w:i w:val="0"/>
        </w:rPr>
        <w:t>a,</w:t>
      </w:r>
      <w:r>
        <w:rPr>
          <w:b w:val="0"/>
          <w:i w:val="0"/>
        </w:rPr>
        <w:t xml:space="preserve"> </w:t>
      </w:r>
      <w:r>
        <w:rPr>
          <w:b w:val="0"/>
          <w:i w:val="0"/>
        </w:rPr>
        <w:t>b</w:t>
      </w:r>
      <w:r>
        <w:rPr>
          <w:b w:val="0"/>
          <w:i w:val="0"/>
        </w:rPr>
        <w:t xml:space="preserve"> </w:t>
      </w:r>
      <w:r>
        <w:rPr>
          <w:b w:val="0"/>
          <w:i w:val="0"/>
        </w:rPr>
        <w:t>và</w:t>
      </w:r>
      <w:r>
        <w:rPr>
          <w:b w:val="0"/>
          <w:i w:val="0"/>
        </w:rPr>
        <w:t xml:space="preserve"> </w:t>
      </w:r>
      <w:r>
        <w:rPr>
          <w:b w:val="0"/>
          <w:i w:val="0"/>
        </w:rPr>
        <w:t>c</w:t>
      </w:r>
      <w:r>
        <w:rPr>
          <w:b w:val="0"/>
          <w:i w:val="0"/>
        </w:rPr>
        <w:t xml:space="preserve"> </w:t>
      </w:r>
      <w:r>
        <w:rPr>
          <w:b w:val="0"/>
          <w:i w:val="0"/>
        </w:rPr>
        <w:t>kh</w:t>
      </w:r>
      <w:r>
        <w:rPr>
          <w:b w:val="0"/>
          <w:i w:val="0"/>
        </w:rPr>
        <w:t>o</w:t>
      </w:r>
      <w:r>
        <w:rPr>
          <w:b w:val="0"/>
          <w:i w:val="0"/>
        </w:rPr>
        <w:t>ản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w:t>
      </w:r>
      <w:r>
        <w:rPr>
          <w:b w:val="0"/>
          <w:i w:val="0"/>
        </w:rPr>
        <w:t>ề</w:t>
      </w:r>
      <w:r>
        <w:rPr>
          <w:b w:val="0"/>
          <w:i w:val="0"/>
        </w:rPr>
        <w:t>u</w:t>
      </w:r>
      <w:r>
        <w:rPr>
          <w:b w:val="0"/>
          <w:i w:val="0"/>
        </w:rPr>
        <w:t xml:space="preserve"> </w:t>
      </w:r>
      <w:r>
        <w:rPr>
          <w:b w:val="0"/>
          <w:i w:val="0"/>
        </w:rPr>
        <w:t>n</w:t>
      </w:r>
      <w:r>
        <w:rPr>
          <w:b w:val="0"/>
          <w:i w:val="0"/>
        </w:rPr>
        <w:t>à</w:t>
      </w:r>
      <w:r>
        <w:rPr>
          <w:b w:val="0"/>
          <w:i w:val="0"/>
        </w:rPr>
        <w:t>y,</w:t>
      </w:r>
      <w:r>
        <w:rPr>
          <w:b w:val="0"/>
          <w:i w:val="0"/>
        </w:rPr>
        <w:t xml:space="preserve"> </w:t>
      </w:r>
      <w:r>
        <w:rPr>
          <w:b w:val="0"/>
          <w:i w:val="0"/>
        </w:rPr>
        <w:t>t</w:t>
      </w:r>
      <w:r>
        <w:rPr>
          <w:b w:val="0"/>
          <w:i w:val="0"/>
        </w:rPr>
        <w: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thăm</w:t>
      </w:r>
      <w:r>
        <w:rPr>
          <w:b w:val="0"/>
          <w:i w:val="0"/>
        </w:rPr>
        <w:t xml:space="preserve"> </w:t>
      </w:r>
      <w:r>
        <w:rPr>
          <w:b w:val="0"/>
          <w:i w:val="0"/>
        </w:rPr>
        <w:t xml:space="preserve"> </w:t>
      </w:r>
      <w:r>
        <w:rPr>
          <w:b w:val="0"/>
          <w:i w:val="0"/>
        </w:rPr>
        <w:t>d</w:t>
      </w:r>
      <w:r>
        <w:rPr>
          <w:b w:val="0"/>
          <w:i w:val="0"/>
        </w:rPr>
        <w:t>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phải</w:t>
      </w:r>
      <w:r>
        <w:rPr>
          <w:b w:val="0"/>
          <w:i w:val="0"/>
        </w:rPr>
        <w:t xml:space="preserve"> </w:t>
      </w:r>
      <w:r>
        <w:rPr>
          <w:b w:val="0"/>
          <w:i w:val="0"/>
        </w:rPr>
        <w:t>di chuy</w:t>
      </w:r>
      <w:r>
        <w:rPr>
          <w:b w:val="0"/>
          <w:i w:val="0"/>
        </w:rPr>
        <w:t>ể</w:t>
      </w:r>
      <w:r>
        <w:rPr>
          <w:b w:val="0"/>
          <w:i w:val="0"/>
        </w:rPr>
        <w:t>n</w:t>
      </w:r>
      <w:r>
        <w:rPr>
          <w:b w:val="0"/>
          <w:i w:val="0"/>
        </w:rPr>
        <w:t xml:space="preserve"> </w:t>
      </w:r>
      <w:r>
        <w:rPr>
          <w:b w:val="0"/>
          <w:i w:val="0"/>
        </w:rPr>
        <w:t>toàn</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c</w:t>
      </w:r>
      <w:r>
        <w:rPr>
          <w:b w:val="0"/>
          <w:i w:val="0"/>
        </w:rPr>
        <w:t>ủ</w:t>
      </w:r>
      <w:r>
        <w:rPr>
          <w:b w:val="0"/>
          <w:i w:val="0"/>
        </w:rPr>
        <w:t>a</w:t>
      </w:r>
      <w:r>
        <w:rPr>
          <w:b w:val="0"/>
          <w:i w:val="0"/>
        </w:rPr>
        <w:t xml:space="preserve"> </w:t>
      </w:r>
      <w:r>
        <w:rPr>
          <w:b w:val="0"/>
          <w:i w:val="0"/>
        </w:rPr>
        <w:t>mình</w:t>
      </w:r>
      <w:r>
        <w:rPr>
          <w:b w:val="0"/>
          <w:i w:val="0"/>
        </w:rPr>
        <w:t xml:space="preserve"> </w:t>
      </w:r>
      <w:r>
        <w:rPr>
          <w:b w:val="0"/>
          <w:i w:val="0"/>
        </w:rPr>
        <w:t>và</w:t>
      </w:r>
      <w:r>
        <w:rPr>
          <w:b w:val="0"/>
          <w:i w:val="0"/>
        </w:rPr>
        <w:t xml:space="preserve"> </w:t>
      </w:r>
      <w:r>
        <w:rPr>
          <w:b w:val="0"/>
          <w:i w:val="0"/>
        </w:rPr>
        <w:t>c</w:t>
      </w:r>
      <w:r>
        <w:rPr>
          <w:b w:val="0"/>
          <w:i w:val="0"/>
        </w:rPr>
        <w:t>ủ</w:t>
      </w:r>
      <w:r>
        <w:rPr>
          <w:b w:val="0"/>
          <w:i w:val="0"/>
        </w:rPr>
        <w:t>a</w:t>
      </w:r>
      <w:r>
        <w:rPr>
          <w:b w:val="0"/>
          <w:i w:val="0"/>
        </w:rPr>
        <w:t xml:space="preserve"> </w:t>
      </w:r>
      <w:r>
        <w:rPr>
          <w:b w:val="0"/>
          <w:i w:val="0"/>
        </w:rPr>
        <w:t>c</w:t>
      </w:r>
      <w:r>
        <w:rPr>
          <w:b w:val="0"/>
          <w:i w:val="0"/>
        </w:rPr>
        <w:t>á</w:t>
      </w:r>
      <w:r>
        <w:rPr>
          <w:b w:val="0"/>
          <w:i w:val="0"/>
        </w:rPr>
        <w:t>c</w:t>
      </w:r>
      <w:r>
        <w:rPr>
          <w:b w:val="0"/>
          <w:i w:val="0"/>
        </w:rPr>
        <w:t xml:space="preserve"> </w:t>
      </w:r>
      <w:r>
        <w:rPr>
          <w:b w:val="0"/>
          <w:i w:val="0"/>
        </w:rPr>
        <w:t>b</w:t>
      </w:r>
      <w:r>
        <w:rPr>
          <w:b w:val="0"/>
          <w:i w:val="0"/>
        </w:rPr>
        <w:t>ên</w:t>
      </w:r>
      <w:r>
        <w:rPr>
          <w:b w:val="0"/>
          <w:i w:val="0"/>
        </w:rPr>
        <w:t xml:space="preserve"> </w:t>
      </w:r>
      <w:r>
        <w:rPr>
          <w:b w:val="0"/>
          <w:i w:val="0"/>
        </w:rPr>
        <w:t>li</w:t>
      </w:r>
      <w:r>
        <w:rPr>
          <w:b w:val="0"/>
          <w:i w:val="0"/>
        </w:rPr>
        <w:t>ê</w:t>
      </w:r>
      <w:r>
        <w:rPr>
          <w:b w:val="0"/>
          <w:i w:val="0"/>
        </w:rPr>
        <w:t>n</w:t>
      </w:r>
      <w:r>
        <w:rPr>
          <w:b w:val="0"/>
          <w:i w:val="0"/>
        </w:rPr>
        <w:t xml:space="preserve"> </w:t>
      </w:r>
      <w:r>
        <w:rPr>
          <w:b w:val="0"/>
          <w:i w:val="0"/>
        </w:rPr>
        <w:t>qu</w:t>
      </w:r>
      <w:r>
        <w:rPr>
          <w:b w:val="0"/>
          <w:i w:val="0"/>
        </w:rPr>
        <w:t>a</w:t>
      </w:r>
      <w:r>
        <w:rPr>
          <w:b w:val="0"/>
          <w:i w:val="0"/>
        </w:rPr>
        <w:t>n</w:t>
      </w:r>
      <w:r>
        <w:rPr>
          <w:b w:val="0"/>
          <w:i w:val="0"/>
        </w:rPr>
        <w:t xml:space="preserve"> </w:t>
      </w:r>
      <w:r>
        <w:rPr>
          <w:b w:val="0"/>
          <w:i w:val="0"/>
        </w:rPr>
        <w:t>ra</w:t>
      </w:r>
      <w:r>
        <w:rPr>
          <w:b w:val="0"/>
          <w:i w:val="0"/>
        </w:rPr>
        <w:t xml:space="preserve"> </w:t>
      </w:r>
      <w:r>
        <w:rPr>
          <w:b w:val="0"/>
          <w:i w:val="0"/>
        </w:rPr>
        <w:t>k</w:t>
      </w:r>
      <w:r>
        <w:rPr>
          <w:b w:val="0"/>
          <w:i w:val="0"/>
        </w:rPr>
        <w:t>h</w:t>
      </w:r>
      <w:r>
        <w:rPr>
          <w:b w:val="0"/>
          <w:i w:val="0"/>
        </w:rPr>
        <w:t>ỏi</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th</w:t>
      </w:r>
      <w:r>
        <w:rPr>
          <w:b w:val="0"/>
          <w:i w:val="0"/>
        </w:rPr>
        <w:t>ăm</w:t>
      </w:r>
      <w:r>
        <w:rPr>
          <w:b w:val="0"/>
          <w:i w:val="0"/>
        </w:rPr>
        <w:t xml:space="preserve"> </w:t>
      </w:r>
      <w:r>
        <w:rPr>
          <w:b w:val="0"/>
          <w:i w:val="0"/>
        </w:rPr>
        <w:t>dò;</w:t>
      </w:r>
      <w:r>
        <w:rPr>
          <w:b w:val="0"/>
          <w:i w:val="0"/>
        </w:rPr>
        <w:t xml:space="preserve"> </w:t>
      </w:r>
      <w:r>
        <w:rPr>
          <w:b w:val="0"/>
          <w:i w:val="0"/>
        </w:rPr>
        <w:t>san</w:t>
      </w:r>
      <w:r>
        <w:rPr>
          <w:b w:val="0"/>
          <w:i w:val="0"/>
        </w:rPr>
        <w:t xml:space="preserve"> </w:t>
      </w:r>
      <w:r>
        <w:rPr>
          <w:b w:val="0"/>
          <w:i w:val="0"/>
        </w:rPr>
        <w:t>l</w:t>
      </w:r>
      <w:r>
        <w:rPr>
          <w:b w:val="0"/>
          <w:i w:val="0"/>
        </w:rPr>
        <w:t>ấp</w:t>
      </w:r>
      <w:r>
        <w:rPr>
          <w:b w:val="0"/>
          <w:i w:val="0"/>
        </w:rPr>
        <w:t xml:space="preserve"> </w:t>
      </w:r>
      <w:r>
        <w:rPr>
          <w:b w:val="0"/>
          <w:i w:val="0"/>
        </w:rPr>
        <w:t>công trình</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tài</w:t>
      </w:r>
      <w:r>
        <w:rPr>
          <w:b w:val="0"/>
          <w:i w:val="0"/>
        </w:rPr>
        <w:t xml:space="preserve"> </w:t>
      </w:r>
      <w:r>
        <w:rPr>
          <w:b w:val="0"/>
          <w:i w:val="0"/>
        </w:rPr>
        <w:t xml:space="preserve"> </w:t>
      </w:r>
      <w:r>
        <w:rPr>
          <w:b w:val="0"/>
          <w:i w:val="0"/>
        </w:rPr>
        <w:t>n</w:t>
      </w:r>
      <w:r>
        <w:rPr>
          <w:b w:val="0"/>
          <w:i w:val="0"/>
        </w:rPr>
        <w:t>guyên</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ph</w:t>
      </w:r>
      <w:r>
        <w:rPr>
          <w:b w:val="0"/>
          <w:i w:val="0"/>
        </w:rPr>
        <w:t>ụ</w:t>
      </w:r>
      <w:r>
        <w:rPr>
          <w:b w:val="0"/>
          <w:i w:val="0"/>
        </w:rPr>
        <w:t>c</w:t>
      </w:r>
      <w:r>
        <w:rPr>
          <w:b w:val="0"/>
          <w:i w:val="0"/>
        </w:rPr>
        <w:t xml:space="preserve"> </w:t>
      </w:r>
      <w:r>
        <w:rPr>
          <w:b w:val="0"/>
          <w:i w:val="0"/>
        </w:rPr>
        <w:t>h</w:t>
      </w:r>
      <w:r>
        <w:rPr>
          <w:b w:val="0"/>
          <w:i w:val="0"/>
        </w:rPr>
        <w:t>ồi</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w:t>
      </w:r>
      <w:r>
        <w:rPr>
          <w:b w:val="0"/>
          <w:i w:val="0"/>
        </w:rPr>
        <w:t>g</w:t>
      </w:r>
      <w:r>
        <w:rPr>
          <w:b w:val="0"/>
          <w:i w:val="0"/>
        </w:rPr>
        <w:t>,</w:t>
      </w:r>
      <w:r>
        <w:rPr>
          <w:b w:val="0"/>
          <w:i w:val="0"/>
        </w:rPr>
        <w:t xml:space="preserve"> </w:t>
      </w:r>
      <w:r>
        <w:rPr>
          <w:b w:val="0"/>
          <w:i w:val="0"/>
        </w:rPr>
        <w:t>đất</w:t>
      </w:r>
      <w:r>
        <w:rPr>
          <w:b w:val="0"/>
          <w:i w:val="0"/>
        </w:rPr>
        <w:t xml:space="preserve"> </w:t>
      </w:r>
      <w:r>
        <w:rPr>
          <w:b w:val="0"/>
          <w:i w:val="0"/>
        </w:rPr>
        <w:t>đai;</w:t>
      </w:r>
      <w:r>
        <w:rPr>
          <w:b w:val="0"/>
          <w:i w:val="0"/>
        </w:rPr>
        <w:t xml:space="preserve"> </w:t>
      </w:r>
      <w:r>
        <w:rPr>
          <w:b w:val="0"/>
          <w:i w:val="0"/>
        </w:rPr>
        <w:t>giao</w:t>
      </w:r>
      <w:r>
        <w:rPr>
          <w:b w:val="0"/>
          <w:i w:val="0"/>
        </w:rPr>
        <w:t xml:space="preserve"> </w:t>
      </w:r>
      <w:r>
        <w:rPr>
          <w:b w:val="0"/>
          <w:i w:val="0"/>
        </w:rPr>
        <w:t xml:space="preserve"> </w:t>
      </w:r>
      <w:r>
        <w:rPr>
          <w:b w:val="0"/>
          <w:i w:val="0"/>
        </w:rPr>
        <w:t>n</w:t>
      </w:r>
      <w:r>
        <w:rPr>
          <w:b w:val="0"/>
          <w:i w:val="0"/>
        </w:rPr>
        <w:t>ộp</w:t>
      </w:r>
      <w:r>
        <w:rPr>
          <w:b w:val="0"/>
          <w:i w:val="0"/>
        </w:rPr>
        <w:t xml:space="preserve"> </w:t>
      </w:r>
      <w:r>
        <w:rPr>
          <w:b w:val="0"/>
          <w:i w:val="0"/>
        </w:rPr>
        <w:t>mẫu</w:t>
      </w:r>
      <w:r>
        <w:rPr>
          <w:b w:val="0"/>
          <w:i w:val="0"/>
        </w:rPr>
        <w:t xml:space="preserve"> </w:t>
      </w:r>
      <w:r>
        <w:rPr>
          <w:b w:val="0"/>
          <w:i w:val="0"/>
        </w:rPr>
        <w:t xml:space="preserve"> </w:t>
      </w:r>
      <w:r>
        <w:rPr>
          <w:b w:val="0"/>
          <w:i w:val="0"/>
        </w:rPr>
        <w:t>v</w:t>
      </w:r>
      <w:r>
        <w:rPr>
          <w:b w:val="0"/>
          <w:i w:val="0"/>
        </w:rPr>
        <w:t>ật,</w:t>
      </w:r>
      <w:r>
        <w:rPr>
          <w:b w:val="0"/>
          <w:i w:val="0"/>
        </w:rPr>
        <w:t xml:space="preserve"> </w:t>
      </w:r>
      <w:r>
        <w:rPr>
          <w:b w:val="0"/>
          <w:i w:val="0"/>
        </w:rPr>
        <w:t>thông tin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đã</w:t>
      </w:r>
      <w:r>
        <w:rPr>
          <w:b w:val="0"/>
          <w:i w:val="0"/>
        </w:rPr>
        <w:t xml:space="preserve"> </w:t>
      </w:r>
      <w:r>
        <w:rPr>
          <w:b w:val="0"/>
          <w:i w:val="0"/>
        </w:rPr>
        <w:t>t</w:t>
      </w:r>
      <w:r>
        <w:rPr>
          <w:b w:val="0"/>
          <w:i w:val="0"/>
        </w:rPr>
        <w:t>h</w:t>
      </w:r>
      <w:r>
        <w:rPr>
          <w:b w:val="0"/>
          <w:i w:val="0"/>
        </w:rPr>
        <w:t>u</w:t>
      </w:r>
      <w:r>
        <w:rPr>
          <w:b w:val="0"/>
          <w:i w:val="0"/>
        </w:rPr>
        <w:t xml:space="preserve"> </w:t>
      </w:r>
      <w:r>
        <w:rPr>
          <w:b w:val="0"/>
          <w:i w:val="0"/>
        </w:rPr>
        <w:t>thập</w:t>
      </w:r>
      <w:r>
        <w:rPr>
          <w:b w:val="0"/>
          <w:i w:val="0"/>
        </w:rPr>
        <w:t xml:space="preserve"> </w:t>
      </w:r>
      <w:r>
        <w:rPr>
          <w:b w:val="0"/>
          <w:i w:val="0"/>
        </w:rPr>
        <w:t xml:space="preserve"> </w:t>
      </w:r>
      <w:r>
        <w:rPr>
          <w:b w:val="0"/>
          <w:i w:val="0"/>
        </w:rPr>
        <w:t>đư</w:t>
      </w:r>
      <w:r>
        <w:rPr>
          <w:b w:val="0"/>
          <w:i w:val="0"/>
        </w:rPr>
        <w:t>ợ</w:t>
      </w:r>
      <w:r>
        <w:rPr>
          <w:b w:val="0"/>
          <w:i w:val="0"/>
        </w:rPr>
        <w:t>c</w:t>
      </w:r>
      <w:r>
        <w:rPr>
          <w:b w:val="0"/>
          <w:i w:val="0"/>
        </w:rPr>
        <w:t xml:space="preserve"> </w:t>
      </w:r>
      <w:r>
        <w:rPr>
          <w:b w:val="0"/>
          <w:i w:val="0"/>
        </w:rPr>
        <w:t>c</w:t>
      </w:r>
      <w:r>
        <w:rPr>
          <w:b w:val="0"/>
          <w:i w:val="0"/>
        </w:rPr>
        <w:t>h</w:t>
      </w:r>
      <w:r>
        <w:rPr>
          <w:b w:val="0"/>
          <w:i w:val="0"/>
        </w:rPr>
        <w:t>o</w:t>
      </w:r>
      <w:r>
        <w:rPr>
          <w:b w:val="0"/>
          <w:i w:val="0"/>
        </w:rPr>
        <w:t xml:space="preserve"> </w:t>
      </w:r>
      <w:r>
        <w:rPr>
          <w:b w:val="0"/>
          <w:i w:val="0"/>
        </w:rPr>
        <w:t>cơ</w:t>
      </w:r>
      <w:r>
        <w:rPr>
          <w:b w:val="0"/>
          <w:i w:val="0"/>
        </w:rPr>
        <w:t xml:space="preserve"> </w:t>
      </w:r>
      <w:r>
        <w:rPr>
          <w:b w:val="0"/>
          <w:i w:val="0"/>
        </w:rPr>
        <w:t xml:space="preserve"> </w:t>
      </w:r>
      <w:r>
        <w:rPr>
          <w:b w:val="0"/>
          <w:i w:val="0"/>
        </w:rPr>
        <w:t>q</w:t>
      </w:r>
      <w:r>
        <w:rPr>
          <w:b w:val="0"/>
          <w:i w:val="0"/>
        </w:rPr>
        <w:t>uan</w:t>
      </w:r>
      <w:r>
        <w:rPr>
          <w:b w:val="0"/>
          <w:i w:val="0"/>
        </w:rPr>
        <w:t xml:space="preserve"> </w:t>
      </w:r>
      <w:r>
        <w:rPr>
          <w:b w:val="0"/>
          <w:i w:val="0"/>
        </w:rPr>
        <w:t>q</w:t>
      </w:r>
      <w:r>
        <w:rPr>
          <w:b w:val="0"/>
          <w:i w:val="0"/>
        </w:rPr>
        <w:t>u</w:t>
      </w:r>
      <w:r>
        <w:rPr>
          <w:b w:val="0"/>
          <w:i w:val="0"/>
        </w:rPr>
        <w:t>ản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c</w:t>
      </w:r>
      <w:r>
        <w:rPr>
          <w:b w:val="0"/>
          <w:i w:val="0"/>
        </w:rPr>
        <w:t>ó</w:t>
      </w:r>
      <w:r>
        <w:rPr>
          <w:b w:val="0"/>
          <w:i w:val="0"/>
        </w:rPr>
        <w:t xml:space="preserve"> </w:t>
      </w:r>
      <w:r>
        <w:rPr>
          <w:b w:val="0"/>
          <w:i w:val="0"/>
        </w:rPr>
        <w:t>t</w:t>
      </w:r>
      <w:r>
        <w:rPr>
          <w:b w:val="0"/>
          <w:i w:val="0"/>
        </w:rPr>
        <w: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v</w:t>
      </w:r>
      <w:r>
        <w:rPr>
          <w:b w:val="0"/>
          <w:i w:val="0"/>
        </w:rPr>
        <w:t>ề</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w:t>
      </w:r>
      <w:r>
        <w:rPr>
          <w:b w:val="0"/>
          <w:i w:val="0"/>
        </w:rPr>
        <w:t xml:space="preserve">n. </w:t>
      </w:r>
      <w:r>
        <w:rPr>
          <w:b w:val="0"/>
          <w:i w:val="0"/>
        </w:rPr>
        <w:t>Quy</w:t>
      </w:r>
      <w:r>
        <w:rPr>
          <w:b w:val="0"/>
          <w:i w:val="0"/>
        </w:rPr>
        <w:t xml:space="preserve"> </w:t>
      </w:r>
      <w:r>
        <w:rPr>
          <w:b w:val="0"/>
          <w:i w:val="0"/>
        </w:rPr>
        <w:t>định</w:t>
      </w:r>
      <w:r>
        <w:rPr>
          <w:b w:val="0"/>
          <w:i w:val="0"/>
        </w:rPr>
        <w:t xml:space="preserve"> </w:t>
      </w:r>
      <w:r>
        <w:rPr>
          <w:b w:val="0"/>
          <w:i w:val="0"/>
        </w:rPr>
        <w:t>này</w:t>
      </w:r>
      <w:r>
        <w:rPr>
          <w:b w:val="0"/>
          <w:i w:val="0"/>
        </w:rPr>
        <w:t xml:space="preserve"> </w:t>
      </w:r>
      <w:r>
        <w:rPr>
          <w:b w:val="0"/>
          <w:i w:val="0"/>
        </w:rPr>
        <w:t>kh</w:t>
      </w:r>
      <w:r>
        <w:rPr>
          <w:b w:val="0"/>
          <w:i w:val="0"/>
        </w:rPr>
        <w:t>ô</w:t>
      </w:r>
      <w:r>
        <w:rPr>
          <w:b w:val="0"/>
          <w:i w:val="0"/>
        </w:rPr>
        <w:t>ng</w:t>
      </w:r>
      <w:r>
        <w:rPr>
          <w:b w:val="0"/>
          <w:i w:val="0"/>
        </w:rPr>
        <w:t xml:space="preserve"> </w:t>
      </w:r>
      <w:r>
        <w:rPr>
          <w:b w:val="0"/>
          <w:i w:val="0"/>
        </w:rPr>
        <w:t>á</w:t>
      </w:r>
      <w:r>
        <w:rPr>
          <w:b w:val="0"/>
          <w:i w:val="0"/>
        </w:rPr>
        <w:t>p</w:t>
      </w:r>
      <w:r>
        <w:rPr>
          <w:b w:val="0"/>
          <w:i w:val="0"/>
        </w:rPr>
        <w:t xml:space="preserve"> </w:t>
      </w:r>
      <w:r>
        <w:rPr>
          <w:b w:val="0"/>
          <w:i w:val="0"/>
        </w:rPr>
        <w:t>d</w:t>
      </w:r>
      <w:r>
        <w:rPr>
          <w:b w:val="0"/>
          <w:i w:val="0"/>
        </w:rPr>
        <w:t>ụ</w:t>
      </w:r>
      <w:r>
        <w:rPr>
          <w:b w:val="0"/>
          <w:i w:val="0"/>
        </w:rPr>
        <w:t>ng</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hợp</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đa</w:t>
      </w:r>
      <w:r>
        <w:rPr>
          <w:b w:val="0"/>
          <w:i w:val="0"/>
        </w:rPr>
        <w:t>n</w:t>
      </w:r>
      <w:r>
        <w:rPr>
          <w:b w:val="0"/>
          <w:i w:val="0"/>
        </w:rPr>
        <w:t>g</w:t>
      </w:r>
      <w:r>
        <w:rPr>
          <w:b w:val="0"/>
          <w:i w:val="0"/>
        </w:rPr>
        <w:t xml:space="preserve"> </w:t>
      </w:r>
      <w:r>
        <w:rPr>
          <w:b w:val="0"/>
          <w:i w:val="0"/>
        </w:rPr>
        <w:t>đề</w:t>
      </w:r>
      <w:r>
        <w:rPr>
          <w:b w:val="0"/>
          <w:i w:val="0"/>
        </w:rPr>
        <w:t xml:space="preserve"> </w:t>
      </w:r>
      <w:r>
        <w:rPr>
          <w:b w:val="0"/>
          <w:i w:val="0"/>
        </w:rPr>
        <w:t>n</w:t>
      </w:r>
      <w:r>
        <w:rPr>
          <w:b w:val="0"/>
          <w:i w:val="0"/>
        </w:rPr>
        <w:t>g</w:t>
      </w:r>
      <w:r>
        <w:rPr>
          <w:b w:val="0"/>
          <w:i w:val="0"/>
        </w:rPr>
        <w:t>hị gia hạn Giấy phép thăm dò ko</w:t>
      </w:r>
      <w:r>
        <w:rPr>
          <w:b w:val="0"/>
          <w:i w:val="0"/>
        </w:rPr>
        <w:t>á</w:t>
      </w:r>
      <w:r>
        <w:rPr>
          <w:b w:val="0"/>
          <w:i w:val="0"/>
        </w:rPr>
        <w:t>ng sản</w:t>
      </w:r>
      <w:r>
        <w:rPr>
          <w:b w:val="0"/>
          <w:i w:val="0"/>
        </w:rPr>
        <w:t xml:space="preserve"> </w:t>
      </w:r>
      <w:r>
        <w:rPr>
          <w:b w:val="0"/>
          <w:i w:val="0"/>
        </w:rPr>
        <w:t>ho</w:t>
      </w:r>
      <w:r>
        <w:rPr>
          <w:b w:val="0"/>
          <w:i w:val="0"/>
        </w:rPr>
        <w:t>ặ</w:t>
      </w:r>
      <w:r>
        <w:rPr>
          <w:b w:val="0"/>
          <w:i w:val="0"/>
        </w:rPr>
        <w:t xml:space="preserve">c </w:t>
      </w:r>
      <w:r>
        <w:rPr>
          <w:b w:val="0"/>
          <w:i w:val="0"/>
        </w:rPr>
        <w:t>c</w:t>
      </w:r>
      <w:r>
        <w:rPr>
          <w:b w:val="0"/>
          <w:i w:val="0"/>
        </w:rPr>
        <w:t>ấ</w:t>
      </w:r>
      <w:r>
        <w:rPr>
          <w:b w:val="0"/>
          <w:i w:val="0"/>
        </w:rPr>
        <w:t>p Gi</w:t>
      </w:r>
      <w:r>
        <w:rPr>
          <w:b w:val="0"/>
          <w:i w:val="0"/>
        </w:rPr>
        <w:t>ấ</w:t>
      </w:r>
      <w:r>
        <w:rPr>
          <w:b w:val="0"/>
          <w:i w:val="0"/>
        </w:rPr>
        <w:t>y phép k</w:t>
      </w:r>
      <w:r>
        <w:rPr>
          <w:b w:val="0"/>
          <w:i w:val="0"/>
        </w:rPr>
        <w:t>h</w:t>
      </w:r>
      <w:r>
        <w:rPr>
          <w:b w:val="0"/>
          <w:i w:val="0"/>
        </w:rPr>
        <w:t>ai 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 xml:space="preserve"> </w:t>
      </w:r>
      <w:r>
        <w:rPr>
          <w:b w:val="0"/>
          <w:i w:val="0"/>
        </w:rPr>
        <w:t>s</w:t>
      </w:r>
      <w:r>
        <w:rPr>
          <w:b w:val="0"/>
          <w:i w:val="0"/>
        </w:rPr>
        <w:t>ản.</w:t>
      </w:r>
    </w:p>
    <w:p>
      <w:pPr>
        <w:jc w:val="both"/>
      </w:pPr>
      <w:r>
        <w:rPr>
          <w:b/>
          <w:i w:val="0"/>
        </w:rPr>
        <w:t>Điều 47. Hồ sơ cấp, gia hạn, trả lại Giấy phép thăm dò khoáng sản, trả lại một phần diện tích khu vực thăm dò khoáng sản, chuyển nhượng quyền thăm dò khoáng sản</w:t>
      </w:r>
    </w:p>
    <w:p>
      <w:pPr>
        <w:jc w:val="both"/>
      </w:pPr>
      <w:r>
        <w:rPr>
          <w:b w:val="0"/>
          <w:i w:val="0"/>
        </w:rPr>
        <w:t xml:space="preserve">1. </w:t>
      </w:r>
      <w:r>
        <w:rPr>
          <w:b w:val="0"/>
          <w:i w:val="0"/>
        </w:rPr>
        <w:t>H</w:t>
      </w:r>
      <w:r>
        <w:rPr>
          <w:b w:val="0"/>
          <w:i w:val="0"/>
        </w:rPr>
        <w:t xml:space="preserve">ồ </w:t>
      </w:r>
      <w:r>
        <w:rPr>
          <w:b w:val="0"/>
          <w:i w:val="0"/>
        </w:rPr>
        <w:t>s</w:t>
      </w:r>
      <w:r>
        <w:rPr>
          <w:b w:val="0"/>
          <w:i w:val="0"/>
        </w:rPr>
        <w:t>ơ</w:t>
      </w:r>
      <w:r>
        <w:rPr>
          <w:b w:val="0"/>
          <w:i w:val="0"/>
        </w:rPr>
        <w:t xml:space="preserve"> c</w:t>
      </w:r>
      <w:r>
        <w:rPr>
          <w:b w:val="0"/>
          <w:i w:val="0"/>
        </w:rPr>
        <w:t>ấ</w:t>
      </w:r>
      <w:r>
        <w:rPr>
          <w:b w:val="0"/>
          <w:i w:val="0"/>
        </w:rPr>
        <w:t>p Giấy phép t</w:t>
      </w:r>
      <w:r>
        <w:rPr>
          <w:b w:val="0"/>
          <w:i w:val="0"/>
        </w:rPr>
        <w:t>h</w:t>
      </w:r>
      <w:r>
        <w:rPr>
          <w:b w:val="0"/>
          <w:i w:val="0"/>
        </w:rPr>
        <w:t>ăm dò k</w:t>
      </w:r>
      <w:r>
        <w:rPr>
          <w:b w:val="0"/>
          <w:i w:val="0"/>
        </w:rPr>
        <w:t>h</w:t>
      </w:r>
      <w:r>
        <w:rPr>
          <w:b w:val="0"/>
          <w:i w:val="0"/>
        </w:rPr>
        <w:t>oá</w:t>
      </w:r>
      <w:r>
        <w:rPr>
          <w:b w:val="0"/>
          <w:i w:val="0"/>
        </w:rPr>
        <w:t>n</w:t>
      </w:r>
      <w:r>
        <w:rPr>
          <w:b w:val="0"/>
          <w:i w:val="0"/>
        </w:rPr>
        <w:t xml:space="preserve">g </w:t>
      </w:r>
      <w:r>
        <w:rPr>
          <w:b w:val="0"/>
          <w:i w:val="0"/>
        </w:rPr>
        <w:t>s</w:t>
      </w:r>
      <w:r>
        <w:rPr>
          <w:b w:val="0"/>
          <w:i w:val="0"/>
        </w:rPr>
        <w:t xml:space="preserve">ản </w:t>
      </w:r>
      <w:r>
        <w:rPr>
          <w:b w:val="0"/>
          <w:i w:val="0"/>
        </w:rPr>
        <w:t>b</w:t>
      </w:r>
      <w:r>
        <w:rPr>
          <w:b w:val="0"/>
          <w:i w:val="0"/>
        </w:rPr>
        <w:t>ao g</w:t>
      </w:r>
      <w:r>
        <w:rPr>
          <w:b w:val="0"/>
          <w:i w:val="0"/>
        </w:rPr>
        <w:t>ồ</w:t>
      </w:r>
      <w:r>
        <w:rPr>
          <w:b w:val="0"/>
          <w:i w:val="0"/>
        </w:rPr>
        <w:t>m:</w:t>
      </w:r>
    </w:p>
    <w:p>
      <w:pPr>
        <w:jc w:val="both"/>
      </w:pPr>
      <w:r>
        <w:rPr>
          <w:b w:val="0"/>
          <w:i w:val="0"/>
        </w:rPr>
        <w:t xml:space="preserve">a) </w:t>
      </w:r>
      <w:r>
        <w:rPr>
          <w:b w:val="0"/>
          <w:i w:val="0"/>
        </w:rPr>
        <w:t>Đ</w:t>
      </w:r>
      <w:r>
        <w:rPr>
          <w:b w:val="0"/>
          <w:i w:val="0"/>
        </w:rPr>
        <w:t>ơ</w:t>
      </w:r>
      <w:r>
        <w:rPr>
          <w:b w:val="0"/>
          <w:i w:val="0"/>
        </w:rPr>
        <w:t>n đề</w:t>
      </w:r>
      <w:r>
        <w:rPr>
          <w:b w:val="0"/>
          <w:i w:val="0"/>
        </w:rPr>
        <w:t xml:space="preserve"> </w:t>
      </w:r>
      <w:r>
        <w:rPr>
          <w:b w:val="0"/>
          <w:i w:val="0"/>
        </w:rPr>
        <w:t>n</w:t>
      </w:r>
      <w:r>
        <w:rPr>
          <w:b w:val="0"/>
          <w:i w:val="0"/>
        </w:rPr>
        <w:t>g</w:t>
      </w:r>
      <w:r>
        <w:rPr>
          <w:b w:val="0"/>
          <w:i w:val="0"/>
        </w:rPr>
        <w:t xml:space="preserve">hị </w:t>
      </w:r>
      <w:r>
        <w:rPr>
          <w:b w:val="0"/>
          <w:i w:val="0"/>
        </w:rPr>
        <w:t>c</w:t>
      </w:r>
      <w:r>
        <w:rPr>
          <w:b w:val="0"/>
          <w:i w:val="0"/>
        </w:rPr>
        <w:t>ấp G</w:t>
      </w:r>
      <w:r>
        <w:rPr>
          <w:b w:val="0"/>
          <w:i w:val="0"/>
        </w:rPr>
        <w:t>i</w:t>
      </w:r>
      <w:r>
        <w:rPr>
          <w:b w:val="0"/>
          <w:i w:val="0"/>
        </w:rPr>
        <w:t>ấy phép t</w:t>
      </w:r>
      <w:r>
        <w:rPr>
          <w:b w:val="0"/>
          <w:i w:val="0"/>
        </w:rPr>
        <w:t>h</w:t>
      </w:r>
      <w:r>
        <w:rPr>
          <w:b w:val="0"/>
          <w:i w:val="0"/>
        </w:rPr>
        <w:t>ăm 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b)</w:t>
      </w:r>
      <w:r>
        <w:rPr>
          <w:b w:val="0"/>
          <w:i w:val="0"/>
        </w:rPr>
        <w:t xml:space="preserve"> </w:t>
      </w:r>
      <w:r>
        <w:rPr>
          <w:b w:val="0"/>
          <w:i w:val="0"/>
        </w:rPr>
        <w:t xml:space="preserve"> </w:t>
      </w:r>
      <w:r>
        <w:rPr>
          <w:b w:val="0"/>
          <w:i w:val="0"/>
        </w:rPr>
        <w:t>Đ</w:t>
      </w:r>
      <w:r>
        <w:rPr>
          <w:b w:val="0"/>
          <w:i w:val="0"/>
        </w:rPr>
        <w:t>ề</w:t>
      </w:r>
      <w:r>
        <w:rPr>
          <w:b w:val="0"/>
          <w:i w:val="0"/>
        </w:rPr>
        <w:t xml:space="preserve"> </w:t>
      </w:r>
      <w:r>
        <w:rPr>
          <w:b w:val="0"/>
          <w:i w:val="0"/>
        </w:rPr>
        <w:t>án</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s</w:t>
      </w:r>
      <w:r>
        <w:rPr>
          <w:b w:val="0"/>
          <w:i w:val="0"/>
        </w:rPr>
        <w:t>ản</w:t>
      </w:r>
      <w:r>
        <w:rPr>
          <w:b w:val="0"/>
          <w:i w:val="0"/>
        </w:rPr>
        <w:t xml:space="preserve"> </w:t>
      </w:r>
      <w:r>
        <w:rPr>
          <w:b w:val="0"/>
          <w:i w:val="0"/>
        </w:rPr>
        <w:t xml:space="preserve"> </w:t>
      </w:r>
      <w:r>
        <w:rPr>
          <w:b w:val="0"/>
          <w:i w:val="0"/>
        </w:rPr>
        <w:t>p</w:t>
      </w:r>
      <w:r>
        <w:rPr>
          <w:b w:val="0"/>
          <w:i w:val="0"/>
        </w:rPr>
        <w:t>hù</w:t>
      </w:r>
      <w:r>
        <w:rPr>
          <w:b w:val="0"/>
          <w:i w:val="0"/>
        </w:rPr>
        <w:t xml:space="preserve"> </w:t>
      </w:r>
      <w:r>
        <w:rPr>
          <w:b w:val="0"/>
          <w:i w:val="0"/>
        </w:rPr>
        <w:t>h</w:t>
      </w:r>
      <w:r>
        <w:rPr>
          <w:b w:val="0"/>
          <w:i w:val="0"/>
        </w:rPr>
        <w:t>ợ</w:t>
      </w:r>
      <w:r>
        <w:rPr>
          <w:b w:val="0"/>
          <w:i w:val="0"/>
        </w:rPr>
        <w:t xml:space="preserve">p </w:t>
      </w:r>
      <w:r>
        <w:rPr>
          <w:b w:val="0"/>
          <w:i w:val="0"/>
        </w:rPr>
        <w:t>v</w:t>
      </w:r>
      <w:r>
        <w:rPr>
          <w:b w:val="0"/>
          <w:i w:val="0"/>
        </w:rPr>
        <w:t>ớ</w:t>
      </w:r>
      <w:r>
        <w:rPr>
          <w:b w:val="0"/>
          <w:i w:val="0"/>
        </w:rPr>
        <w:t>i</w:t>
      </w:r>
      <w:r>
        <w:rPr>
          <w:b w:val="0"/>
          <w:i w:val="0"/>
        </w:rPr>
        <w:t xml:space="preserve"> </w:t>
      </w:r>
      <w:r>
        <w:rPr>
          <w:b w:val="0"/>
          <w:i w:val="0"/>
        </w:rPr>
        <w:t>quy</w:t>
      </w:r>
      <w:r>
        <w:rPr>
          <w:b w:val="0"/>
          <w:i w:val="0"/>
        </w:rPr>
        <w:t xml:space="preserve"> </w:t>
      </w:r>
      <w:r>
        <w:rPr>
          <w:b w:val="0"/>
          <w:i w:val="0"/>
        </w:rPr>
        <w:t>ho</w:t>
      </w:r>
      <w:r>
        <w:rPr>
          <w:b w:val="0"/>
          <w:i w:val="0"/>
        </w:rPr>
        <w:t>ạ</w:t>
      </w:r>
      <w:r>
        <w:rPr>
          <w:b w:val="0"/>
          <w:i w:val="0"/>
        </w:rPr>
        <w:t>ch</w:t>
      </w:r>
      <w:r>
        <w:rPr>
          <w:b w:val="0"/>
          <w:i w:val="0"/>
        </w:rPr>
        <w:t xml:space="preserve"> </w:t>
      </w:r>
      <w:r>
        <w:rPr>
          <w:b w:val="0"/>
          <w:i w:val="0"/>
        </w:rPr>
        <w:t>quy định</w:t>
      </w:r>
      <w:r>
        <w:rPr>
          <w:b w:val="0"/>
          <w:i w:val="0"/>
        </w:rPr>
        <w:t xml:space="preserve"> </w:t>
      </w:r>
      <w:r>
        <w:rPr>
          <w:b w:val="0"/>
          <w:i w:val="0"/>
        </w:rPr>
        <w:t>tại các điểm</w:t>
      </w:r>
      <w:r>
        <w:rPr>
          <w:b w:val="0"/>
          <w:i w:val="0"/>
        </w:rPr>
        <w:t xml:space="preserve"> </w:t>
      </w:r>
      <w:r>
        <w:rPr>
          <w:b w:val="0"/>
          <w:i w:val="0"/>
        </w:rPr>
        <w:t>b, c</w:t>
      </w:r>
      <w:r>
        <w:rPr>
          <w:b w:val="0"/>
          <w:i w:val="0"/>
        </w:rPr>
        <w:t xml:space="preserve"> </w:t>
      </w:r>
      <w:r>
        <w:rPr>
          <w:b w:val="0"/>
          <w:i w:val="0"/>
        </w:rPr>
        <w:t>và</w:t>
      </w:r>
      <w:r>
        <w:rPr>
          <w:b w:val="0"/>
          <w:i w:val="0"/>
        </w:rPr>
        <w:t xml:space="preserve"> </w:t>
      </w:r>
      <w:r>
        <w:rPr>
          <w:b w:val="0"/>
          <w:i w:val="0"/>
        </w:rPr>
        <w:t>d</w:t>
      </w:r>
      <w:r>
        <w:rPr>
          <w:b w:val="0"/>
          <w:i w:val="0"/>
        </w:rPr>
        <w:t xml:space="preserve"> </w:t>
      </w:r>
      <w:r>
        <w:rPr>
          <w:b w:val="0"/>
          <w:i w:val="0"/>
        </w:rPr>
        <w:t>k</w:t>
      </w:r>
      <w:r>
        <w:rPr>
          <w:b w:val="0"/>
          <w:i w:val="0"/>
        </w:rPr>
        <w:t>ho</w:t>
      </w:r>
      <w:r>
        <w:rPr>
          <w:b w:val="0"/>
          <w:i w:val="0"/>
        </w:rPr>
        <w:t xml:space="preserve">ản 1 </w:t>
      </w:r>
      <w:r>
        <w:rPr>
          <w:b w:val="0"/>
          <w:i w:val="0"/>
        </w:rPr>
        <w:t>Đ</w:t>
      </w:r>
      <w:r>
        <w:rPr>
          <w:b w:val="0"/>
          <w:i w:val="0"/>
        </w:rPr>
        <w:t xml:space="preserve">iều </w:t>
      </w:r>
      <w:r>
        <w:rPr>
          <w:b w:val="0"/>
          <w:i w:val="0"/>
        </w:rPr>
        <w:t>1</w:t>
      </w:r>
      <w:r>
        <w:rPr>
          <w:b w:val="0"/>
          <w:i w:val="0"/>
        </w:rPr>
        <w:t xml:space="preserve">0 </w:t>
      </w:r>
      <w:r>
        <w:rPr>
          <w:b w:val="0"/>
          <w:i w:val="0"/>
        </w:rPr>
        <w:t xml:space="preserve"> c</w:t>
      </w:r>
      <w:r>
        <w:rPr>
          <w:b w:val="0"/>
          <w:i w:val="0"/>
        </w:rPr>
        <w:t>ủ</w:t>
      </w:r>
      <w:r>
        <w:rPr>
          <w:b w:val="0"/>
          <w:i w:val="0"/>
        </w:rPr>
        <w:t>a Luật này;</w:t>
      </w:r>
    </w:p>
    <w:p>
      <w:pPr>
        <w:jc w:val="both"/>
      </w:pPr>
      <w:r>
        <w:rPr>
          <w:b w:val="0"/>
          <w:i w:val="0"/>
        </w:rPr>
        <w:t>c</w:t>
      </w:r>
      <w:r>
        <w:rPr>
          <w:b w:val="0"/>
          <w:i w:val="0"/>
        </w:rPr>
        <w:t xml:space="preserve">) </w:t>
      </w:r>
      <w:r>
        <w:rPr>
          <w:b w:val="0"/>
          <w:i w:val="0"/>
        </w:rPr>
        <w:t>B</w:t>
      </w:r>
      <w:r>
        <w:rPr>
          <w:b w:val="0"/>
          <w:i w:val="0"/>
        </w:rPr>
        <w:t xml:space="preserve">ản </w:t>
      </w:r>
      <w:r>
        <w:rPr>
          <w:b w:val="0"/>
          <w:i w:val="0"/>
        </w:rPr>
        <w:t>đ</w:t>
      </w:r>
      <w:r>
        <w:rPr>
          <w:b w:val="0"/>
          <w:i w:val="0"/>
        </w:rPr>
        <w:t>ồ k</w:t>
      </w:r>
      <w:r>
        <w:rPr>
          <w:b w:val="0"/>
          <w:i w:val="0"/>
        </w:rPr>
        <w:t>h</w:t>
      </w:r>
      <w:r>
        <w:rPr>
          <w:b w:val="0"/>
          <w:i w:val="0"/>
        </w:rPr>
        <w:t xml:space="preserve">u </w:t>
      </w:r>
      <w:r>
        <w:rPr>
          <w:b w:val="0"/>
          <w:i w:val="0"/>
        </w:rPr>
        <w:t>v</w:t>
      </w:r>
      <w:r>
        <w:rPr>
          <w:b w:val="0"/>
          <w:i w:val="0"/>
        </w:rPr>
        <w:t xml:space="preserve">ực thăm </w:t>
      </w:r>
      <w:r>
        <w:rPr>
          <w:b w:val="0"/>
          <w:i w:val="0"/>
        </w:rPr>
        <w:t>d</w:t>
      </w:r>
      <w:r>
        <w:rPr>
          <w:b w:val="0"/>
          <w:i w:val="0"/>
        </w:rPr>
        <w:t>ò kh</w:t>
      </w:r>
      <w:r>
        <w:rPr>
          <w:b w:val="0"/>
          <w:i w:val="0"/>
        </w:rPr>
        <w:t>o</w:t>
      </w:r>
      <w:r>
        <w:rPr>
          <w:b w:val="0"/>
          <w:i w:val="0"/>
        </w:rPr>
        <w:t>áng</w:t>
      </w:r>
      <w:r>
        <w:rPr>
          <w:b w:val="0"/>
          <w:i w:val="0"/>
        </w:rPr>
        <w:t xml:space="preserve"> </w:t>
      </w:r>
      <w:r>
        <w:rPr>
          <w:b w:val="0"/>
          <w:i w:val="0"/>
        </w:rPr>
        <w:t>s</w:t>
      </w:r>
      <w:r>
        <w:rPr>
          <w:b w:val="0"/>
          <w:i w:val="0"/>
        </w:rPr>
        <w:t>ả</w:t>
      </w:r>
      <w:r>
        <w:rPr>
          <w:b w:val="0"/>
          <w:i w:val="0"/>
        </w:rPr>
        <w:t>n;</w:t>
      </w:r>
    </w:p>
    <w:p>
      <w:pPr>
        <w:jc w:val="both"/>
      </w:pPr>
      <w:r>
        <w:rPr>
          <w:b w:val="0"/>
          <w:i w:val="0"/>
        </w:rPr>
        <w:t xml:space="preserve">d) Bản cam </w:t>
      </w:r>
      <w:r>
        <w:rPr>
          <w:b w:val="0"/>
          <w:i w:val="0"/>
        </w:rPr>
        <w:t>k</w:t>
      </w:r>
      <w:r>
        <w:rPr>
          <w:b w:val="0"/>
          <w:i w:val="0"/>
        </w:rPr>
        <w:t>ết</w:t>
      </w:r>
      <w:r>
        <w:rPr>
          <w:b w:val="0"/>
          <w:i w:val="0"/>
        </w:rPr>
        <w:t xml:space="preserve"> </w:t>
      </w:r>
      <w:r>
        <w:rPr>
          <w:b w:val="0"/>
          <w:i w:val="0"/>
        </w:rPr>
        <w:t xml:space="preserve">bảo </w:t>
      </w:r>
      <w:r>
        <w:rPr>
          <w:b w:val="0"/>
          <w:i w:val="0"/>
        </w:rPr>
        <w:t>v</w:t>
      </w:r>
      <w:r>
        <w:rPr>
          <w:b w:val="0"/>
          <w:i w:val="0"/>
        </w:rPr>
        <w:t>ệ môi t</w:t>
      </w:r>
      <w:r>
        <w:rPr>
          <w:b w:val="0"/>
          <w:i w:val="0"/>
        </w:rPr>
        <w:t>r</w:t>
      </w:r>
      <w:r>
        <w:rPr>
          <w:b w:val="0"/>
          <w:i w:val="0"/>
        </w:rPr>
        <w:t>ư</w:t>
      </w:r>
      <w:r>
        <w:rPr>
          <w:b w:val="0"/>
          <w:i w:val="0"/>
        </w:rPr>
        <w:t>ờ</w:t>
      </w:r>
      <w:r>
        <w:rPr>
          <w:b w:val="0"/>
          <w:i w:val="0"/>
        </w:rPr>
        <w:t>n</w:t>
      </w:r>
      <w:r>
        <w:rPr>
          <w:b w:val="0"/>
          <w:i w:val="0"/>
        </w:rPr>
        <w:t xml:space="preserve">g đối </w:t>
      </w:r>
      <w:r>
        <w:rPr>
          <w:b w:val="0"/>
          <w:i w:val="0"/>
        </w:rPr>
        <w:t>v</w:t>
      </w:r>
      <w:r>
        <w:rPr>
          <w:b w:val="0"/>
          <w:i w:val="0"/>
        </w:rPr>
        <w:t>ớ</w:t>
      </w:r>
      <w:r>
        <w:rPr>
          <w:b w:val="0"/>
          <w:i w:val="0"/>
        </w:rPr>
        <w:t>i tr</w:t>
      </w:r>
      <w:r>
        <w:rPr>
          <w:b w:val="0"/>
          <w:i w:val="0"/>
        </w:rPr>
        <w:t>ư</w:t>
      </w:r>
      <w:r>
        <w:rPr>
          <w:b w:val="0"/>
          <w:i w:val="0"/>
        </w:rPr>
        <w:t>ờ</w:t>
      </w:r>
      <w:r>
        <w:rPr>
          <w:b w:val="0"/>
          <w:i w:val="0"/>
        </w:rPr>
        <w:t xml:space="preserve">ng </w:t>
      </w:r>
      <w:r>
        <w:rPr>
          <w:b w:val="0"/>
          <w:i w:val="0"/>
        </w:rPr>
        <w:t>h</w:t>
      </w:r>
      <w:r>
        <w:rPr>
          <w:b w:val="0"/>
          <w:i w:val="0"/>
        </w:rPr>
        <w:t>ợp thăm dò k</w:t>
      </w:r>
      <w:r>
        <w:rPr>
          <w:b w:val="0"/>
          <w:i w:val="0"/>
        </w:rPr>
        <w:t>h</w:t>
      </w:r>
      <w:r>
        <w:rPr>
          <w:b w:val="0"/>
          <w:i w:val="0"/>
        </w:rPr>
        <w:t>oáng</w:t>
      </w:r>
      <w:r>
        <w:rPr>
          <w:b w:val="0"/>
          <w:i w:val="0"/>
        </w:rPr>
        <w:t xml:space="preserve"> </w:t>
      </w:r>
      <w:r>
        <w:rPr>
          <w:b w:val="0"/>
          <w:i w:val="0"/>
        </w:rPr>
        <w:t xml:space="preserve"> </w:t>
      </w:r>
      <w:r>
        <w:rPr>
          <w:b w:val="0"/>
          <w:i w:val="0"/>
        </w:rPr>
        <w:t>s</w:t>
      </w:r>
      <w:r>
        <w:rPr>
          <w:b w:val="0"/>
          <w:i w:val="0"/>
        </w:rPr>
        <w:t xml:space="preserve">ản </w:t>
      </w:r>
      <w:r>
        <w:rPr>
          <w:b w:val="0"/>
          <w:i w:val="0"/>
        </w:rPr>
        <w:t>đ</w:t>
      </w:r>
      <w:r>
        <w:rPr>
          <w:b w:val="0"/>
          <w:i w:val="0"/>
        </w:rPr>
        <w:t>ộc</w:t>
      </w:r>
      <w:r>
        <w:rPr>
          <w:b w:val="0"/>
          <w:i w:val="0"/>
        </w:rPr>
        <w:t xml:space="preserve"> </w:t>
      </w:r>
      <w:r>
        <w:rPr>
          <w:b w:val="0"/>
          <w:i w:val="0"/>
        </w:rPr>
        <w:t>hại;</w:t>
      </w:r>
    </w:p>
    <w:p>
      <w:pPr>
        <w:jc w:val="both"/>
      </w:pPr>
      <w:r>
        <w:rPr>
          <w:b w:val="0"/>
          <w:i w:val="0"/>
        </w:rPr>
        <w:t>đ)</w:t>
      </w:r>
      <w:r>
        <w:rPr>
          <w:b w:val="0"/>
          <w:i w:val="0"/>
        </w:rPr>
        <w:t xml:space="preserve"> </w:t>
      </w:r>
      <w:r>
        <w:rPr>
          <w:b w:val="0"/>
          <w:i w:val="0"/>
        </w:rPr>
        <w:t>Bản</w:t>
      </w:r>
      <w:r>
        <w:rPr>
          <w:b w:val="0"/>
          <w:i w:val="0"/>
        </w:rPr>
        <w:t xml:space="preserve"> </w:t>
      </w:r>
      <w:r>
        <w:rPr>
          <w:b w:val="0"/>
          <w:i w:val="0"/>
        </w:rPr>
        <w:t>s</w:t>
      </w:r>
      <w:r>
        <w:rPr>
          <w:b w:val="0"/>
          <w:i w:val="0"/>
        </w:rPr>
        <w:t>a</w:t>
      </w:r>
      <w:r>
        <w:rPr>
          <w:b w:val="0"/>
          <w:i w:val="0"/>
        </w:rPr>
        <w:t>o</w:t>
      </w:r>
      <w:r>
        <w:rPr>
          <w:b w:val="0"/>
          <w:i w:val="0"/>
        </w:rPr>
        <w:t xml:space="preserve"> </w:t>
      </w:r>
      <w:r>
        <w:rPr>
          <w:b w:val="0"/>
          <w:i w:val="0"/>
        </w:rPr>
        <w:t>g</w:t>
      </w:r>
      <w:r>
        <w:rPr>
          <w:b w:val="0"/>
          <w:i w:val="0"/>
        </w:rPr>
        <w:t>iấy</w:t>
      </w:r>
      <w:r>
        <w:rPr>
          <w:b w:val="0"/>
          <w:i w:val="0"/>
        </w:rPr>
        <w:t xml:space="preserve"> </w:t>
      </w:r>
      <w:r>
        <w:rPr>
          <w:b w:val="0"/>
          <w:i w:val="0"/>
        </w:rPr>
        <w:t>c</w:t>
      </w:r>
      <w:r>
        <w:rPr>
          <w:b w:val="0"/>
          <w:i w:val="0"/>
        </w:rPr>
        <w:t>hứ</w:t>
      </w:r>
      <w:r>
        <w:rPr>
          <w:b w:val="0"/>
          <w:i w:val="0"/>
        </w:rPr>
        <w:t>n</w:t>
      </w:r>
      <w:r>
        <w:rPr>
          <w:b w:val="0"/>
          <w:i w:val="0"/>
        </w:rPr>
        <w:t>g</w:t>
      </w:r>
      <w:r>
        <w:rPr>
          <w:b w:val="0"/>
          <w:i w:val="0"/>
        </w:rPr>
        <w:t xml:space="preserve"> </w:t>
      </w:r>
      <w:r>
        <w:rPr>
          <w:b w:val="0"/>
          <w:i w:val="0"/>
        </w:rPr>
        <w:t>n</w:t>
      </w:r>
      <w:r>
        <w:rPr>
          <w:b w:val="0"/>
          <w:i w:val="0"/>
        </w:rPr>
        <w:t>h</w:t>
      </w:r>
      <w:r>
        <w:rPr>
          <w:b w:val="0"/>
          <w:i w:val="0"/>
        </w:rPr>
        <w:t>ận</w:t>
      </w:r>
      <w:r>
        <w:rPr>
          <w:b w:val="0"/>
          <w:i w:val="0"/>
        </w:rPr>
        <w:t xml:space="preserve"> </w:t>
      </w:r>
      <w:r>
        <w:rPr>
          <w:b w:val="0"/>
          <w:i w:val="0"/>
        </w:rPr>
        <w:t>đăng</w:t>
      </w:r>
      <w:r>
        <w:rPr>
          <w:b w:val="0"/>
          <w:i w:val="0"/>
        </w:rPr>
        <w:t xml:space="preserve"> </w:t>
      </w:r>
      <w:r>
        <w:rPr>
          <w:b w:val="0"/>
          <w:i w:val="0"/>
        </w:rPr>
        <w:t>ký</w:t>
      </w:r>
      <w:r>
        <w:rPr>
          <w:b w:val="0"/>
          <w:i w:val="0"/>
        </w:rPr>
        <w:t xml:space="preserve"> </w:t>
      </w:r>
      <w:r>
        <w:rPr>
          <w:b w:val="0"/>
          <w:i w:val="0"/>
        </w:rPr>
        <w:t>kinh</w:t>
      </w:r>
      <w:r>
        <w:rPr>
          <w:b w:val="0"/>
          <w:i w:val="0"/>
        </w:rPr>
        <w:t xml:space="preserve"> </w:t>
      </w:r>
      <w:r>
        <w:rPr>
          <w:b w:val="0"/>
          <w:i w:val="0"/>
        </w:rPr>
        <w:t>doa</w:t>
      </w:r>
      <w:r>
        <w:rPr>
          <w:b w:val="0"/>
          <w:i w:val="0"/>
        </w:rPr>
        <w:t>n</w:t>
      </w:r>
      <w:r>
        <w:rPr>
          <w:b w:val="0"/>
          <w:i w:val="0"/>
        </w:rPr>
        <w:t>h;</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hợp</w:t>
      </w:r>
      <w:r>
        <w:rPr>
          <w:b w:val="0"/>
          <w:i w:val="0"/>
        </w:rPr>
        <w:t xml:space="preserve"> </w:t>
      </w:r>
      <w:r>
        <w:rPr>
          <w:b w:val="0"/>
          <w:i w:val="0"/>
        </w:rPr>
        <w:t>là</w:t>
      </w:r>
      <w:r>
        <w:rPr>
          <w:b w:val="0"/>
          <w:i w:val="0"/>
        </w:rPr>
        <w:t xml:space="preserve"> </w:t>
      </w:r>
      <w:r>
        <w:rPr>
          <w:b w:val="0"/>
          <w:i w:val="0"/>
        </w:rPr>
        <w:t>doa</w:t>
      </w:r>
      <w:r>
        <w:rPr>
          <w:b w:val="0"/>
          <w:i w:val="0"/>
        </w:rPr>
        <w:t>n</w:t>
      </w:r>
      <w:r>
        <w:rPr>
          <w:b w:val="0"/>
          <w:i w:val="0"/>
        </w:rPr>
        <w:t>h</w:t>
      </w:r>
      <w:r>
        <w:rPr>
          <w:b w:val="0"/>
          <w:i w:val="0"/>
        </w:rPr>
        <w:t xml:space="preserve"> </w:t>
      </w:r>
      <w:r>
        <w:rPr>
          <w:b w:val="0"/>
          <w:i w:val="0"/>
        </w:rPr>
        <w:t>nghi</w:t>
      </w:r>
      <w:r>
        <w:rPr>
          <w:b w:val="0"/>
          <w:i w:val="0"/>
        </w:rPr>
        <w:t>ệ</w:t>
      </w:r>
      <w:r>
        <w:rPr>
          <w:b w:val="0"/>
          <w:i w:val="0"/>
        </w:rPr>
        <w:t>p</w:t>
      </w:r>
      <w:r>
        <w:rPr>
          <w:b w:val="0"/>
          <w:i w:val="0"/>
        </w:rPr>
        <w:t xml:space="preserve"> </w:t>
      </w:r>
      <w:r>
        <w:rPr>
          <w:b w:val="0"/>
          <w:i w:val="0"/>
        </w:rPr>
        <w:t>nước</w:t>
      </w:r>
      <w:r>
        <w:rPr>
          <w:b w:val="0"/>
          <w:i w:val="0"/>
        </w:rPr>
        <w:t xml:space="preserve"> </w:t>
      </w:r>
      <w:r>
        <w:rPr>
          <w:b w:val="0"/>
          <w:i w:val="0"/>
        </w:rPr>
        <w:t>ng</w:t>
      </w:r>
      <w:r>
        <w:rPr>
          <w:b w:val="0"/>
          <w:i w:val="0"/>
        </w:rPr>
        <w:t>o</w:t>
      </w:r>
      <w:r>
        <w:rPr>
          <w:b w:val="0"/>
          <w:i w:val="0"/>
        </w:rPr>
        <w:t xml:space="preserve">ài còn </w:t>
      </w:r>
      <w:r>
        <w:rPr>
          <w:b w:val="0"/>
          <w:i w:val="0"/>
        </w:rPr>
        <w:t>p</w:t>
      </w:r>
      <w:r>
        <w:rPr>
          <w:b w:val="0"/>
          <w:i w:val="0"/>
        </w:rPr>
        <w:t>h</w:t>
      </w:r>
      <w:r>
        <w:rPr>
          <w:b w:val="0"/>
          <w:i w:val="0"/>
        </w:rPr>
        <w:t xml:space="preserve">ải có </w:t>
      </w:r>
      <w:r>
        <w:rPr>
          <w:b w:val="0"/>
          <w:i w:val="0"/>
        </w:rPr>
        <w:t>b</w:t>
      </w:r>
      <w:r>
        <w:rPr>
          <w:b w:val="0"/>
          <w:i w:val="0"/>
        </w:rPr>
        <w:t>ản s</w:t>
      </w:r>
      <w:r>
        <w:rPr>
          <w:b w:val="0"/>
          <w:i w:val="0"/>
        </w:rPr>
        <w:t>a</w:t>
      </w:r>
      <w:r>
        <w:rPr>
          <w:b w:val="0"/>
          <w:i w:val="0"/>
        </w:rPr>
        <w:t>o quyết</w:t>
      </w:r>
      <w:r>
        <w:rPr>
          <w:b w:val="0"/>
          <w:i w:val="0"/>
        </w:rPr>
        <w:t xml:space="preserve"> </w:t>
      </w:r>
      <w:r>
        <w:rPr>
          <w:b w:val="0"/>
          <w:i w:val="0"/>
        </w:rPr>
        <w:t>định thà</w:t>
      </w:r>
      <w:r>
        <w:rPr>
          <w:b w:val="0"/>
          <w:i w:val="0"/>
        </w:rPr>
        <w:t>n</w:t>
      </w:r>
      <w:r>
        <w:rPr>
          <w:b w:val="0"/>
          <w:i w:val="0"/>
        </w:rPr>
        <w:t>h l</w:t>
      </w:r>
      <w:r>
        <w:rPr>
          <w:b w:val="0"/>
          <w:i w:val="0"/>
        </w:rPr>
        <w:t>ậ</w:t>
      </w:r>
      <w:r>
        <w:rPr>
          <w:b w:val="0"/>
          <w:i w:val="0"/>
        </w:rPr>
        <w:t xml:space="preserve">p </w:t>
      </w:r>
      <w:r>
        <w:rPr>
          <w:b w:val="0"/>
          <w:i w:val="0"/>
        </w:rPr>
        <w:t>v</w:t>
      </w:r>
      <w:r>
        <w:rPr>
          <w:b w:val="0"/>
          <w:i w:val="0"/>
        </w:rPr>
        <w:t>ăn phò</w:t>
      </w:r>
      <w:r>
        <w:rPr>
          <w:b w:val="0"/>
          <w:i w:val="0"/>
        </w:rPr>
        <w:t>n</w:t>
      </w:r>
      <w:r>
        <w:rPr>
          <w:b w:val="0"/>
          <w:i w:val="0"/>
        </w:rPr>
        <w:t>g đại diện, chi nhá</w:t>
      </w:r>
      <w:r>
        <w:rPr>
          <w:b w:val="0"/>
          <w:i w:val="0"/>
        </w:rPr>
        <w:t>n</w:t>
      </w:r>
      <w:r>
        <w:rPr>
          <w:b w:val="0"/>
          <w:i w:val="0"/>
        </w:rPr>
        <w:t>h tại Việt Nam;</w:t>
      </w:r>
    </w:p>
    <w:p>
      <w:pPr>
        <w:jc w:val="both"/>
      </w:pPr>
      <w:r>
        <w:rPr>
          <w:b w:val="0"/>
          <w:i w:val="0"/>
        </w:rPr>
        <w:t>e) Văn b</w:t>
      </w:r>
      <w:r>
        <w:rPr>
          <w:b w:val="0"/>
          <w:i w:val="0"/>
        </w:rPr>
        <w:t>ả</w:t>
      </w:r>
      <w:r>
        <w:rPr>
          <w:b w:val="0"/>
          <w:i w:val="0"/>
        </w:rPr>
        <w:t>n xác n</w:t>
      </w:r>
      <w:r>
        <w:rPr>
          <w:b w:val="0"/>
          <w:i w:val="0"/>
        </w:rPr>
        <w:t>h</w:t>
      </w:r>
      <w:r>
        <w:rPr>
          <w:b w:val="0"/>
          <w:i w:val="0"/>
        </w:rPr>
        <w:t xml:space="preserve">ận </w:t>
      </w:r>
      <w:r>
        <w:rPr>
          <w:b w:val="0"/>
          <w:i w:val="0"/>
        </w:rPr>
        <w:t>v</w:t>
      </w:r>
      <w:r>
        <w:rPr>
          <w:b w:val="0"/>
          <w:i w:val="0"/>
        </w:rPr>
        <w:t>ốn</w:t>
      </w:r>
      <w:r>
        <w:rPr>
          <w:b w:val="0"/>
          <w:i w:val="0"/>
        </w:rPr>
        <w:t xml:space="preserve"> </w:t>
      </w:r>
      <w:r>
        <w:rPr>
          <w:b w:val="0"/>
          <w:i w:val="0"/>
        </w:rPr>
        <w:t>chủ</w:t>
      </w:r>
      <w:r>
        <w:rPr>
          <w:b w:val="0"/>
          <w:i w:val="0"/>
        </w:rPr>
        <w:t xml:space="preserve"> </w:t>
      </w:r>
      <w:r>
        <w:rPr>
          <w:b w:val="0"/>
          <w:i w:val="0"/>
        </w:rPr>
        <w:t>s</w:t>
      </w:r>
      <w:r>
        <w:rPr>
          <w:b w:val="0"/>
          <w:i w:val="0"/>
        </w:rPr>
        <w:t>ở</w:t>
      </w:r>
      <w:r>
        <w:rPr>
          <w:b w:val="0"/>
          <w:i w:val="0"/>
        </w:rPr>
        <w:t xml:space="preserve"> </w:t>
      </w:r>
      <w:r>
        <w:rPr>
          <w:b w:val="0"/>
          <w:i w:val="0"/>
        </w:rPr>
        <w:t>h</w:t>
      </w:r>
      <w:r>
        <w:rPr>
          <w:b w:val="0"/>
          <w:i w:val="0"/>
        </w:rPr>
        <w:t xml:space="preserve">ữu </w:t>
      </w:r>
      <w:r>
        <w:rPr>
          <w:b w:val="0"/>
          <w:i w:val="0"/>
        </w:rPr>
        <w:t>t</w:t>
      </w:r>
      <w:r>
        <w:rPr>
          <w:b w:val="0"/>
          <w:i w:val="0"/>
        </w:rPr>
        <w:t>heo quy đị</w:t>
      </w:r>
      <w:r>
        <w:rPr>
          <w:b w:val="0"/>
          <w:i w:val="0"/>
        </w:rPr>
        <w:t>n</w:t>
      </w:r>
      <w:r>
        <w:rPr>
          <w:b w:val="0"/>
          <w:i w:val="0"/>
        </w:rPr>
        <w:t xml:space="preserve">h </w:t>
      </w:r>
      <w:r>
        <w:rPr>
          <w:b w:val="0"/>
          <w:i w:val="0"/>
        </w:rPr>
        <w:t>t</w:t>
      </w:r>
      <w:r>
        <w:rPr>
          <w:b w:val="0"/>
          <w:i w:val="0"/>
        </w:rPr>
        <w:t>ại điểm c k</w:t>
      </w:r>
      <w:r>
        <w:rPr>
          <w:b w:val="0"/>
          <w:i w:val="0"/>
        </w:rPr>
        <w:t>h</w:t>
      </w:r>
      <w:r>
        <w:rPr>
          <w:b w:val="0"/>
          <w:i w:val="0"/>
        </w:rPr>
        <w:t xml:space="preserve">oản 2 </w:t>
      </w:r>
      <w:r>
        <w:rPr>
          <w:b w:val="0"/>
          <w:i w:val="0"/>
        </w:rPr>
        <w:t>Đ</w:t>
      </w:r>
      <w:r>
        <w:rPr>
          <w:b w:val="0"/>
          <w:i w:val="0"/>
        </w:rPr>
        <w:t>i</w:t>
      </w:r>
      <w:r>
        <w:rPr>
          <w:b w:val="0"/>
          <w:i w:val="0"/>
        </w:rPr>
        <w:t xml:space="preserve">ều </w:t>
      </w:r>
      <w:r>
        <w:rPr>
          <w:b w:val="0"/>
          <w:i w:val="0"/>
        </w:rPr>
        <w:t>4</w:t>
      </w:r>
      <w:r>
        <w:rPr>
          <w:b w:val="0"/>
          <w:i w:val="0"/>
        </w:rPr>
        <w:t xml:space="preserve">0 </w:t>
      </w:r>
      <w:r>
        <w:rPr>
          <w:b w:val="0"/>
          <w:i w:val="0"/>
        </w:rPr>
        <w:t xml:space="preserve"> c</w:t>
      </w:r>
      <w:r>
        <w:rPr>
          <w:b w:val="0"/>
          <w:i w:val="0"/>
        </w:rPr>
        <w:t xml:space="preserve">ủa </w:t>
      </w:r>
      <w:r>
        <w:rPr>
          <w:b w:val="0"/>
          <w:i w:val="0"/>
        </w:rPr>
        <w:t>L</w:t>
      </w:r>
      <w:r>
        <w:rPr>
          <w:b w:val="0"/>
          <w:i w:val="0"/>
        </w:rPr>
        <w:t>uật</w:t>
      </w:r>
      <w:r>
        <w:rPr>
          <w:b w:val="0"/>
          <w:i w:val="0"/>
        </w:rPr>
        <w:t xml:space="preserve"> này;</w:t>
      </w:r>
    </w:p>
    <w:p>
      <w:pPr>
        <w:jc w:val="both"/>
      </w:pPr>
      <w:r>
        <w:rPr>
          <w:b w:val="0"/>
          <w:i w:val="0"/>
        </w:rPr>
        <w:t>g)</w:t>
      </w:r>
      <w:r>
        <w:rPr>
          <w:b w:val="0"/>
          <w:i w:val="0"/>
        </w:rPr>
        <w:t xml:space="preserve"> </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trúng</w:t>
      </w:r>
      <w:r>
        <w:rPr>
          <w:b w:val="0"/>
          <w:i w:val="0"/>
        </w:rPr>
        <w:t xml:space="preserve"> </w:t>
      </w:r>
      <w:r>
        <w:rPr>
          <w:b w:val="0"/>
          <w:i w:val="0"/>
        </w:rPr>
        <w:t>đấu</w:t>
      </w:r>
      <w:r>
        <w:rPr>
          <w:b w:val="0"/>
          <w:i w:val="0"/>
        </w:rPr>
        <w:t xml:space="preserve"> </w:t>
      </w:r>
      <w:r>
        <w:rPr>
          <w:b w:val="0"/>
          <w:i w:val="0"/>
        </w:rPr>
        <w:t>giá</w:t>
      </w:r>
      <w:r>
        <w:rPr>
          <w:b w:val="0"/>
          <w:i w:val="0"/>
        </w:rPr>
        <w:t xml:space="preserve"> </w:t>
      </w:r>
      <w:r>
        <w:rPr>
          <w:b w:val="0"/>
          <w:i w:val="0"/>
        </w:rPr>
        <w:t xml:space="preserve"> </w:t>
      </w:r>
      <w:r>
        <w:rPr>
          <w:b w:val="0"/>
          <w:i w:val="0"/>
        </w:rPr>
        <w:t>q</w:t>
      </w:r>
      <w:r>
        <w:rPr>
          <w:b w:val="0"/>
          <w:i w:val="0"/>
        </w:rPr>
        <w:t>uyền</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ở</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c</w:t>
      </w:r>
      <w:r>
        <w:rPr>
          <w:b w:val="0"/>
          <w:i w:val="0"/>
        </w:rPr>
        <w:t>h</w:t>
      </w:r>
      <w:r>
        <w:rPr>
          <w:b w:val="0"/>
          <w:i w:val="0"/>
        </w:rPr>
        <w:t>ư</w:t>
      </w:r>
      <w:r>
        <w:rPr>
          <w:b w:val="0"/>
          <w:i w:val="0"/>
        </w:rPr>
        <w:t>a</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w:t>
      </w:r>
      <w:r>
        <w:rPr>
          <w:b w:val="0"/>
          <w:i w:val="0"/>
        </w:rPr>
        <w:t>h</w:t>
      </w:r>
      <w:r>
        <w:rPr>
          <w:b w:val="0"/>
          <w:i w:val="0"/>
        </w:rPr>
        <w:t>oá</w:t>
      </w:r>
      <w:r>
        <w:rPr>
          <w:b w:val="0"/>
          <w:i w:val="0"/>
        </w:rPr>
        <w:t>n</w:t>
      </w:r>
      <w:r>
        <w:rPr>
          <w:b w:val="0"/>
          <w:i w:val="0"/>
        </w:rPr>
        <w:t xml:space="preserve">g </w:t>
      </w:r>
      <w:r>
        <w:rPr>
          <w:b w:val="0"/>
          <w:i w:val="0"/>
        </w:rPr>
        <w:t>s</w:t>
      </w:r>
      <w:r>
        <w:rPr>
          <w:b w:val="0"/>
          <w:i w:val="0"/>
        </w:rPr>
        <w:t>ản thì phải</w:t>
      </w:r>
      <w:r>
        <w:rPr>
          <w:b w:val="0"/>
          <w:i w:val="0"/>
        </w:rPr>
        <w:t xml:space="preserve"> </w:t>
      </w:r>
      <w:r>
        <w:rPr>
          <w:b w:val="0"/>
          <w:i w:val="0"/>
        </w:rPr>
        <w:t>có văn bản x</w:t>
      </w:r>
      <w:r>
        <w:rPr>
          <w:b w:val="0"/>
          <w:i w:val="0"/>
        </w:rPr>
        <w:t>á</w:t>
      </w:r>
      <w:r>
        <w:rPr>
          <w:b w:val="0"/>
          <w:i w:val="0"/>
        </w:rPr>
        <w:t>c nh</w:t>
      </w:r>
      <w:r>
        <w:rPr>
          <w:b w:val="0"/>
          <w:i w:val="0"/>
        </w:rPr>
        <w:t>ậ</w:t>
      </w:r>
      <w:r>
        <w:rPr>
          <w:b w:val="0"/>
          <w:i w:val="0"/>
        </w:rPr>
        <w:t>n trúng</w:t>
      </w:r>
      <w:r>
        <w:rPr>
          <w:b w:val="0"/>
          <w:i w:val="0"/>
        </w:rPr>
        <w:t xml:space="preserve"> </w:t>
      </w:r>
      <w:r>
        <w:rPr>
          <w:b w:val="0"/>
          <w:i w:val="0"/>
        </w:rPr>
        <w:t>đấu giá.</w:t>
      </w:r>
    </w:p>
    <w:p>
      <w:pPr>
        <w:jc w:val="both"/>
      </w:pPr>
      <w:r>
        <w:rPr>
          <w:b w:val="0"/>
          <w:i w:val="0"/>
        </w:rPr>
        <w:t xml:space="preserve">2. </w:t>
      </w:r>
      <w:r>
        <w:rPr>
          <w:b w:val="0"/>
          <w:i w:val="0"/>
        </w:rPr>
        <w:t>H</w:t>
      </w:r>
      <w:r>
        <w:rPr>
          <w:b w:val="0"/>
          <w:i w:val="0"/>
        </w:rPr>
        <w:t xml:space="preserve">ồ </w:t>
      </w:r>
      <w:r>
        <w:rPr>
          <w:b w:val="0"/>
          <w:i w:val="0"/>
        </w:rPr>
        <w:t>s</w:t>
      </w:r>
      <w:r>
        <w:rPr>
          <w:b w:val="0"/>
          <w:i w:val="0"/>
        </w:rPr>
        <w:t>ơ</w:t>
      </w:r>
      <w:r>
        <w:rPr>
          <w:b w:val="0"/>
          <w:i w:val="0"/>
        </w:rPr>
        <w:t xml:space="preserve"> </w:t>
      </w:r>
      <w:r>
        <w:rPr>
          <w:b w:val="0"/>
          <w:i w:val="0"/>
        </w:rPr>
        <w:t>gia</w:t>
      </w:r>
      <w:r>
        <w:rPr>
          <w:b w:val="0"/>
          <w:i w:val="0"/>
        </w:rPr>
        <w:t xml:space="preserve"> </w:t>
      </w:r>
      <w:r>
        <w:rPr>
          <w:b w:val="0"/>
          <w:i w:val="0"/>
        </w:rPr>
        <w:t xml:space="preserve"> </w:t>
      </w:r>
      <w:r>
        <w:rPr>
          <w:b w:val="0"/>
          <w:i w:val="0"/>
        </w:rPr>
        <w:t>h</w:t>
      </w:r>
      <w:r>
        <w:rPr>
          <w:b w:val="0"/>
          <w:i w:val="0"/>
        </w:rPr>
        <w:t>ạn Giấy</w:t>
      </w:r>
      <w:r>
        <w:rPr>
          <w:b w:val="0"/>
          <w:i w:val="0"/>
        </w:rPr>
        <w:t xml:space="preserve"> </w:t>
      </w:r>
      <w:r>
        <w:rPr>
          <w:b w:val="0"/>
          <w:i w:val="0"/>
        </w:rPr>
        <w:t>p</w:t>
      </w:r>
      <w:r>
        <w:rPr>
          <w:b w:val="0"/>
          <w:i w:val="0"/>
        </w:rPr>
        <w:t>hé</w:t>
      </w:r>
      <w:r>
        <w:rPr>
          <w:b w:val="0"/>
          <w:i w:val="0"/>
        </w:rPr>
        <w:t xml:space="preserve">p </w:t>
      </w:r>
      <w:r>
        <w:rPr>
          <w:b w:val="0"/>
          <w:i w:val="0"/>
        </w:rPr>
        <w:t>t</w:t>
      </w:r>
      <w:r>
        <w:rPr>
          <w:b w:val="0"/>
          <w:i w:val="0"/>
        </w:rPr>
        <w:t>hăm dò k</w:t>
      </w:r>
      <w:r>
        <w:rPr>
          <w:b w:val="0"/>
          <w:i w:val="0"/>
        </w:rPr>
        <w:t>h</w:t>
      </w:r>
      <w:r>
        <w:rPr>
          <w:b w:val="0"/>
          <w:i w:val="0"/>
        </w:rPr>
        <w:t>oáng</w:t>
      </w:r>
      <w:r>
        <w:rPr>
          <w:b w:val="0"/>
          <w:i w:val="0"/>
        </w:rPr>
        <w:t xml:space="preserve"> </w:t>
      </w:r>
      <w:r>
        <w:rPr>
          <w:b w:val="0"/>
          <w:i w:val="0"/>
        </w:rPr>
        <w:t>s</w:t>
      </w:r>
      <w:r>
        <w:rPr>
          <w:b w:val="0"/>
          <w:i w:val="0"/>
        </w:rPr>
        <w:t xml:space="preserve">ản </w:t>
      </w:r>
      <w:r>
        <w:rPr>
          <w:b w:val="0"/>
          <w:i w:val="0"/>
        </w:rPr>
        <w:t>b</w:t>
      </w:r>
      <w:r>
        <w:rPr>
          <w:b w:val="0"/>
          <w:i w:val="0"/>
        </w:rPr>
        <w:t>ao</w:t>
      </w:r>
      <w:r>
        <w:rPr>
          <w:b w:val="0"/>
          <w:i w:val="0"/>
        </w:rPr>
        <w:t xml:space="preserve"> </w:t>
      </w:r>
      <w:r>
        <w:rPr>
          <w:b w:val="0"/>
          <w:i w:val="0"/>
        </w:rPr>
        <w:t>gồm:</w:t>
      </w:r>
    </w:p>
    <w:p>
      <w:pPr>
        <w:jc w:val="both"/>
      </w:pPr>
      <w:r>
        <w:rPr>
          <w:b w:val="0"/>
          <w:i w:val="0"/>
        </w:rPr>
        <w:t xml:space="preserve">a) </w:t>
      </w:r>
      <w:r>
        <w:rPr>
          <w:b w:val="0"/>
          <w:i w:val="0"/>
        </w:rPr>
        <w:t>Đ</w:t>
      </w:r>
      <w:r>
        <w:rPr>
          <w:b w:val="0"/>
          <w:i w:val="0"/>
        </w:rPr>
        <w:t>ơ</w:t>
      </w:r>
      <w:r>
        <w:rPr>
          <w:b w:val="0"/>
          <w:i w:val="0"/>
        </w:rPr>
        <w:t>n đề</w:t>
      </w:r>
      <w:r>
        <w:rPr>
          <w:b w:val="0"/>
          <w:i w:val="0"/>
        </w:rPr>
        <w:t xml:space="preserve"> </w:t>
      </w:r>
      <w:r>
        <w:rPr>
          <w:b w:val="0"/>
          <w:i w:val="0"/>
        </w:rPr>
        <w:t>n</w:t>
      </w:r>
      <w:r>
        <w:rPr>
          <w:b w:val="0"/>
          <w:i w:val="0"/>
        </w:rPr>
        <w:t>g</w:t>
      </w:r>
      <w:r>
        <w:rPr>
          <w:b w:val="0"/>
          <w:i w:val="0"/>
        </w:rPr>
        <w:t xml:space="preserve">hị gia </w:t>
      </w:r>
      <w:r>
        <w:rPr>
          <w:b w:val="0"/>
          <w:i w:val="0"/>
        </w:rPr>
        <w:t>h</w:t>
      </w:r>
      <w:r>
        <w:rPr>
          <w:b w:val="0"/>
          <w:i w:val="0"/>
        </w:rPr>
        <w:t>ạn G</w:t>
      </w:r>
      <w:r>
        <w:rPr>
          <w:b w:val="0"/>
          <w:i w:val="0"/>
        </w:rPr>
        <w:t>i</w:t>
      </w:r>
      <w:r>
        <w:rPr>
          <w:b w:val="0"/>
          <w:i w:val="0"/>
        </w:rPr>
        <w:t>ấy phép t</w:t>
      </w:r>
      <w:r>
        <w:rPr>
          <w:b w:val="0"/>
          <w:i w:val="0"/>
        </w:rPr>
        <w:t>h</w:t>
      </w:r>
      <w:r>
        <w:rPr>
          <w:b w:val="0"/>
          <w:i w:val="0"/>
        </w:rPr>
        <w:t>ăm</w:t>
      </w:r>
      <w:r>
        <w:rPr>
          <w:b w:val="0"/>
          <w:i w:val="0"/>
        </w:rPr>
        <w:t xml:space="preserve"> </w:t>
      </w:r>
      <w:r>
        <w:rPr>
          <w:b w:val="0"/>
          <w:i w:val="0"/>
        </w:rPr>
        <w:t>dò kh</w:t>
      </w:r>
      <w:r>
        <w:rPr>
          <w:b w:val="0"/>
          <w:i w:val="0"/>
        </w:rPr>
        <w:t>o</w:t>
      </w:r>
      <w:r>
        <w:rPr>
          <w:b w:val="0"/>
          <w:i w:val="0"/>
        </w:rPr>
        <w:t>áng</w:t>
      </w:r>
      <w:r>
        <w:rPr>
          <w:b w:val="0"/>
          <w:i w:val="0"/>
        </w:rPr>
        <w:t xml:space="preserve"> </w:t>
      </w:r>
      <w:r>
        <w:rPr>
          <w:b w:val="0"/>
          <w:i w:val="0"/>
        </w:rPr>
        <w:t>sản;</w:t>
      </w:r>
    </w:p>
    <w:p>
      <w:pPr>
        <w:jc w:val="both"/>
      </w:pPr>
      <w:r>
        <w:rPr>
          <w:b w:val="0"/>
          <w:i w:val="0"/>
        </w:rPr>
        <w:t>b</w:t>
      </w:r>
      <w:r>
        <w:rPr>
          <w:b w:val="0"/>
          <w:i w:val="0"/>
        </w:rPr>
        <w:t>)</w:t>
      </w:r>
      <w:r>
        <w:rPr>
          <w:b w:val="0"/>
          <w:i w:val="0"/>
        </w:rPr>
        <w:t xml:space="preserve"> </w:t>
      </w:r>
      <w:r>
        <w:rPr>
          <w:b w:val="0"/>
          <w:i w:val="0"/>
        </w:rPr>
        <w:t>Bá</w:t>
      </w:r>
      <w:r>
        <w:rPr>
          <w:b w:val="0"/>
          <w:i w:val="0"/>
        </w:rPr>
        <w:t>o</w:t>
      </w:r>
      <w:r>
        <w:rPr>
          <w:b w:val="0"/>
          <w:i w:val="0"/>
        </w:rPr>
        <w:t xml:space="preserve"> </w:t>
      </w:r>
      <w:r>
        <w:rPr>
          <w:b w:val="0"/>
          <w:i w:val="0"/>
        </w:rPr>
        <w:t xml:space="preserve"> </w:t>
      </w:r>
      <w:r>
        <w:rPr>
          <w:b w:val="0"/>
          <w:i w:val="0"/>
        </w:rPr>
        <w:t>cá</w:t>
      </w:r>
      <w:r>
        <w:rPr>
          <w:b w:val="0"/>
          <w:i w:val="0"/>
        </w:rPr>
        <w:t>o</w:t>
      </w:r>
      <w:r>
        <w:rPr>
          <w:b w:val="0"/>
          <w:i w:val="0"/>
        </w:rPr>
        <w:t xml:space="preserve"> </w:t>
      </w:r>
      <w:r>
        <w:rPr>
          <w:b w:val="0"/>
          <w:i w:val="0"/>
        </w:rPr>
        <w:t>k</w:t>
      </w:r>
      <w:r>
        <w:rPr>
          <w:b w:val="0"/>
          <w:i w:val="0"/>
        </w:rPr>
        <w:t>ế</w:t>
      </w:r>
      <w:r>
        <w:rPr>
          <w:b w:val="0"/>
          <w:i w:val="0"/>
        </w:rPr>
        <w:t>t</w:t>
      </w:r>
      <w:r>
        <w:rPr>
          <w:b w:val="0"/>
          <w:i w:val="0"/>
        </w:rPr>
        <w:t xml:space="preserve"> </w:t>
      </w:r>
      <w:r>
        <w:rPr>
          <w:b w:val="0"/>
          <w:i w:val="0"/>
        </w:rPr>
        <w:t>q</w:t>
      </w:r>
      <w:r>
        <w:rPr>
          <w:b w:val="0"/>
          <w:i w:val="0"/>
        </w:rPr>
        <w:t>u</w:t>
      </w:r>
      <w:r>
        <w:rPr>
          <w:b w:val="0"/>
          <w:i w:val="0"/>
        </w:rPr>
        <w:t>ả</w:t>
      </w:r>
      <w:r>
        <w:rPr>
          <w:b w:val="0"/>
          <w:i w:val="0"/>
        </w:rPr>
        <w:t xml:space="preserve"> </w:t>
      </w:r>
      <w:r>
        <w:rPr>
          <w:b w:val="0"/>
          <w:i w:val="0"/>
        </w:rPr>
        <w:t>t</w:t>
      </w:r>
      <w:r>
        <w:rPr>
          <w:b w:val="0"/>
          <w:i w:val="0"/>
        </w:rPr>
        <w:t>hă</w:t>
      </w:r>
      <w:r>
        <w:rPr>
          <w:b w:val="0"/>
          <w:i w:val="0"/>
        </w:rPr>
        <w:t>m</w:t>
      </w:r>
      <w:r>
        <w:rPr>
          <w:b w:val="0"/>
          <w:i w:val="0"/>
        </w:rPr>
        <w:t xml:space="preserve"> </w:t>
      </w:r>
      <w:r>
        <w:rPr>
          <w:b w:val="0"/>
          <w:i w:val="0"/>
        </w:rPr>
        <w:t>d</w:t>
      </w:r>
      <w:r>
        <w:rPr>
          <w:b w:val="0"/>
          <w:i w:val="0"/>
        </w:rPr>
        <w:t>ò</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n</w:t>
      </w:r>
      <w:r>
        <w:rPr>
          <w:b w:val="0"/>
          <w:i w:val="0"/>
        </w:rPr>
        <w:t>;</w:t>
      </w:r>
      <w:r>
        <w:rPr>
          <w:b w:val="0"/>
          <w:i w:val="0"/>
        </w:rPr>
        <w:t xml:space="preserve"> </w:t>
      </w:r>
      <w:r>
        <w:rPr>
          <w:b w:val="0"/>
          <w:i w:val="0"/>
        </w:rPr>
        <w:t>k</w:t>
      </w:r>
      <w:r>
        <w:rPr>
          <w:b w:val="0"/>
          <w:i w:val="0"/>
        </w:rPr>
        <w:t>ế</w:t>
      </w:r>
      <w:r>
        <w:rPr>
          <w:b w:val="0"/>
          <w:i w:val="0"/>
        </w:rPr>
        <w:t xml:space="preserve"> </w:t>
      </w:r>
      <w:r>
        <w:rPr>
          <w:b w:val="0"/>
          <w:i w:val="0"/>
        </w:rPr>
        <w:t>hoạc</w:t>
      </w:r>
      <w:r>
        <w:rPr>
          <w:b w:val="0"/>
          <w:i w:val="0"/>
        </w:rPr>
        <w:t>h</w:t>
      </w:r>
      <w:r>
        <w:rPr>
          <w:b w:val="0"/>
          <w:i w:val="0"/>
        </w:rPr>
        <w:t xml:space="preserve"> </w:t>
      </w:r>
      <w:r>
        <w:rPr>
          <w:b w:val="0"/>
          <w:i w:val="0"/>
        </w:rPr>
        <w:t>t</w:t>
      </w:r>
      <w:r>
        <w:rPr>
          <w:b w:val="0"/>
          <w:i w:val="0"/>
        </w:rPr>
        <w:t>hă</w:t>
      </w:r>
      <w:r>
        <w:rPr>
          <w:b w:val="0"/>
          <w:i w:val="0"/>
        </w:rPr>
        <w:t>m</w:t>
      </w:r>
      <w:r>
        <w:rPr>
          <w:b w:val="0"/>
          <w:i w:val="0"/>
        </w:rPr>
        <w:t xml:space="preserve"> </w:t>
      </w:r>
      <w:r>
        <w:rPr>
          <w:b w:val="0"/>
          <w:i w:val="0"/>
        </w:rPr>
        <w:t>d</w:t>
      </w:r>
      <w:r>
        <w:rPr>
          <w:b w:val="0"/>
          <w:i w:val="0"/>
        </w:rPr>
        <w:t>ò</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ti</w:t>
      </w:r>
      <w:r>
        <w:rPr>
          <w:b w:val="0"/>
          <w:i w:val="0"/>
        </w:rPr>
        <w:t>ế</w:t>
      </w:r>
      <w:r>
        <w:rPr>
          <w:b w:val="0"/>
          <w:i w:val="0"/>
        </w:rPr>
        <w:t>p</w:t>
      </w:r>
      <w:r>
        <w:rPr>
          <w:b w:val="0"/>
          <w:i w:val="0"/>
        </w:rPr>
        <w:t xml:space="preserve"> </w:t>
      </w:r>
      <w:r>
        <w:rPr>
          <w:b w:val="0"/>
          <w:i w:val="0"/>
        </w:rPr>
        <w:t>theo;</w:t>
      </w:r>
    </w:p>
    <w:p>
      <w:pPr>
        <w:jc w:val="both"/>
      </w:pPr>
      <w:r>
        <w:rPr>
          <w:b w:val="0"/>
          <w:i w:val="0"/>
        </w:rPr>
        <w:t>c</w:t>
      </w:r>
      <w:r>
        <w:rPr>
          <w:b w:val="0"/>
          <w:i w:val="0"/>
        </w:rPr>
        <w:t>)</w:t>
      </w:r>
      <w:r>
        <w:rPr>
          <w:b w:val="0"/>
          <w:i w:val="0"/>
        </w:rPr>
        <w:t xml:space="preserve"> </w:t>
      </w:r>
      <w:r>
        <w:rPr>
          <w:b w:val="0"/>
          <w:i w:val="0"/>
        </w:rPr>
        <w:t>B</w:t>
      </w:r>
      <w:r>
        <w:rPr>
          <w:b w:val="0"/>
          <w:i w:val="0"/>
        </w:rPr>
        <w:t>ản</w:t>
      </w:r>
      <w:r>
        <w:rPr>
          <w:b w:val="0"/>
          <w:i w:val="0"/>
        </w:rPr>
        <w:t xml:space="preserve"> </w:t>
      </w:r>
      <w:r>
        <w:rPr>
          <w:b w:val="0"/>
          <w:i w:val="0"/>
        </w:rPr>
        <w:t xml:space="preserve"> </w:t>
      </w:r>
      <w:r>
        <w:rPr>
          <w:b w:val="0"/>
          <w:i w:val="0"/>
        </w:rPr>
        <w:t>đ</w:t>
      </w:r>
      <w:r>
        <w:rPr>
          <w:b w:val="0"/>
          <w:i w:val="0"/>
        </w:rPr>
        <w:t>ồ</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đã</w:t>
      </w:r>
      <w:r>
        <w:rPr>
          <w:b w:val="0"/>
          <w:i w:val="0"/>
        </w:rPr>
        <w:t xml:space="preserve"> </w:t>
      </w:r>
      <w:r>
        <w:rPr>
          <w:b w:val="0"/>
          <w:i w:val="0"/>
        </w:rPr>
        <w:t>loại</w:t>
      </w:r>
      <w:r>
        <w:rPr>
          <w:b w:val="0"/>
          <w:i w:val="0"/>
        </w:rPr>
        <w:t xml:space="preserve"> </w:t>
      </w:r>
      <w:r>
        <w:rPr>
          <w:b w:val="0"/>
          <w:i w:val="0"/>
        </w:rPr>
        <w:t>t</w:t>
      </w:r>
      <w:r>
        <w:rPr>
          <w:b w:val="0"/>
          <w:i w:val="0"/>
        </w:rPr>
        <w:t>r</w:t>
      </w:r>
      <w:r>
        <w:rPr>
          <w:b w:val="0"/>
          <w:i w:val="0"/>
        </w:rPr>
        <w:t>ừ</w:t>
      </w:r>
      <w:r>
        <w:rPr>
          <w:b w:val="0"/>
          <w:i w:val="0"/>
        </w:rPr>
        <w:t xml:space="preserve"> </w:t>
      </w:r>
      <w:r>
        <w:rPr>
          <w:b w:val="0"/>
          <w:i w:val="0"/>
        </w:rPr>
        <w:t>ít</w:t>
      </w:r>
      <w:r>
        <w:rPr>
          <w:b w:val="0"/>
          <w:i w:val="0"/>
        </w:rPr>
        <w:t xml:space="preserve"> </w:t>
      </w:r>
      <w:r>
        <w:rPr>
          <w:b w:val="0"/>
          <w:i w:val="0"/>
        </w:rPr>
        <w:t>nhất</w:t>
      </w:r>
      <w:r>
        <w:rPr>
          <w:b w:val="0"/>
          <w:i w:val="0"/>
        </w:rPr>
        <w:t xml:space="preserve"> </w:t>
      </w:r>
      <w:r>
        <w:rPr>
          <w:b w:val="0"/>
          <w:i w:val="0"/>
        </w:rPr>
        <w:t>30%</w:t>
      </w:r>
      <w:r>
        <w:rPr>
          <w:b w:val="0"/>
          <w:i w:val="0"/>
        </w:rPr>
        <w:t xml:space="preserve"> </w:t>
      </w:r>
      <w:r>
        <w:rPr>
          <w:b w:val="0"/>
          <w:i w:val="0"/>
        </w:rPr>
        <w:t>diện</w:t>
      </w:r>
      <w:r>
        <w:rPr>
          <w:b w:val="0"/>
          <w:i w:val="0"/>
        </w:rPr>
        <w:t xml:space="preserve"> </w:t>
      </w:r>
      <w:r>
        <w:rPr>
          <w:b w:val="0"/>
          <w:i w:val="0"/>
        </w:rPr>
        <w:t>tích</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thăm</w:t>
      </w:r>
      <w:r>
        <w:rPr>
          <w:b w:val="0"/>
          <w:i w:val="0"/>
        </w:rPr>
        <w:t xml:space="preserve"> </w:t>
      </w:r>
      <w:r>
        <w:rPr>
          <w:b w:val="0"/>
          <w:i w:val="0"/>
        </w:rPr>
        <w:t>dò 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t</w:t>
      </w:r>
      <w:r>
        <w:rPr>
          <w:b w:val="0"/>
          <w:i w:val="0"/>
        </w:rPr>
        <w:t>heo giấy</w:t>
      </w:r>
      <w:r>
        <w:rPr>
          <w:b w:val="0"/>
          <w:i w:val="0"/>
        </w:rPr>
        <w:t xml:space="preserve"> </w:t>
      </w:r>
      <w:r>
        <w:rPr>
          <w:b w:val="0"/>
          <w:i w:val="0"/>
        </w:rPr>
        <w:t>p</w:t>
      </w:r>
      <w:r>
        <w:rPr>
          <w:b w:val="0"/>
          <w:i w:val="0"/>
        </w:rPr>
        <w:t>hé</w:t>
      </w:r>
      <w:r>
        <w:rPr>
          <w:b w:val="0"/>
          <w:i w:val="0"/>
        </w:rPr>
        <w:t xml:space="preserve">p đã </w:t>
      </w:r>
      <w:r>
        <w:rPr>
          <w:b w:val="0"/>
          <w:i w:val="0"/>
        </w:rPr>
        <w:t>c</w:t>
      </w:r>
      <w:r>
        <w:rPr>
          <w:b w:val="0"/>
          <w:i w:val="0"/>
        </w:rPr>
        <w:t>ấ</w:t>
      </w:r>
      <w:r>
        <w:rPr>
          <w:b w:val="0"/>
          <w:i w:val="0"/>
        </w:rPr>
        <w:t>p.</w:t>
      </w:r>
    </w:p>
    <w:p>
      <w:pPr>
        <w:jc w:val="both"/>
      </w:pPr>
      <w:r>
        <w:rPr>
          <w:b w:val="0"/>
          <w:i w:val="0"/>
        </w:rPr>
        <w:t>3.</w:t>
      </w:r>
      <w:r>
        <w:rPr>
          <w:b w:val="0"/>
          <w:i w:val="0"/>
        </w:rPr>
        <w:t xml:space="preserve"> </w:t>
      </w:r>
      <w:r>
        <w:rPr>
          <w:b w:val="0"/>
          <w:i w:val="0"/>
        </w:rPr>
        <w:t xml:space="preserve"> </w:t>
      </w:r>
      <w:r>
        <w:rPr>
          <w:b w:val="0"/>
          <w:i w:val="0"/>
        </w:rPr>
        <w:t>H</w:t>
      </w:r>
      <w:r>
        <w:rPr>
          <w:b w:val="0"/>
          <w:i w:val="0"/>
        </w:rPr>
        <w:t>ồ</w:t>
      </w:r>
      <w:r>
        <w:rPr>
          <w:b w:val="0"/>
          <w:i w:val="0"/>
        </w:rPr>
        <w:t xml:space="preserve"> </w:t>
      </w:r>
      <w:r>
        <w:rPr>
          <w:b w:val="0"/>
          <w:i w:val="0"/>
        </w:rPr>
        <w:t>s</w:t>
      </w:r>
      <w:r>
        <w:rPr>
          <w:b w:val="0"/>
          <w:i w:val="0"/>
        </w:rPr>
        <w:t>ơ</w:t>
      </w:r>
      <w:r>
        <w:rPr>
          <w:b w:val="0"/>
          <w:i w:val="0"/>
        </w:rPr>
        <w:t xml:space="preserve"> </w:t>
      </w:r>
      <w:r>
        <w:rPr>
          <w:b w:val="0"/>
          <w:i w:val="0"/>
        </w:rPr>
        <w:t>trả</w:t>
      </w:r>
      <w:r>
        <w:rPr>
          <w:b w:val="0"/>
          <w:i w:val="0"/>
        </w:rPr>
        <w:t xml:space="preserve"> </w:t>
      </w:r>
      <w:r>
        <w:rPr>
          <w:b w:val="0"/>
          <w:i w:val="0"/>
        </w:rPr>
        <w:t>lại</w:t>
      </w:r>
      <w:r>
        <w:rPr>
          <w:b w:val="0"/>
          <w:i w:val="0"/>
        </w:rPr>
        <w:t xml:space="preserve"> </w:t>
      </w:r>
      <w:r>
        <w:rPr>
          <w:b w:val="0"/>
          <w:i w:val="0"/>
        </w:rPr>
        <w:t>Giấy</w:t>
      </w:r>
      <w:r>
        <w:rPr>
          <w:b w:val="0"/>
          <w:i w:val="0"/>
        </w:rPr>
        <w:t xml:space="preserve"> </w:t>
      </w:r>
      <w:r>
        <w:rPr>
          <w:b w:val="0"/>
          <w:i w:val="0"/>
        </w:rPr>
        <w:t xml:space="preserve"> </w:t>
      </w:r>
      <w:r>
        <w:rPr>
          <w:b w:val="0"/>
          <w:i w:val="0"/>
        </w:rPr>
        <w:t>p</w:t>
      </w:r>
      <w:r>
        <w:rPr>
          <w:b w:val="0"/>
          <w:i w:val="0"/>
        </w:rPr>
        <w:t>hép</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w:t>
      </w:r>
      <w:r>
        <w:rPr>
          <w:b w:val="0"/>
          <w:i w:val="0"/>
        </w:rPr>
        <w:t>h</w:t>
      </w:r>
      <w:r>
        <w:rPr>
          <w:b w:val="0"/>
          <w:i w:val="0"/>
        </w:rPr>
        <w:t>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ho</w:t>
      </w:r>
      <w:r>
        <w:rPr>
          <w:b w:val="0"/>
          <w:i w:val="0"/>
        </w:rPr>
        <w:t>ặ</w:t>
      </w:r>
      <w:r>
        <w:rPr>
          <w:b w:val="0"/>
          <w:i w:val="0"/>
        </w:rPr>
        <w:t>c</w:t>
      </w:r>
      <w:r>
        <w:rPr>
          <w:b w:val="0"/>
          <w:i w:val="0"/>
        </w:rPr>
        <w:t xml:space="preserve"> </w:t>
      </w:r>
      <w:r>
        <w:rPr>
          <w:b w:val="0"/>
          <w:i w:val="0"/>
        </w:rPr>
        <w:t>t</w:t>
      </w:r>
      <w:r>
        <w:rPr>
          <w:b w:val="0"/>
          <w:i w:val="0"/>
        </w:rPr>
        <w:t>rả</w:t>
      </w:r>
      <w:r>
        <w:rPr>
          <w:b w:val="0"/>
          <w:i w:val="0"/>
        </w:rPr>
        <w:t xml:space="preserve"> </w:t>
      </w:r>
      <w:r>
        <w:rPr>
          <w:b w:val="0"/>
          <w:i w:val="0"/>
        </w:rPr>
        <w:t>lại</w:t>
      </w:r>
      <w:r>
        <w:rPr>
          <w:b w:val="0"/>
          <w:i w:val="0"/>
        </w:rPr>
        <w:t xml:space="preserve"> </w:t>
      </w:r>
      <w:r>
        <w:rPr>
          <w:b w:val="0"/>
          <w:i w:val="0"/>
        </w:rPr>
        <w:t>một</w:t>
      </w:r>
      <w:r>
        <w:rPr>
          <w:b w:val="0"/>
          <w:i w:val="0"/>
        </w:rPr>
        <w:t xml:space="preserve"> </w:t>
      </w:r>
      <w:r>
        <w:rPr>
          <w:b w:val="0"/>
          <w:i w:val="0"/>
        </w:rPr>
        <w:t>p</w:t>
      </w:r>
      <w:r>
        <w:rPr>
          <w:b w:val="0"/>
          <w:i w:val="0"/>
        </w:rPr>
        <w:t>h</w:t>
      </w:r>
      <w:r>
        <w:rPr>
          <w:b w:val="0"/>
          <w:i w:val="0"/>
        </w:rPr>
        <w:t>ần</w:t>
      </w:r>
      <w:r>
        <w:rPr>
          <w:b w:val="0"/>
          <w:i w:val="0"/>
        </w:rPr>
        <w:t xml:space="preserve"> </w:t>
      </w:r>
      <w:r>
        <w:rPr>
          <w:b w:val="0"/>
          <w:i w:val="0"/>
        </w:rPr>
        <w:t>di</w:t>
      </w:r>
      <w:r>
        <w:rPr>
          <w:b w:val="0"/>
          <w:i w:val="0"/>
        </w:rPr>
        <w:t>ệ</w:t>
      </w:r>
      <w:r>
        <w:rPr>
          <w:b w:val="0"/>
          <w:i w:val="0"/>
        </w:rPr>
        <w:t>n</w:t>
      </w:r>
      <w:r>
        <w:rPr>
          <w:b w:val="0"/>
          <w:i w:val="0"/>
        </w:rPr>
        <w:t xml:space="preserve"> </w:t>
      </w:r>
      <w:r>
        <w:rPr>
          <w:b w:val="0"/>
          <w:i w:val="0"/>
        </w:rPr>
        <w:t>tích</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th</w:t>
      </w:r>
      <w:r>
        <w:rPr>
          <w:b w:val="0"/>
          <w:i w:val="0"/>
        </w:rPr>
        <w:t>ă</w:t>
      </w:r>
      <w:r>
        <w:rPr>
          <w:b w:val="0"/>
          <w:i w:val="0"/>
        </w:rPr>
        <w:t>m 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 bao gồm:</w:t>
      </w:r>
    </w:p>
    <w:p>
      <w:pPr>
        <w:jc w:val="both"/>
      </w:pPr>
      <w:r>
        <w:rPr>
          <w:b w:val="0"/>
          <w:i w:val="0"/>
        </w:rPr>
        <w:t>a)</w:t>
      </w:r>
      <w:r>
        <w:rPr>
          <w:b w:val="0"/>
          <w:i w:val="0"/>
        </w:rPr>
        <w:t xml:space="preserve"> </w:t>
      </w:r>
      <w:r>
        <w:rPr>
          <w:b w:val="0"/>
          <w:i w:val="0"/>
        </w:rPr>
        <w:t xml:space="preserve"> </w:t>
      </w:r>
      <w:r>
        <w:rPr>
          <w:b w:val="0"/>
          <w:i w:val="0"/>
        </w:rPr>
        <w:t>Đ</w:t>
      </w:r>
      <w:r>
        <w:rPr>
          <w:b w:val="0"/>
          <w:i w:val="0"/>
        </w:rPr>
        <w:t>ơ</w:t>
      </w:r>
      <w:r>
        <w:rPr>
          <w:b w:val="0"/>
          <w:i w:val="0"/>
        </w:rPr>
        <w:t>n</w:t>
      </w:r>
      <w:r>
        <w:rPr>
          <w:b w:val="0"/>
          <w:i w:val="0"/>
        </w:rPr>
        <w:t xml:space="preserve"> </w:t>
      </w:r>
      <w:r>
        <w:rPr>
          <w:b w:val="0"/>
          <w:i w:val="0"/>
        </w:rPr>
        <w:t>đề</w:t>
      </w:r>
      <w:r>
        <w:rPr>
          <w:b w:val="0"/>
          <w:i w:val="0"/>
        </w:rPr>
        <w:t xml:space="preserve"> </w:t>
      </w:r>
      <w:r>
        <w:rPr>
          <w:b w:val="0"/>
          <w:i w:val="0"/>
        </w:rPr>
        <w:t xml:space="preserve"> </w:t>
      </w:r>
      <w:r>
        <w:rPr>
          <w:b w:val="0"/>
          <w:i w:val="0"/>
        </w:rPr>
        <w:t>ng</w:t>
      </w:r>
      <w:r>
        <w:rPr>
          <w:b w:val="0"/>
          <w:i w:val="0"/>
        </w:rPr>
        <w:t>hị</w:t>
      </w:r>
      <w:r>
        <w:rPr>
          <w:b w:val="0"/>
          <w:i w:val="0"/>
        </w:rPr>
        <w:t xml:space="preserve"> </w:t>
      </w:r>
      <w:r>
        <w:rPr>
          <w:b w:val="0"/>
          <w:i w:val="0"/>
        </w:rPr>
        <w:t>trả</w:t>
      </w:r>
      <w:r>
        <w:rPr>
          <w:b w:val="0"/>
          <w:i w:val="0"/>
        </w:rPr>
        <w:t xml:space="preserve"> </w:t>
      </w:r>
      <w:r>
        <w:rPr>
          <w:b w:val="0"/>
          <w:i w:val="0"/>
        </w:rPr>
        <w:t>lại</w:t>
      </w:r>
      <w:r>
        <w:rPr>
          <w:b w:val="0"/>
          <w:i w:val="0"/>
        </w:rPr>
        <w:t xml:space="preserve"> </w:t>
      </w:r>
      <w:r>
        <w:rPr>
          <w:b w:val="0"/>
          <w:i w:val="0"/>
        </w:rPr>
        <w:t>G</w:t>
      </w:r>
      <w:r>
        <w:rPr>
          <w:b w:val="0"/>
          <w:i w:val="0"/>
        </w:rPr>
        <w:t>i</w:t>
      </w:r>
      <w:r>
        <w:rPr>
          <w:b w:val="0"/>
          <w:i w:val="0"/>
        </w:rPr>
        <w:t>ấy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ho</w:t>
      </w:r>
      <w:r>
        <w:rPr>
          <w:b w:val="0"/>
          <w:i w:val="0"/>
        </w:rPr>
        <w:t>ặ</w:t>
      </w:r>
      <w:r>
        <w:rPr>
          <w:b w:val="0"/>
          <w:i w:val="0"/>
        </w:rPr>
        <w:t>c</w:t>
      </w:r>
      <w:r>
        <w:rPr>
          <w:b w:val="0"/>
          <w:i w:val="0"/>
        </w:rPr>
        <w:t xml:space="preserve"> </w:t>
      </w:r>
      <w:r>
        <w:rPr>
          <w:b w:val="0"/>
          <w:i w:val="0"/>
        </w:rPr>
        <w:t>trả</w:t>
      </w:r>
      <w:r>
        <w:rPr>
          <w:b w:val="0"/>
          <w:i w:val="0"/>
        </w:rPr>
        <w:t xml:space="preserve"> </w:t>
      </w:r>
      <w:r>
        <w:rPr>
          <w:b w:val="0"/>
          <w:i w:val="0"/>
        </w:rPr>
        <w:t>lại</w:t>
      </w:r>
      <w:r>
        <w:rPr>
          <w:b w:val="0"/>
          <w:i w:val="0"/>
        </w:rPr>
        <w:t xml:space="preserve"> </w:t>
      </w:r>
      <w:r>
        <w:rPr>
          <w:b w:val="0"/>
          <w:i w:val="0"/>
        </w:rPr>
        <w:t>một</w:t>
      </w:r>
      <w:r>
        <w:rPr>
          <w:b w:val="0"/>
          <w:i w:val="0"/>
        </w:rPr>
        <w:t xml:space="preserve"> </w:t>
      </w:r>
      <w:r>
        <w:rPr>
          <w:b w:val="0"/>
          <w:i w:val="0"/>
        </w:rPr>
        <w:t>phần</w:t>
      </w:r>
      <w:r>
        <w:rPr>
          <w:b w:val="0"/>
          <w:i w:val="0"/>
        </w:rPr>
        <w:t xml:space="preserve"> </w:t>
      </w:r>
      <w:r>
        <w:rPr>
          <w:b w:val="0"/>
          <w:i w:val="0"/>
        </w:rPr>
        <w:t>di</w:t>
      </w:r>
      <w:r>
        <w:rPr>
          <w:b w:val="0"/>
          <w:i w:val="0"/>
        </w:rPr>
        <w:t>ệ</w:t>
      </w:r>
      <w:r>
        <w:rPr>
          <w:b w:val="0"/>
          <w:i w:val="0"/>
        </w:rPr>
        <w:t>n</w:t>
      </w:r>
      <w:r>
        <w:rPr>
          <w:b w:val="0"/>
          <w:i w:val="0"/>
        </w:rPr>
        <w:t xml:space="preserve"> </w:t>
      </w:r>
      <w:r>
        <w:rPr>
          <w:b w:val="0"/>
          <w:i w:val="0"/>
        </w:rPr>
        <w:t>tích</w:t>
      </w:r>
      <w:r>
        <w:rPr>
          <w:b w:val="0"/>
          <w:i w:val="0"/>
        </w:rPr>
        <w:t xml:space="preserve"> </w:t>
      </w:r>
      <w:r>
        <w:rPr>
          <w:b w:val="0"/>
          <w:i w:val="0"/>
        </w:rPr>
        <w:t>khu</w:t>
      </w:r>
      <w:r>
        <w:rPr>
          <w:b w:val="0"/>
          <w:i w:val="0"/>
        </w:rPr>
        <w:t xml:space="preserve"> </w:t>
      </w:r>
      <w:r>
        <w:rPr>
          <w:b w:val="0"/>
          <w:i w:val="0"/>
        </w:rPr>
        <w:t>vự</w:t>
      </w:r>
      <w:r>
        <w:rPr>
          <w:b w:val="0"/>
          <w:i w:val="0"/>
        </w:rPr>
        <w:t>c thăm dò k</w:t>
      </w:r>
      <w:r>
        <w:rPr>
          <w:b w:val="0"/>
          <w:i w:val="0"/>
        </w:rPr>
        <w:t>h</w:t>
      </w:r>
      <w:r>
        <w:rPr>
          <w:b w:val="0"/>
          <w:i w:val="0"/>
        </w:rPr>
        <w:t>o</w:t>
      </w:r>
      <w:r>
        <w:rPr>
          <w:b w:val="0"/>
          <w:i w:val="0"/>
        </w:rPr>
        <w:t>á</w:t>
      </w:r>
      <w:r>
        <w:rPr>
          <w:b w:val="0"/>
          <w:i w:val="0"/>
        </w:rPr>
        <w:t xml:space="preserve">ng </w:t>
      </w:r>
      <w:r>
        <w:rPr>
          <w:b w:val="0"/>
          <w:i w:val="0"/>
        </w:rPr>
        <w:t>s</w:t>
      </w:r>
      <w:r>
        <w:rPr>
          <w:b w:val="0"/>
          <w:i w:val="0"/>
        </w:rPr>
        <w:t>ả</w:t>
      </w:r>
      <w:r>
        <w:rPr>
          <w:b w:val="0"/>
          <w:i w:val="0"/>
        </w:rPr>
        <w:t>n;</w:t>
      </w:r>
    </w:p>
    <w:p>
      <w:pPr>
        <w:jc w:val="both"/>
      </w:pPr>
      <w:r>
        <w:rPr>
          <w:b w:val="0"/>
          <w:i w:val="0"/>
        </w:rPr>
        <w:t xml:space="preserve">b) Báo cáo kết quả thăm </w:t>
      </w:r>
      <w:r>
        <w:rPr>
          <w:b w:val="0"/>
          <w:i w:val="0"/>
        </w:rPr>
        <w:t>d</w:t>
      </w:r>
      <w:r>
        <w:rPr>
          <w:b w:val="0"/>
          <w:i w:val="0"/>
        </w:rPr>
        <w:t>ò kh</w:t>
      </w:r>
      <w:r>
        <w:rPr>
          <w:b w:val="0"/>
          <w:i w:val="0"/>
        </w:rPr>
        <w:t>o</w:t>
      </w:r>
      <w:r>
        <w:rPr>
          <w:b w:val="0"/>
          <w:i w:val="0"/>
        </w:rPr>
        <w:t>áng</w:t>
      </w:r>
      <w:r>
        <w:rPr>
          <w:b w:val="0"/>
          <w:i w:val="0"/>
        </w:rPr>
        <w:t xml:space="preserve"> </w:t>
      </w:r>
      <w:r>
        <w:rPr>
          <w:b w:val="0"/>
          <w:i w:val="0"/>
        </w:rPr>
        <w:t>s</w:t>
      </w:r>
      <w:r>
        <w:rPr>
          <w:b w:val="0"/>
          <w:i w:val="0"/>
        </w:rPr>
        <w:t>ả</w:t>
      </w:r>
      <w:r>
        <w:rPr>
          <w:b w:val="0"/>
          <w:i w:val="0"/>
        </w:rPr>
        <w:t>n;</w:t>
      </w:r>
    </w:p>
    <w:p>
      <w:pPr>
        <w:jc w:val="both"/>
      </w:pPr>
      <w:r>
        <w:rPr>
          <w:b w:val="0"/>
          <w:i w:val="0"/>
        </w:rPr>
        <w:t>c)</w:t>
      </w:r>
      <w:r>
        <w:rPr>
          <w:b w:val="0"/>
          <w:i w:val="0"/>
        </w:rPr>
        <w:t xml:space="preserve"> </w:t>
      </w:r>
      <w:r>
        <w:rPr>
          <w:b w:val="0"/>
          <w:i w:val="0"/>
        </w:rPr>
        <w:t>T</w:t>
      </w:r>
      <w:r>
        <w:rPr>
          <w:b w:val="0"/>
          <w:i w:val="0"/>
        </w:rPr>
        <w:t>rư</w:t>
      </w:r>
      <w:r>
        <w:rPr>
          <w:b w:val="0"/>
          <w:i w:val="0"/>
        </w:rPr>
        <w:t>ờ</w:t>
      </w:r>
      <w:r>
        <w:rPr>
          <w:b w:val="0"/>
          <w:i w:val="0"/>
        </w:rPr>
        <w:t>ng</w:t>
      </w:r>
      <w:r>
        <w:rPr>
          <w:b w:val="0"/>
          <w:i w:val="0"/>
        </w:rPr>
        <w:t xml:space="preserve"> </w:t>
      </w:r>
      <w:r>
        <w:rPr>
          <w:b w:val="0"/>
          <w:i w:val="0"/>
        </w:rPr>
        <w:t>h</w:t>
      </w:r>
      <w:r>
        <w:rPr>
          <w:b w:val="0"/>
          <w:i w:val="0"/>
        </w:rPr>
        <w:t>ợp</w:t>
      </w:r>
      <w:r>
        <w:rPr>
          <w:b w:val="0"/>
          <w:i w:val="0"/>
        </w:rPr>
        <w:t xml:space="preserve"> </w:t>
      </w:r>
      <w:r>
        <w:rPr>
          <w:b w:val="0"/>
          <w:i w:val="0"/>
        </w:rPr>
        <w:t>trả</w:t>
      </w:r>
      <w:r>
        <w:rPr>
          <w:b w:val="0"/>
          <w:i w:val="0"/>
        </w:rPr>
        <w:t xml:space="preserve"> </w:t>
      </w:r>
      <w:r>
        <w:rPr>
          <w:b w:val="0"/>
          <w:i w:val="0"/>
        </w:rPr>
        <w:t>lại</w:t>
      </w:r>
      <w:r>
        <w:rPr>
          <w:b w:val="0"/>
          <w:i w:val="0"/>
        </w:rPr>
        <w:t xml:space="preserve"> </w:t>
      </w:r>
      <w:r>
        <w:rPr>
          <w:b w:val="0"/>
          <w:i w:val="0"/>
        </w:rPr>
        <w:t>một</w:t>
      </w:r>
      <w:r>
        <w:rPr>
          <w:b w:val="0"/>
          <w:i w:val="0"/>
        </w:rPr>
        <w:t xml:space="preserve"> </w:t>
      </w:r>
      <w:r>
        <w:rPr>
          <w:b w:val="0"/>
          <w:i w:val="0"/>
        </w:rPr>
        <w:t>phần</w:t>
      </w:r>
      <w:r>
        <w:rPr>
          <w:b w:val="0"/>
          <w:i w:val="0"/>
        </w:rPr>
        <w:t xml:space="preserve"> </w:t>
      </w:r>
      <w:r>
        <w:rPr>
          <w:b w:val="0"/>
          <w:i w:val="0"/>
        </w:rPr>
        <w:t>di</w:t>
      </w:r>
      <w:r>
        <w:rPr>
          <w:b w:val="0"/>
          <w:i w:val="0"/>
        </w:rPr>
        <w:t>ệ</w:t>
      </w:r>
      <w:r>
        <w:rPr>
          <w:b w:val="0"/>
          <w:i w:val="0"/>
        </w:rPr>
        <w:t>n</w:t>
      </w:r>
      <w:r>
        <w:rPr>
          <w:b w:val="0"/>
          <w:i w:val="0"/>
        </w:rPr>
        <w:t xml:space="preserve"> </w:t>
      </w:r>
      <w:r>
        <w:rPr>
          <w:b w:val="0"/>
          <w:i w:val="0"/>
        </w:rPr>
        <w:t>tích</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thì</w:t>
      </w:r>
      <w:r>
        <w:rPr>
          <w:b w:val="0"/>
          <w:i w:val="0"/>
        </w:rPr>
        <w:t xml:space="preserve"> </w:t>
      </w:r>
      <w:r>
        <w:rPr>
          <w:b w:val="0"/>
          <w:i w:val="0"/>
        </w:rPr>
        <w:t>phải</w:t>
      </w:r>
      <w:r>
        <w:rPr>
          <w:b w:val="0"/>
          <w:i w:val="0"/>
        </w:rPr>
        <w:t xml:space="preserve"> </w:t>
      </w:r>
      <w:r>
        <w:rPr>
          <w:b w:val="0"/>
          <w:i w:val="0"/>
        </w:rPr>
        <w:t>có</w:t>
      </w:r>
      <w:r>
        <w:rPr>
          <w:b w:val="0"/>
          <w:i w:val="0"/>
        </w:rPr>
        <w:t xml:space="preserve"> </w:t>
      </w:r>
      <w:r>
        <w:rPr>
          <w:b w:val="0"/>
          <w:i w:val="0"/>
        </w:rPr>
        <w:t>bản</w:t>
      </w:r>
      <w:r>
        <w:rPr>
          <w:b w:val="0"/>
          <w:i w:val="0"/>
        </w:rPr>
        <w:t xml:space="preserve"> </w:t>
      </w:r>
      <w:r>
        <w:rPr>
          <w:b w:val="0"/>
          <w:i w:val="0"/>
        </w:rPr>
        <w:t>đồ</w:t>
      </w:r>
      <w:r>
        <w:rPr>
          <w:b w:val="0"/>
          <w:i w:val="0"/>
        </w:rPr>
        <w:t xml:space="preserve"> </w:t>
      </w:r>
      <w:r>
        <w:rPr>
          <w:b w:val="0"/>
          <w:i w:val="0"/>
        </w:rPr>
        <w:t>khu</w:t>
      </w:r>
      <w:r>
        <w:rPr>
          <w:b w:val="0"/>
          <w:i w:val="0"/>
        </w:rPr>
        <w:t xml:space="preserve"> </w:t>
      </w:r>
      <w:r>
        <w:rPr>
          <w:b w:val="0"/>
          <w:i w:val="0"/>
        </w:rPr>
        <w:t>v</w:t>
      </w:r>
      <w:r>
        <w:rPr>
          <w:b w:val="0"/>
          <w:i w:val="0"/>
        </w:rPr>
        <w:t>ự</w:t>
      </w:r>
      <w:r>
        <w:rPr>
          <w:b w:val="0"/>
          <w:i w:val="0"/>
        </w:rPr>
        <w:t>c</w:t>
      </w:r>
      <w:r>
        <w:rPr>
          <w:b w:val="0"/>
          <w:i w:val="0"/>
        </w:rPr>
        <w:t xml:space="preserve"> </w:t>
      </w:r>
      <w:r>
        <w:rPr>
          <w:b w:val="0"/>
          <w:i w:val="0"/>
        </w:rPr>
        <w:t>thăm 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 xml:space="preserve">n, </w:t>
      </w:r>
      <w:r>
        <w:rPr>
          <w:b w:val="0"/>
          <w:i w:val="0"/>
        </w:rPr>
        <w:t>k</w:t>
      </w:r>
      <w:r>
        <w:rPr>
          <w:b w:val="0"/>
          <w:i w:val="0"/>
        </w:rPr>
        <w:t>ế ho</w:t>
      </w:r>
      <w:r>
        <w:rPr>
          <w:b w:val="0"/>
          <w:i w:val="0"/>
        </w:rPr>
        <w:t>ạ</w:t>
      </w:r>
      <w:r>
        <w:rPr>
          <w:b w:val="0"/>
          <w:i w:val="0"/>
        </w:rPr>
        <w:t xml:space="preserve">ch </w:t>
      </w:r>
      <w:r>
        <w:rPr>
          <w:b w:val="0"/>
          <w:i w:val="0"/>
        </w:rPr>
        <w:t>t</w:t>
      </w:r>
      <w:r>
        <w:rPr>
          <w:b w:val="0"/>
          <w:i w:val="0"/>
        </w:rPr>
        <w:t>hăm dò kho</w:t>
      </w:r>
      <w:r>
        <w:rPr>
          <w:b w:val="0"/>
          <w:i w:val="0"/>
        </w:rPr>
        <w:t>á</w:t>
      </w:r>
      <w:r>
        <w:rPr>
          <w:b w:val="0"/>
          <w:i w:val="0"/>
        </w:rPr>
        <w:t xml:space="preserve">ng </w:t>
      </w:r>
      <w:r>
        <w:rPr>
          <w:b w:val="0"/>
          <w:i w:val="0"/>
        </w:rPr>
        <w:t>s</w:t>
      </w:r>
      <w:r>
        <w:rPr>
          <w:b w:val="0"/>
          <w:i w:val="0"/>
        </w:rPr>
        <w:t>ả</w:t>
      </w:r>
      <w:r>
        <w:rPr>
          <w:b w:val="0"/>
          <w:i w:val="0"/>
        </w:rPr>
        <w:t>n tiếp theo.</w:t>
      </w:r>
    </w:p>
    <w:p>
      <w:pPr>
        <w:jc w:val="both"/>
      </w:pPr>
      <w:r>
        <w:rPr>
          <w:b w:val="0"/>
          <w:i w:val="0"/>
        </w:rPr>
        <w:t xml:space="preserve">4. </w:t>
      </w:r>
      <w:r>
        <w:rPr>
          <w:b w:val="0"/>
          <w:i w:val="0"/>
        </w:rPr>
        <w:t>H</w:t>
      </w:r>
      <w:r>
        <w:rPr>
          <w:b w:val="0"/>
          <w:i w:val="0"/>
        </w:rPr>
        <w:t xml:space="preserve">ồ </w:t>
      </w:r>
      <w:r>
        <w:rPr>
          <w:b w:val="0"/>
          <w:i w:val="0"/>
        </w:rPr>
        <w:t>s</w:t>
      </w:r>
      <w:r>
        <w:rPr>
          <w:b w:val="0"/>
          <w:i w:val="0"/>
        </w:rPr>
        <w:t>ơ</w:t>
      </w:r>
      <w:r>
        <w:rPr>
          <w:b w:val="0"/>
          <w:i w:val="0"/>
        </w:rPr>
        <w:t xml:space="preserve"> c</w:t>
      </w:r>
      <w:r>
        <w:rPr>
          <w:b w:val="0"/>
          <w:i w:val="0"/>
        </w:rPr>
        <w:t>huy</w:t>
      </w:r>
      <w:r>
        <w:rPr>
          <w:b w:val="0"/>
          <w:i w:val="0"/>
        </w:rPr>
        <w:t>ển nh</w:t>
      </w:r>
      <w:r>
        <w:rPr>
          <w:b w:val="0"/>
          <w:i w:val="0"/>
        </w:rPr>
        <w:t>ư</w:t>
      </w:r>
      <w:r>
        <w:rPr>
          <w:b w:val="0"/>
          <w:i w:val="0"/>
        </w:rPr>
        <w:t>ợ</w:t>
      </w:r>
      <w:r>
        <w:rPr>
          <w:b w:val="0"/>
          <w:i w:val="0"/>
        </w:rPr>
        <w:t>ng</w:t>
      </w:r>
      <w:r>
        <w:rPr>
          <w:b w:val="0"/>
          <w:i w:val="0"/>
        </w:rPr>
        <w:t xml:space="preserve"> </w:t>
      </w:r>
      <w:r>
        <w:rPr>
          <w:b w:val="0"/>
          <w:i w:val="0"/>
        </w:rPr>
        <w:t xml:space="preserve">quyền thăm </w:t>
      </w:r>
      <w:r>
        <w:rPr>
          <w:b w:val="0"/>
          <w:i w:val="0"/>
        </w:rPr>
        <w:t>d</w:t>
      </w:r>
      <w:r>
        <w:rPr>
          <w:b w:val="0"/>
          <w:i w:val="0"/>
        </w:rPr>
        <w:t>ò kh</w:t>
      </w:r>
      <w:r>
        <w:rPr>
          <w:b w:val="0"/>
          <w:i w:val="0"/>
        </w:rPr>
        <w:t>o</w:t>
      </w:r>
      <w:r>
        <w:rPr>
          <w:b w:val="0"/>
          <w:i w:val="0"/>
        </w:rPr>
        <w:t>áng</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bao gồm:</w:t>
      </w:r>
    </w:p>
    <w:p>
      <w:pPr>
        <w:jc w:val="both"/>
      </w:pPr>
      <w:r>
        <w:rPr>
          <w:b w:val="0"/>
          <w:i w:val="0"/>
        </w:rPr>
        <w:t xml:space="preserve">a) </w:t>
      </w:r>
      <w:r>
        <w:rPr>
          <w:b w:val="0"/>
          <w:i w:val="0"/>
        </w:rPr>
        <w:t>Đ</w:t>
      </w:r>
      <w:r>
        <w:rPr>
          <w:b w:val="0"/>
          <w:i w:val="0"/>
        </w:rPr>
        <w:t>ơ</w:t>
      </w:r>
      <w:r>
        <w:rPr>
          <w:b w:val="0"/>
          <w:i w:val="0"/>
        </w:rPr>
        <w:t>n đề</w:t>
      </w:r>
      <w:r>
        <w:rPr>
          <w:b w:val="0"/>
          <w:i w:val="0"/>
        </w:rPr>
        <w:t xml:space="preserve"> </w:t>
      </w:r>
      <w:r>
        <w:rPr>
          <w:b w:val="0"/>
          <w:i w:val="0"/>
        </w:rPr>
        <w:t>n</w:t>
      </w:r>
      <w:r>
        <w:rPr>
          <w:b w:val="0"/>
          <w:i w:val="0"/>
        </w:rPr>
        <w:t>g</w:t>
      </w:r>
      <w:r>
        <w:rPr>
          <w:b w:val="0"/>
          <w:i w:val="0"/>
        </w:rPr>
        <w:t>hị chuy</w:t>
      </w:r>
      <w:r>
        <w:rPr>
          <w:b w:val="0"/>
          <w:i w:val="0"/>
        </w:rPr>
        <w:t>ể</w:t>
      </w:r>
      <w:r>
        <w:rPr>
          <w:b w:val="0"/>
          <w:i w:val="0"/>
        </w:rPr>
        <w:t>n n</w:t>
      </w:r>
      <w:r>
        <w:rPr>
          <w:b w:val="0"/>
          <w:i w:val="0"/>
        </w:rPr>
        <w:t>h</w:t>
      </w:r>
      <w:r>
        <w:rPr>
          <w:b w:val="0"/>
          <w:i w:val="0"/>
        </w:rPr>
        <w:t>ư</w:t>
      </w:r>
      <w:r>
        <w:rPr>
          <w:b w:val="0"/>
          <w:i w:val="0"/>
        </w:rPr>
        <w:t>ợ</w:t>
      </w:r>
      <w:r>
        <w:rPr>
          <w:b w:val="0"/>
          <w:i w:val="0"/>
        </w:rPr>
        <w:t>n</w:t>
      </w:r>
      <w:r>
        <w:rPr>
          <w:b w:val="0"/>
          <w:i w:val="0"/>
        </w:rPr>
        <w:t xml:space="preserve">g quyền </w:t>
      </w:r>
      <w:r>
        <w:rPr>
          <w:b w:val="0"/>
          <w:i w:val="0"/>
        </w:rPr>
        <w:t>t</w:t>
      </w:r>
      <w:r>
        <w:rPr>
          <w:b w:val="0"/>
          <w:i w:val="0"/>
        </w:rPr>
        <w:t>hăm dò kho</w:t>
      </w:r>
      <w:r>
        <w:rPr>
          <w:b w:val="0"/>
          <w:i w:val="0"/>
        </w:rPr>
        <w:t>á</w:t>
      </w:r>
      <w:r>
        <w:rPr>
          <w:b w:val="0"/>
          <w:i w:val="0"/>
        </w:rPr>
        <w:t xml:space="preserve">ng </w:t>
      </w:r>
      <w:r>
        <w:rPr>
          <w:b w:val="0"/>
          <w:i w:val="0"/>
        </w:rPr>
        <w:t>s</w:t>
      </w:r>
      <w:r>
        <w:rPr>
          <w:b w:val="0"/>
          <w:i w:val="0"/>
        </w:rPr>
        <w:t>ả</w:t>
      </w:r>
      <w:r>
        <w:rPr>
          <w:b w:val="0"/>
          <w:i w:val="0"/>
        </w:rPr>
        <w:t>n;</w:t>
      </w:r>
    </w:p>
    <w:p>
      <w:pPr>
        <w:jc w:val="both"/>
      </w:pPr>
      <w:r>
        <w:rPr>
          <w:b w:val="0"/>
          <w:i w:val="0"/>
        </w:rPr>
        <w:t>b) H</w:t>
      </w:r>
      <w:r>
        <w:rPr>
          <w:b w:val="0"/>
          <w:i w:val="0"/>
        </w:rPr>
        <w:t>ợ</w:t>
      </w:r>
      <w:r>
        <w:rPr>
          <w:b w:val="0"/>
          <w:i w:val="0"/>
        </w:rPr>
        <w:t>p đ</w:t>
      </w:r>
      <w:r>
        <w:rPr>
          <w:b w:val="0"/>
          <w:i w:val="0"/>
        </w:rPr>
        <w:t>ồ</w:t>
      </w:r>
      <w:r>
        <w:rPr>
          <w:b w:val="0"/>
          <w:i w:val="0"/>
        </w:rPr>
        <w:t>ng</w:t>
      </w:r>
      <w:r>
        <w:rPr>
          <w:b w:val="0"/>
          <w:i w:val="0"/>
        </w:rPr>
        <w:t xml:space="preserve"> </w:t>
      </w:r>
      <w:r>
        <w:rPr>
          <w:b w:val="0"/>
          <w:i w:val="0"/>
        </w:rPr>
        <w:t>chuy</w:t>
      </w:r>
      <w:r>
        <w:rPr>
          <w:b w:val="0"/>
          <w:i w:val="0"/>
        </w:rPr>
        <w:t>ể</w:t>
      </w:r>
      <w:r>
        <w:rPr>
          <w:b w:val="0"/>
          <w:i w:val="0"/>
        </w:rPr>
        <w:t>n nh</w:t>
      </w:r>
      <w:r>
        <w:rPr>
          <w:b w:val="0"/>
          <w:i w:val="0"/>
        </w:rPr>
        <w:t>ư</w:t>
      </w:r>
      <w:r>
        <w:rPr>
          <w:b w:val="0"/>
          <w:i w:val="0"/>
        </w:rPr>
        <w:t>ợng quyền th</w:t>
      </w:r>
      <w:r>
        <w:rPr>
          <w:b w:val="0"/>
          <w:i w:val="0"/>
        </w:rPr>
        <w:t>ă</w:t>
      </w:r>
      <w:r>
        <w:rPr>
          <w:b w:val="0"/>
          <w:i w:val="0"/>
        </w:rPr>
        <w:t>m dò kh</w:t>
      </w:r>
      <w:r>
        <w:rPr>
          <w:b w:val="0"/>
          <w:i w:val="0"/>
        </w:rPr>
        <w:t>o</w:t>
      </w:r>
      <w:r>
        <w:rPr>
          <w:b w:val="0"/>
          <w:i w:val="0"/>
        </w:rPr>
        <w:t>ảng</w:t>
      </w:r>
      <w:r>
        <w:rPr>
          <w:b w:val="0"/>
          <w:i w:val="0"/>
        </w:rPr>
        <w:t xml:space="preserve"> </w:t>
      </w:r>
      <w:r>
        <w:rPr>
          <w:b w:val="0"/>
          <w:i w:val="0"/>
        </w:rPr>
        <w:t>s</w:t>
      </w:r>
      <w:r>
        <w:rPr>
          <w:b w:val="0"/>
          <w:i w:val="0"/>
        </w:rPr>
        <w:t>ản;</w:t>
      </w:r>
    </w:p>
    <w:p>
      <w:pPr>
        <w:jc w:val="both"/>
      </w:pPr>
      <w:r>
        <w:rPr>
          <w:b w:val="0"/>
          <w:i w:val="0"/>
        </w:rPr>
        <w:t>c)</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và</w:t>
      </w:r>
      <w:r>
        <w:rPr>
          <w:b w:val="0"/>
          <w:i w:val="0"/>
        </w:rPr>
        <w:t xml:space="preserve"> </w:t>
      </w:r>
      <w:r>
        <w:rPr>
          <w:b w:val="0"/>
          <w:i w:val="0"/>
        </w:rPr>
        <w:t>việc</w:t>
      </w:r>
      <w:r>
        <w:rPr>
          <w:b w:val="0"/>
          <w:i w:val="0"/>
        </w:rPr>
        <w:t xml:space="preserve"> </w:t>
      </w:r>
      <w:r>
        <w:rPr>
          <w:b w:val="0"/>
          <w:i w:val="0"/>
        </w:rPr>
        <w:t>thực</w:t>
      </w:r>
      <w:r>
        <w:rPr>
          <w:b w:val="0"/>
          <w:i w:val="0"/>
        </w:rPr>
        <w:t xml:space="preserve"> </w:t>
      </w:r>
      <w:r>
        <w:rPr>
          <w:b w:val="0"/>
          <w:i w:val="0"/>
        </w:rPr>
        <w:t>hi</w:t>
      </w:r>
      <w:r>
        <w:rPr>
          <w:b w:val="0"/>
          <w:i w:val="0"/>
        </w:rPr>
        <w:t>ệ</w:t>
      </w:r>
      <w:r>
        <w:rPr>
          <w:b w:val="0"/>
          <w:i w:val="0"/>
        </w:rPr>
        <w:t>n</w:t>
      </w:r>
      <w:r>
        <w:rPr>
          <w:b w:val="0"/>
          <w:i w:val="0"/>
        </w:rPr>
        <w:t xml:space="preserve"> </w:t>
      </w:r>
      <w:r>
        <w:rPr>
          <w:b w:val="0"/>
          <w:i w:val="0"/>
        </w:rPr>
        <w:t>c</w:t>
      </w:r>
      <w:r>
        <w:rPr>
          <w:b w:val="0"/>
          <w:i w:val="0"/>
        </w:rPr>
        <w:t>á</w:t>
      </w:r>
      <w:r>
        <w:rPr>
          <w:b w:val="0"/>
          <w:i w:val="0"/>
        </w:rPr>
        <w:t>c</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đến</w:t>
      </w:r>
      <w:r>
        <w:rPr>
          <w:b w:val="0"/>
          <w:i w:val="0"/>
        </w:rPr>
        <w:t xml:space="preserve"> </w:t>
      </w:r>
      <w:r>
        <w:rPr>
          <w:b w:val="0"/>
          <w:i w:val="0"/>
        </w:rPr>
        <w:t>th</w:t>
      </w:r>
      <w:r>
        <w:rPr>
          <w:b w:val="0"/>
          <w:i w:val="0"/>
        </w:rPr>
        <w:t>ờ</w:t>
      </w:r>
      <w:r>
        <w:rPr>
          <w:b w:val="0"/>
          <w:i w:val="0"/>
        </w:rPr>
        <w:t>i</w:t>
      </w:r>
      <w:r>
        <w:rPr>
          <w:b w:val="0"/>
          <w:i w:val="0"/>
        </w:rPr>
        <w:t xml:space="preserve"> </w:t>
      </w:r>
      <w:r>
        <w:rPr>
          <w:b w:val="0"/>
          <w:i w:val="0"/>
        </w:rPr>
        <w:t>điểm</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c</w:t>
      </w:r>
      <w:r>
        <w:rPr>
          <w:b w:val="0"/>
          <w:i w:val="0"/>
        </w:rPr>
        <w:t>h</w:t>
      </w:r>
      <w:r>
        <w:rPr>
          <w:b w:val="0"/>
          <w:i w:val="0"/>
        </w:rPr>
        <w:t>u</w:t>
      </w:r>
      <w:r>
        <w:rPr>
          <w:b w:val="0"/>
          <w:i w:val="0"/>
        </w:rPr>
        <w:t>y</w:t>
      </w:r>
      <w:r>
        <w:rPr>
          <w:b w:val="0"/>
          <w:i w:val="0"/>
        </w:rPr>
        <w:t>ển nh</w:t>
      </w:r>
      <w:r>
        <w:rPr>
          <w:b w:val="0"/>
          <w:i w:val="0"/>
        </w:rPr>
        <w:t>ư</w:t>
      </w:r>
      <w:r>
        <w:rPr>
          <w:b w:val="0"/>
          <w:i w:val="0"/>
        </w:rPr>
        <w:t>ợ</w:t>
      </w:r>
      <w:r>
        <w:rPr>
          <w:b w:val="0"/>
          <w:i w:val="0"/>
        </w:rPr>
        <w:t xml:space="preserve">ng </w:t>
      </w:r>
      <w:r>
        <w:rPr>
          <w:b w:val="0"/>
          <w:i w:val="0"/>
        </w:rPr>
        <w:t>q</w:t>
      </w:r>
      <w:r>
        <w:rPr>
          <w:b w:val="0"/>
          <w:i w:val="0"/>
        </w:rPr>
        <w:t>uy</w:t>
      </w:r>
      <w:r>
        <w:rPr>
          <w:b w:val="0"/>
          <w:i w:val="0"/>
        </w:rPr>
        <w:t>ề</w:t>
      </w:r>
      <w:r>
        <w:rPr>
          <w:b w:val="0"/>
          <w:i w:val="0"/>
        </w:rPr>
        <w:t>n thăm dò k</w:t>
      </w:r>
      <w:r>
        <w:rPr>
          <w:b w:val="0"/>
          <w:i w:val="0"/>
        </w:rPr>
        <w:t>h</w:t>
      </w:r>
      <w:r>
        <w:rPr>
          <w:b w:val="0"/>
          <w:i w:val="0"/>
        </w:rPr>
        <w:t>oáng</w:t>
      </w:r>
      <w:r>
        <w:rPr>
          <w:b w:val="0"/>
          <w:i w:val="0"/>
        </w:rPr>
        <w:t xml:space="preserve"> </w:t>
      </w:r>
      <w:r>
        <w:rPr>
          <w:b w:val="0"/>
          <w:i w:val="0"/>
        </w:rPr>
        <w:t xml:space="preserve"> </w:t>
      </w:r>
      <w:r>
        <w:rPr>
          <w:b w:val="0"/>
          <w:i w:val="0"/>
        </w:rPr>
        <w:t>s</w:t>
      </w:r>
      <w:r>
        <w:rPr>
          <w:b w:val="0"/>
          <w:i w:val="0"/>
        </w:rPr>
        <w:t>ản;</w:t>
      </w:r>
    </w:p>
    <w:p>
      <w:pPr>
        <w:jc w:val="both"/>
      </w:pPr>
      <w:r>
        <w:rPr>
          <w:b w:val="0"/>
          <w:i w:val="0"/>
        </w:rPr>
        <w:t>d)</w:t>
      </w:r>
      <w:r>
        <w:rPr>
          <w:b w:val="0"/>
          <w:i w:val="0"/>
        </w:rPr>
        <w:t xml:space="preserve"> </w:t>
      </w:r>
      <w:r>
        <w:rPr>
          <w:b w:val="0"/>
          <w:i w:val="0"/>
        </w:rPr>
        <w:t>Bản</w:t>
      </w:r>
      <w:r>
        <w:rPr>
          <w:b w:val="0"/>
          <w:i w:val="0"/>
        </w:rPr>
        <w:t xml:space="preserve"> </w:t>
      </w:r>
      <w:r>
        <w:rPr>
          <w:b w:val="0"/>
          <w:i w:val="0"/>
        </w:rPr>
        <w:t>s</w:t>
      </w:r>
      <w:r>
        <w:rPr>
          <w:b w:val="0"/>
          <w:i w:val="0"/>
        </w:rPr>
        <w:t>a</w:t>
      </w:r>
      <w:r>
        <w:rPr>
          <w:b w:val="0"/>
          <w:i w:val="0"/>
        </w:rPr>
        <w:t>o</w:t>
      </w:r>
      <w:r>
        <w:rPr>
          <w:b w:val="0"/>
          <w:i w:val="0"/>
        </w:rPr>
        <w:t xml:space="preserve"> </w:t>
      </w:r>
      <w:r>
        <w:rPr>
          <w:b w:val="0"/>
          <w:i w:val="0"/>
        </w:rPr>
        <w:t>giấy</w:t>
      </w:r>
      <w:r>
        <w:rPr>
          <w:b w:val="0"/>
          <w:i w:val="0"/>
        </w:rPr>
        <w:t xml:space="preserve"> </w:t>
      </w:r>
      <w:r>
        <w:rPr>
          <w:b w:val="0"/>
          <w:i w:val="0"/>
        </w:rPr>
        <w:t xml:space="preserve"> </w:t>
      </w:r>
      <w:r>
        <w:rPr>
          <w:b w:val="0"/>
          <w:i w:val="0"/>
        </w:rPr>
        <w:t>c</w:t>
      </w:r>
      <w:r>
        <w:rPr>
          <w:b w:val="0"/>
          <w:i w:val="0"/>
        </w:rPr>
        <w:t>hứ</w:t>
      </w:r>
      <w:r>
        <w:rPr>
          <w:b w:val="0"/>
          <w:i w:val="0"/>
        </w:rPr>
        <w:t>n</w:t>
      </w:r>
      <w:r>
        <w:rPr>
          <w:b w:val="0"/>
          <w:i w:val="0"/>
        </w:rPr>
        <w:t>g</w:t>
      </w:r>
      <w:r>
        <w:rPr>
          <w:b w:val="0"/>
          <w:i w:val="0"/>
        </w:rPr>
        <w:t xml:space="preserve"> </w:t>
      </w:r>
      <w:r>
        <w:rPr>
          <w:b w:val="0"/>
          <w:i w:val="0"/>
        </w:rPr>
        <w:t>n</w:t>
      </w:r>
      <w:r>
        <w:rPr>
          <w:b w:val="0"/>
          <w:i w:val="0"/>
        </w:rPr>
        <w:t>h</w:t>
      </w:r>
      <w:r>
        <w:rPr>
          <w:b w:val="0"/>
          <w:i w:val="0"/>
        </w:rPr>
        <w:t>ận</w:t>
      </w:r>
      <w:r>
        <w:rPr>
          <w:b w:val="0"/>
          <w:i w:val="0"/>
        </w:rPr>
        <w:t xml:space="preserve"> </w:t>
      </w:r>
      <w:r>
        <w:rPr>
          <w:b w:val="0"/>
          <w:i w:val="0"/>
        </w:rPr>
        <w:t>đăng</w:t>
      </w:r>
      <w:r>
        <w:rPr>
          <w:b w:val="0"/>
          <w:i w:val="0"/>
        </w:rPr>
        <w:t xml:space="preserve"> </w:t>
      </w:r>
      <w:r>
        <w:rPr>
          <w:b w:val="0"/>
          <w:i w:val="0"/>
        </w:rPr>
        <w:t>ký</w:t>
      </w:r>
      <w:r>
        <w:rPr>
          <w:b w:val="0"/>
          <w:i w:val="0"/>
        </w:rPr>
        <w:t xml:space="preserve"> </w:t>
      </w:r>
      <w:r>
        <w:rPr>
          <w:b w:val="0"/>
          <w:i w:val="0"/>
        </w:rPr>
        <w:t>k</w:t>
      </w:r>
      <w:r>
        <w:rPr>
          <w:b w:val="0"/>
          <w:i w:val="0"/>
        </w:rPr>
        <w:t>i</w:t>
      </w:r>
      <w:r>
        <w:rPr>
          <w:b w:val="0"/>
          <w:i w:val="0"/>
        </w:rPr>
        <w:t>nh</w:t>
      </w:r>
      <w:r>
        <w:rPr>
          <w:b w:val="0"/>
          <w:i w:val="0"/>
        </w:rPr>
        <w:t xml:space="preserve"> </w:t>
      </w:r>
      <w:r>
        <w:rPr>
          <w:b w:val="0"/>
          <w:i w:val="0"/>
        </w:rPr>
        <w:t>doa</w:t>
      </w:r>
      <w:r>
        <w:rPr>
          <w:b w:val="0"/>
          <w:i w:val="0"/>
        </w:rPr>
        <w:t>n</w:t>
      </w:r>
      <w:r>
        <w:rPr>
          <w:b w:val="0"/>
          <w:i w:val="0"/>
        </w:rPr>
        <w:t>h</w:t>
      </w:r>
      <w:r>
        <w:rPr>
          <w:b w:val="0"/>
          <w:i w:val="0"/>
        </w:rPr>
        <w:t xml:space="preserve"> </w:t>
      </w:r>
      <w:r>
        <w:rPr>
          <w:b w:val="0"/>
          <w:i w:val="0"/>
        </w:rPr>
        <w:t>c</w:t>
      </w:r>
      <w:r>
        <w:rPr>
          <w:b w:val="0"/>
          <w:i w:val="0"/>
        </w:rPr>
        <w:t>ủa</w:t>
      </w:r>
      <w:r>
        <w:rPr>
          <w:b w:val="0"/>
          <w:i w:val="0"/>
        </w:rPr>
        <w:t xml:space="preserve"> </w:t>
      </w:r>
      <w:r>
        <w:rPr>
          <w:b w:val="0"/>
          <w:i w:val="0"/>
        </w:rPr>
        <w:t>t</w:t>
      </w:r>
      <w:r>
        <w:rPr>
          <w:b w:val="0"/>
          <w:i w:val="0"/>
        </w:rPr>
        <w: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n</w:t>
      </w:r>
      <w:r>
        <w:rPr>
          <w:b w:val="0"/>
          <w:i w:val="0"/>
        </w:rPr>
        <w:t>h</w:t>
      </w:r>
      <w:r>
        <w:rPr>
          <w:b w:val="0"/>
          <w:i w:val="0"/>
        </w:rPr>
        <w:t>ận</w:t>
      </w:r>
      <w:r>
        <w:rPr>
          <w:b w:val="0"/>
          <w:i w:val="0"/>
        </w:rPr>
        <w:t xml:space="preserve"> </w:t>
      </w:r>
      <w:r>
        <w:rPr>
          <w:b w:val="0"/>
          <w:i w:val="0"/>
        </w:rPr>
        <w:t>c</w:t>
      </w:r>
      <w:r>
        <w:rPr>
          <w:b w:val="0"/>
          <w:i w:val="0"/>
        </w:rPr>
        <w:t>h</w:t>
      </w:r>
      <w:r>
        <w:rPr>
          <w:b w:val="0"/>
          <w:i w:val="0"/>
        </w:rPr>
        <w:t>u</w:t>
      </w:r>
      <w:r>
        <w:rPr>
          <w:b w:val="0"/>
          <w:i w:val="0"/>
        </w:rPr>
        <w:t>y</w:t>
      </w:r>
      <w:r>
        <w:rPr>
          <w:b w:val="0"/>
          <w:i w:val="0"/>
        </w:rPr>
        <w:t>ển</w:t>
      </w:r>
      <w:r>
        <w:rPr>
          <w:b w:val="0"/>
          <w:i w:val="0"/>
        </w:rPr>
        <w:t xml:space="preserve"> </w:t>
      </w:r>
      <w:r>
        <w:rPr>
          <w:b w:val="0"/>
          <w:i w:val="0"/>
        </w:rPr>
        <w:t>nh</w:t>
      </w:r>
      <w:r>
        <w:rPr>
          <w:b w:val="0"/>
          <w:i w:val="0"/>
        </w:rPr>
        <w:t>ư</w:t>
      </w:r>
      <w:r>
        <w:rPr>
          <w:b w:val="0"/>
          <w:i w:val="0"/>
        </w:rPr>
        <w:t>ợ</w:t>
      </w:r>
      <w:r>
        <w:rPr>
          <w:b w:val="0"/>
          <w:i w:val="0"/>
        </w:rPr>
        <w:t>ng qu</w:t>
      </w:r>
      <w:r>
        <w:rPr>
          <w:b w:val="0"/>
          <w:i w:val="0"/>
        </w:rPr>
        <w:t>y</w:t>
      </w:r>
      <w:r>
        <w:rPr>
          <w:b w:val="0"/>
          <w:i w:val="0"/>
        </w:rPr>
        <w:t>ền</w:t>
      </w:r>
      <w:r>
        <w:rPr>
          <w:b w:val="0"/>
          <w:i w:val="0"/>
        </w:rPr>
        <w:t xml:space="preserve"> </w:t>
      </w:r>
      <w:r>
        <w:rPr>
          <w:b w:val="0"/>
          <w:i w:val="0"/>
        </w:rPr>
        <w:t>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w:t>
      </w:r>
      <w:r>
        <w:rPr>
          <w:b w:val="0"/>
          <w:i w:val="0"/>
        </w:rPr>
        <w:t xml:space="preserve"> </w:t>
      </w:r>
      <w:r>
        <w:rPr>
          <w:b w:val="0"/>
          <w:i w:val="0"/>
        </w:rPr>
        <w:t>t</w:t>
      </w:r>
      <w:r>
        <w:rPr>
          <w:b w:val="0"/>
          <w:i w:val="0"/>
        </w:rPr>
        <w:t>rư</w:t>
      </w:r>
      <w:r>
        <w:rPr>
          <w:b w:val="0"/>
          <w:i w:val="0"/>
        </w:rPr>
        <w:t>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là</w:t>
      </w:r>
      <w:r>
        <w:rPr>
          <w:b w:val="0"/>
          <w:i w:val="0"/>
        </w:rPr>
        <w:t xml:space="preserve"> </w:t>
      </w:r>
      <w:r>
        <w:rPr>
          <w:b w:val="0"/>
          <w:i w:val="0"/>
        </w:rPr>
        <w:t>do</w:t>
      </w:r>
      <w:r>
        <w:rPr>
          <w:b w:val="0"/>
          <w:i w:val="0"/>
        </w:rPr>
        <w:t>a</w:t>
      </w:r>
      <w:r>
        <w:rPr>
          <w:b w:val="0"/>
          <w:i w:val="0"/>
        </w:rPr>
        <w:t>nh</w:t>
      </w:r>
      <w:r>
        <w:rPr>
          <w:b w:val="0"/>
          <w:i w:val="0"/>
        </w:rPr>
        <w:t xml:space="preserve"> </w:t>
      </w:r>
      <w:r>
        <w:rPr>
          <w:b w:val="0"/>
          <w:i w:val="0"/>
        </w:rPr>
        <w:t>n</w:t>
      </w:r>
      <w:r>
        <w:rPr>
          <w:b w:val="0"/>
          <w:i w:val="0"/>
        </w:rPr>
        <w:t>gh</w:t>
      </w:r>
      <w:r>
        <w:rPr>
          <w:b w:val="0"/>
          <w:i w:val="0"/>
        </w:rPr>
        <w:t>i</w:t>
      </w:r>
      <w:r>
        <w:rPr>
          <w:b w:val="0"/>
          <w:i w:val="0"/>
        </w:rPr>
        <w:t>ệp</w:t>
      </w:r>
      <w:r>
        <w:rPr>
          <w:b w:val="0"/>
          <w:i w:val="0"/>
        </w:rPr>
        <w:t xml:space="preserve"> </w:t>
      </w:r>
      <w:r>
        <w:rPr>
          <w:b w:val="0"/>
          <w:i w:val="0"/>
        </w:rPr>
        <w:t>n</w:t>
      </w:r>
      <w:r>
        <w:rPr>
          <w:b w:val="0"/>
          <w:i w:val="0"/>
        </w:rPr>
        <w:t>ư</w:t>
      </w:r>
      <w:r>
        <w:rPr>
          <w:b w:val="0"/>
          <w:i w:val="0"/>
        </w:rPr>
        <w:t>ớc</w:t>
      </w:r>
      <w:r>
        <w:rPr>
          <w:b w:val="0"/>
          <w:i w:val="0"/>
        </w:rPr>
        <w:t xml:space="preserve"> </w:t>
      </w:r>
      <w:r>
        <w:rPr>
          <w:b w:val="0"/>
          <w:i w:val="0"/>
        </w:rPr>
        <w:t>n</w:t>
      </w:r>
      <w:r>
        <w:rPr>
          <w:b w:val="0"/>
          <w:i w:val="0"/>
        </w:rPr>
        <w:t>g</w:t>
      </w:r>
      <w:r>
        <w:rPr>
          <w:b w:val="0"/>
          <w:i w:val="0"/>
        </w:rPr>
        <w:t>o</w:t>
      </w:r>
      <w:r>
        <w:rPr>
          <w:b w:val="0"/>
          <w:i w:val="0"/>
        </w:rPr>
        <w:t>ài</w:t>
      </w:r>
      <w:r>
        <w:rPr>
          <w:b w:val="0"/>
          <w:i w:val="0"/>
        </w:rPr>
        <w:t xml:space="preserve"> </w:t>
      </w:r>
      <w:r>
        <w:rPr>
          <w:b w:val="0"/>
          <w:i w:val="0"/>
        </w:rPr>
        <w:t>c</w:t>
      </w:r>
      <w:r>
        <w:rPr>
          <w:b w:val="0"/>
          <w:i w:val="0"/>
        </w:rPr>
        <w:t>ò</w:t>
      </w:r>
      <w:r>
        <w:rPr>
          <w:b w:val="0"/>
          <w:i w:val="0"/>
        </w:rPr>
        <w:t>n</w:t>
      </w:r>
      <w:r>
        <w:rPr>
          <w:b w:val="0"/>
          <w:i w:val="0"/>
        </w:rPr>
        <w:t xml:space="preserve"> </w:t>
      </w:r>
      <w:r>
        <w:rPr>
          <w:b w:val="0"/>
          <w:i w:val="0"/>
        </w:rPr>
        <w:t>p</w:t>
      </w:r>
      <w:r>
        <w:rPr>
          <w:b w:val="0"/>
          <w:i w:val="0"/>
        </w:rPr>
        <w:t>h</w:t>
      </w:r>
      <w:r>
        <w:rPr>
          <w:b w:val="0"/>
          <w:i w:val="0"/>
        </w:rPr>
        <w:t>ải</w:t>
      </w:r>
      <w:r>
        <w:rPr>
          <w:b w:val="0"/>
          <w:i w:val="0"/>
        </w:rPr>
        <w:t xml:space="preserve"> </w:t>
      </w:r>
      <w:r>
        <w:rPr>
          <w:b w:val="0"/>
          <w:i w:val="0"/>
        </w:rPr>
        <w:t>có</w:t>
      </w:r>
      <w:r>
        <w:rPr>
          <w:b w:val="0"/>
          <w:i w:val="0"/>
        </w:rPr>
        <w:t xml:space="preserve"> </w:t>
      </w:r>
      <w:r>
        <w:rPr>
          <w:b w:val="0"/>
          <w:i w:val="0"/>
        </w:rPr>
        <w:t>bản</w:t>
      </w:r>
      <w:r>
        <w:rPr>
          <w:b w:val="0"/>
          <w:i w:val="0"/>
        </w:rPr>
        <w:t xml:space="preserve"> </w:t>
      </w:r>
      <w:r>
        <w:rPr>
          <w:b w:val="0"/>
          <w:i w:val="0"/>
        </w:rPr>
        <w:t>s</w:t>
      </w:r>
      <w:r>
        <w:rPr>
          <w:b w:val="0"/>
          <w:i w:val="0"/>
        </w:rPr>
        <w:t>a</w:t>
      </w:r>
      <w:r>
        <w:rPr>
          <w:b w:val="0"/>
          <w:i w:val="0"/>
        </w:rPr>
        <w:t>o</w:t>
      </w:r>
      <w:r>
        <w:rPr>
          <w:b w:val="0"/>
          <w:i w:val="0"/>
        </w:rPr>
        <w:t xml:space="preserve"> </w:t>
      </w:r>
      <w:r>
        <w:rPr>
          <w:b w:val="0"/>
          <w:i w:val="0"/>
        </w:rPr>
        <w:t>qu</w:t>
      </w:r>
      <w:r>
        <w:rPr>
          <w:b w:val="0"/>
          <w:i w:val="0"/>
        </w:rPr>
        <w:t>yết</w:t>
      </w:r>
      <w:r>
        <w:rPr>
          <w:b w:val="0"/>
          <w:i w:val="0"/>
        </w:rPr>
        <w:t xml:space="preserve"> </w:t>
      </w:r>
      <w:r>
        <w:rPr>
          <w:b w:val="0"/>
          <w:i w:val="0"/>
        </w:rPr>
        <w:t xml:space="preserve">định thành lập </w:t>
      </w:r>
      <w:r>
        <w:rPr>
          <w:b w:val="0"/>
          <w:i w:val="0"/>
        </w:rPr>
        <w:t>v</w:t>
      </w:r>
      <w:r>
        <w:rPr>
          <w:b w:val="0"/>
          <w:i w:val="0"/>
        </w:rPr>
        <w:t>ăn</w:t>
      </w:r>
      <w:r>
        <w:rPr>
          <w:b w:val="0"/>
          <w:i w:val="0"/>
        </w:rPr>
        <w:t xml:space="preserve"> </w:t>
      </w:r>
      <w:r>
        <w:rPr>
          <w:b w:val="0"/>
          <w:i w:val="0"/>
        </w:rPr>
        <w:t xml:space="preserve">phòng </w:t>
      </w:r>
      <w:r>
        <w:rPr>
          <w:b w:val="0"/>
          <w:i w:val="0"/>
        </w:rPr>
        <w:t>đ</w:t>
      </w:r>
      <w:r>
        <w:rPr>
          <w:b w:val="0"/>
          <w:i w:val="0"/>
        </w:rPr>
        <w:t>ại d</w:t>
      </w:r>
      <w:r>
        <w:rPr>
          <w:b w:val="0"/>
          <w:i w:val="0"/>
        </w:rPr>
        <w:t>i</w:t>
      </w:r>
      <w:r>
        <w:rPr>
          <w:b w:val="0"/>
          <w:i w:val="0"/>
        </w:rPr>
        <w:t>ện, chi n</w:t>
      </w:r>
      <w:r>
        <w:rPr>
          <w:b w:val="0"/>
          <w:i w:val="0"/>
        </w:rPr>
        <w:t>h</w:t>
      </w:r>
      <w:r>
        <w:rPr>
          <w:b w:val="0"/>
          <w:i w:val="0"/>
        </w:rPr>
        <w:t>ánh</w:t>
      </w:r>
      <w:r>
        <w:rPr>
          <w:b w:val="0"/>
          <w:i w:val="0"/>
        </w:rPr>
        <w:t xml:space="preserve"> </w:t>
      </w:r>
      <w:r>
        <w:rPr>
          <w:b w:val="0"/>
          <w:i w:val="0"/>
        </w:rPr>
        <w:t>tại Việt Nam.</w:t>
      </w:r>
    </w:p>
    <w:p>
      <w:r>
        <w:rPr>
          <w:b/>
          <w:i w:val="0"/>
        </w:rPr>
        <w:t>Điều 48. Thủ tục cấp, gia hạn, trả lại Giấy phép thăm dò khoáng sản, trả lại một phần diện tích khu vực thăm dò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đề</w:t>
      </w:r>
      <w:r>
        <w:rPr>
          <w:b w:val="0"/>
          <w:i w:val="0"/>
        </w:rPr>
        <w:t xml:space="preserve"> </w:t>
      </w:r>
      <w:r>
        <w:rPr>
          <w:b w:val="0"/>
          <w:i w:val="0"/>
        </w:rPr>
        <w:t xml:space="preserve"> </w:t>
      </w:r>
      <w:r>
        <w:rPr>
          <w:b w:val="0"/>
          <w:i w:val="0"/>
        </w:rPr>
        <w:t>ng</w:t>
      </w:r>
      <w:r>
        <w:rPr>
          <w:b w:val="0"/>
          <w:i w:val="0"/>
        </w:rPr>
        <w:t>hị</w:t>
      </w:r>
      <w:r>
        <w:rPr>
          <w:b w:val="0"/>
          <w:i w:val="0"/>
        </w:rPr>
        <w:t xml:space="preserve"> </w:t>
      </w:r>
      <w:r>
        <w:rPr>
          <w:b w:val="0"/>
          <w:i w:val="0"/>
        </w:rPr>
        <w:t>c</w:t>
      </w:r>
      <w:r>
        <w:rPr>
          <w:b w:val="0"/>
          <w:i w:val="0"/>
        </w:rPr>
        <w:t>ấp,</w:t>
      </w:r>
      <w:r>
        <w:rPr>
          <w:b w:val="0"/>
          <w:i w:val="0"/>
        </w:rPr>
        <w:t xml:space="preserve"> </w:t>
      </w:r>
      <w:r>
        <w:rPr>
          <w:b w:val="0"/>
          <w:i w:val="0"/>
        </w:rPr>
        <w:t>gia</w:t>
      </w:r>
      <w:r>
        <w:rPr>
          <w:b w:val="0"/>
          <w:i w:val="0"/>
        </w:rPr>
        <w:t xml:space="preserve"> </w:t>
      </w:r>
      <w:r>
        <w:rPr>
          <w:b w:val="0"/>
          <w:i w:val="0"/>
        </w:rPr>
        <w:t>h</w:t>
      </w:r>
      <w:r>
        <w:rPr>
          <w:b w:val="0"/>
          <w:i w:val="0"/>
        </w:rPr>
        <w:t>ạ</w:t>
      </w:r>
      <w:r>
        <w:rPr>
          <w:b w:val="0"/>
          <w:i w:val="0"/>
        </w:rPr>
        <w:t>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ăm</w:t>
      </w:r>
      <w:r>
        <w:rPr>
          <w:b w:val="0"/>
          <w:i w:val="0"/>
        </w:rPr>
        <w:t xml:space="preserve"> </w:t>
      </w:r>
      <w:r>
        <w:rPr>
          <w:b w:val="0"/>
          <w:i w:val="0"/>
        </w:rPr>
        <w:t>d</w:t>
      </w:r>
      <w:r>
        <w:rPr>
          <w:b w:val="0"/>
          <w:i w:val="0"/>
        </w:rPr>
        <w:t>ò</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w:t>
      </w:r>
      <w:r>
        <w:rPr>
          <w:b w:val="0"/>
          <w:i w:val="0"/>
        </w:rPr>
        <w:t>n</w:t>
      </w:r>
      <w:r>
        <w:rPr>
          <w:b w:val="0"/>
          <w:i w:val="0"/>
        </w:rPr>
        <w:t>,</w:t>
      </w:r>
      <w:r>
        <w:rPr>
          <w:b w:val="0"/>
          <w:i w:val="0"/>
        </w:rPr>
        <w:t xml:space="preserve"> </w:t>
      </w:r>
      <w:r>
        <w:rPr>
          <w:b w:val="0"/>
          <w:i w:val="0"/>
        </w:rPr>
        <w:t>t</w:t>
      </w:r>
      <w:r>
        <w:rPr>
          <w:b w:val="0"/>
          <w:i w:val="0"/>
        </w:rPr>
        <w:t>rả</w:t>
      </w:r>
      <w:r>
        <w:rPr>
          <w:b w:val="0"/>
          <w:i w:val="0"/>
        </w:rPr>
        <w:t xml:space="preserve"> </w:t>
      </w:r>
      <w:r>
        <w:rPr>
          <w:b w:val="0"/>
          <w:i w:val="0"/>
        </w:rPr>
        <w:t>lại</w:t>
      </w:r>
      <w:r>
        <w:rPr>
          <w:b w:val="0"/>
          <w:i w:val="0"/>
        </w:rPr>
        <w:t xml:space="preserve"> </w:t>
      </w:r>
      <w:r>
        <w:rPr>
          <w:b w:val="0"/>
          <w:i w:val="0"/>
        </w:rPr>
        <w:t>m</w:t>
      </w:r>
      <w:r>
        <w:rPr>
          <w:b w:val="0"/>
          <w:i w:val="0"/>
        </w:rPr>
        <w:t>ộ</w:t>
      </w:r>
      <w:r>
        <w:rPr>
          <w:b w:val="0"/>
          <w:i w:val="0"/>
        </w:rPr>
        <w:t>t phần</w:t>
      </w:r>
      <w:r>
        <w:rPr>
          <w:b w:val="0"/>
          <w:i w:val="0"/>
        </w:rPr>
        <w:t xml:space="preserve"> </w:t>
      </w:r>
      <w:r>
        <w:rPr>
          <w:b w:val="0"/>
          <w:i w:val="0"/>
        </w:rPr>
        <w:t>diện</w:t>
      </w:r>
      <w:r>
        <w:rPr>
          <w:b w:val="0"/>
          <w:i w:val="0"/>
        </w:rPr>
        <w:t xml:space="preserve"> </w:t>
      </w:r>
      <w:r>
        <w:rPr>
          <w:b w:val="0"/>
          <w:i w:val="0"/>
        </w:rPr>
        <w:t>tích</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n</w:t>
      </w:r>
      <w:r>
        <w:rPr>
          <w:b w:val="0"/>
          <w:i w:val="0"/>
        </w:rPr>
        <w:t>ộ</w:t>
      </w:r>
      <w:r>
        <w:rPr>
          <w:b w:val="0"/>
          <w:i w:val="0"/>
        </w:rPr>
        <w:t>p</w:t>
      </w:r>
      <w:r>
        <w:rPr>
          <w:b w:val="0"/>
          <w:i w:val="0"/>
        </w:rPr>
        <w:t xml:space="preserve"> </w:t>
      </w:r>
      <w:r>
        <w:rPr>
          <w:b w:val="0"/>
          <w:i w:val="0"/>
        </w:rPr>
        <w:t>hồ</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t</w:t>
      </w:r>
      <w:r>
        <w:rPr>
          <w:b w:val="0"/>
          <w:i w:val="0"/>
        </w:rPr>
        <w:t>ại</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có</w:t>
      </w:r>
      <w:r>
        <w:rPr>
          <w:b w:val="0"/>
          <w:i w:val="0"/>
        </w:rPr>
        <w:t xml:space="preserve"> </w:t>
      </w:r>
      <w:r>
        <w:rPr>
          <w:b w:val="0"/>
          <w:i w:val="0"/>
        </w:rPr>
        <w:t>t</w:t>
      </w:r>
      <w:r>
        <w:rPr>
          <w:b w:val="0"/>
          <w:i w:val="0"/>
        </w:rPr>
        <w:t>h</w:t>
      </w:r>
      <w:r>
        <w:rPr>
          <w:b w:val="0"/>
          <w:i w:val="0"/>
        </w:rPr>
        <w:t>ẩ</w:t>
      </w:r>
      <w:r>
        <w:rPr>
          <w:b w:val="0"/>
          <w:i w:val="0"/>
        </w:rPr>
        <w:t>m</w:t>
      </w:r>
      <w:r>
        <w:rPr>
          <w:b w:val="0"/>
          <w:i w:val="0"/>
        </w:rPr>
        <w:t xml:space="preserve"> </w:t>
      </w:r>
      <w:r>
        <w:rPr>
          <w:b w:val="0"/>
          <w:i w:val="0"/>
        </w:rPr>
        <w:t xml:space="preserve">quyền </w:t>
      </w:r>
      <w:r>
        <w:rPr>
          <w:b w:val="0"/>
          <w:i w:val="0"/>
        </w:rPr>
        <w:t>c</w:t>
      </w:r>
      <w:r>
        <w:rPr>
          <w:b w:val="0"/>
          <w:i w:val="0"/>
        </w:rPr>
        <w:t>ấp g</w:t>
      </w:r>
      <w:r>
        <w:rPr>
          <w:b w:val="0"/>
          <w:i w:val="0"/>
        </w:rPr>
        <w:t>i</w:t>
      </w:r>
      <w:r>
        <w:rPr>
          <w:b w:val="0"/>
          <w:i w:val="0"/>
        </w:rPr>
        <w:t>ấy ph</w:t>
      </w:r>
      <w:r>
        <w:rPr>
          <w:b w:val="0"/>
          <w:i w:val="0"/>
        </w:rPr>
        <w:t>é</w:t>
      </w:r>
      <w:r>
        <w:rPr>
          <w:b w:val="0"/>
          <w:i w:val="0"/>
        </w:rPr>
        <w:t>p quy định tại</w:t>
      </w:r>
      <w:r>
        <w:rPr>
          <w:b w:val="0"/>
          <w:i w:val="0"/>
        </w:rPr>
        <w:t xml:space="preserve"> </w:t>
      </w:r>
      <w:r>
        <w:rPr>
          <w:b w:val="0"/>
          <w:i w:val="0"/>
        </w:rPr>
        <w:t>Đ</w:t>
      </w:r>
      <w:r>
        <w:rPr>
          <w:b w:val="0"/>
          <w:i w:val="0"/>
        </w:rPr>
        <w:t>iều 82</w:t>
      </w:r>
      <w:r>
        <w:rPr>
          <w:b w:val="0"/>
          <w:i w:val="0"/>
        </w:rPr>
        <w:t xml:space="preserve"> </w:t>
      </w:r>
      <w:r>
        <w:rPr>
          <w:b w:val="0"/>
          <w:i w:val="0"/>
        </w:rPr>
        <w:t>c</w:t>
      </w:r>
      <w:r>
        <w:rPr>
          <w:b w:val="0"/>
          <w:i w:val="0"/>
        </w:rPr>
        <w:t>ủa</w:t>
      </w:r>
      <w:r>
        <w:rPr>
          <w:b w:val="0"/>
          <w:i w:val="0"/>
        </w:rPr>
        <w:t xml:space="preserve"> </w:t>
      </w:r>
      <w:r>
        <w:rPr>
          <w:b w:val="0"/>
          <w:i w:val="0"/>
        </w:rPr>
        <w:t>Luật này.</w:t>
      </w:r>
    </w:p>
    <w:p>
      <w:pPr>
        <w:jc w:val="both"/>
      </w:pPr>
      <w:r>
        <w:rPr>
          <w:b w:val="0"/>
          <w:i w:val="0"/>
        </w:rPr>
        <w:t>2</w:t>
      </w:r>
      <w:r>
        <w:rPr>
          <w:b w:val="0"/>
          <w:i w:val="0"/>
        </w:rPr>
        <w:t>.</w:t>
      </w:r>
      <w:r>
        <w:rPr>
          <w:b w:val="0"/>
          <w:i w:val="0"/>
        </w:rPr>
        <w:t xml:space="preserve"> </w:t>
      </w:r>
      <w:r>
        <w:rPr>
          <w:b w:val="0"/>
          <w:i w:val="0"/>
        </w:rPr>
        <w:t>Th</w:t>
      </w:r>
      <w:r>
        <w:rPr>
          <w:b w:val="0"/>
          <w:i w:val="0"/>
        </w:rPr>
        <w:t>ờ</w:t>
      </w:r>
      <w:r>
        <w:rPr>
          <w:b w:val="0"/>
          <w:i w:val="0"/>
        </w:rPr>
        <w:t>i</w:t>
      </w:r>
      <w:r>
        <w:rPr>
          <w:b w:val="0"/>
          <w:i w:val="0"/>
        </w:rPr>
        <w:t xml:space="preserve"> </w:t>
      </w:r>
      <w:r>
        <w:rPr>
          <w:b w:val="0"/>
          <w:i w:val="0"/>
        </w:rPr>
        <w:t>h</w:t>
      </w:r>
      <w:r>
        <w:rPr>
          <w:b w:val="0"/>
          <w:i w:val="0"/>
        </w:rPr>
        <w:t>ạ</w:t>
      </w:r>
      <w:r>
        <w:rPr>
          <w:b w:val="0"/>
          <w:i w:val="0"/>
        </w:rPr>
        <w:t>n</w:t>
      </w:r>
      <w:r>
        <w:rPr>
          <w:b w:val="0"/>
          <w:i w:val="0"/>
        </w:rPr>
        <w:t xml:space="preserve"> </w:t>
      </w:r>
      <w:r>
        <w:rPr>
          <w:b w:val="0"/>
          <w:i w:val="0"/>
        </w:rPr>
        <w:t>g</w:t>
      </w:r>
      <w:r>
        <w:rPr>
          <w:b w:val="0"/>
          <w:i w:val="0"/>
        </w:rPr>
        <w:t>i</w:t>
      </w:r>
      <w:r>
        <w:rPr>
          <w:b w:val="0"/>
          <w:i w:val="0"/>
        </w:rPr>
        <w:t>ả</w:t>
      </w:r>
      <w:r>
        <w:rPr>
          <w:b w:val="0"/>
          <w:i w:val="0"/>
        </w:rPr>
        <w:t>i</w:t>
      </w:r>
      <w:r>
        <w:rPr>
          <w:b w:val="0"/>
          <w:i w:val="0"/>
        </w:rPr>
        <w:t xml:space="preserve"> qu</w:t>
      </w:r>
      <w:r>
        <w:rPr>
          <w:b w:val="0"/>
          <w:i w:val="0"/>
        </w:rPr>
        <w:t>y</w:t>
      </w:r>
      <w:r>
        <w:rPr>
          <w:b w:val="0"/>
          <w:i w:val="0"/>
        </w:rPr>
        <w:t>ế</w:t>
      </w:r>
      <w:r>
        <w:rPr>
          <w:b w:val="0"/>
          <w:i w:val="0"/>
        </w:rPr>
        <w:t>t</w:t>
      </w:r>
      <w:r>
        <w:rPr>
          <w:b w:val="0"/>
          <w:i w:val="0"/>
        </w:rPr>
        <w:t xml:space="preserve"> </w:t>
      </w:r>
      <w:r>
        <w:rPr>
          <w:b w:val="0"/>
          <w:i w:val="0"/>
        </w:rPr>
        <w:t>h</w:t>
      </w:r>
      <w:r>
        <w:rPr>
          <w:b w:val="0"/>
          <w:i w:val="0"/>
        </w:rPr>
        <w:t>ồ</w:t>
      </w:r>
      <w:r>
        <w:rPr>
          <w:b w:val="0"/>
          <w:i w:val="0"/>
        </w:rPr>
        <w:t xml:space="preserve"> s</w:t>
      </w:r>
      <w:r>
        <w:rPr>
          <w:b w:val="0"/>
          <w:i w:val="0"/>
        </w:rPr>
        <w:t>ơ</w:t>
      </w:r>
      <w:r>
        <w:rPr>
          <w:b w:val="0"/>
          <w:i w:val="0"/>
        </w:rPr>
        <w:t xml:space="preserve"> </w:t>
      </w:r>
      <w:r>
        <w:rPr>
          <w:b w:val="0"/>
          <w:i w:val="0"/>
        </w:rPr>
        <w:t xml:space="preserve"> </w:t>
      </w:r>
      <w:r>
        <w:rPr>
          <w:b w:val="0"/>
          <w:i w:val="0"/>
        </w:rPr>
        <w:t>c</w:t>
      </w:r>
      <w:r>
        <w:rPr>
          <w:b w:val="0"/>
          <w:i w:val="0"/>
        </w:rPr>
        <w:t>ấ</w:t>
      </w:r>
      <w:r>
        <w:rPr>
          <w:b w:val="0"/>
          <w:i w:val="0"/>
        </w:rPr>
        <w:t>p</w:t>
      </w:r>
      <w:r>
        <w:rPr>
          <w:b w:val="0"/>
          <w:i w:val="0"/>
        </w:rPr>
        <w:t>,</w:t>
      </w:r>
      <w:r>
        <w:rPr>
          <w:b w:val="0"/>
          <w:i w:val="0"/>
        </w:rPr>
        <w:t xml:space="preserve"> g</w:t>
      </w:r>
      <w:r>
        <w:rPr>
          <w:b w:val="0"/>
          <w:i w:val="0"/>
        </w:rPr>
        <w:t>i</w:t>
      </w:r>
      <w:r>
        <w:rPr>
          <w:b w:val="0"/>
          <w:i w:val="0"/>
        </w:rPr>
        <w:t>a</w:t>
      </w:r>
      <w:r>
        <w:rPr>
          <w:b w:val="0"/>
          <w:i w:val="0"/>
        </w:rPr>
        <w:t xml:space="preserve"> h</w:t>
      </w:r>
      <w:r>
        <w:rPr>
          <w:b w:val="0"/>
          <w:i w:val="0"/>
        </w:rPr>
        <w:t>ạ</w:t>
      </w:r>
      <w:r>
        <w:rPr>
          <w:b w:val="0"/>
          <w:i w:val="0"/>
        </w:rPr>
        <w:t>n</w:t>
      </w:r>
      <w:r>
        <w:rPr>
          <w:b w:val="0"/>
          <w:i w:val="0"/>
        </w:rPr>
        <w:t>,</w:t>
      </w:r>
      <w:r>
        <w:rPr>
          <w:b w:val="0"/>
          <w:i w:val="0"/>
        </w:rPr>
        <w:t xml:space="preserve"> tr</w:t>
      </w:r>
      <w:r>
        <w:rPr>
          <w:b w:val="0"/>
          <w:i w:val="0"/>
        </w:rPr>
        <w:t>ả</w:t>
      </w:r>
      <w:r>
        <w:rPr>
          <w:b w:val="0"/>
          <w:i w:val="0"/>
        </w:rPr>
        <w:t xml:space="preserve"> </w:t>
      </w:r>
      <w:r>
        <w:rPr>
          <w:b w:val="0"/>
          <w:i w:val="0"/>
        </w:rPr>
        <w:t xml:space="preserve"> </w:t>
      </w:r>
      <w:r>
        <w:rPr>
          <w:b w:val="0"/>
          <w:i w:val="0"/>
        </w:rPr>
        <w:t>l</w:t>
      </w:r>
      <w:r>
        <w:rPr>
          <w:b w:val="0"/>
          <w:i w:val="0"/>
        </w:rPr>
        <w:t>ạ</w:t>
      </w:r>
      <w:r>
        <w:rPr>
          <w:b w:val="0"/>
          <w:i w:val="0"/>
        </w:rPr>
        <w:t>i</w:t>
      </w:r>
      <w:r>
        <w:rPr>
          <w:b w:val="0"/>
          <w:i w:val="0"/>
        </w:rPr>
        <w:t xml:space="preserve"> G</w:t>
      </w:r>
      <w:r>
        <w:rPr>
          <w:b w:val="0"/>
          <w:i w:val="0"/>
        </w:rPr>
        <w:t>i</w:t>
      </w:r>
      <w:r>
        <w:rPr>
          <w:b w:val="0"/>
          <w:i w:val="0"/>
        </w:rPr>
        <w:t>ấ</w:t>
      </w:r>
      <w:r>
        <w:rPr>
          <w:b w:val="0"/>
          <w:i w:val="0"/>
        </w:rPr>
        <w:t>y</w:t>
      </w:r>
      <w:r>
        <w:rPr>
          <w:b w:val="0"/>
          <w:i w:val="0"/>
        </w:rPr>
        <w:t xml:space="preserve"> </w:t>
      </w:r>
      <w:r>
        <w:rPr>
          <w:b w:val="0"/>
          <w:i w:val="0"/>
        </w:rPr>
        <w:t>ph</w:t>
      </w:r>
      <w:r>
        <w:rPr>
          <w:b w:val="0"/>
          <w:i w:val="0"/>
        </w:rPr>
        <w:t>é</w:t>
      </w:r>
      <w:r>
        <w:rPr>
          <w:b w:val="0"/>
          <w:i w:val="0"/>
        </w:rPr>
        <w:t>p</w:t>
      </w:r>
      <w:r>
        <w:rPr>
          <w:b w:val="0"/>
          <w:i w:val="0"/>
        </w:rPr>
        <w:t xml:space="preserve"> </w:t>
      </w:r>
      <w:r>
        <w:rPr>
          <w:b w:val="0"/>
          <w:i w:val="0"/>
        </w:rPr>
        <w:t>t</w:t>
      </w:r>
      <w:r>
        <w:rPr>
          <w:b w:val="0"/>
          <w:i w:val="0"/>
        </w:rPr>
        <w:t>h</w:t>
      </w:r>
      <w:r>
        <w:rPr>
          <w:b w:val="0"/>
          <w:i w:val="0"/>
        </w:rPr>
        <w:t>ă</w:t>
      </w:r>
      <w:r>
        <w:rPr>
          <w:b w:val="0"/>
          <w:i w:val="0"/>
        </w:rPr>
        <w:t>m</w:t>
      </w:r>
      <w:r>
        <w:rPr>
          <w:b w:val="0"/>
          <w:i w:val="0"/>
        </w:rPr>
        <w:t xml:space="preserve"> d</w:t>
      </w:r>
      <w:r>
        <w:rPr>
          <w:b w:val="0"/>
          <w:i w:val="0"/>
        </w:rPr>
        <w:t>ò</w:t>
      </w:r>
      <w:r>
        <w:rPr>
          <w:b w:val="0"/>
          <w:i w:val="0"/>
        </w:rPr>
        <w:t xml:space="preserve"> </w:t>
      </w:r>
      <w:r>
        <w:rPr>
          <w:b w:val="0"/>
          <w:i w:val="0"/>
        </w:rPr>
        <w:t xml:space="preserve"> </w:t>
      </w:r>
      <w:r>
        <w:rPr>
          <w:b w:val="0"/>
          <w:i w:val="0"/>
        </w:rPr>
        <w:t>kh</w:t>
      </w:r>
      <w:r>
        <w:rPr>
          <w:b w:val="0"/>
          <w:i w:val="0"/>
        </w:rPr>
        <w:t>oá</w:t>
      </w:r>
      <w:r>
        <w:rPr>
          <w:b w:val="0"/>
          <w:i w:val="0"/>
        </w:rPr>
        <w:t>n</w:t>
      </w:r>
      <w:r>
        <w:rPr>
          <w:b w:val="0"/>
          <w:i w:val="0"/>
        </w:rPr>
        <w:t>g</w:t>
      </w:r>
      <w:r>
        <w:rPr>
          <w:b w:val="0"/>
          <w:i w:val="0"/>
        </w:rPr>
        <w:t xml:space="preserve"> s</w:t>
      </w:r>
      <w:r>
        <w:rPr>
          <w:b w:val="0"/>
          <w:i w:val="0"/>
        </w:rPr>
        <w:t>ả</w:t>
      </w:r>
      <w:r>
        <w:rPr>
          <w:b w:val="0"/>
          <w:i w:val="0"/>
        </w:rPr>
        <w:t>n</w:t>
      </w:r>
      <w:r>
        <w:rPr>
          <w:b w:val="0"/>
          <w:i w:val="0"/>
        </w:rPr>
        <w:t>,</w:t>
      </w:r>
      <w:r>
        <w:rPr>
          <w:b w:val="0"/>
          <w:i w:val="0"/>
        </w:rPr>
        <w:t xml:space="preserve"> </w:t>
      </w:r>
      <w:r>
        <w:rPr>
          <w:b w:val="0"/>
          <w:i w:val="0"/>
        </w:rPr>
        <w:t>tr</w:t>
      </w:r>
      <w:r>
        <w:rPr>
          <w:b w:val="0"/>
          <w:i w:val="0"/>
        </w:rPr>
        <w:t>ả</w:t>
      </w:r>
      <w:r>
        <w:rPr>
          <w:b w:val="0"/>
          <w:i w:val="0"/>
        </w:rPr>
        <w:t xml:space="preserve"> </w:t>
      </w:r>
      <w:r>
        <w:rPr>
          <w:b w:val="0"/>
          <w:i w:val="0"/>
        </w:rPr>
        <w:t>l</w:t>
      </w:r>
      <w:r>
        <w:rPr>
          <w:b w:val="0"/>
          <w:i w:val="0"/>
        </w:rPr>
        <w:t>ạ</w:t>
      </w:r>
      <w:r>
        <w:rPr>
          <w:b w:val="0"/>
          <w:i w:val="0"/>
        </w:rPr>
        <w:t>i</w:t>
      </w:r>
      <w:r>
        <w:rPr>
          <w:b w:val="0"/>
          <w:i w:val="0"/>
        </w:rPr>
        <w:t xml:space="preserve"> </w:t>
      </w:r>
      <w:r>
        <w:rPr>
          <w:b w:val="0"/>
          <w:i w:val="0"/>
        </w:rPr>
        <w:t>m</w:t>
      </w:r>
      <w:r>
        <w:rPr>
          <w:b w:val="0"/>
          <w:i w:val="0"/>
        </w:rPr>
        <w:t>ộ</w:t>
      </w:r>
      <w:r>
        <w:rPr>
          <w:b w:val="0"/>
          <w:i w:val="0"/>
        </w:rPr>
        <w:t>t</w:t>
      </w:r>
      <w:r>
        <w:rPr>
          <w:b w:val="0"/>
          <w:i w:val="0"/>
        </w:rPr>
        <w:t xml:space="preserve"> p</w:t>
      </w:r>
      <w:r>
        <w:rPr>
          <w:b w:val="0"/>
          <w:i w:val="0"/>
        </w:rPr>
        <w:t>hầ</w:t>
      </w:r>
      <w:r>
        <w:rPr>
          <w:b w:val="0"/>
          <w:i w:val="0"/>
        </w:rPr>
        <w:t xml:space="preserve">n </w:t>
      </w:r>
      <w:r>
        <w:rPr>
          <w:b w:val="0"/>
          <w:i w:val="0"/>
        </w:rPr>
        <w:t>d</w:t>
      </w:r>
      <w:r>
        <w:rPr>
          <w:b w:val="0"/>
          <w:i w:val="0"/>
        </w:rPr>
        <w:t>i</w:t>
      </w:r>
      <w:r>
        <w:rPr>
          <w:b w:val="0"/>
          <w:i w:val="0"/>
        </w:rPr>
        <w:t>ệ</w:t>
      </w:r>
      <w:r>
        <w:rPr>
          <w:b w:val="0"/>
          <w:i w:val="0"/>
        </w:rPr>
        <w:t>n</w:t>
      </w:r>
      <w:r>
        <w:rPr>
          <w:b w:val="0"/>
          <w:i w:val="0"/>
        </w:rPr>
        <w:t xml:space="preserve"> </w:t>
      </w:r>
      <w:r>
        <w:rPr>
          <w:b w:val="0"/>
          <w:i w:val="0"/>
        </w:rPr>
        <w:t>t</w:t>
      </w:r>
      <w:r>
        <w:rPr>
          <w:b w:val="0"/>
          <w:i w:val="0"/>
        </w:rPr>
        <w:t>í</w:t>
      </w:r>
      <w:r>
        <w:rPr>
          <w:b w:val="0"/>
          <w:i w:val="0"/>
        </w:rPr>
        <w:t>c</w:t>
      </w:r>
      <w:r>
        <w:rPr>
          <w:b w:val="0"/>
          <w:i w:val="0"/>
        </w:rPr>
        <w:t>h</w:t>
      </w:r>
      <w:r>
        <w:rPr>
          <w:b w:val="0"/>
          <w:i w:val="0"/>
        </w:rPr>
        <w:t xml:space="preserve"> </w:t>
      </w:r>
      <w:r>
        <w:rPr>
          <w:b w:val="0"/>
          <w:i w:val="0"/>
        </w:rPr>
        <w:t>kh</w:t>
      </w:r>
      <w:r>
        <w:rPr>
          <w:b w:val="0"/>
          <w:i w:val="0"/>
        </w:rPr>
        <w:t>u</w:t>
      </w:r>
      <w:r>
        <w:rPr>
          <w:b w:val="0"/>
          <w:i w:val="0"/>
        </w:rPr>
        <w:t xml:space="preserve"> </w:t>
      </w:r>
      <w:r>
        <w:rPr>
          <w:b w:val="0"/>
          <w:i w:val="0"/>
        </w:rPr>
        <w:t>vự</w:t>
      </w:r>
      <w:r>
        <w:rPr>
          <w:b w:val="0"/>
          <w:i w:val="0"/>
        </w:rPr>
        <w:t>c</w:t>
      </w:r>
      <w:r>
        <w:rPr>
          <w:b w:val="0"/>
          <w:i w:val="0"/>
        </w:rPr>
        <w:t xml:space="preserve"> </w:t>
      </w:r>
      <w:r>
        <w:rPr>
          <w:b w:val="0"/>
          <w:i w:val="0"/>
        </w:rPr>
        <w:t>t</w:t>
      </w:r>
      <w:r>
        <w:rPr>
          <w:b w:val="0"/>
          <w:i w:val="0"/>
        </w:rPr>
        <w:t>hă</w:t>
      </w:r>
      <w:r>
        <w:rPr>
          <w:b w:val="0"/>
          <w:i w:val="0"/>
        </w:rPr>
        <w:t>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đư</w:t>
      </w:r>
      <w:r>
        <w:rPr>
          <w:b w:val="0"/>
          <w:i w:val="0"/>
        </w:rPr>
        <w:t>ợ</w:t>
      </w:r>
      <w:r>
        <w:rPr>
          <w:b w:val="0"/>
          <w:i w:val="0"/>
        </w:rPr>
        <w:t>c</w:t>
      </w:r>
      <w:r>
        <w:rPr>
          <w:b w:val="0"/>
          <w:i w:val="0"/>
        </w:rPr>
        <w:t xml:space="preserve"> </w:t>
      </w:r>
      <w:r>
        <w:rPr>
          <w:b w:val="0"/>
          <w:i w:val="0"/>
        </w:rPr>
        <w:t>qu</w:t>
      </w:r>
      <w:r>
        <w:rPr>
          <w:b w:val="0"/>
          <w:i w:val="0"/>
        </w:rPr>
        <w:t>y</w:t>
      </w:r>
      <w:r>
        <w:rPr>
          <w:b w:val="0"/>
          <w:i w:val="0"/>
        </w:rPr>
        <w:t xml:space="preserve"> </w:t>
      </w:r>
      <w:r>
        <w:rPr>
          <w:b w:val="0"/>
          <w:i w:val="0"/>
        </w:rPr>
        <w:t>đ</w:t>
      </w:r>
      <w:r>
        <w:rPr>
          <w:b w:val="0"/>
          <w:i w:val="0"/>
        </w:rPr>
        <w:t>ịn</w:t>
      </w:r>
      <w:r>
        <w:rPr>
          <w:b w:val="0"/>
          <w:i w:val="0"/>
        </w:rPr>
        <w:t>h</w:t>
      </w:r>
      <w:r>
        <w:rPr>
          <w:b w:val="0"/>
          <w:i w:val="0"/>
        </w:rPr>
        <w:t xml:space="preserve"> </w:t>
      </w:r>
      <w:r>
        <w:rPr>
          <w:b w:val="0"/>
          <w:i w:val="0"/>
        </w:rPr>
        <w:t>n</w:t>
      </w:r>
      <w:r>
        <w:rPr>
          <w:b w:val="0"/>
          <w:i w:val="0"/>
        </w:rPr>
        <w:t>h</w:t>
      </w:r>
      <w:r>
        <w:rPr>
          <w:b w:val="0"/>
          <w:i w:val="0"/>
        </w:rPr>
        <w:t>ư</w:t>
      </w:r>
      <w:r>
        <w:rPr>
          <w:b w:val="0"/>
          <w:i w:val="0"/>
        </w:rPr>
        <w:t xml:space="preserve"> </w:t>
      </w:r>
      <w:r>
        <w:rPr>
          <w:b w:val="0"/>
          <w:i w:val="0"/>
        </w:rPr>
        <w:t>sau:</w:t>
      </w:r>
    </w:p>
    <w:p>
      <w:pPr>
        <w:jc w:val="both"/>
      </w:pPr>
      <w:r>
        <w:rPr>
          <w:b w:val="0"/>
          <w:i w:val="0"/>
        </w:rPr>
        <w:t>a)</w:t>
      </w:r>
      <w:r>
        <w:rPr>
          <w:b w:val="0"/>
          <w:i w:val="0"/>
        </w:rPr>
        <w:t xml:space="preserve"> </w:t>
      </w:r>
      <w:r>
        <w:rPr>
          <w:b w:val="0"/>
          <w:i w:val="0"/>
        </w:rPr>
        <w:t>Tối</w:t>
      </w:r>
      <w:r>
        <w:rPr>
          <w:b w:val="0"/>
          <w:i w:val="0"/>
        </w:rPr>
        <w:t xml:space="preserve"> </w:t>
      </w:r>
      <w:r>
        <w:rPr>
          <w:b w:val="0"/>
          <w:i w:val="0"/>
        </w:rPr>
        <w:t>đa</w:t>
      </w:r>
      <w:r>
        <w:rPr>
          <w:b w:val="0"/>
          <w:i w:val="0"/>
        </w:rPr>
        <w:t xml:space="preserve"> </w:t>
      </w:r>
      <w:r>
        <w:rPr>
          <w:b w:val="0"/>
          <w:i w:val="0"/>
        </w:rPr>
        <w:t>là</w:t>
      </w:r>
      <w:r>
        <w:rPr>
          <w:b w:val="0"/>
          <w:i w:val="0"/>
        </w:rPr>
        <w:t xml:space="preserve"> </w:t>
      </w:r>
      <w:r>
        <w:rPr>
          <w:b w:val="0"/>
          <w:i w:val="0"/>
        </w:rPr>
        <w:t>90</w:t>
      </w:r>
      <w:r>
        <w:rPr>
          <w:b w:val="0"/>
          <w:i w:val="0"/>
        </w:rPr>
        <w:t xml:space="preserve"> </w:t>
      </w:r>
      <w:r>
        <w:rPr>
          <w:b w:val="0"/>
          <w:i w:val="0"/>
        </w:rPr>
        <w:t>ngày,</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nhận</w:t>
      </w:r>
      <w:r>
        <w:rPr>
          <w:b w:val="0"/>
          <w:i w:val="0"/>
        </w:rPr>
        <w:t xml:space="preserve"> </w:t>
      </w:r>
      <w:r>
        <w:rPr>
          <w:b w:val="0"/>
          <w:i w:val="0"/>
        </w:rPr>
        <w:t>đủ</w:t>
      </w:r>
      <w:r>
        <w:rPr>
          <w:b w:val="0"/>
          <w:i w:val="0"/>
        </w:rPr>
        <w:t xml:space="preserve"> </w:t>
      </w:r>
      <w:r>
        <w:rPr>
          <w:b w:val="0"/>
          <w:i w:val="0"/>
        </w:rPr>
        <w:t>hồ</w:t>
      </w:r>
      <w:r>
        <w:rPr>
          <w:b w:val="0"/>
          <w:i w:val="0"/>
        </w:rPr>
        <w:t xml:space="preserve"> </w:t>
      </w:r>
      <w:r>
        <w:rPr>
          <w:b w:val="0"/>
          <w:i w:val="0"/>
        </w:rPr>
        <w:t>s</w:t>
      </w:r>
      <w:r>
        <w:rPr>
          <w:b w:val="0"/>
          <w:i w:val="0"/>
        </w:rPr>
        <w:t>ơ</w:t>
      </w:r>
      <w:r>
        <w:rPr>
          <w:b w:val="0"/>
          <w:i w:val="0"/>
        </w:rPr>
        <w:t xml:space="preserve"> </w:t>
      </w:r>
      <w:r>
        <w:rPr>
          <w:b w:val="0"/>
          <w:i w:val="0"/>
        </w:rPr>
        <w:t>h</w:t>
      </w:r>
      <w:r>
        <w:rPr>
          <w:b w:val="0"/>
          <w:i w:val="0"/>
        </w:rPr>
        <w:t>ợ</w:t>
      </w:r>
      <w:r>
        <w:rPr>
          <w:b w:val="0"/>
          <w:i w:val="0"/>
        </w:rPr>
        <w:t>p</w:t>
      </w:r>
      <w:r>
        <w:rPr>
          <w:b w:val="0"/>
          <w:i w:val="0"/>
        </w:rPr>
        <w:t xml:space="preserve"> </w:t>
      </w:r>
      <w:r>
        <w:rPr>
          <w:b w:val="0"/>
          <w:i w:val="0"/>
        </w:rPr>
        <w:t>l</w:t>
      </w:r>
      <w:r>
        <w:rPr>
          <w:b w:val="0"/>
          <w:i w:val="0"/>
        </w:rPr>
        <w:t>ệ</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hồ</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ăm</w:t>
      </w:r>
      <w:r>
        <w:rPr>
          <w:b w:val="0"/>
          <w:i w:val="0"/>
        </w:rPr>
        <w:t xml:space="preserve"> </w:t>
      </w:r>
      <w:r>
        <w:rPr>
          <w:b w:val="0"/>
          <w:i w:val="0"/>
        </w:rPr>
        <w:t>dò 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b)</w:t>
      </w:r>
      <w:r>
        <w:rPr>
          <w:b w:val="0"/>
          <w:i w:val="0"/>
        </w:rPr>
        <w:t xml:space="preserve"> </w:t>
      </w:r>
      <w:r>
        <w:rPr>
          <w:b w:val="0"/>
          <w:i w:val="0"/>
        </w:rPr>
        <w:t>Tối</w:t>
      </w:r>
      <w:r>
        <w:rPr>
          <w:b w:val="0"/>
          <w:i w:val="0"/>
        </w:rPr>
        <w:t xml:space="preserve"> </w:t>
      </w:r>
      <w:r>
        <w:rPr>
          <w:b w:val="0"/>
          <w:i w:val="0"/>
        </w:rPr>
        <w:t>đa</w:t>
      </w:r>
      <w:r>
        <w:rPr>
          <w:b w:val="0"/>
          <w:i w:val="0"/>
        </w:rPr>
        <w:t xml:space="preserve"> </w:t>
      </w:r>
      <w:r>
        <w:rPr>
          <w:b w:val="0"/>
          <w:i w:val="0"/>
        </w:rPr>
        <w:t xml:space="preserve"> </w:t>
      </w:r>
      <w:r>
        <w:rPr>
          <w:b w:val="0"/>
          <w:i w:val="0"/>
        </w:rPr>
        <w:t>l</w:t>
      </w:r>
      <w:r>
        <w:rPr>
          <w:b w:val="0"/>
          <w:i w:val="0"/>
        </w:rPr>
        <w:t>à</w:t>
      </w:r>
      <w:r>
        <w:rPr>
          <w:b w:val="0"/>
          <w:i w:val="0"/>
        </w:rPr>
        <w:t xml:space="preserve"> </w:t>
      </w:r>
      <w:r>
        <w:rPr>
          <w:b w:val="0"/>
          <w:i w:val="0"/>
        </w:rPr>
        <w:t>45</w:t>
      </w:r>
      <w:r>
        <w:rPr>
          <w:b w:val="0"/>
          <w:i w:val="0"/>
        </w:rPr>
        <w:t xml:space="preserve"> </w:t>
      </w:r>
      <w:r>
        <w:rPr>
          <w:b w:val="0"/>
          <w:i w:val="0"/>
        </w:rPr>
        <w:t>ngày,</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n</w:t>
      </w:r>
      <w:r>
        <w:rPr>
          <w:b w:val="0"/>
          <w:i w:val="0"/>
        </w:rPr>
        <w:t>h</w:t>
      </w:r>
      <w:r>
        <w:rPr>
          <w:b w:val="0"/>
          <w:i w:val="0"/>
        </w:rPr>
        <w:t>ận</w:t>
      </w:r>
      <w:r>
        <w:rPr>
          <w:b w:val="0"/>
          <w:i w:val="0"/>
        </w:rPr>
        <w:t xml:space="preserve"> </w:t>
      </w:r>
      <w:r>
        <w:rPr>
          <w:b w:val="0"/>
          <w:i w:val="0"/>
        </w:rPr>
        <w:t>đủ</w:t>
      </w:r>
      <w:r>
        <w:rPr>
          <w:b w:val="0"/>
          <w:i w:val="0"/>
        </w:rPr>
        <w:t xml:space="preserve"> </w:t>
      </w:r>
      <w:r>
        <w:rPr>
          <w:b w:val="0"/>
          <w:i w:val="0"/>
        </w:rPr>
        <w:t>hồ</w:t>
      </w:r>
      <w:r>
        <w:rPr>
          <w:b w:val="0"/>
          <w:i w:val="0"/>
        </w:rPr>
        <w:t xml:space="preserve"> </w:t>
      </w:r>
      <w:r>
        <w:rPr>
          <w:b w:val="0"/>
          <w:i w:val="0"/>
        </w:rPr>
        <w:t>s</w:t>
      </w:r>
      <w:r>
        <w:rPr>
          <w:b w:val="0"/>
          <w:i w:val="0"/>
        </w:rPr>
        <w:t>ơ</w:t>
      </w:r>
      <w:r>
        <w:rPr>
          <w:b w:val="0"/>
          <w:i w:val="0"/>
        </w:rPr>
        <w:t xml:space="preserve"> </w:t>
      </w:r>
      <w:r>
        <w:rPr>
          <w:b w:val="0"/>
          <w:i w:val="0"/>
        </w:rPr>
        <w:t>h</w:t>
      </w:r>
      <w:r>
        <w:rPr>
          <w:b w:val="0"/>
          <w:i w:val="0"/>
        </w:rPr>
        <w:t>ợp</w:t>
      </w:r>
      <w:r>
        <w:rPr>
          <w:b w:val="0"/>
          <w:i w:val="0"/>
        </w:rPr>
        <w:t xml:space="preserve"> </w:t>
      </w:r>
      <w:r>
        <w:rPr>
          <w:b w:val="0"/>
          <w:i w:val="0"/>
        </w:rPr>
        <w:t>lệ</w:t>
      </w:r>
      <w:r>
        <w:rPr>
          <w:b w:val="0"/>
          <w:i w:val="0"/>
        </w:rPr>
        <w:t xml:space="preserve"> </w:t>
      </w:r>
      <w:r>
        <w:rPr>
          <w:b w:val="0"/>
          <w:i w:val="0"/>
        </w:rPr>
        <w:t>đối</w:t>
      </w:r>
      <w:r>
        <w:rPr>
          <w:b w:val="0"/>
          <w:i w:val="0"/>
        </w:rPr>
        <w:t xml:space="preserve"> </w:t>
      </w:r>
      <w:r>
        <w:rPr>
          <w:b w:val="0"/>
          <w:i w:val="0"/>
        </w:rPr>
        <w:t>v</w:t>
      </w:r>
      <w:r>
        <w:rPr>
          <w:b w:val="0"/>
          <w:i w:val="0"/>
        </w:rPr>
        <w:t>ớ</w:t>
      </w:r>
      <w:r>
        <w:rPr>
          <w:b w:val="0"/>
          <w:i w:val="0"/>
        </w:rPr>
        <w:t>i</w:t>
      </w:r>
      <w:r>
        <w:rPr>
          <w:b w:val="0"/>
          <w:i w:val="0"/>
        </w:rPr>
        <w:t xml:space="preserve"> </w:t>
      </w:r>
      <w:r>
        <w:rPr>
          <w:b w:val="0"/>
          <w:i w:val="0"/>
        </w:rPr>
        <w:t>hồ</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gia</w:t>
      </w:r>
      <w:r>
        <w:rPr>
          <w:b w:val="0"/>
          <w:i w:val="0"/>
        </w:rPr>
        <w:t xml:space="preserve"> </w:t>
      </w:r>
      <w:r>
        <w:rPr>
          <w:b w:val="0"/>
          <w:i w:val="0"/>
        </w:rPr>
        <w:t xml:space="preserve"> </w:t>
      </w:r>
      <w:r>
        <w:rPr>
          <w:b w:val="0"/>
          <w:i w:val="0"/>
        </w:rPr>
        <w:t>hạ</w:t>
      </w:r>
      <w:r>
        <w:rPr>
          <w:b w:val="0"/>
          <w:i w:val="0"/>
        </w:rPr>
        <w:t>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Giấy phép t</w:t>
      </w:r>
      <w:r>
        <w:rPr>
          <w:b w:val="0"/>
          <w:i w:val="0"/>
        </w:rPr>
        <w:t>h</w:t>
      </w:r>
      <w:r>
        <w:rPr>
          <w:b w:val="0"/>
          <w:i w:val="0"/>
        </w:rPr>
        <w:t xml:space="preserve">ăm </w:t>
      </w:r>
      <w:r>
        <w:rPr>
          <w:b w:val="0"/>
          <w:i w:val="0"/>
        </w:rPr>
        <w:t>d</w:t>
      </w:r>
      <w:r>
        <w:rPr>
          <w:b w:val="0"/>
          <w:i w:val="0"/>
        </w:rPr>
        <w:t>ò</w:t>
      </w:r>
      <w:r>
        <w:rPr>
          <w:b w:val="0"/>
          <w:i w:val="0"/>
        </w:rPr>
        <w:t xml:space="preserve"> </w:t>
      </w:r>
      <w:r>
        <w:rPr>
          <w:b w:val="0"/>
          <w:i w:val="0"/>
        </w:rPr>
        <w:t>kho</w:t>
      </w:r>
      <w:r>
        <w:rPr>
          <w:b w:val="0"/>
          <w:i w:val="0"/>
        </w:rPr>
        <w:t>á</w:t>
      </w:r>
      <w:r>
        <w:rPr>
          <w:b w:val="0"/>
          <w:i w:val="0"/>
        </w:rPr>
        <w:t>ng sản, t</w:t>
      </w:r>
      <w:r>
        <w:rPr>
          <w:b w:val="0"/>
          <w:i w:val="0"/>
        </w:rPr>
        <w:t>r</w:t>
      </w:r>
      <w:r>
        <w:rPr>
          <w:b w:val="0"/>
          <w:i w:val="0"/>
        </w:rPr>
        <w:t>ả lại một p</w:t>
      </w:r>
      <w:r>
        <w:rPr>
          <w:b w:val="0"/>
          <w:i w:val="0"/>
        </w:rPr>
        <w:t>h</w:t>
      </w:r>
      <w:r>
        <w:rPr>
          <w:b w:val="0"/>
          <w:i w:val="0"/>
        </w:rPr>
        <w:t>ần diện tích</w:t>
      </w:r>
      <w:r>
        <w:rPr>
          <w:b w:val="0"/>
          <w:i w:val="0"/>
        </w:rPr>
        <w:t xml:space="preserve"> </w:t>
      </w:r>
      <w:r>
        <w:rPr>
          <w:b w:val="0"/>
          <w:i w:val="0"/>
        </w:rPr>
        <w:t xml:space="preserve">khu </w:t>
      </w:r>
      <w:r>
        <w:rPr>
          <w:b w:val="0"/>
          <w:i w:val="0"/>
        </w:rPr>
        <w:t>v</w:t>
      </w:r>
      <w:r>
        <w:rPr>
          <w:b w:val="0"/>
          <w:i w:val="0"/>
        </w:rPr>
        <w:t>ực thăm</w:t>
      </w:r>
      <w:r>
        <w:rPr>
          <w:b w:val="0"/>
          <w:i w:val="0"/>
        </w:rPr>
        <w:t xml:space="preserve"> </w:t>
      </w:r>
      <w:r>
        <w:rPr>
          <w:b w:val="0"/>
          <w:i w:val="0"/>
        </w:rPr>
        <w:t>dò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w:t>
      </w:r>
    </w:p>
    <w:p>
      <w:pPr>
        <w:jc w:val="both"/>
      </w:pPr>
      <w:r>
        <w:rPr>
          <w:b w:val="0"/>
          <w:i w:val="0"/>
        </w:rPr>
        <w:t>3.</w:t>
      </w:r>
      <w:r>
        <w:rPr>
          <w:b w:val="0"/>
          <w:i w:val="0"/>
        </w:rPr>
        <w:t xml:space="preserve"> </w:t>
      </w:r>
      <w:r>
        <w:rPr>
          <w:b w:val="0"/>
          <w:i w:val="0"/>
        </w:rPr>
        <w:t>Trường</w:t>
      </w:r>
      <w:r>
        <w:rPr>
          <w:b w:val="0"/>
          <w:i w:val="0"/>
        </w:rPr>
        <w:t xml:space="preserve"> </w:t>
      </w:r>
      <w:r>
        <w:rPr>
          <w:b w:val="0"/>
          <w:i w:val="0"/>
        </w:rPr>
        <w:t>hợp</w:t>
      </w:r>
      <w:r>
        <w:rPr>
          <w:b w:val="0"/>
          <w:i w:val="0"/>
        </w:rPr>
        <w:t xml:space="preserve"> </w:t>
      </w:r>
      <w:r>
        <w:rPr>
          <w:b w:val="0"/>
          <w:i w:val="0"/>
        </w:rPr>
        <w:t>phải</w:t>
      </w:r>
      <w:r>
        <w:rPr>
          <w:b w:val="0"/>
          <w:i w:val="0"/>
        </w:rPr>
        <w:t xml:space="preserve"> </w:t>
      </w:r>
      <w:r>
        <w:rPr>
          <w:b w:val="0"/>
          <w:i w:val="0"/>
        </w:rPr>
        <w:t>lấy</w:t>
      </w:r>
      <w:r>
        <w:rPr>
          <w:b w:val="0"/>
          <w:i w:val="0"/>
        </w:rPr>
        <w:t xml:space="preserve"> </w:t>
      </w:r>
      <w:r>
        <w:rPr>
          <w:b w:val="0"/>
          <w:i w:val="0"/>
        </w:rPr>
        <w:t>ý</w:t>
      </w:r>
      <w:r>
        <w:rPr>
          <w:b w:val="0"/>
          <w:i w:val="0"/>
        </w:rPr>
        <w:t xml:space="preserve"> </w:t>
      </w:r>
      <w:r>
        <w:rPr>
          <w:b w:val="0"/>
          <w:i w:val="0"/>
        </w:rPr>
        <w:t>k</w:t>
      </w:r>
      <w:r>
        <w:rPr>
          <w:b w:val="0"/>
          <w:i w:val="0"/>
        </w:rPr>
        <w:t>iến</w:t>
      </w:r>
      <w:r>
        <w:rPr>
          <w:b w:val="0"/>
          <w:i w:val="0"/>
        </w:rPr>
        <w:t xml:space="preserve">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hữu</w:t>
      </w:r>
      <w:r>
        <w:rPr>
          <w:b w:val="0"/>
          <w:i w:val="0"/>
        </w:rPr>
        <w:t xml:space="preserve"> </w:t>
      </w:r>
      <w:r>
        <w:rPr>
          <w:b w:val="0"/>
          <w:i w:val="0"/>
        </w:rPr>
        <w:t>qu</w:t>
      </w:r>
      <w:r>
        <w:rPr>
          <w:b w:val="0"/>
          <w:i w:val="0"/>
        </w:rPr>
        <w:t>a</w:t>
      </w:r>
      <w:r>
        <w:rPr>
          <w:b w:val="0"/>
          <w:i w:val="0"/>
        </w:rPr>
        <w:t>n</w:t>
      </w:r>
      <w:r>
        <w:rPr>
          <w:b w:val="0"/>
          <w:i w:val="0"/>
        </w:rPr>
        <w:t xml:space="preserve"> </w:t>
      </w:r>
      <w:r>
        <w:rPr>
          <w:b w:val="0"/>
          <w:i w:val="0"/>
        </w:rPr>
        <w:t>về</w:t>
      </w:r>
      <w:r>
        <w:rPr>
          <w:b w:val="0"/>
          <w:i w:val="0"/>
        </w:rPr>
        <w:t xml:space="preserve"> </w:t>
      </w:r>
      <w:r>
        <w:rPr>
          <w:b w:val="0"/>
          <w:i w:val="0"/>
        </w:rPr>
        <w:t xml:space="preserve"> </w:t>
      </w:r>
      <w:r>
        <w:rPr>
          <w:b w:val="0"/>
          <w:i w:val="0"/>
        </w:rPr>
        <w:t>c</w:t>
      </w:r>
      <w:r>
        <w:rPr>
          <w:b w:val="0"/>
          <w:i w:val="0"/>
        </w:rPr>
        <w:t>á</w:t>
      </w:r>
      <w:r>
        <w:rPr>
          <w:b w:val="0"/>
          <w:i w:val="0"/>
        </w:rPr>
        <w:t>c</w:t>
      </w:r>
      <w:r>
        <w:rPr>
          <w:b w:val="0"/>
          <w:i w:val="0"/>
        </w:rPr>
        <w:t xml:space="preserve"> </w:t>
      </w:r>
      <w:r>
        <w:rPr>
          <w:b w:val="0"/>
          <w:i w:val="0"/>
        </w:rPr>
        <w:t>v</w:t>
      </w:r>
      <w:r>
        <w:rPr>
          <w:b w:val="0"/>
          <w:i w:val="0"/>
        </w:rPr>
        <w:t>ấn</w:t>
      </w:r>
      <w:r>
        <w:rPr>
          <w:b w:val="0"/>
          <w:i w:val="0"/>
        </w:rPr>
        <w:t xml:space="preserve"> </w:t>
      </w:r>
      <w:r>
        <w:rPr>
          <w:b w:val="0"/>
          <w:i w:val="0"/>
        </w:rPr>
        <w:t>đề</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đ</w:t>
      </w:r>
      <w:r>
        <w:rPr>
          <w:b w:val="0"/>
          <w:i w:val="0"/>
        </w:rPr>
        <w:t>ế</w:t>
      </w:r>
      <w:r>
        <w:rPr>
          <w:b w:val="0"/>
          <w:i w:val="0"/>
        </w:rPr>
        <w:t xml:space="preserve">n </w:t>
      </w:r>
      <w:r>
        <w:rPr>
          <w:b w:val="0"/>
          <w:i w:val="0"/>
        </w:rPr>
        <w:t>v</w:t>
      </w:r>
      <w:r>
        <w:rPr>
          <w:b w:val="0"/>
          <w:i w:val="0"/>
        </w:rPr>
        <w:t>iệc</w:t>
      </w:r>
      <w:r>
        <w:rPr>
          <w:b w:val="0"/>
          <w:i w:val="0"/>
        </w:rPr>
        <w:t xml:space="preserve"> </w:t>
      </w:r>
      <w:r>
        <w:rPr>
          <w:b w:val="0"/>
          <w:i w:val="0"/>
        </w:rPr>
        <w:t>c</w:t>
      </w:r>
      <w:r>
        <w:rPr>
          <w:b w:val="0"/>
          <w:i w:val="0"/>
        </w:rPr>
        <w:t>ấp,</w:t>
      </w:r>
      <w:r>
        <w:rPr>
          <w:b w:val="0"/>
          <w:i w:val="0"/>
        </w:rPr>
        <w:t xml:space="preserve"> </w:t>
      </w:r>
      <w:r>
        <w:rPr>
          <w:b w:val="0"/>
          <w:i w:val="0"/>
        </w:rPr>
        <w:t>gia</w:t>
      </w:r>
      <w:r>
        <w:rPr>
          <w:b w:val="0"/>
          <w:i w:val="0"/>
        </w:rPr>
        <w:t xml:space="preserve"> </w:t>
      </w:r>
      <w:r>
        <w:rPr>
          <w:b w:val="0"/>
          <w:i w:val="0"/>
        </w:rPr>
        <w:t>hạn,</w:t>
      </w:r>
      <w:r>
        <w:rPr>
          <w:b w:val="0"/>
          <w:i w:val="0"/>
        </w:rPr>
        <w:t xml:space="preserve"> </w:t>
      </w:r>
      <w:r>
        <w:rPr>
          <w:b w:val="0"/>
          <w:i w:val="0"/>
        </w:rPr>
        <w:t>t</w:t>
      </w:r>
      <w:r>
        <w:rPr>
          <w:b w:val="0"/>
          <w:i w:val="0"/>
        </w:rPr>
        <w:t>r</w:t>
      </w:r>
      <w:r>
        <w:rPr>
          <w:b w:val="0"/>
          <w:i w:val="0"/>
        </w:rPr>
        <w:t>ả</w:t>
      </w:r>
      <w:r>
        <w:rPr>
          <w:b w:val="0"/>
          <w:i w:val="0"/>
        </w:rPr>
        <w:t xml:space="preserve"> </w:t>
      </w:r>
      <w:r>
        <w:rPr>
          <w:b w:val="0"/>
          <w:i w:val="0"/>
        </w:rPr>
        <w:t>l</w:t>
      </w:r>
      <w:r>
        <w:rPr>
          <w:b w:val="0"/>
          <w:i w:val="0"/>
        </w:rPr>
        <w:t>ại</w:t>
      </w:r>
      <w:r>
        <w:rPr>
          <w:b w:val="0"/>
          <w:i w:val="0"/>
        </w:rPr>
        <w:t xml:space="preserve"> </w:t>
      </w:r>
      <w:r>
        <w:rPr>
          <w:b w:val="0"/>
          <w:i w:val="0"/>
        </w:rPr>
        <w:t>G</w:t>
      </w:r>
      <w:r>
        <w:rPr>
          <w:b w:val="0"/>
          <w:i w:val="0"/>
        </w:rPr>
        <w:t>i</w:t>
      </w:r>
      <w:r>
        <w:rPr>
          <w:b w:val="0"/>
          <w:i w:val="0"/>
        </w:rPr>
        <w:t>ấy</w:t>
      </w:r>
      <w:r>
        <w:rPr>
          <w:b w:val="0"/>
          <w:i w:val="0"/>
        </w:rPr>
        <w:t xml:space="preserve"> </w:t>
      </w:r>
      <w:r>
        <w:rPr>
          <w:b w:val="0"/>
          <w:i w:val="0"/>
        </w:rPr>
        <w:t>phép</w:t>
      </w:r>
      <w:r>
        <w:rPr>
          <w:b w:val="0"/>
          <w:i w:val="0"/>
        </w:rPr>
        <w:t xml:space="preserve"> </w:t>
      </w:r>
      <w:r>
        <w:rPr>
          <w:b w:val="0"/>
          <w:i w:val="0"/>
        </w:rPr>
        <w:t>t</w:t>
      </w:r>
      <w:r>
        <w:rPr>
          <w:b w:val="0"/>
          <w:i w:val="0"/>
        </w:rPr>
        <w:t>hă</w:t>
      </w:r>
      <w:r>
        <w:rPr>
          <w:b w:val="0"/>
          <w:i w:val="0"/>
        </w:rPr>
        <w:t>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một</w:t>
      </w:r>
      <w:r>
        <w:rPr>
          <w:b w:val="0"/>
          <w:i w:val="0"/>
        </w:rPr>
        <w:t xml:space="preserve"> </w:t>
      </w:r>
      <w:r>
        <w:rPr>
          <w:b w:val="0"/>
          <w:i w:val="0"/>
        </w:rPr>
        <w:t>ph</w:t>
      </w:r>
      <w:r>
        <w:rPr>
          <w:b w:val="0"/>
          <w:i w:val="0"/>
        </w:rPr>
        <w:t>ầ</w:t>
      </w:r>
      <w:r>
        <w:rPr>
          <w:b w:val="0"/>
          <w:i w:val="0"/>
        </w:rPr>
        <w:t>n</w:t>
      </w:r>
      <w:r>
        <w:rPr>
          <w:b w:val="0"/>
          <w:i w:val="0"/>
        </w:rPr>
        <w:t xml:space="preserve"> </w:t>
      </w:r>
      <w:r>
        <w:rPr>
          <w:b w:val="0"/>
          <w:i w:val="0"/>
        </w:rPr>
        <w:t>di</w:t>
      </w:r>
      <w:r>
        <w:rPr>
          <w:b w:val="0"/>
          <w:i w:val="0"/>
        </w:rPr>
        <w:t>ệ</w:t>
      </w:r>
      <w:r>
        <w:rPr>
          <w:b w:val="0"/>
          <w:i w:val="0"/>
        </w:rPr>
        <w:t>n</w:t>
      </w:r>
      <w:r>
        <w:rPr>
          <w:b w:val="0"/>
          <w:i w:val="0"/>
        </w:rPr>
        <w:t xml:space="preserve"> </w:t>
      </w:r>
      <w:r>
        <w:rPr>
          <w:b w:val="0"/>
          <w:i w:val="0"/>
        </w:rPr>
        <w:t>tích</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thăm</w:t>
      </w:r>
      <w:r>
        <w:rPr>
          <w:b w:val="0"/>
          <w:i w:val="0"/>
        </w:rPr>
        <w:t xml:space="preserve"> </w:t>
      </w:r>
      <w:r>
        <w:rPr>
          <w:b w:val="0"/>
          <w:i w:val="0"/>
        </w:rPr>
        <w:t>dò 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thì</w:t>
      </w:r>
      <w:r>
        <w:rPr>
          <w:b w:val="0"/>
          <w:i w:val="0"/>
        </w:rPr>
        <w:t xml:space="preserve"> </w:t>
      </w:r>
      <w:r>
        <w:rPr>
          <w:b w:val="0"/>
          <w:i w:val="0"/>
        </w:rPr>
        <w:t>th</w:t>
      </w:r>
      <w:r>
        <w:rPr>
          <w:b w:val="0"/>
          <w:i w:val="0"/>
        </w:rPr>
        <w:t>ờ</w:t>
      </w:r>
      <w:r>
        <w:rPr>
          <w:b w:val="0"/>
          <w:i w:val="0"/>
        </w:rPr>
        <w:t>i</w:t>
      </w:r>
      <w:r>
        <w:rPr>
          <w:b w:val="0"/>
          <w:i w:val="0"/>
        </w:rPr>
        <w:t xml:space="preserve"> </w:t>
      </w:r>
      <w:r>
        <w:rPr>
          <w:b w:val="0"/>
          <w:i w:val="0"/>
        </w:rPr>
        <w:t>gian</w:t>
      </w:r>
      <w:r>
        <w:rPr>
          <w:b w:val="0"/>
          <w:i w:val="0"/>
        </w:rPr>
        <w:t xml:space="preserve"> </w:t>
      </w:r>
      <w:r>
        <w:rPr>
          <w:b w:val="0"/>
          <w:i w:val="0"/>
        </w:rPr>
        <w:t xml:space="preserve"> </w:t>
      </w:r>
      <w:r>
        <w:rPr>
          <w:b w:val="0"/>
          <w:i w:val="0"/>
        </w:rPr>
        <w:t>l</w:t>
      </w:r>
      <w:r>
        <w:rPr>
          <w:b w:val="0"/>
          <w:i w:val="0"/>
        </w:rPr>
        <w:t>ấy</w:t>
      </w:r>
      <w:r>
        <w:rPr>
          <w:b w:val="0"/>
          <w:i w:val="0"/>
        </w:rPr>
        <w:t xml:space="preserve"> </w:t>
      </w:r>
      <w:r>
        <w:rPr>
          <w:b w:val="0"/>
          <w:i w:val="0"/>
        </w:rPr>
        <w:t>ý</w:t>
      </w:r>
      <w:r>
        <w:rPr>
          <w:b w:val="0"/>
          <w:i w:val="0"/>
        </w:rPr>
        <w:t xml:space="preserve"> </w:t>
      </w:r>
      <w:r>
        <w:rPr>
          <w:b w:val="0"/>
          <w:i w:val="0"/>
        </w:rPr>
        <w:t xml:space="preserve"> </w:t>
      </w:r>
      <w:r>
        <w:rPr>
          <w:b w:val="0"/>
          <w:i w:val="0"/>
        </w:rPr>
        <w:t>k</w:t>
      </w:r>
      <w:r>
        <w:rPr>
          <w:b w:val="0"/>
          <w:i w:val="0"/>
        </w:rPr>
        <w:t>i</w:t>
      </w:r>
      <w:r>
        <w:rPr>
          <w:b w:val="0"/>
          <w:i w:val="0"/>
        </w:rPr>
        <w:t>ến</w:t>
      </w:r>
      <w:r>
        <w:rPr>
          <w:b w:val="0"/>
          <w:i w:val="0"/>
        </w:rPr>
        <w:t xml:space="preserve"> </w:t>
      </w:r>
      <w:r>
        <w:rPr>
          <w:b w:val="0"/>
          <w:i w:val="0"/>
        </w:rPr>
        <w:t>kh</w:t>
      </w:r>
      <w:r>
        <w:rPr>
          <w:b w:val="0"/>
          <w:i w:val="0"/>
        </w:rPr>
        <w:t>ô</w:t>
      </w:r>
      <w:r>
        <w:rPr>
          <w:b w:val="0"/>
          <w:i w:val="0"/>
        </w:rPr>
        <w:t>ng</w:t>
      </w:r>
      <w:r>
        <w:rPr>
          <w:b w:val="0"/>
          <w:i w:val="0"/>
        </w:rPr>
        <w:t xml:space="preserve"> </w:t>
      </w:r>
      <w:r>
        <w:rPr>
          <w:b w:val="0"/>
          <w:i w:val="0"/>
        </w:rPr>
        <w:t>tính</w:t>
      </w:r>
      <w:r>
        <w:rPr>
          <w:b w:val="0"/>
          <w:i w:val="0"/>
        </w:rPr>
        <w:t xml:space="preserve"> </w:t>
      </w:r>
      <w:r>
        <w:rPr>
          <w:b w:val="0"/>
          <w:i w:val="0"/>
        </w:rPr>
        <w:t>vào</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w:t>
      </w:r>
      <w:r>
        <w:rPr>
          <w:b w:val="0"/>
          <w:i w:val="0"/>
        </w:rPr>
        <w:t>ạn</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đ</w:t>
      </w:r>
      <w:r>
        <w:rPr>
          <w:b w:val="0"/>
          <w:i w:val="0"/>
        </w:rPr>
        <w:t>i</w:t>
      </w:r>
      <w:r>
        <w:rPr>
          <w:b w:val="0"/>
          <w:i w:val="0"/>
        </w:rPr>
        <w:t>ểm</w:t>
      </w:r>
      <w:r>
        <w:rPr>
          <w:b w:val="0"/>
          <w:i w:val="0"/>
        </w:rPr>
        <w:t xml:space="preserve"> </w:t>
      </w:r>
      <w:r>
        <w:rPr>
          <w:b w:val="0"/>
          <w:i w:val="0"/>
        </w:rPr>
        <w:t>a</w:t>
      </w:r>
      <w:r>
        <w:rPr>
          <w:b w:val="0"/>
          <w:i w:val="0"/>
        </w:rPr>
        <w:t xml:space="preserve"> </w:t>
      </w:r>
      <w:r>
        <w:rPr>
          <w:b w:val="0"/>
          <w:i w:val="0"/>
        </w:rPr>
        <w:t xml:space="preserve"> </w:t>
      </w:r>
      <w:r>
        <w:rPr>
          <w:b w:val="0"/>
          <w:i w:val="0"/>
        </w:rPr>
        <w:t>v</w:t>
      </w:r>
      <w:r>
        <w:rPr>
          <w:b w:val="0"/>
          <w:i w:val="0"/>
        </w:rPr>
        <w:t>à</w:t>
      </w:r>
      <w:r>
        <w:rPr>
          <w:b w:val="0"/>
          <w:i w:val="0"/>
        </w:rPr>
        <w:t xml:space="preserve"> </w:t>
      </w:r>
      <w:r>
        <w:rPr>
          <w:b w:val="0"/>
          <w:i w:val="0"/>
        </w:rPr>
        <w:t>điểm</w:t>
      </w:r>
      <w:r>
        <w:rPr>
          <w:b w:val="0"/>
          <w:i w:val="0"/>
        </w:rPr>
        <w:t xml:space="preserve"> </w:t>
      </w:r>
      <w:r>
        <w:rPr>
          <w:b w:val="0"/>
          <w:i w:val="0"/>
        </w:rPr>
        <w:t>b</w:t>
      </w:r>
      <w:r>
        <w:rPr>
          <w:b w:val="0"/>
          <w:i w:val="0"/>
        </w:rPr>
        <w:t xml:space="preserve"> </w:t>
      </w:r>
      <w:r>
        <w:rPr>
          <w:b w:val="0"/>
          <w:i w:val="0"/>
        </w:rPr>
        <w:t>khoản</w:t>
      </w:r>
      <w:r>
        <w:rPr>
          <w:b w:val="0"/>
          <w:i w:val="0"/>
        </w:rPr>
        <w:t xml:space="preserve"> </w:t>
      </w:r>
      <w:r>
        <w:rPr>
          <w:b w:val="0"/>
          <w:i w:val="0"/>
        </w:rPr>
        <w:t xml:space="preserve">2 </w:t>
      </w:r>
      <w:r>
        <w:rPr>
          <w:b w:val="0"/>
          <w:i w:val="0"/>
        </w:rPr>
        <w:t>Đ</w:t>
      </w:r>
      <w:r>
        <w:rPr>
          <w:b w:val="0"/>
          <w:i w:val="0"/>
        </w:rPr>
        <w:t xml:space="preserve">iều </w:t>
      </w:r>
      <w:r>
        <w:rPr>
          <w:b w:val="0"/>
          <w:i w:val="0"/>
        </w:rPr>
        <w:t>n</w:t>
      </w:r>
      <w:r>
        <w:rPr>
          <w:b w:val="0"/>
          <w:i w:val="0"/>
        </w:rPr>
        <w:t>ày.</w:t>
      </w:r>
    </w:p>
    <w:p>
      <w:pPr>
        <w:jc w:val="both"/>
      </w:pPr>
      <w:r>
        <w:rPr>
          <w:b w:val="0"/>
          <w:i w:val="0"/>
        </w:rPr>
        <w:t>4.</w:t>
      </w:r>
      <w:r>
        <w:rPr>
          <w:b w:val="0"/>
          <w:i w:val="0"/>
        </w:rPr>
        <w:t xml:space="preserve"> </w:t>
      </w:r>
      <w:r>
        <w:rPr>
          <w:b w:val="0"/>
          <w:i w:val="0"/>
        </w:rPr>
        <w:t>Chính</w:t>
      </w:r>
      <w:r>
        <w:rPr>
          <w:b w:val="0"/>
          <w:i w:val="0"/>
        </w:rPr>
        <w:t xml:space="preserve"> </w:t>
      </w:r>
      <w:r>
        <w:rPr>
          <w:b w:val="0"/>
          <w:i w:val="0"/>
        </w:rPr>
        <w:t>p</w:t>
      </w:r>
      <w:r>
        <w:rPr>
          <w:b w:val="0"/>
          <w:i w:val="0"/>
        </w:rPr>
        <w:t>h</w:t>
      </w:r>
      <w:r>
        <w:rPr>
          <w:b w:val="0"/>
          <w:i w:val="0"/>
        </w:rPr>
        <w:t>ủ</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chi</w:t>
      </w:r>
      <w:r>
        <w:rPr>
          <w:b w:val="0"/>
          <w:i w:val="0"/>
        </w:rPr>
        <w:t xml:space="preserve"> </w:t>
      </w:r>
      <w:r>
        <w:rPr>
          <w:b w:val="0"/>
          <w:i w:val="0"/>
        </w:rPr>
        <w:t>tiết</w:t>
      </w:r>
      <w:r>
        <w:rPr>
          <w:b w:val="0"/>
          <w:i w:val="0"/>
        </w:rPr>
        <w:t xml:space="preserve"> </w:t>
      </w:r>
      <w:r>
        <w:rPr>
          <w:b w:val="0"/>
          <w:i w:val="0"/>
        </w:rPr>
        <w:t>thủ</w:t>
      </w:r>
      <w:r>
        <w:rPr>
          <w:b w:val="0"/>
          <w:i w:val="0"/>
        </w:rPr>
        <w:t xml:space="preserve"> </w:t>
      </w:r>
      <w:r>
        <w:rPr>
          <w:b w:val="0"/>
          <w:i w:val="0"/>
        </w:rPr>
        <w:t xml:space="preserve"> </w:t>
      </w:r>
      <w:r>
        <w:rPr>
          <w:b w:val="0"/>
          <w:i w:val="0"/>
        </w:rPr>
        <w:t>t</w:t>
      </w:r>
      <w:r>
        <w:rPr>
          <w:b w:val="0"/>
          <w:i w:val="0"/>
        </w:rPr>
        <w:t>ục</w:t>
      </w:r>
      <w:r>
        <w:rPr>
          <w:b w:val="0"/>
          <w:i w:val="0"/>
        </w:rPr>
        <w:t xml:space="preserve"> </w:t>
      </w:r>
      <w:r>
        <w:rPr>
          <w:b w:val="0"/>
          <w:i w:val="0"/>
        </w:rPr>
        <w:t>cấ</w:t>
      </w:r>
      <w:r>
        <w:rPr>
          <w:b w:val="0"/>
          <w:i w:val="0"/>
        </w:rPr>
        <w:t>p,</w:t>
      </w:r>
      <w:r>
        <w:rPr>
          <w:b w:val="0"/>
          <w:i w:val="0"/>
        </w:rPr>
        <w:t xml:space="preserve"> </w:t>
      </w:r>
      <w:r>
        <w:rPr>
          <w:b w:val="0"/>
          <w:i w:val="0"/>
        </w:rPr>
        <w:t>gia</w:t>
      </w:r>
      <w:r>
        <w:rPr>
          <w:b w:val="0"/>
          <w:i w:val="0"/>
        </w:rPr>
        <w:t xml:space="preserve"> </w:t>
      </w:r>
      <w:r>
        <w:rPr>
          <w:b w:val="0"/>
          <w:i w:val="0"/>
        </w:rPr>
        <w:t xml:space="preserve"> </w:t>
      </w:r>
      <w:r>
        <w:rPr>
          <w:b w:val="0"/>
          <w:i w:val="0"/>
        </w:rPr>
        <w:t>h</w:t>
      </w:r>
      <w:r>
        <w:rPr>
          <w:b w:val="0"/>
          <w:i w:val="0"/>
        </w:rPr>
        <w:t>ạn,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G</w:t>
      </w:r>
      <w:r>
        <w:rPr>
          <w:b w:val="0"/>
          <w:i w:val="0"/>
        </w:rPr>
        <w:t>i</w:t>
      </w:r>
      <w:r>
        <w:rPr>
          <w:b w:val="0"/>
          <w:i w:val="0"/>
        </w:rPr>
        <w:t>ấy</w:t>
      </w:r>
      <w:r>
        <w:rPr>
          <w:b w:val="0"/>
          <w:i w:val="0"/>
        </w:rPr>
        <w:t xml:space="preserve"> </w:t>
      </w:r>
      <w:r>
        <w:rPr>
          <w:b w:val="0"/>
          <w:i w:val="0"/>
        </w:rPr>
        <w:t>p</w:t>
      </w:r>
      <w:r>
        <w:rPr>
          <w:b w:val="0"/>
          <w:i w:val="0"/>
        </w:rPr>
        <w:t>h</w:t>
      </w:r>
      <w:r>
        <w:rPr>
          <w:b w:val="0"/>
          <w:i w:val="0"/>
        </w:rPr>
        <w:t>ép</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t</w:t>
      </w:r>
      <w:r>
        <w:rPr>
          <w:b w:val="0"/>
          <w:i w:val="0"/>
        </w:rPr>
        <w:t>r</w:t>
      </w:r>
      <w:r>
        <w:rPr>
          <w:b w:val="0"/>
          <w:i w:val="0"/>
        </w:rPr>
        <w:t>ả lại một phần</w:t>
      </w:r>
      <w:r>
        <w:rPr>
          <w:b w:val="0"/>
          <w:i w:val="0"/>
        </w:rPr>
        <w:t xml:space="preserve"> </w:t>
      </w:r>
      <w:r>
        <w:rPr>
          <w:b w:val="0"/>
          <w:i w:val="0"/>
        </w:rPr>
        <w:t>diện tích khu</w:t>
      </w:r>
      <w:r>
        <w:rPr>
          <w:b w:val="0"/>
          <w:i w:val="0"/>
        </w:rPr>
        <w:t xml:space="preserve"> v</w:t>
      </w:r>
      <w:r>
        <w:rPr>
          <w:b w:val="0"/>
          <w:i w:val="0"/>
        </w:rPr>
        <w:t>ực thăm 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 xml:space="preserve"> </w:t>
      </w:r>
      <w:r>
        <w:rPr>
          <w:b w:val="0"/>
          <w:i w:val="0"/>
        </w:rPr>
        <w:t>s</w:t>
      </w:r>
      <w:r>
        <w:rPr>
          <w:b w:val="0"/>
          <w:i w:val="0"/>
        </w:rPr>
        <w:t>ản.</w:t>
      </w:r>
    </w:p>
    <w:p>
      <w:pPr>
        <w:jc w:val="both"/>
      </w:pPr>
      <w:r>
        <w:rPr>
          <w:b/>
          <w:i w:val="0"/>
        </w:rPr>
        <w:t>Điều 49. Phê duyệt trữ lượng khoáng sản</w:t>
      </w:r>
    </w:p>
    <w:p>
      <w:pPr>
        <w:jc w:val="both"/>
      </w:pPr>
      <w:r>
        <w:rPr>
          <w:b w:val="0"/>
          <w:i w:val="0"/>
        </w:rPr>
        <w:t>1. Thẩm quyền phê duyệt trữ lượng khoáng sản được quy định như sau:</w:t>
      </w:r>
    </w:p>
    <w:p>
      <w:pPr>
        <w:jc w:val="both"/>
      </w:pPr>
      <w:r>
        <w:rPr>
          <w:b w:val="0"/>
          <w:i w:val="0"/>
        </w:rPr>
        <w:t>a) Hội đồng đánh giá trữ lượng khoáng sản quốc gia phê duyệt trữ lượng khoáng sản thuộc thẩm quyền cấp giấy phép của Bộ Tài nguyên và Môi trường.</w:t>
      </w:r>
    </w:p>
    <w:p>
      <w:pPr>
        <w:jc w:val="both"/>
      </w:pPr>
      <w:r>
        <w:rPr>
          <w:b w:val="0"/>
          <w:i w:val="0"/>
        </w:rPr>
        <w:t>Chính phủ quy định tổ chức và hoạt động của Hội đồng đánh giá trữ lượng khoáng sản quốc gia;</w:t>
      </w:r>
    </w:p>
    <w:p>
      <w:pPr>
        <w:jc w:val="both"/>
      </w:pPr>
      <w:r>
        <w:rPr>
          <w:b w:val="0"/>
          <w:i w:val="0"/>
        </w:rPr>
        <w:t>b) Ủy ban nhân dân cấp tỉnh phê duyệt trữ lượng khoáng sản thuộc thẩm quyền cấp giấy phép của mình.</w:t>
      </w:r>
    </w:p>
    <w:p>
      <w:pPr>
        <w:jc w:val="both"/>
      </w:pPr>
      <w:r>
        <w:rPr>
          <w:b w:val="0"/>
          <w:i w:val="0"/>
        </w:rPr>
        <w:t>2. Tổ chức, cá nhân thăm dò khoáng sản thuộc thẩm quyền cấp giấy phép của Bộ Tài nguyên và Môi trường phải nộp báo cáo kết quả thăm dò khoáng sản kèm theo quyết định phê duyệt trữ lượng khoáng sản cho Bộ Tài nguyên và Môi trường.</w:t>
      </w:r>
    </w:p>
    <w:p>
      <w:pPr>
        <w:jc w:val="both"/>
      </w:pPr>
      <w:r>
        <w:rPr>
          <w:b w:val="0"/>
          <w:i w:val="0"/>
        </w:rPr>
        <w:t>Tổ chức, cá nhân thăm dò khoáng sản thuộc thẩm quyền cấp giấy phép của Ủy ban nhân dân cấp tỉnh phải nộp báo cáo kết quả thăm dò khoáng sản kèm theo quyết định phê duyệt trữ lượng khoáng sản cho Ủy ban nhân dân cấp tỉnh và Bộ Tài nguyên và Môi trường.</w:t>
      </w:r>
    </w:p>
    <w:p>
      <w:pPr>
        <w:jc w:val="both"/>
      </w:pPr>
      <w:r>
        <w:rPr>
          <w:b w:val="0"/>
          <w:i w:val="0"/>
        </w:rPr>
        <w:t>3.</w:t>
      </w:r>
      <w:r>
        <w:rPr>
          <w:b w:val="0"/>
          <w:i w:val="0"/>
        </w:rPr>
        <w:t xml:space="preserve"> </w:t>
      </w:r>
      <w:r>
        <w:rPr>
          <w:b w:val="0"/>
          <w:i w:val="0"/>
        </w:rPr>
        <w:t>Thủ</w:t>
      </w:r>
      <w:r>
        <w:rPr>
          <w:b w:val="0"/>
          <w:i w:val="0"/>
        </w:rPr>
        <w:t xml:space="preserve"> </w:t>
      </w:r>
      <w:r>
        <w:rPr>
          <w:b w:val="0"/>
          <w:i w:val="0"/>
        </w:rPr>
        <w:t>t</w:t>
      </w:r>
      <w:r>
        <w:rPr>
          <w:b w:val="0"/>
          <w:i w:val="0"/>
        </w:rPr>
        <w:t>ục</w:t>
      </w:r>
      <w:r>
        <w:rPr>
          <w:b w:val="0"/>
          <w:i w:val="0"/>
        </w:rPr>
        <w:t xml:space="preserve"> </w:t>
      </w:r>
      <w:r>
        <w:rPr>
          <w:b w:val="0"/>
          <w:i w:val="0"/>
        </w:rPr>
        <w:t>n</w:t>
      </w:r>
      <w:r>
        <w:rPr>
          <w:b w:val="0"/>
          <w:i w:val="0"/>
        </w:rPr>
        <w:t>ộ</w:t>
      </w:r>
      <w:r>
        <w:rPr>
          <w:b w:val="0"/>
          <w:i w:val="0"/>
        </w:rPr>
        <w:t>p</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kế</w:t>
      </w:r>
      <w:r>
        <w:rPr>
          <w:b w:val="0"/>
          <w:i w:val="0"/>
        </w:rPr>
        <w:t>t</w:t>
      </w:r>
      <w:r>
        <w:rPr>
          <w:b w:val="0"/>
          <w:i w:val="0"/>
        </w:rPr>
        <w:t xml:space="preserve"> </w:t>
      </w:r>
      <w:r>
        <w:rPr>
          <w:b w:val="0"/>
          <w:i w:val="0"/>
        </w:rPr>
        <w:t>quả</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t</w:t>
      </w:r>
      <w:r>
        <w:rPr>
          <w:b w:val="0"/>
          <w:i w:val="0"/>
        </w:rPr>
        <w:t>hực</w:t>
      </w:r>
      <w:r>
        <w:rPr>
          <w:b w:val="0"/>
          <w:i w:val="0"/>
        </w:rPr>
        <w:t xml:space="preserve"> </w:t>
      </w:r>
      <w:r>
        <w:rPr>
          <w:b w:val="0"/>
          <w:i w:val="0"/>
        </w:rPr>
        <w:t>hiện</w:t>
      </w:r>
      <w:r>
        <w:rPr>
          <w:b w:val="0"/>
          <w:i w:val="0"/>
        </w:rPr>
        <w:t xml:space="preserve"> </w:t>
      </w:r>
      <w:r>
        <w:rPr>
          <w:b w:val="0"/>
          <w:i w:val="0"/>
        </w:rPr>
        <w:t>t</w:t>
      </w:r>
      <w:r>
        <w:rPr>
          <w:b w:val="0"/>
          <w:i w:val="0"/>
        </w:rPr>
        <w:t>h</w:t>
      </w:r>
      <w:r>
        <w:rPr>
          <w:b w:val="0"/>
          <w:i w:val="0"/>
        </w:rPr>
        <w:t>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p</w:t>
      </w:r>
      <w:r>
        <w:rPr>
          <w:b w:val="0"/>
          <w:i w:val="0"/>
        </w:rPr>
        <w:t>háp</w:t>
      </w:r>
      <w:r>
        <w:rPr>
          <w:b w:val="0"/>
          <w:i w:val="0"/>
        </w:rPr>
        <w:t xml:space="preserve"> </w:t>
      </w:r>
      <w:r>
        <w:rPr>
          <w:b w:val="0"/>
          <w:i w:val="0"/>
        </w:rPr>
        <w:t xml:space="preserve">luật </w:t>
      </w:r>
      <w:r>
        <w:rPr>
          <w:b w:val="0"/>
          <w:i w:val="0"/>
        </w:rPr>
        <w:t>v</w:t>
      </w:r>
      <w:r>
        <w:rPr>
          <w:b w:val="0"/>
          <w:i w:val="0"/>
        </w:rPr>
        <w:t>ề lưu trữ.</w:t>
      </w:r>
    </w:p>
    <w:p>
      <w:r>
        <w:rPr>
          <w:b/>
          <w:i w:val="0"/>
        </w:rPr>
        <w:t>Điều 50. Thủ tục thẩm định, phê duyệt trữ lượng khoáng sản</w:t>
      </w:r>
    </w:p>
    <w:p>
      <w:pPr>
        <w:jc w:val="both"/>
      </w:pPr>
      <w:r>
        <w:rPr>
          <w:b w:val="0"/>
          <w:i w:val="0"/>
        </w:rPr>
        <w:t xml:space="preserve">1. </w:t>
      </w:r>
      <w:r>
        <w:rPr>
          <w:b w:val="0"/>
          <w:i w:val="0"/>
        </w:rPr>
        <w:t>H</w:t>
      </w:r>
      <w:r>
        <w:rPr>
          <w:b w:val="0"/>
          <w:i w:val="0"/>
        </w:rPr>
        <w:t xml:space="preserve">ồ </w:t>
      </w:r>
      <w:r>
        <w:rPr>
          <w:b w:val="0"/>
          <w:i w:val="0"/>
        </w:rPr>
        <w:t>s</w:t>
      </w:r>
      <w:r>
        <w:rPr>
          <w:b w:val="0"/>
          <w:i w:val="0"/>
        </w:rPr>
        <w:t>ơ</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trữ lượng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 bao gồm:</w:t>
      </w:r>
    </w:p>
    <w:p>
      <w:pPr>
        <w:jc w:val="both"/>
      </w:pPr>
      <w:r>
        <w:rPr>
          <w:b w:val="0"/>
          <w:i w:val="0"/>
        </w:rPr>
        <w:t xml:space="preserve">a) </w:t>
      </w:r>
      <w:r>
        <w:rPr>
          <w:b w:val="0"/>
          <w:i w:val="0"/>
        </w:rPr>
        <w:t>Đ</w:t>
      </w:r>
      <w:r>
        <w:rPr>
          <w:b w:val="0"/>
          <w:i w:val="0"/>
        </w:rPr>
        <w:t>ơ</w:t>
      </w:r>
      <w:r>
        <w:rPr>
          <w:b w:val="0"/>
          <w:i w:val="0"/>
        </w:rPr>
        <w:t>n đề</w:t>
      </w:r>
      <w:r>
        <w:rPr>
          <w:b w:val="0"/>
          <w:i w:val="0"/>
        </w:rPr>
        <w:t xml:space="preserve"> </w:t>
      </w:r>
      <w:r>
        <w:rPr>
          <w:b w:val="0"/>
          <w:i w:val="0"/>
        </w:rPr>
        <w:t>n</w:t>
      </w:r>
      <w:r>
        <w:rPr>
          <w:b w:val="0"/>
          <w:i w:val="0"/>
        </w:rPr>
        <w:t>g</w:t>
      </w:r>
      <w:r>
        <w:rPr>
          <w:b w:val="0"/>
          <w:i w:val="0"/>
        </w:rPr>
        <w:t>hị phê duyệt</w:t>
      </w:r>
      <w:r>
        <w:rPr>
          <w:b w:val="0"/>
          <w:i w:val="0"/>
        </w:rPr>
        <w:t xml:space="preserve"> </w:t>
      </w:r>
      <w:r>
        <w:rPr>
          <w:b w:val="0"/>
          <w:i w:val="0"/>
        </w:rPr>
        <w:t>trữ l</w:t>
      </w:r>
      <w:r>
        <w:rPr>
          <w:b w:val="0"/>
          <w:i w:val="0"/>
        </w:rPr>
        <w:t>ư</w:t>
      </w:r>
      <w:r>
        <w:rPr>
          <w:b w:val="0"/>
          <w:i w:val="0"/>
        </w:rPr>
        <w:t>ợ</w:t>
      </w:r>
      <w:r>
        <w:rPr>
          <w:b w:val="0"/>
          <w:i w:val="0"/>
        </w:rPr>
        <w:t>ng</w:t>
      </w:r>
      <w:r>
        <w:rPr>
          <w:b w:val="0"/>
          <w:i w:val="0"/>
        </w:rPr>
        <w:t xml:space="preserve"> </w:t>
      </w:r>
      <w:r>
        <w:rPr>
          <w:b w:val="0"/>
          <w:i w:val="0"/>
        </w:rPr>
        <w:t>kh</w:t>
      </w:r>
      <w:r>
        <w:rPr>
          <w:b w:val="0"/>
          <w:i w:val="0"/>
        </w:rPr>
        <w:t>o</w:t>
      </w:r>
      <w:r>
        <w:rPr>
          <w:b w:val="0"/>
          <w:i w:val="0"/>
        </w:rPr>
        <w:t>áng sản;</w:t>
      </w:r>
    </w:p>
    <w:p>
      <w:pPr>
        <w:jc w:val="both"/>
      </w:pPr>
      <w:r>
        <w:rPr>
          <w:b w:val="0"/>
          <w:i w:val="0"/>
        </w:rPr>
        <w:t xml:space="preserve">b) Bản sao </w:t>
      </w:r>
      <w:r>
        <w:rPr>
          <w:b w:val="0"/>
          <w:i w:val="0"/>
        </w:rPr>
        <w:t>đ</w:t>
      </w:r>
      <w:r>
        <w:rPr>
          <w:b w:val="0"/>
          <w:i w:val="0"/>
        </w:rPr>
        <w:t>ề án thăm 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 xml:space="preserve"> </w:t>
      </w:r>
      <w:r>
        <w:rPr>
          <w:b w:val="0"/>
          <w:i w:val="0"/>
        </w:rPr>
        <w:t>s</w:t>
      </w:r>
      <w:r>
        <w:rPr>
          <w:b w:val="0"/>
          <w:i w:val="0"/>
        </w:rPr>
        <w:t xml:space="preserve">ản </w:t>
      </w:r>
      <w:r>
        <w:rPr>
          <w:b w:val="0"/>
          <w:i w:val="0"/>
        </w:rPr>
        <w:t xml:space="preserve"> v</w:t>
      </w:r>
      <w:r>
        <w:rPr>
          <w:b w:val="0"/>
          <w:i w:val="0"/>
        </w:rPr>
        <w:t xml:space="preserve">à Giấy phép </w:t>
      </w:r>
      <w:r>
        <w:rPr>
          <w:b w:val="0"/>
          <w:i w:val="0"/>
        </w:rPr>
        <w:t>t</w:t>
      </w:r>
      <w:r>
        <w:rPr>
          <w:b w:val="0"/>
          <w:i w:val="0"/>
        </w:rPr>
        <w:t>h</w:t>
      </w:r>
      <w:r>
        <w:rPr>
          <w:b w:val="0"/>
          <w:i w:val="0"/>
        </w:rPr>
        <w:t>ăm dò kho</w:t>
      </w:r>
      <w:r>
        <w:rPr>
          <w:b w:val="0"/>
          <w:i w:val="0"/>
        </w:rPr>
        <w:t>á</w:t>
      </w:r>
      <w:r>
        <w:rPr>
          <w:b w:val="0"/>
          <w:i w:val="0"/>
        </w:rPr>
        <w:t>ng s</w:t>
      </w:r>
      <w:r>
        <w:rPr>
          <w:b w:val="0"/>
          <w:i w:val="0"/>
        </w:rPr>
        <w:t>ả</w:t>
      </w:r>
      <w:r>
        <w:rPr>
          <w:b w:val="0"/>
          <w:i w:val="0"/>
        </w:rPr>
        <w:t>n;</w:t>
      </w:r>
    </w:p>
    <w:p>
      <w:pPr>
        <w:jc w:val="both"/>
      </w:pPr>
      <w:r>
        <w:rPr>
          <w:b w:val="0"/>
          <w:i w:val="0"/>
        </w:rPr>
        <w:t xml:space="preserve">c) Biên </w:t>
      </w:r>
      <w:r>
        <w:rPr>
          <w:b w:val="0"/>
          <w:i w:val="0"/>
        </w:rPr>
        <w:t>b</w:t>
      </w:r>
      <w:r>
        <w:rPr>
          <w:b w:val="0"/>
          <w:i w:val="0"/>
        </w:rPr>
        <w:t xml:space="preserve">ản </w:t>
      </w:r>
      <w:r>
        <w:rPr>
          <w:b w:val="0"/>
          <w:i w:val="0"/>
        </w:rPr>
        <w:t>n</w:t>
      </w:r>
      <w:r>
        <w:rPr>
          <w:b w:val="0"/>
          <w:i w:val="0"/>
        </w:rPr>
        <w:t>ghiệm thu k</w:t>
      </w:r>
      <w:r>
        <w:rPr>
          <w:b w:val="0"/>
          <w:i w:val="0"/>
        </w:rPr>
        <w:t>h</w:t>
      </w:r>
      <w:r>
        <w:rPr>
          <w:b w:val="0"/>
          <w:i w:val="0"/>
        </w:rPr>
        <w:t>ối lư</w:t>
      </w:r>
      <w:r>
        <w:rPr>
          <w:b w:val="0"/>
          <w:i w:val="0"/>
        </w:rPr>
        <w:t>ợ</w:t>
      </w:r>
      <w:r>
        <w:rPr>
          <w:b w:val="0"/>
          <w:i w:val="0"/>
        </w:rPr>
        <w:t>n</w:t>
      </w:r>
      <w:r>
        <w:rPr>
          <w:b w:val="0"/>
          <w:i w:val="0"/>
        </w:rPr>
        <w:t>g,</w:t>
      </w:r>
      <w:r>
        <w:rPr>
          <w:b w:val="0"/>
          <w:i w:val="0"/>
        </w:rPr>
        <w:t xml:space="preserve"> </w:t>
      </w:r>
      <w:r>
        <w:rPr>
          <w:b w:val="0"/>
          <w:i w:val="0"/>
        </w:rPr>
        <w:t>c</w:t>
      </w:r>
      <w:r>
        <w:rPr>
          <w:b w:val="0"/>
          <w:i w:val="0"/>
        </w:rPr>
        <w:t>h</w:t>
      </w:r>
      <w:r>
        <w:rPr>
          <w:b w:val="0"/>
          <w:i w:val="0"/>
        </w:rPr>
        <w:t>ấ</w:t>
      </w:r>
      <w:r>
        <w:rPr>
          <w:b w:val="0"/>
          <w:i w:val="0"/>
        </w:rPr>
        <w:t>t</w:t>
      </w:r>
      <w:r>
        <w:rPr>
          <w:b w:val="0"/>
          <w:i w:val="0"/>
        </w:rPr>
        <w:t xml:space="preserve"> </w:t>
      </w:r>
      <w:r>
        <w:rPr>
          <w:b w:val="0"/>
          <w:i w:val="0"/>
        </w:rPr>
        <w:t>lư</w:t>
      </w:r>
      <w:r>
        <w:rPr>
          <w:b w:val="0"/>
          <w:i w:val="0"/>
        </w:rPr>
        <w:t>ợ</w:t>
      </w:r>
      <w:r>
        <w:rPr>
          <w:b w:val="0"/>
          <w:i w:val="0"/>
        </w:rPr>
        <w:t>ng công</w:t>
      </w:r>
      <w:r>
        <w:rPr>
          <w:b w:val="0"/>
          <w:i w:val="0"/>
        </w:rPr>
        <w:t xml:space="preserve"> </w:t>
      </w:r>
      <w:r>
        <w:rPr>
          <w:b w:val="0"/>
          <w:i w:val="0"/>
        </w:rPr>
        <w:t>trình thăm dò</w:t>
      </w:r>
      <w:r>
        <w:rPr>
          <w:b w:val="0"/>
          <w:i w:val="0"/>
        </w:rPr>
        <w:t xml:space="preserve"> </w:t>
      </w:r>
      <w:r>
        <w:rPr>
          <w:b w:val="0"/>
          <w:i w:val="0"/>
        </w:rPr>
        <w:t>kho</w:t>
      </w:r>
      <w:r>
        <w:rPr>
          <w:b w:val="0"/>
          <w:i w:val="0"/>
        </w:rPr>
        <w:t>á</w:t>
      </w:r>
      <w:r>
        <w:rPr>
          <w:b w:val="0"/>
          <w:i w:val="0"/>
        </w:rPr>
        <w:t>ng sản</w:t>
      </w:r>
      <w:r>
        <w:rPr>
          <w:b w:val="0"/>
          <w:i w:val="0"/>
        </w:rPr>
        <w:t xml:space="preserve"> </w:t>
      </w:r>
      <w:r>
        <w:rPr>
          <w:b w:val="0"/>
          <w:i w:val="0"/>
        </w:rPr>
        <w:t xml:space="preserve">đã thi </w:t>
      </w:r>
      <w:r>
        <w:rPr>
          <w:b w:val="0"/>
          <w:i w:val="0"/>
        </w:rPr>
        <w:t>c</w:t>
      </w:r>
      <w:r>
        <w:rPr>
          <w:b w:val="0"/>
          <w:i w:val="0"/>
        </w:rPr>
        <w:t>ông;</w:t>
      </w:r>
    </w:p>
    <w:p>
      <w:pPr>
        <w:jc w:val="both"/>
      </w:pPr>
      <w:r>
        <w:rPr>
          <w:b w:val="0"/>
          <w:i w:val="0"/>
        </w:rPr>
        <w:t>d)</w:t>
      </w:r>
      <w:r>
        <w:rPr>
          <w:b w:val="0"/>
          <w:i w:val="0"/>
        </w:rPr>
        <w:t xml:space="preserve"> </w:t>
      </w:r>
      <w:r>
        <w:rPr>
          <w:b w:val="0"/>
          <w:i w:val="0"/>
        </w:rPr>
        <w:t>Báo</w:t>
      </w:r>
      <w:r>
        <w:rPr>
          <w:b w:val="0"/>
          <w:i w:val="0"/>
        </w:rPr>
        <w:t xml:space="preserve"> </w:t>
      </w:r>
      <w:r>
        <w:rPr>
          <w:b w:val="0"/>
          <w:i w:val="0"/>
        </w:rPr>
        <w:t xml:space="preserve">cáo </w:t>
      </w:r>
      <w:r>
        <w:rPr>
          <w:b w:val="0"/>
          <w:i w:val="0"/>
        </w:rPr>
        <w:t>k</w:t>
      </w:r>
      <w:r>
        <w:rPr>
          <w:b w:val="0"/>
          <w:i w:val="0"/>
        </w:rPr>
        <w:t>ết</w:t>
      </w:r>
      <w:r>
        <w:rPr>
          <w:b w:val="0"/>
          <w:i w:val="0"/>
        </w:rPr>
        <w:t xml:space="preserve"> </w:t>
      </w:r>
      <w:r>
        <w:rPr>
          <w:b w:val="0"/>
          <w:i w:val="0"/>
        </w:rPr>
        <w:t>quả</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kho</w:t>
      </w:r>
      <w:r>
        <w:rPr>
          <w:b w:val="0"/>
          <w:i w:val="0"/>
        </w:rPr>
        <w:t>á</w:t>
      </w:r>
      <w:r>
        <w:rPr>
          <w:b w:val="0"/>
          <w:i w:val="0"/>
        </w:rPr>
        <w:t>ng</w:t>
      </w:r>
      <w:r>
        <w:rPr>
          <w:b w:val="0"/>
          <w:i w:val="0"/>
        </w:rPr>
        <w:t xml:space="preserve"> s</w:t>
      </w:r>
      <w:r>
        <w:rPr>
          <w:b w:val="0"/>
          <w:i w:val="0"/>
        </w:rPr>
        <w:t>ả</w:t>
      </w:r>
      <w:r>
        <w:rPr>
          <w:b w:val="0"/>
          <w:i w:val="0"/>
        </w:rPr>
        <w:t>n kèm</w:t>
      </w:r>
      <w:r>
        <w:rPr>
          <w:b w:val="0"/>
          <w:i w:val="0"/>
        </w:rPr>
        <w:t xml:space="preserve"> </w:t>
      </w:r>
      <w:r>
        <w:rPr>
          <w:b w:val="0"/>
          <w:i w:val="0"/>
        </w:rPr>
        <w:t>theo</w:t>
      </w:r>
      <w:r>
        <w:rPr>
          <w:b w:val="0"/>
          <w:i w:val="0"/>
        </w:rPr>
        <w:t xml:space="preserve"> </w:t>
      </w:r>
      <w:r>
        <w:rPr>
          <w:b w:val="0"/>
          <w:i w:val="0"/>
        </w:rPr>
        <w:t>c</w:t>
      </w:r>
      <w:r>
        <w:rPr>
          <w:b w:val="0"/>
          <w:i w:val="0"/>
        </w:rPr>
        <w:t>á</w:t>
      </w:r>
      <w:r>
        <w:rPr>
          <w:b w:val="0"/>
          <w:i w:val="0"/>
        </w:rPr>
        <w:t>c</w:t>
      </w:r>
      <w:r>
        <w:rPr>
          <w:b w:val="0"/>
          <w:i w:val="0"/>
        </w:rPr>
        <w:t xml:space="preserve"> </w:t>
      </w:r>
      <w:r>
        <w:rPr>
          <w:b w:val="0"/>
          <w:i w:val="0"/>
        </w:rPr>
        <w:t>phụ</w:t>
      </w:r>
      <w:r>
        <w:rPr>
          <w:b w:val="0"/>
          <w:i w:val="0"/>
        </w:rPr>
        <w:t xml:space="preserve"> </w:t>
      </w:r>
      <w:r>
        <w:rPr>
          <w:b w:val="0"/>
          <w:i w:val="0"/>
        </w:rPr>
        <w:t>lụ</w:t>
      </w:r>
      <w:r>
        <w:rPr>
          <w:b w:val="0"/>
          <w:i w:val="0"/>
        </w:rPr>
        <w:t>c</w:t>
      </w:r>
      <w:r>
        <w:rPr>
          <w:b w:val="0"/>
          <w:i w:val="0"/>
        </w:rPr>
        <w:t>, b</w:t>
      </w:r>
      <w:r>
        <w:rPr>
          <w:b w:val="0"/>
          <w:i w:val="0"/>
        </w:rPr>
        <w:t>ả</w:t>
      </w:r>
      <w:r>
        <w:rPr>
          <w:b w:val="0"/>
          <w:i w:val="0"/>
        </w:rPr>
        <w:t>n</w:t>
      </w:r>
      <w:r>
        <w:rPr>
          <w:b w:val="0"/>
          <w:i w:val="0"/>
        </w:rPr>
        <w:t xml:space="preserve"> </w:t>
      </w:r>
      <w:r>
        <w:rPr>
          <w:b w:val="0"/>
          <w:i w:val="0"/>
        </w:rPr>
        <w:t>v</w:t>
      </w:r>
      <w:r>
        <w:rPr>
          <w:b w:val="0"/>
          <w:i w:val="0"/>
        </w:rPr>
        <w:t>ẽ</w:t>
      </w:r>
      <w:r>
        <w:rPr>
          <w:b w:val="0"/>
          <w:i w:val="0"/>
        </w:rPr>
        <w:t xml:space="preserve"> </w:t>
      </w:r>
      <w:r>
        <w:rPr>
          <w:b w:val="0"/>
          <w:i w:val="0"/>
        </w:rPr>
        <w:t>và</w:t>
      </w:r>
      <w:r>
        <w:rPr>
          <w:b w:val="0"/>
          <w:i w:val="0"/>
        </w:rPr>
        <w:t xml:space="preserve"> </w:t>
      </w:r>
      <w:r>
        <w:rPr>
          <w:b w:val="0"/>
          <w:i w:val="0"/>
        </w:rPr>
        <w:t>tài</w:t>
      </w:r>
      <w:r>
        <w:rPr>
          <w:b w:val="0"/>
          <w:i w:val="0"/>
        </w:rPr>
        <w:t xml:space="preserve"> </w:t>
      </w:r>
      <w:r>
        <w:rPr>
          <w:b w:val="0"/>
          <w:i w:val="0"/>
        </w:rPr>
        <w:t>l</w:t>
      </w:r>
      <w:r>
        <w:rPr>
          <w:b w:val="0"/>
          <w:i w:val="0"/>
        </w:rPr>
        <w:t>i</w:t>
      </w:r>
      <w:r>
        <w:rPr>
          <w:b w:val="0"/>
          <w:i w:val="0"/>
        </w:rPr>
        <w:t>ệ</w:t>
      </w:r>
      <w:r>
        <w:rPr>
          <w:b w:val="0"/>
          <w:i w:val="0"/>
        </w:rPr>
        <w:t>u</w:t>
      </w:r>
      <w:r>
        <w:rPr>
          <w:b w:val="0"/>
          <w:i w:val="0"/>
        </w:rPr>
        <w:t xml:space="preserve"> </w:t>
      </w:r>
      <w:r>
        <w:rPr>
          <w:b w:val="0"/>
          <w:i w:val="0"/>
        </w:rPr>
        <w:t>nguyên</w:t>
      </w:r>
      <w:r>
        <w:rPr>
          <w:b w:val="0"/>
          <w:i w:val="0"/>
        </w:rPr>
        <w:t xml:space="preserve"> </w:t>
      </w:r>
      <w:r>
        <w:rPr>
          <w:b w:val="0"/>
          <w:i w:val="0"/>
        </w:rPr>
        <w:t>th</w:t>
      </w:r>
      <w:r>
        <w:rPr>
          <w:b w:val="0"/>
          <w:i w:val="0"/>
        </w:rPr>
        <w:t>u</w:t>
      </w:r>
      <w:r>
        <w:rPr>
          <w:b w:val="0"/>
          <w:i w:val="0"/>
        </w:rPr>
        <w:t xml:space="preserve">ỷ có liên </w:t>
      </w:r>
      <w:r>
        <w:rPr>
          <w:b w:val="0"/>
          <w:i w:val="0"/>
        </w:rPr>
        <w:t>q</w:t>
      </w:r>
      <w:r>
        <w:rPr>
          <w:b w:val="0"/>
          <w:i w:val="0"/>
        </w:rPr>
        <w:t>uan</w:t>
      </w:r>
      <w:r>
        <w:rPr>
          <w:b w:val="0"/>
          <w:i w:val="0"/>
        </w:rPr>
        <w:t xml:space="preserve"> </w:t>
      </w:r>
      <w:r>
        <w:rPr>
          <w:b w:val="0"/>
          <w:i w:val="0"/>
        </w:rPr>
        <w:t xml:space="preserve">và </w:t>
      </w:r>
      <w:r>
        <w:rPr>
          <w:b w:val="0"/>
          <w:i w:val="0"/>
        </w:rPr>
        <w:t>b</w:t>
      </w:r>
      <w:r>
        <w:rPr>
          <w:b w:val="0"/>
          <w:i w:val="0"/>
        </w:rPr>
        <w:t xml:space="preserve">ản </w:t>
      </w:r>
      <w:r>
        <w:rPr>
          <w:b w:val="0"/>
          <w:i w:val="0"/>
        </w:rPr>
        <w:t>s</w:t>
      </w:r>
      <w:r>
        <w:rPr>
          <w:b w:val="0"/>
          <w:i w:val="0"/>
        </w:rPr>
        <w:t xml:space="preserve">ố </w:t>
      </w:r>
      <w:r>
        <w:rPr>
          <w:b w:val="0"/>
          <w:i w:val="0"/>
        </w:rPr>
        <w:t xml:space="preserve"> hó</w:t>
      </w:r>
      <w:r>
        <w:rPr>
          <w:b w:val="0"/>
          <w:i w:val="0"/>
        </w:rPr>
        <w:t>a.</w:t>
      </w:r>
    </w:p>
    <w:p>
      <w:pPr>
        <w:jc w:val="both"/>
      </w:pPr>
      <w:r>
        <w:rPr>
          <w:b w:val="0"/>
          <w:i w:val="0"/>
        </w:rPr>
        <w:t>2.</w:t>
      </w:r>
      <w:r>
        <w:rPr>
          <w:b w:val="0"/>
          <w:i w:val="0"/>
        </w:rPr>
        <w:t xml:space="preserve"> </w:t>
      </w:r>
      <w:r>
        <w:rPr>
          <w:b w:val="0"/>
          <w:i w:val="0"/>
        </w:rPr>
        <w:t>Th</w:t>
      </w:r>
      <w:r>
        <w:rPr>
          <w:b w:val="0"/>
          <w:i w:val="0"/>
        </w:rPr>
        <w:t>ờ</w:t>
      </w:r>
      <w:r>
        <w:rPr>
          <w:b w:val="0"/>
          <w:i w:val="0"/>
        </w:rPr>
        <w:t>i</w:t>
      </w:r>
      <w:r>
        <w:rPr>
          <w:b w:val="0"/>
          <w:i w:val="0"/>
        </w:rPr>
        <w:t xml:space="preserve"> </w:t>
      </w:r>
      <w:r>
        <w:rPr>
          <w:b w:val="0"/>
          <w:i w:val="0"/>
        </w:rPr>
        <w:t>h</w:t>
      </w:r>
      <w:r>
        <w:rPr>
          <w:b w:val="0"/>
          <w:i w:val="0"/>
        </w:rPr>
        <w:t>ạn</w:t>
      </w:r>
      <w:r>
        <w:rPr>
          <w:b w:val="0"/>
          <w:i w:val="0"/>
        </w:rPr>
        <w:t xml:space="preserve"> </w:t>
      </w:r>
      <w:r>
        <w:rPr>
          <w:b w:val="0"/>
          <w:i w:val="0"/>
        </w:rPr>
        <w:t>t</w:t>
      </w:r>
      <w:r>
        <w:rPr>
          <w:b w:val="0"/>
          <w:i w:val="0"/>
        </w:rPr>
        <w:t>hẩm</w:t>
      </w:r>
      <w:r>
        <w:rPr>
          <w:b w:val="0"/>
          <w:i w:val="0"/>
        </w:rPr>
        <w:t xml:space="preserve"> </w:t>
      </w:r>
      <w:r>
        <w:rPr>
          <w:b w:val="0"/>
          <w:i w:val="0"/>
        </w:rPr>
        <w:t>đị</w:t>
      </w:r>
      <w:r>
        <w:rPr>
          <w:b w:val="0"/>
          <w:i w:val="0"/>
        </w:rPr>
        <w:t>n</w:t>
      </w:r>
      <w:r>
        <w:rPr>
          <w:b w:val="0"/>
          <w:i w:val="0"/>
        </w:rPr>
        <w:t>h,</w:t>
      </w:r>
      <w:r>
        <w:rPr>
          <w:b w:val="0"/>
          <w:i w:val="0"/>
        </w:rPr>
        <w:t xml:space="preserve"> </w:t>
      </w:r>
      <w:r>
        <w:rPr>
          <w:b w:val="0"/>
          <w:i w:val="0"/>
        </w:rPr>
        <w:t>p</w:t>
      </w:r>
      <w:r>
        <w:rPr>
          <w:b w:val="0"/>
          <w:i w:val="0"/>
        </w:rPr>
        <w:t>h</w:t>
      </w:r>
      <w:r>
        <w:rPr>
          <w:b w:val="0"/>
          <w:i w:val="0"/>
        </w:rPr>
        <w:t>ê</w:t>
      </w:r>
      <w:r>
        <w:rPr>
          <w:b w:val="0"/>
          <w:i w:val="0"/>
        </w:rPr>
        <w:t xml:space="preserve"> </w:t>
      </w:r>
      <w:r>
        <w:rPr>
          <w:b w:val="0"/>
          <w:i w:val="0"/>
        </w:rPr>
        <w:t>du</w:t>
      </w:r>
      <w:r>
        <w:rPr>
          <w:b w:val="0"/>
          <w:i w:val="0"/>
        </w:rPr>
        <w:t>y</w:t>
      </w:r>
      <w:r>
        <w:rPr>
          <w:b w:val="0"/>
          <w:i w:val="0"/>
        </w:rPr>
        <w:t>ệt</w:t>
      </w:r>
      <w:r>
        <w:rPr>
          <w:b w:val="0"/>
          <w:i w:val="0"/>
        </w:rPr>
        <w:t xml:space="preserve"> </w:t>
      </w:r>
      <w:r>
        <w:rPr>
          <w:b w:val="0"/>
          <w:i w:val="0"/>
        </w:rPr>
        <w:t>trữ</w:t>
      </w:r>
      <w:r>
        <w:rPr>
          <w:b w:val="0"/>
          <w:i w:val="0"/>
        </w:rPr>
        <w:t xml:space="preserve"> </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 xml:space="preserve"> </w:t>
      </w:r>
      <w:r>
        <w:rPr>
          <w:b w:val="0"/>
          <w:i w:val="0"/>
        </w:rPr>
        <w:t>t</w:t>
      </w:r>
      <w:r>
        <w:rPr>
          <w:b w:val="0"/>
          <w:i w:val="0"/>
        </w:rPr>
        <w:t>ối</w:t>
      </w:r>
      <w:r>
        <w:rPr>
          <w:b w:val="0"/>
          <w:i w:val="0"/>
        </w:rPr>
        <w:t xml:space="preserve"> </w:t>
      </w:r>
      <w:r>
        <w:rPr>
          <w:b w:val="0"/>
          <w:i w:val="0"/>
        </w:rPr>
        <w:t>đ</w:t>
      </w:r>
      <w:r>
        <w:rPr>
          <w:b w:val="0"/>
          <w:i w:val="0"/>
        </w:rPr>
        <w:t>a</w:t>
      </w:r>
      <w:r>
        <w:rPr>
          <w:b w:val="0"/>
          <w:i w:val="0"/>
        </w:rPr>
        <w:t xml:space="preserve"> </w:t>
      </w:r>
      <w:r>
        <w:rPr>
          <w:b w:val="0"/>
          <w:i w:val="0"/>
        </w:rPr>
        <w:t>là</w:t>
      </w:r>
      <w:r>
        <w:rPr>
          <w:b w:val="0"/>
          <w:i w:val="0"/>
        </w:rPr>
        <w:t xml:space="preserve"> </w:t>
      </w:r>
      <w:r>
        <w:rPr>
          <w:b w:val="0"/>
          <w:i w:val="0"/>
        </w:rPr>
        <w:t>06</w:t>
      </w:r>
      <w:r>
        <w:rPr>
          <w:b w:val="0"/>
          <w:i w:val="0"/>
        </w:rPr>
        <w:t xml:space="preserve"> </w:t>
      </w:r>
      <w:r>
        <w:rPr>
          <w:b w:val="0"/>
          <w:i w:val="0"/>
        </w:rPr>
        <w:t>tháng,</w:t>
      </w:r>
      <w:r>
        <w:rPr>
          <w:b w:val="0"/>
          <w:i w:val="0"/>
        </w:rPr>
        <w:t xml:space="preserve"> </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nh</w:t>
      </w:r>
      <w:r>
        <w:rPr>
          <w:b w:val="0"/>
          <w:i w:val="0"/>
        </w:rPr>
        <w:t>ậ</w:t>
      </w:r>
      <w:r>
        <w:rPr>
          <w:b w:val="0"/>
          <w:i w:val="0"/>
        </w:rPr>
        <w:t xml:space="preserve">n đủ hồ </w:t>
      </w:r>
      <w:r>
        <w:rPr>
          <w:b w:val="0"/>
          <w:i w:val="0"/>
        </w:rPr>
        <w:t>s</w:t>
      </w:r>
      <w:r>
        <w:rPr>
          <w:b w:val="0"/>
          <w:i w:val="0"/>
        </w:rPr>
        <w:t>ơ</w:t>
      </w:r>
      <w:r>
        <w:rPr>
          <w:b w:val="0"/>
          <w:i w:val="0"/>
        </w:rPr>
        <w:t xml:space="preserve"> </w:t>
      </w:r>
      <w:r>
        <w:rPr>
          <w:b w:val="0"/>
          <w:i w:val="0"/>
        </w:rPr>
        <w:t>h</w:t>
      </w:r>
      <w:r>
        <w:rPr>
          <w:b w:val="0"/>
          <w:i w:val="0"/>
        </w:rPr>
        <w:t>ợ</w:t>
      </w:r>
      <w:r>
        <w:rPr>
          <w:b w:val="0"/>
          <w:i w:val="0"/>
        </w:rPr>
        <w:t>p</w:t>
      </w:r>
      <w:r>
        <w:rPr>
          <w:b w:val="0"/>
          <w:i w:val="0"/>
        </w:rPr>
        <w:t xml:space="preserve"> </w:t>
      </w:r>
      <w:r>
        <w:rPr>
          <w:b w:val="0"/>
          <w:i w:val="0"/>
        </w:rPr>
        <w:t>lệ.</w:t>
      </w:r>
    </w:p>
    <w:p>
      <w:pPr>
        <w:jc w:val="both"/>
      </w:pPr>
      <w:r>
        <w:rPr>
          <w:b w:val="0"/>
          <w:i w:val="0"/>
        </w:rPr>
        <w:t>3. Chính p</w:t>
      </w:r>
      <w:r>
        <w:rPr>
          <w:b w:val="0"/>
          <w:i w:val="0"/>
        </w:rPr>
        <w:t>h</w:t>
      </w:r>
      <w:r>
        <w:rPr>
          <w:b w:val="0"/>
          <w:i w:val="0"/>
        </w:rPr>
        <w:t xml:space="preserve">ủ quy định thủ </w:t>
      </w:r>
      <w:r>
        <w:rPr>
          <w:b w:val="0"/>
          <w:i w:val="0"/>
        </w:rPr>
        <w:t>t</w:t>
      </w:r>
      <w:r>
        <w:rPr>
          <w:b w:val="0"/>
          <w:i w:val="0"/>
        </w:rPr>
        <w:t>ục thẩm đị</w:t>
      </w:r>
      <w:r>
        <w:rPr>
          <w:b w:val="0"/>
          <w:i w:val="0"/>
        </w:rPr>
        <w:t>n</w:t>
      </w:r>
      <w:r>
        <w:rPr>
          <w:b w:val="0"/>
          <w:i w:val="0"/>
        </w:rPr>
        <w:t>h, phê duyệt</w:t>
      </w:r>
      <w:r>
        <w:rPr>
          <w:b w:val="0"/>
          <w:i w:val="0"/>
        </w:rPr>
        <w:t xml:space="preserve"> </w:t>
      </w:r>
      <w:r>
        <w:rPr>
          <w:b w:val="0"/>
          <w:i w:val="0"/>
        </w:rPr>
        <w:t>t</w:t>
      </w:r>
      <w:r>
        <w:rPr>
          <w:b w:val="0"/>
          <w:i w:val="0"/>
        </w:rPr>
        <w:t>r</w:t>
      </w:r>
      <w:r>
        <w:rPr>
          <w:b w:val="0"/>
          <w:i w:val="0"/>
        </w:rPr>
        <w:t>ữ lượng kho</w:t>
      </w:r>
      <w:r>
        <w:rPr>
          <w:b w:val="0"/>
          <w:i w:val="0"/>
        </w:rPr>
        <w:t>á</w:t>
      </w:r>
      <w:r>
        <w:rPr>
          <w:b w:val="0"/>
          <w:i w:val="0"/>
        </w:rPr>
        <w:t xml:space="preserve">ng </w:t>
      </w:r>
      <w:r>
        <w:rPr>
          <w:b w:val="0"/>
          <w:i w:val="0"/>
        </w:rPr>
        <w:t>s</w:t>
      </w:r>
      <w:r>
        <w:rPr>
          <w:b w:val="0"/>
          <w:i w:val="0"/>
        </w:rPr>
        <w:t>ả</w:t>
      </w:r>
      <w:r>
        <w:rPr>
          <w:b w:val="0"/>
          <w:i w:val="0"/>
        </w:rPr>
        <w:t>n.</w:t>
      </w:r>
    </w:p>
    <w:p>
      <w:pPr>
        <w:jc w:val="center"/>
      </w:pPr>
      <w:r>
        <w:rPr>
          <w:b/>
          <w:i w:val="0"/>
        </w:rPr>
        <w:t>Chương VIII</w:t>
      </w:r>
    </w:p>
    <w:p>
      <w:pPr>
        <w:jc w:val="center"/>
      </w:pPr>
      <w:r>
        <w:rPr>
          <w:b/>
          <w:i w:val="0"/>
        </w:rPr>
        <w:t>KHAI THÁC KHOÁNG SẢN VÀ KHAI THÁC</w:t>
      </w:r>
    </w:p>
    <w:p>
      <w:pPr>
        <w:jc w:val="center"/>
      </w:pPr>
      <w:r>
        <w:rPr>
          <w:b/>
          <w:i w:val="0"/>
        </w:rPr>
        <w:t>TẬN THU KHOÁNG SẢN</w:t>
      </w:r>
    </w:p>
    <w:p>
      <w:pPr>
        <w:jc w:val="center"/>
      </w:pPr>
      <w:r>
        <w:rPr>
          <w:b/>
          <w:i w:val="0"/>
        </w:rPr>
        <w:t>Mục 1</w:t>
      </w:r>
    </w:p>
    <w:p>
      <w:pPr>
        <w:jc w:val="center"/>
      </w:pPr>
      <w:r>
        <w:rPr>
          <w:b/>
          <w:i w:val="0"/>
        </w:rPr>
        <w:t>KH</w:t>
      </w:r>
      <w:r>
        <w:rPr>
          <w:b/>
          <w:i w:val="0"/>
        </w:rPr>
        <w:t>A</w:t>
      </w:r>
      <w:r>
        <w:rPr>
          <w:b/>
          <w:i w:val="0"/>
        </w:rPr>
        <w:t>I</w:t>
      </w:r>
      <w:r>
        <w:rPr>
          <w:b/>
          <w:i w:val="0"/>
        </w:rPr>
        <w:t xml:space="preserve"> </w:t>
      </w:r>
      <w:r>
        <w:rPr>
          <w:b/>
          <w:i w:val="0"/>
        </w:rPr>
        <w:t>THÁ</w:t>
      </w:r>
      <w:r>
        <w:rPr>
          <w:b/>
          <w:i w:val="0"/>
        </w:rPr>
        <w:t>C</w:t>
      </w:r>
      <w:r>
        <w:rPr>
          <w:b/>
          <w:i w:val="0"/>
        </w:rPr>
        <w:t xml:space="preserve"> </w:t>
      </w:r>
      <w:r>
        <w:rPr>
          <w:b/>
          <w:i w:val="0"/>
        </w:rPr>
        <w:t>KHOÁ</w:t>
      </w:r>
      <w:r>
        <w:rPr>
          <w:b/>
          <w:i w:val="0"/>
        </w:rPr>
        <w:t>N</w:t>
      </w:r>
      <w:r>
        <w:rPr>
          <w:b/>
          <w:i w:val="0"/>
        </w:rPr>
        <w:t>G</w:t>
      </w:r>
      <w:r>
        <w:rPr>
          <w:b/>
          <w:i w:val="0"/>
        </w:rPr>
        <w:t xml:space="preserve"> </w:t>
      </w:r>
      <w:r>
        <w:rPr>
          <w:b/>
          <w:i w:val="0"/>
        </w:rPr>
        <w:t>S</w:t>
      </w:r>
      <w:r>
        <w:rPr>
          <w:b/>
          <w:i w:val="0"/>
        </w:rPr>
        <w:t>Ả</w:t>
      </w:r>
      <w:r>
        <w:rPr>
          <w:b/>
          <w:i w:val="0"/>
        </w:rPr>
        <w:t>N</w:t>
      </w:r>
    </w:p>
    <w:p>
      <w:r>
        <w:rPr>
          <w:b/>
          <w:i w:val="0"/>
        </w:rPr>
        <w:t>Điều 51. Tổ chức, cá nhân khai thác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đ</w:t>
      </w:r>
      <w:r>
        <w:rPr>
          <w:b w:val="0"/>
          <w:i w:val="0"/>
        </w:rPr>
        <w:t>ăng</w:t>
      </w:r>
      <w:r>
        <w:rPr>
          <w:b w:val="0"/>
          <w:i w:val="0"/>
        </w:rPr>
        <w:t xml:space="preserve"> </w:t>
      </w:r>
      <w:r>
        <w:rPr>
          <w:b w:val="0"/>
          <w:i w:val="0"/>
        </w:rPr>
        <w:t>ký</w:t>
      </w:r>
      <w:r>
        <w:rPr>
          <w:b w:val="0"/>
          <w:i w:val="0"/>
        </w:rPr>
        <w:t xml:space="preserve"> </w:t>
      </w:r>
      <w:r>
        <w:rPr>
          <w:b w:val="0"/>
          <w:i w:val="0"/>
        </w:rPr>
        <w:t>kinh</w:t>
      </w:r>
      <w:r>
        <w:rPr>
          <w:b w:val="0"/>
          <w:i w:val="0"/>
        </w:rPr>
        <w:t xml:space="preserve"> </w:t>
      </w:r>
      <w:r>
        <w:rPr>
          <w:b w:val="0"/>
          <w:i w:val="0"/>
        </w:rPr>
        <w:t>d</w:t>
      </w:r>
      <w:r>
        <w:rPr>
          <w:b w:val="0"/>
          <w:i w:val="0"/>
        </w:rPr>
        <w:t>oa</w:t>
      </w:r>
      <w:r>
        <w:rPr>
          <w:b w:val="0"/>
          <w:i w:val="0"/>
        </w:rPr>
        <w:t>n</w:t>
      </w:r>
      <w:r>
        <w:rPr>
          <w:b w:val="0"/>
          <w:i w:val="0"/>
        </w:rPr>
        <w:t>h</w:t>
      </w:r>
      <w:r>
        <w:rPr>
          <w:b w:val="0"/>
          <w:i w:val="0"/>
        </w:rPr>
        <w:t xml:space="preserve"> </w:t>
      </w:r>
      <w:r>
        <w:rPr>
          <w:b w:val="0"/>
          <w:i w:val="0"/>
        </w:rPr>
        <w:t>ngà</w:t>
      </w:r>
      <w:r>
        <w:rPr>
          <w:b w:val="0"/>
          <w:i w:val="0"/>
        </w:rPr>
        <w:t>n</w:t>
      </w:r>
      <w:r>
        <w:rPr>
          <w:b w:val="0"/>
          <w:i w:val="0"/>
        </w:rPr>
        <w:t>h</w:t>
      </w:r>
      <w:r>
        <w:rPr>
          <w:b w:val="0"/>
          <w:i w:val="0"/>
        </w:rPr>
        <w:t xml:space="preserve"> </w:t>
      </w:r>
      <w:r>
        <w:rPr>
          <w:b w:val="0"/>
          <w:i w:val="0"/>
        </w:rPr>
        <w:t>ng</w:t>
      </w:r>
      <w:r>
        <w:rPr>
          <w:b w:val="0"/>
          <w:i w:val="0"/>
        </w:rPr>
        <w:t>h</w:t>
      </w:r>
      <w:r>
        <w:rPr>
          <w:b w:val="0"/>
          <w:i w:val="0"/>
        </w:rPr>
        <w:t>ề</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đ</w:t>
      </w:r>
      <w:r>
        <w:rPr>
          <w:b w:val="0"/>
          <w:i w:val="0"/>
        </w:rPr>
        <w:t>ược</w:t>
      </w:r>
      <w:r>
        <w:rPr>
          <w:b w:val="0"/>
          <w:i w:val="0"/>
        </w:rPr>
        <w:t xml:space="preserve"> </w:t>
      </w:r>
      <w:r>
        <w:rPr>
          <w:b w:val="0"/>
          <w:i w:val="0"/>
        </w:rPr>
        <w:t>khai</w:t>
      </w:r>
      <w:r>
        <w:rPr>
          <w:b w:val="0"/>
          <w:i w:val="0"/>
        </w:rPr>
        <w:t xml:space="preserve"> </w:t>
      </w:r>
      <w:r>
        <w:rPr>
          <w:b w:val="0"/>
          <w:i w:val="0"/>
        </w:rPr>
        <w:t>th</w:t>
      </w:r>
      <w:r>
        <w:rPr>
          <w:b w:val="0"/>
          <w:i w:val="0"/>
        </w:rPr>
        <w:t>á</w:t>
      </w:r>
      <w:r>
        <w:rPr>
          <w:b w:val="0"/>
          <w:i w:val="0"/>
        </w:rPr>
        <w:t>c 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b</w:t>
      </w:r>
      <w:r>
        <w:rPr>
          <w:b w:val="0"/>
          <w:i w:val="0"/>
        </w:rPr>
        <w:t>ao gồm:</w:t>
      </w:r>
    </w:p>
    <w:p>
      <w:pPr>
        <w:jc w:val="both"/>
      </w:pPr>
      <w:r>
        <w:rPr>
          <w:b w:val="0"/>
          <w:i w:val="0"/>
        </w:rPr>
        <w:t>a) D</w:t>
      </w:r>
      <w:r>
        <w:rPr>
          <w:b w:val="0"/>
          <w:i w:val="0"/>
        </w:rPr>
        <w:t>o</w:t>
      </w:r>
      <w:r>
        <w:rPr>
          <w:b w:val="0"/>
          <w:i w:val="0"/>
        </w:rPr>
        <w:t xml:space="preserve">anh </w:t>
      </w:r>
      <w:r>
        <w:rPr>
          <w:b w:val="0"/>
          <w:i w:val="0"/>
        </w:rPr>
        <w:t>n</w:t>
      </w:r>
      <w:r>
        <w:rPr>
          <w:b w:val="0"/>
          <w:i w:val="0"/>
        </w:rPr>
        <w:t>g</w:t>
      </w:r>
      <w:r>
        <w:rPr>
          <w:b w:val="0"/>
          <w:i w:val="0"/>
        </w:rPr>
        <w:t>h</w:t>
      </w:r>
      <w:r>
        <w:rPr>
          <w:b w:val="0"/>
          <w:i w:val="0"/>
        </w:rPr>
        <w:t>iệp đ</w:t>
      </w:r>
      <w:r>
        <w:rPr>
          <w:b w:val="0"/>
          <w:i w:val="0"/>
        </w:rPr>
        <w:t>ư</w:t>
      </w:r>
      <w:r>
        <w:rPr>
          <w:b w:val="0"/>
          <w:i w:val="0"/>
        </w:rPr>
        <w:t>ợ</w:t>
      </w:r>
      <w:r>
        <w:rPr>
          <w:b w:val="0"/>
          <w:i w:val="0"/>
        </w:rPr>
        <w:t>c th</w:t>
      </w:r>
      <w:r>
        <w:rPr>
          <w:b w:val="0"/>
          <w:i w:val="0"/>
        </w:rPr>
        <w:t>à</w:t>
      </w:r>
      <w:r>
        <w:rPr>
          <w:b w:val="0"/>
          <w:i w:val="0"/>
        </w:rPr>
        <w:t xml:space="preserve">nh lập theo </w:t>
      </w:r>
      <w:r>
        <w:rPr>
          <w:b w:val="0"/>
          <w:i w:val="0"/>
        </w:rPr>
        <w:t>Luật Doanh nghiệp</w:t>
      </w:r>
      <w:r>
        <w:rPr>
          <w:b w:val="0"/>
          <w:i w:val="0"/>
        </w:rPr>
        <w:t>;</w:t>
      </w:r>
    </w:p>
    <w:p>
      <w:pPr>
        <w:jc w:val="both"/>
      </w:pPr>
      <w:r>
        <w:rPr>
          <w:b w:val="0"/>
          <w:i w:val="0"/>
        </w:rPr>
        <w:t>b) Hợp tác xã, liên hiệp hợp tác xã</w:t>
      </w:r>
      <w:r>
        <w:rPr>
          <w:b w:val="0"/>
          <w:i w:val="0"/>
        </w:rPr>
        <w:t xml:space="preserve"> </w:t>
      </w:r>
      <w:r>
        <w:rPr>
          <w:b w:val="0"/>
          <w:i w:val="0"/>
        </w:rPr>
        <w:t>đ</w:t>
      </w:r>
      <w:r>
        <w:rPr>
          <w:b w:val="0"/>
          <w:i w:val="0"/>
        </w:rPr>
        <w:t>ư</w:t>
      </w:r>
      <w:r>
        <w:rPr>
          <w:b w:val="0"/>
          <w:i w:val="0"/>
        </w:rPr>
        <w:t>ợc thành l</w:t>
      </w:r>
      <w:r>
        <w:rPr>
          <w:b w:val="0"/>
          <w:i w:val="0"/>
        </w:rPr>
        <w:t>ậ</w:t>
      </w:r>
      <w:r>
        <w:rPr>
          <w:b w:val="0"/>
          <w:i w:val="0"/>
        </w:rPr>
        <w:t>p theo Luật Hợp tác xã.</w:t>
      </w:r>
    </w:p>
    <w:p>
      <w:pPr>
        <w:jc w:val="both"/>
      </w:pPr>
      <w:r>
        <w:rPr>
          <w:b w:val="0"/>
          <w:i w:val="0"/>
        </w:rPr>
        <w:t xml:space="preserve">2. </w:t>
      </w:r>
      <w:r>
        <w:rPr>
          <w:b w:val="0"/>
          <w:i w:val="0"/>
        </w:rPr>
        <w:t>H</w:t>
      </w:r>
      <w:r>
        <w:rPr>
          <w:b w:val="0"/>
          <w:i w:val="0"/>
        </w:rPr>
        <w:t xml:space="preserve">ộ kinh </w:t>
      </w:r>
      <w:r>
        <w:rPr>
          <w:b w:val="0"/>
          <w:i w:val="0"/>
        </w:rPr>
        <w:t>d</w:t>
      </w:r>
      <w:r>
        <w:rPr>
          <w:b w:val="0"/>
          <w:i w:val="0"/>
        </w:rPr>
        <w:t>oanh đă</w:t>
      </w:r>
      <w:r>
        <w:rPr>
          <w:b w:val="0"/>
          <w:i w:val="0"/>
        </w:rPr>
        <w:t>n</w:t>
      </w:r>
      <w:r>
        <w:rPr>
          <w:b w:val="0"/>
          <w:i w:val="0"/>
        </w:rPr>
        <w:t>g ký k</w:t>
      </w:r>
      <w:r>
        <w:rPr>
          <w:b w:val="0"/>
          <w:i w:val="0"/>
        </w:rPr>
        <w:t>i</w:t>
      </w:r>
      <w:r>
        <w:rPr>
          <w:b w:val="0"/>
          <w:i w:val="0"/>
        </w:rPr>
        <w:t xml:space="preserve">nh </w:t>
      </w:r>
      <w:r>
        <w:rPr>
          <w:b w:val="0"/>
          <w:i w:val="0"/>
        </w:rPr>
        <w:t>d</w:t>
      </w:r>
      <w:r>
        <w:rPr>
          <w:b w:val="0"/>
          <w:i w:val="0"/>
        </w:rPr>
        <w:t>oa</w:t>
      </w:r>
      <w:r>
        <w:rPr>
          <w:b w:val="0"/>
          <w:i w:val="0"/>
        </w:rPr>
        <w:t>n</w:t>
      </w:r>
      <w:r>
        <w:rPr>
          <w:b w:val="0"/>
          <w:i w:val="0"/>
        </w:rPr>
        <w:t>h ngà</w:t>
      </w:r>
      <w:r>
        <w:rPr>
          <w:b w:val="0"/>
          <w:i w:val="0"/>
        </w:rPr>
        <w:t>n</w:t>
      </w:r>
      <w:r>
        <w:rPr>
          <w:b w:val="0"/>
          <w:i w:val="0"/>
        </w:rPr>
        <w:t>h n</w:t>
      </w:r>
      <w:r>
        <w:rPr>
          <w:b w:val="0"/>
          <w:i w:val="0"/>
        </w:rPr>
        <w:t>g</w:t>
      </w:r>
      <w:r>
        <w:rPr>
          <w:b w:val="0"/>
          <w:i w:val="0"/>
        </w:rPr>
        <w:t>hề khai t</w:t>
      </w:r>
      <w:r>
        <w:rPr>
          <w:b w:val="0"/>
          <w:i w:val="0"/>
        </w:rPr>
        <w:t>h</w:t>
      </w:r>
      <w:r>
        <w:rPr>
          <w:b w:val="0"/>
          <w:i w:val="0"/>
        </w:rPr>
        <w:t>ác k</w:t>
      </w:r>
      <w:r>
        <w:rPr>
          <w:b w:val="0"/>
          <w:i w:val="0"/>
        </w:rPr>
        <w:t>h</w:t>
      </w:r>
      <w:r>
        <w:rPr>
          <w:b w:val="0"/>
          <w:i w:val="0"/>
        </w:rPr>
        <w:t xml:space="preserve">oáng </w:t>
      </w:r>
      <w:r>
        <w:rPr>
          <w:b w:val="0"/>
          <w:i w:val="0"/>
        </w:rPr>
        <w:t>s</w:t>
      </w:r>
      <w:r>
        <w:rPr>
          <w:b w:val="0"/>
          <w:i w:val="0"/>
        </w:rPr>
        <w:t>ả</w:t>
      </w:r>
      <w:r>
        <w:rPr>
          <w:b w:val="0"/>
          <w:i w:val="0"/>
        </w:rPr>
        <w:t>n đ</w:t>
      </w:r>
      <w:r>
        <w:rPr>
          <w:b w:val="0"/>
          <w:i w:val="0"/>
        </w:rPr>
        <w:t>ư</w:t>
      </w:r>
      <w:r>
        <w:rPr>
          <w:b w:val="0"/>
          <w:i w:val="0"/>
        </w:rPr>
        <w:t>ợ</w:t>
      </w:r>
      <w:r>
        <w:rPr>
          <w:b w:val="0"/>
          <w:i w:val="0"/>
        </w:rPr>
        <w:t>c k</w:t>
      </w:r>
      <w:r>
        <w:rPr>
          <w:b w:val="0"/>
          <w:i w:val="0"/>
        </w:rPr>
        <w:t>h</w:t>
      </w:r>
      <w:r>
        <w:rPr>
          <w:b w:val="0"/>
          <w:i w:val="0"/>
        </w:rPr>
        <w:t>ai th</w:t>
      </w:r>
      <w:r>
        <w:rPr>
          <w:b w:val="0"/>
          <w:i w:val="0"/>
        </w:rPr>
        <w:t>á</w:t>
      </w:r>
      <w:r>
        <w:rPr>
          <w:b w:val="0"/>
          <w:i w:val="0"/>
        </w:rPr>
        <w:t>c kh</w:t>
      </w:r>
      <w:r>
        <w:rPr>
          <w:b w:val="0"/>
          <w:i w:val="0"/>
        </w:rPr>
        <w:t>o</w:t>
      </w:r>
      <w:r>
        <w:rPr>
          <w:b w:val="0"/>
          <w:i w:val="0"/>
        </w:rPr>
        <w:t>áng</w:t>
      </w:r>
      <w:r>
        <w:rPr>
          <w:b w:val="0"/>
          <w:i w:val="0"/>
        </w:rPr>
        <w:t xml:space="preserve"> </w:t>
      </w:r>
      <w:r>
        <w:rPr>
          <w:b w:val="0"/>
          <w:i w:val="0"/>
        </w:rPr>
        <w:t xml:space="preserve"> </w:t>
      </w:r>
      <w:r>
        <w:rPr>
          <w:b w:val="0"/>
          <w:i w:val="0"/>
        </w:rPr>
        <w:t>s</w:t>
      </w:r>
      <w:r>
        <w:rPr>
          <w:b w:val="0"/>
          <w:i w:val="0"/>
        </w:rPr>
        <w:t xml:space="preserve">ản </w:t>
      </w:r>
      <w:r>
        <w:rPr>
          <w:b w:val="0"/>
          <w:i w:val="0"/>
        </w:rPr>
        <w:t>l</w:t>
      </w:r>
      <w:r>
        <w:rPr>
          <w:b w:val="0"/>
          <w:i w:val="0"/>
        </w:rPr>
        <w:t xml:space="preserve">àm </w:t>
      </w:r>
      <w:r>
        <w:rPr>
          <w:b w:val="0"/>
          <w:i w:val="0"/>
        </w:rPr>
        <w:t>v</w:t>
      </w:r>
      <w:r>
        <w:rPr>
          <w:b w:val="0"/>
          <w:i w:val="0"/>
        </w:rPr>
        <w:t xml:space="preserve">ật liệu xây </w:t>
      </w:r>
      <w:r>
        <w:rPr>
          <w:b w:val="0"/>
          <w:i w:val="0"/>
        </w:rPr>
        <w:t>d</w:t>
      </w:r>
      <w:r>
        <w:rPr>
          <w:b w:val="0"/>
          <w:i w:val="0"/>
        </w:rPr>
        <w:t>ựng thô</w:t>
      </w:r>
      <w:r>
        <w:rPr>
          <w:b w:val="0"/>
          <w:i w:val="0"/>
        </w:rPr>
        <w:t>n</w:t>
      </w:r>
      <w:r>
        <w:rPr>
          <w:b w:val="0"/>
          <w:i w:val="0"/>
        </w:rPr>
        <w:t>g thư</w:t>
      </w:r>
      <w:r>
        <w:rPr>
          <w:b w:val="0"/>
          <w:i w:val="0"/>
        </w:rPr>
        <w:t>ờ</w:t>
      </w:r>
      <w:r>
        <w:rPr>
          <w:b w:val="0"/>
          <w:i w:val="0"/>
        </w:rPr>
        <w:t>n</w:t>
      </w:r>
      <w:r>
        <w:rPr>
          <w:b w:val="0"/>
          <w:i w:val="0"/>
        </w:rPr>
        <w:t>g, k</w:t>
      </w:r>
      <w:r>
        <w:rPr>
          <w:b w:val="0"/>
          <w:i w:val="0"/>
        </w:rPr>
        <w:t>h</w:t>
      </w:r>
      <w:r>
        <w:rPr>
          <w:b w:val="0"/>
          <w:i w:val="0"/>
        </w:rPr>
        <w:t>ai thác tận t</w:t>
      </w:r>
      <w:r>
        <w:rPr>
          <w:b w:val="0"/>
          <w:i w:val="0"/>
        </w:rPr>
        <w:t>h</w:t>
      </w:r>
      <w:r>
        <w:rPr>
          <w:b w:val="0"/>
          <w:i w:val="0"/>
        </w:rPr>
        <w:t>u kh</w:t>
      </w:r>
      <w:r>
        <w:rPr>
          <w:b w:val="0"/>
          <w:i w:val="0"/>
        </w:rPr>
        <w:t>o</w:t>
      </w:r>
      <w:r>
        <w:rPr>
          <w:b w:val="0"/>
          <w:i w:val="0"/>
        </w:rPr>
        <w:t>áng</w:t>
      </w:r>
      <w:r>
        <w:rPr>
          <w:b w:val="0"/>
          <w:i w:val="0"/>
        </w:rPr>
        <w:t xml:space="preserve"> </w:t>
      </w:r>
      <w:r>
        <w:rPr>
          <w:b w:val="0"/>
          <w:i w:val="0"/>
        </w:rPr>
        <w:t>s</w:t>
      </w:r>
      <w:r>
        <w:rPr>
          <w:b w:val="0"/>
          <w:i w:val="0"/>
        </w:rPr>
        <w:t>ả</w:t>
      </w:r>
      <w:r>
        <w:rPr>
          <w:b w:val="0"/>
          <w:i w:val="0"/>
        </w:rPr>
        <w:t>n.</w:t>
      </w:r>
    </w:p>
    <w:p>
      <w:r>
        <w:rPr>
          <w:b/>
          <w:i w:val="0"/>
        </w:rPr>
        <w:t>Điều 52. Khu vực khai thác khoáng sản</w:t>
      </w:r>
    </w:p>
    <w:p>
      <w:pPr>
        <w:jc w:val="both"/>
      </w:pPr>
      <w:r>
        <w:rPr>
          <w:b w:val="0"/>
          <w:i w:val="0"/>
        </w:rPr>
        <w:t>1</w:t>
      </w:r>
      <w:r>
        <w:rPr>
          <w:b w:val="0"/>
          <w:i w:val="0"/>
        </w:rPr>
        <w:t>.</w:t>
      </w:r>
      <w:r>
        <w:rPr>
          <w:b w:val="0"/>
          <w:i w:val="0"/>
        </w:rPr>
        <w:t xml:space="preserve"> </w:t>
      </w:r>
      <w:r>
        <w:rPr>
          <w:b w:val="0"/>
          <w:i w:val="0"/>
        </w:rPr>
        <w:t>Kh</w:t>
      </w:r>
      <w:r>
        <w:rPr>
          <w:b w:val="0"/>
          <w:i w:val="0"/>
        </w:rPr>
        <w:t>u</w:t>
      </w:r>
      <w:r>
        <w:rPr>
          <w:b w:val="0"/>
          <w:i w:val="0"/>
        </w:rPr>
        <w:t xml:space="preserve"> </w:t>
      </w:r>
      <w:r>
        <w:rPr>
          <w:b w:val="0"/>
          <w:i w:val="0"/>
        </w:rPr>
        <w:t xml:space="preserve"> </w:t>
      </w:r>
      <w:r>
        <w:rPr>
          <w:b w:val="0"/>
          <w:i w:val="0"/>
        </w:rPr>
        <w:t>v</w:t>
      </w:r>
      <w:r>
        <w:rPr>
          <w:b w:val="0"/>
          <w:i w:val="0"/>
        </w:rPr>
        <w:t>ự</w:t>
      </w:r>
      <w:r>
        <w:rPr>
          <w:b w:val="0"/>
          <w:i w:val="0"/>
        </w:rPr>
        <w:t>c</w:t>
      </w:r>
      <w:r>
        <w:rPr>
          <w:b w:val="0"/>
          <w:i w:val="0"/>
        </w:rPr>
        <w:t xml:space="preserve"> </w:t>
      </w:r>
      <w:r>
        <w:rPr>
          <w:b w:val="0"/>
          <w:i w:val="0"/>
        </w:rPr>
        <w:t>k</w:t>
      </w:r>
      <w:r>
        <w:rPr>
          <w:b w:val="0"/>
          <w:i w:val="0"/>
        </w:rPr>
        <w:t>ha</w:t>
      </w:r>
      <w:r>
        <w:rPr>
          <w:b w:val="0"/>
          <w:i w:val="0"/>
        </w:rPr>
        <w:t>i</w:t>
      </w:r>
      <w:r>
        <w:rPr>
          <w:b w:val="0"/>
          <w:i w:val="0"/>
        </w:rPr>
        <w:t xml:space="preserve"> </w:t>
      </w:r>
      <w:r>
        <w:rPr>
          <w:b w:val="0"/>
          <w:i w:val="0"/>
        </w:rPr>
        <w:t>thá</w:t>
      </w:r>
      <w:r>
        <w:rPr>
          <w:b w:val="0"/>
          <w:i w:val="0"/>
        </w:rPr>
        <w:t>c</w:t>
      </w:r>
      <w:r>
        <w:rPr>
          <w:b w:val="0"/>
          <w:i w:val="0"/>
        </w:rPr>
        <w:t xml:space="preserve"> </w:t>
      </w:r>
      <w:r>
        <w:rPr>
          <w:b w:val="0"/>
          <w:i w:val="0"/>
        </w:rPr>
        <w:t>kh</w:t>
      </w:r>
      <w:r>
        <w:rPr>
          <w:b w:val="0"/>
          <w:i w:val="0"/>
        </w:rPr>
        <w:t>o</w:t>
      </w:r>
      <w:r>
        <w:rPr>
          <w:b w:val="0"/>
          <w:i w:val="0"/>
        </w:rPr>
        <w:t>án</w:t>
      </w:r>
      <w:r>
        <w:rPr>
          <w:b w:val="0"/>
          <w:i w:val="0"/>
        </w:rPr>
        <w:t>g</w:t>
      </w:r>
      <w:r>
        <w:rPr>
          <w:b w:val="0"/>
          <w:i w:val="0"/>
        </w:rPr>
        <w:t xml:space="preserve"> </w:t>
      </w:r>
      <w:r>
        <w:rPr>
          <w:b w:val="0"/>
          <w:i w:val="0"/>
        </w:rPr>
        <w:t>sả</w:t>
      </w:r>
      <w:r>
        <w:rPr>
          <w:b w:val="0"/>
          <w:i w:val="0"/>
        </w:rPr>
        <w:t>n</w:t>
      </w:r>
      <w:r>
        <w:rPr>
          <w:b w:val="0"/>
          <w:i w:val="0"/>
        </w:rPr>
        <w:t xml:space="preserve"> </w:t>
      </w:r>
      <w:r>
        <w:rPr>
          <w:b w:val="0"/>
          <w:i w:val="0"/>
        </w:rPr>
        <w:t>đượ</w:t>
      </w:r>
      <w:r>
        <w:rPr>
          <w:b w:val="0"/>
          <w:i w:val="0"/>
        </w:rPr>
        <w:t>c</w:t>
      </w:r>
      <w:r>
        <w:rPr>
          <w:b w:val="0"/>
          <w:i w:val="0"/>
        </w:rPr>
        <w:t xml:space="preserve"> </w:t>
      </w:r>
      <w:r>
        <w:rPr>
          <w:b w:val="0"/>
          <w:i w:val="0"/>
        </w:rPr>
        <w:t>g</w:t>
      </w:r>
      <w:r>
        <w:rPr>
          <w:b w:val="0"/>
          <w:i w:val="0"/>
        </w:rPr>
        <w:t>i</w:t>
      </w:r>
      <w:r>
        <w:rPr>
          <w:b w:val="0"/>
          <w:i w:val="0"/>
        </w:rPr>
        <w:t>ớ</w:t>
      </w:r>
      <w:r>
        <w:rPr>
          <w:b w:val="0"/>
          <w:i w:val="0"/>
        </w:rPr>
        <w:t>i</w:t>
      </w:r>
      <w:r>
        <w:rPr>
          <w:b w:val="0"/>
          <w:i w:val="0"/>
        </w:rPr>
        <w:t xml:space="preserve"> </w:t>
      </w:r>
      <w:r>
        <w:rPr>
          <w:b w:val="0"/>
          <w:i w:val="0"/>
        </w:rPr>
        <w:t>hạ</w:t>
      </w:r>
      <w:r>
        <w:rPr>
          <w:b w:val="0"/>
          <w:i w:val="0"/>
        </w:rPr>
        <w:t>n</w:t>
      </w:r>
      <w:r>
        <w:rPr>
          <w:b w:val="0"/>
          <w:i w:val="0"/>
        </w:rPr>
        <w:t xml:space="preserve"> </w:t>
      </w:r>
      <w:r>
        <w:rPr>
          <w:b w:val="0"/>
          <w:i w:val="0"/>
        </w:rPr>
        <w:t>b</w:t>
      </w:r>
      <w:r>
        <w:rPr>
          <w:b w:val="0"/>
          <w:i w:val="0"/>
        </w:rPr>
        <w:t>ở</w:t>
      </w:r>
      <w:r>
        <w:rPr>
          <w:b w:val="0"/>
          <w:i w:val="0"/>
        </w:rPr>
        <w:t>i</w:t>
      </w:r>
      <w:r>
        <w:rPr>
          <w:b w:val="0"/>
          <w:i w:val="0"/>
        </w:rPr>
        <w:t xml:space="preserve"> </w:t>
      </w:r>
      <w:r>
        <w:rPr>
          <w:b w:val="0"/>
          <w:i w:val="0"/>
        </w:rPr>
        <w:t>cá</w:t>
      </w:r>
      <w:r>
        <w:rPr>
          <w:b w:val="0"/>
          <w:i w:val="0"/>
        </w:rPr>
        <w:t>c</w:t>
      </w:r>
      <w:r>
        <w:rPr>
          <w:b w:val="0"/>
          <w:i w:val="0"/>
        </w:rPr>
        <w:t xml:space="preserve"> </w:t>
      </w:r>
      <w:r>
        <w:rPr>
          <w:b w:val="0"/>
          <w:i w:val="0"/>
        </w:rPr>
        <w:t>đoạ</w:t>
      </w:r>
      <w:r>
        <w:rPr>
          <w:b w:val="0"/>
          <w:i w:val="0"/>
        </w:rPr>
        <w:t>n</w:t>
      </w:r>
      <w:r>
        <w:rPr>
          <w:b w:val="0"/>
          <w:i w:val="0"/>
        </w:rPr>
        <w:t xml:space="preserve"> </w:t>
      </w:r>
      <w:r>
        <w:rPr>
          <w:b w:val="0"/>
          <w:i w:val="0"/>
        </w:rPr>
        <w:t>t</w:t>
      </w:r>
      <w:r>
        <w:rPr>
          <w:b w:val="0"/>
          <w:i w:val="0"/>
        </w:rPr>
        <w:t>hẳn</w:t>
      </w:r>
      <w:r>
        <w:rPr>
          <w:b w:val="0"/>
          <w:i w:val="0"/>
        </w:rPr>
        <w:t>g</w:t>
      </w:r>
      <w:r>
        <w:rPr>
          <w:b w:val="0"/>
          <w:i w:val="0"/>
        </w:rPr>
        <w:t xml:space="preserve"> </w:t>
      </w:r>
      <w:r>
        <w:rPr>
          <w:b w:val="0"/>
          <w:i w:val="0"/>
        </w:rPr>
        <w:t>nố</w:t>
      </w:r>
      <w:r>
        <w:rPr>
          <w:b w:val="0"/>
          <w:i w:val="0"/>
        </w:rPr>
        <w:t>i</w:t>
      </w:r>
      <w:r>
        <w:rPr>
          <w:b w:val="0"/>
          <w:i w:val="0"/>
        </w:rPr>
        <w:t xml:space="preserve"> </w:t>
      </w:r>
      <w:r>
        <w:rPr>
          <w:b w:val="0"/>
          <w:i w:val="0"/>
        </w:rPr>
        <w:t>cá</w:t>
      </w:r>
      <w:r>
        <w:rPr>
          <w:b w:val="0"/>
          <w:i w:val="0"/>
        </w:rPr>
        <w:t>c</w:t>
      </w:r>
      <w:r>
        <w:rPr>
          <w:b w:val="0"/>
          <w:i w:val="0"/>
        </w:rPr>
        <w:t xml:space="preserve"> </w:t>
      </w:r>
      <w:r>
        <w:rPr>
          <w:b w:val="0"/>
          <w:i w:val="0"/>
        </w:rPr>
        <w:t>điể</w:t>
      </w:r>
      <w:r>
        <w:rPr>
          <w:b w:val="0"/>
          <w:i w:val="0"/>
        </w:rPr>
        <w:t>m</w:t>
      </w:r>
      <w:r>
        <w:rPr>
          <w:b w:val="0"/>
          <w:i w:val="0"/>
        </w:rPr>
        <w:t xml:space="preserve"> </w:t>
      </w:r>
      <w:r>
        <w:rPr>
          <w:b w:val="0"/>
          <w:i w:val="0"/>
        </w:rPr>
        <w:t>khép gó</w:t>
      </w:r>
      <w:r>
        <w:rPr>
          <w:b w:val="0"/>
          <w:i w:val="0"/>
        </w:rPr>
        <w:t>c</w:t>
      </w:r>
      <w:r>
        <w:rPr>
          <w:b w:val="0"/>
          <w:i w:val="0"/>
        </w:rPr>
        <w:t xml:space="preserve"> </w:t>
      </w:r>
      <w:r>
        <w:rPr>
          <w:b w:val="0"/>
          <w:i w:val="0"/>
        </w:rPr>
        <w:t>t</w:t>
      </w:r>
      <w:r>
        <w:rPr>
          <w:b w:val="0"/>
          <w:i w:val="0"/>
        </w:rPr>
        <w:t>h</w:t>
      </w:r>
      <w:r>
        <w:rPr>
          <w:b w:val="0"/>
          <w:i w:val="0"/>
        </w:rPr>
        <w:t>ể</w:t>
      </w:r>
      <w:r>
        <w:rPr>
          <w:b w:val="0"/>
          <w:i w:val="0"/>
        </w:rPr>
        <w:t xml:space="preserve"> </w:t>
      </w:r>
      <w:r>
        <w:rPr>
          <w:b w:val="0"/>
          <w:i w:val="0"/>
        </w:rPr>
        <w:t>hiệ</w:t>
      </w:r>
      <w:r>
        <w:rPr>
          <w:b w:val="0"/>
          <w:i w:val="0"/>
        </w:rPr>
        <w:t>n</w:t>
      </w:r>
      <w:r>
        <w:rPr>
          <w:b w:val="0"/>
          <w:i w:val="0"/>
        </w:rPr>
        <w:t xml:space="preserve"> </w:t>
      </w:r>
      <w:r>
        <w:rPr>
          <w:b w:val="0"/>
          <w:i w:val="0"/>
        </w:rPr>
        <w:t>trê</w:t>
      </w:r>
      <w:r>
        <w:rPr>
          <w:b w:val="0"/>
          <w:i w:val="0"/>
        </w:rPr>
        <w:t>n</w:t>
      </w:r>
      <w:r>
        <w:rPr>
          <w:b w:val="0"/>
          <w:i w:val="0"/>
        </w:rPr>
        <w:t xml:space="preserve"> </w:t>
      </w:r>
      <w:r>
        <w:rPr>
          <w:b w:val="0"/>
          <w:i w:val="0"/>
        </w:rPr>
        <w:t>bả</w:t>
      </w:r>
      <w:r>
        <w:rPr>
          <w:b w:val="0"/>
          <w:i w:val="0"/>
        </w:rPr>
        <w:t>n</w:t>
      </w:r>
      <w:r>
        <w:rPr>
          <w:b w:val="0"/>
          <w:i w:val="0"/>
        </w:rPr>
        <w:t xml:space="preserve"> </w:t>
      </w:r>
      <w:r>
        <w:rPr>
          <w:b w:val="0"/>
          <w:i w:val="0"/>
        </w:rPr>
        <w:t>đ</w:t>
      </w:r>
      <w:r>
        <w:rPr>
          <w:b w:val="0"/>
          <w:i w:val="0"/>
        </w:rPr>
        <w:t>ồ</w:t>
      </w:r>
      <w:r>
        <w:rPr>
          <w:b w:val="0"/>
          <w:i w:val="0"/>
        </w:rPr>
        <w:t xml:space="preserve"> </w:t>
      </w:r>
      <w:r>
        <w:rPr>
          <w:b w:val="0"/>
          <w:i w:val="0"/>
        </w:rPr>
        <w:t>đị</w:t>
      </w:r>
      <w:r>
        <w:rPr>
          <w:b w:val="0"/>
          <w:i w:val="0"/>
        </w:rPr>
        <w:t>a</w:t>
      </w:r>
      <w:r>
        <w:rPr>
          <w:b w:val="0"/>
          <w:i w:val="0"/>
        </w:rPr>
        <w:t xml:space="preserve"> </w:t>
      </w:r>
      <w:r>
        <w:rPr>
          <w:b w:val="0"/>
          <w:i w:val="0"/>
        </w:rPr>
        <w:t>h</w:t>
      </w:r>
      <w:r>
        <w:rPr>
          <w:b w:val="0"/>
          <w:i w:val="0"/>
        </w:rPr>
        <w:t>ì</w:t>
      </w:r>
      <w:r>
        <w:rPr>
          <w:b w:val="0"/>
          <w:i w:val="0"/>
        </w:rPr>
        <w:t>n</w:t>
      </w:r>
      <w:r>
        <w:rPr>
          <w:b w:val="0"/>
          <w:i w:val="0"/>
        </w:rPr>
        <w:t>h</w:t>
      </w:r>
      <w:r>
        <w:rPr>
          <w:b w:val="0"/>
          <w:i w:val="0"/>
        </w:rPr>
        <w:t xml:space="preserve"> </w:t>
      </w:r>
      <w:r>
        <w:rPr>
          <w:b w:val="0"/>
          <w:i w:val="0"/>
        </w:rPr>
        <w:t>h</w:t>
      </w:r>
      <w:r>
        <w:rPr>
          <w:b w:val="0"/>
          <w:i w:val="0"/>
        </w:rPr>
        <w:t>ệ</w:t>
      </w:r>
      <w:r>
        <w:rPr>
          <w:b w:val="0"/>
          <w:i w:val="0"/>
        </w:rPr>
        <w:t xml:space="preserve"> </w:t>
      </w:r>
      <w:r>
        <w:rPr>
          <w:b w:val="0"/>
          <w:i w:val="0"/>
        </w:rPr>
        <w:t>tọ</w:t>
      </w:r>
      <w:r>
        <w:rPr>
          <w:b w:val="0"/>
          <w:i w:val="0"/>
        </w:rPr>
        <w:t>a</w:t>
      </w:r>
      <w:r>
        <w:rPr>
          <w:b w:val="0"/>
          <w:i w:val="0"/>
        </w:rPr>
        <w:t xml:space="preserve"> </w:t>
      </w:r>
      <w:r>
        <w:rPr>
          <w:b w:val="0"/>
          <w:i w:val="0"/>
        </w:rPr>
        <w:t>đ</w:t>
      </w:r>
      <w:r>
        <w:rPr>
          <w:b w:val="0"/>
          <w:i w:val="0"/>
        </w:rPr>
        <w:t>ộ</w:t>
      </w:r>
      <w:r>
        <w:rPr>
          <w:b w:val="0"/>
          <w:i w:val="0"/>
        </w:rPr>
        <w:t xml:space="preserve"> </w:t>
      </w:r>
      <w:r>
        <w:rPr>
          <w:b w:val="0"/>
          <w:i w:val="0"/>
        </w:rPr>
        <w:t>quố</w:t>
      </w:r>
      <w:r>
        <w:rPr>
          <w:b w:val="0"/>
          <w:i w:val="0"/>
        </w:rPr>
        <w:t>c</w:t>
      </w:r>
      <w:r>
        <w:rPr>
          <w:b w:val="0"/>
          <w:i w:val="0"/>
        </w:rPr>
        <w:t xml:space="preserve"> </w:t>
      </w:r>
      <w:r>
        <w:rPr>
          <w:b w:val="0"/>
          <w:i w:val="0"/>
        </w:rPr>
        <w:t>g</w:t>
      </w:r>
      <w:r>
        <w:rPr>
          <w:b w:val="0"/>
          <w:i w:val="0"/>
        </w:rPr>
        <w:t>i</w:t>
      </w:r>
      <w:r>
        <w:rPr>
          <w:b w:val="0"/>
          <w:i w:val="0"/>
        </w:rPr>
        <w:t>a</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ỷ</w:t>
      </w:r>
      <w:r>
        <w:rPr>
          <w:b w:val="0"/>
          <w:i w:val="0"/>
        </w:rPr>
        <w:t xml:space="preserve"> </w:t>
      </w:r>
      <w:r>
        <w:rPr>
          <w:b w:val="0"/>
          <w:i w:val="0"/>
        </w:rPr>
        <w:t>l</w:t>
      </w:r>
      <w:r>
        <w:rPr>
          <w:b w:val="0"/>
          <w:i w:val="0"/>
        </w:rPr>
        <w:t>ệ</w:t>
      </w:r>
      <w:r>
        <w:rPr>
          <w:b w:val="0"/>
          <w:i w:val="0"/>
        </w:rPr>
        <w:t xml:space="preserve"> </w:t>
      </w:r>
      <w:r>
        <w:rPr>
          <w:b w:val="0"/>
          <w:i w:val="0"/>
        </w:rPr>
        <w:t>t</w:t>
      </w:r>
      <w:r>
        <w:rPr>
          <w:b w:val="0"/>
          <w:i w:val="0"/>
        </w:rPr>
        <w:t>h</w:t>
      </w:r>
      <w:r>
        <w:rPr>
          <w:b w:val="0"/>
          <w:i w:val="0"/>
        </w:rPr>
        <w:t>í</w:t>
      </w:r>
      <w:r>
        <w:rPr>
          <w:b w:val="0"/>
          <w:i w:val="0"/>
        </w:rPr>
        <w:t>c</w:t>
      </w:r>
      <w:r>
        <w:rPr>
          <w:b w:val="0"/>
          <w:i w:val="0"/>
        </w:rPr>
        <w:t>h</w:t>
      </w:r>
      <w:r>
        <w:rPr>
          <w:b w:val="0"/>
          <w:i w:val="0"/>
        </w:rPr>
        <w:t xml:space="preserve"> </w:t>
      </w:r>
      <w:r>
        <w:rPr>
          <w:b w:val="0"/>
          <w:i w:val="0"/>
        </w:rPr>
        <w:t>hợ</w:t>
      </w:r>
      <w:r>
        <w:rPr>
          <w:b w:val="0"/>
          <w:i w:val="0"/>
        </w:rPr>
        <w:t>p.</w:t>
      </w:r>
    </w:p>
    <w:p>
      <w:pPr>
        <w:jc w:val="both"/>
      </w:pPr>
      <w:r>
        <w:rPr>
          <w:b w:val="0"/>
          <w:i w:val="0"/>
        </w:rPr>
        <w:t>2.</w:t>
      </w:r>
      <w:r>
        <w:rPr>
          <w:b w:val="0"/>
          <w:i w:val="0"/>
        </w:rPr>
        <w:t xml:space="preserve"> </w:t>
      </w:r>
      <w:r>
        <w:rPr>
          <w:b w:val="0"/>
          <w:i w:val="0"/>
        </w:rPr>
        <w:t>Diện</w:t>
      </w:r>
      <w:r>
        <w:rPr>
          <w:b w:val="0"/>
          <w:i w:val="0"/>
        </w:rPr>
        <w:t xml:space="preserve"> </w:t>
      </w:r>
      <w:r>
        <w:rPr>
          <w:b w:val="0"/>
          <w:i w:val="0"/>
        </w:rPr>
        <w:t>tích,</w:t>
      </w:r>
      <w:r>
        <w:rPr>
          <w:b w:val="0"/>
          <w:i w:val="0"/>
        </w:rPr>
        <w:t xml:space="preserve"> </w:t>
      </w:r>
      <w:r>
        <w:rPr>
          <w:b w:val="0"/>
          <w:i w:val="0"/>
        </w:rPr>
        <w:t>ranh</w:t>
      </w:r>
      <w:r>
        <w:rPr>
          <w:b w:val="0"/>
          <w:i w:val="0"/>
        </w:rPr>
        <w:t xml:space="preserve"> </w:t>
      </w:r>
      <w:r>
        <w:rPr>
          <w:b w:val="0"/>
          <w:i w:val="0"/>
        </w:rPr>
        <w:t>gi</w:t>
      </w:r>
      <w:r>
        <w:rPr>
          <w:b w:val="0"/>
          <w:i w:val="0"/>
        </w:rPr>
        <w:t>ớ</w:t>
      </w:r>
      <w:r>
        <w:rPr>
          <w:b w:val="0"/>
          <w:i w:val="0"/>
        </w:rPr>
        <w:t>i</w:t>
      </w:r>
      <w:r>
        <w:rPr>
          <w:b w:val="0"/>
          <w:i w:val="0"/>
        </w:rPr>
        <w:t xml:space="preserve"> </w:t>
      </w:r>
      <w:r>
        <w:rPr>
          <w:b w:val="0"/>
          <w:i w:val="0"/>
        </w:rPr>
        <w:t>theo</w:t>
      </w:r>
      <w:r>
        <w:rPr>
          <w:b w:val="0"/>
          <w:i w:val="0"/>
        </w:rPr>
        <w:t xml:space="preserve"> </w:t>
      </w:r>
      <w:r>
        <w:rPr>
          <w:b w:val="0"/>
          <w:i w:val="0"/>
        </w:rPr>
        <w:t>chi</w:t>
      </w:r>
      <w:r>
        <w:rPr>
          <w:b w:val="0"/>
          <w:i w:val="0"/>
        </w:rPr>
        <w:t>ề</w:t>
      </w:r>
      <w:r>
        <w:rPr>
          <w:b w:val="0"/>
          <w:i w:val="0"/>
        </w:rPr>
        <w:t>u</w:t>
      </w:r>
      <w:r>
        <w:rPr>
          <w:b w:val="0"/>
          <w:i w:val="0"/>
        </w:rPr>
        <w:t xml:space="preserve"> </w:t>
      </w:r>
      <w:r>
        <w:rPr>
          <w:b w:val="0"/>
          <w:i w:val="0"/>
        </w:rPr>
        <w:t>sâu</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đ</w:t>
      </w:r>
      <w:r>
        <w:rPr>
          <w:b w:val="0"/>
          <w:i w:val="0"/>
        </w:rPr>
        <w:t>ư</w:t>
      </w:r>
      <w:r>
        <w:rPr>
          <w:b w:val="0"/>
          <w:i w:val="0"/>
        </w:rPr>
        <w:t>ợc</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 xml:space="preserve">trên </w:t>
      </w:r>
      <w:r>
        <w:rPr>
          <w:b w:val="0"/>
          <w:i w:val="0"/>
        </w:rPr>
        <w:t>c</w:t>
      </w:r>
      <w:r>
        <w:rPr>
          <w:b w:val="0"/>
          <w:i w:val="0"/>
        </w:rPr>
        <w:t>ơ</w:t>
      </w:r>
      <w:r>
        <w:rPr>
          <w:b w:val="0"/>
          <w:i w:val="0"/>
        </w:rPr>
        <w:t xml:space="preserve"> </w:t>
      </w:r>
      <w:r>
        <w:rPr>
          <w:b w:val="0"/>
          <w:i w:val="0"/>
        </w:rPr>
        <w:t>s</w:t>
      </w:r>
      <w:r>
        <w:rPr>
          <w:b w:val="0"/>
          <w:i w:val="0"/>
        </w:rPr>
        <w:t>ở</w:t>
      </w:r>
      <w:r>
        <w:rPr>
          <w:b w:val="0"/>
          <w:i w:val="0"/>
        </w:rPr>
        <w:t xml:space="preserve"> </w:t>
      </w:r>
      <w:r>
        <w:rPr>
          <w:b w:val="0"/>
          <w:i w:val="0"/>
        </w:rPr>
        <w:t>d</w:t>
      </w:r>
      <w:r>
        <w:rPr>
          <w:b w:val="0"/>
          <w:i w:val="0"/>
        </w:rPr>
        <w:t>ự</w:t>
      </w:r>
      <w:r>
        <w:rPr>
          <w:b w:val="0"/>
          <w:i w:val="0"/>
        </w:rPr>
        <w:t xml:space="preserve"> </w:t>
      </w:r>
      <w:r>
        <w:rPr>
          <w:b w:val="0"/>
          <w:i w:val="0"/>
        </w:rPr>
        <w:t>án</w:t>
      </w:r>
      <w:r>
        <w:rPr>
          <w:b w:val="0"/>
          <w:i w:val="0"/>
        </w:rPr>
        <w:t xml:space="preserve"> </w:t>
      </w:r>
      <w:r>
        <w:rPr>
          <w:b w:val="0"/>
          <w:i w:val="0"/>
        </w:rPr>
        <w:t>đầu</w:t>
      </w:r>
      <w:r>
        <w:rPr>
          <w:b w:val="0"/>
          <w:i w:val="0"/>
        </w:rPr>
        <w:t xml:space="preserve"> </w:t>
      </w:r>
      <w:r>
        <w:rPr>
          <w:b w:val="0"/>
          <w:i w:val="0"/>
        </w:rPr>
        <w:t>t</w:t>
      </w:r>
      <w:r>
        <w:rPr>
          <w:b w:val="0"/>
          <w:i w:val="0"/>
        </w:rPr>
        <w:t>ư</w:t>
      </w:r>
      <w:r>
        <w:rPr>
          <w:b w:val="0"/>
          <w:i w:val="0"/>
        </w:rPr>
        <w:t xml:space="preserve"> </w:t>
      </w:r>
      <w:r>
        <w:rPr>
          <w:b w:val="0"/>
          <w:i w:val="0"/>
        </w:rPr>
        <w:t>khai</w:t>
      </w:r>
      <w:r>
        <w:rPr>
          <w:b w:val="0"/>
          <w:i w:val="0"/>
        </w:rPr>
        <w:t xml:space="preserve"> </w:t>
      </w:r>
      <w:r>
        <w:rPr>
          <w:b w:val="0"/>
          <w:i w:val="0"/>
        </w:rPr>
        <w:t xml:space="preserve"> </w:t>
      </w:r>
      <w:r>
        <w:rPr>
          <w:b w:val="0"/>
          <w:i w:val="0"/>
        </w:rPr>
        <w:t>t</w:t>
      </w:r>
      <w:r>
        <w:rPr>
          <w:b w:val="0"/>
          <w:i w:val="0"/>
        </w:rPr>
        <w:t>hác,</w:t>
      </w:r>
      <w:r>
        <w:rPr>
          <w:b w:val="0"/>
          <w:i w:val="0"/>
        </w:rPr>
        <w:t xml:space="preserve"> </w:t>
      </w:r>
      <w:r>
        <w:rPr>
          <w:b w:val="0"/>
          <w:i w:val="0"/>
        </w:rPr>
        <w:t>p</w:t>
      </w:r>
      <w:r>
        <w:rPr>
          <w:b w:val="0"/>
          <w:i w:val="0"/>
        </w:rPr>
        <w:t>hù</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w:t>
      </w:r>
      <w:r>
        <w:rPr>
          <w:b w:val="0"/>
          <w:i w:val="0"/>
        </w:rPr>
        <w:t>i</w:t>
      </w:r>
      <w:r>
        <w:rPr>
          <w:b w:val="0"/>
          <w:i w:val="0"/>
        </w:rPr>
        <w:t xml:space="preserve"> </w:t>
      </w:r>
      <w:r>
        <w:rPr>
          <w:b w:val="0"/>
          <w:i w:val="0"/>
        </w:rPr>
        <w:t>trữ</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ph</w:t>
      </w:r>
      <w:r>
        <w:rPr>
          <w:b w:val="0"/>
          <w:i w:val="0"/>
        </w:rPr>
        <w:t>é</w:t>
      </w:r>
      <w:r>
        <w:rPr>
          <w:b w:val="0"/>
          <w:i w:val="0"/>
        </w:rPr>
        <w:t>p</w:t>
      </w:r>
      <w:r>
        <w:rPr>
          <w:b w:val="0"/>
          <w:i w:val="0"/>
        </w:rPr>
        <w:t xml:space="preserve"> </w:t>
      </w:r>
      <w:r>
        <w:rPr>
          <w:b w:val="0"/>
          <w:i w:val="0"/>
        </w:rPr>
        <w:t>đưa</w:t>
      </w:r>
      <w:r>
        <w:rPr>
          <w:b w:val="0"/>
          <w:i w:val="0"/>
        </w:rPr>
        <w:t xml:space="preserve"> </w:t>
      </w:r>
      <w:r>
        <w:rPr>
          <w:b w:val="0"/>
          <w:i w:val="0"/>
        </w:rPr>
        <w:t>vào</w:t>
      </w:r>
      <w:r>
        <w:rPr>
          <w:b w:val="0"/>
          <w:i w:val="0"/>
        </w:rPr>
        <w:t xml:space="preserve"> </w:t>
      </w:r>
      <w:r>
        <w:rPr>
          <w:b w:val="0"/>
          <w:i w:val="0"/>
        </w:rPr>
        <w:t>th</w:t>
      </w:r>
      <w:r>
        <w:rPr>
          <w:b w:val="0"/>
          <w:i w:val="0"/>
        </w:rPr>
        <w:t>i</w:t>
      </w:r>
      <w:r>
        <w:rPr>
          <w:b w:val="0"/>
          <w:i w:val="0"/>
        </w:rPr>
        <w:t>ế</w:t>
      </w:r>
      <w:r>
        <w:rPr>
          <w:b w:val="0"/>
          <w:i w:val="0"/>
        </w:rPr>
        <w:t>t</w:t>
      </w:r>
      <w:r>
        <w:rPr>
          <w:b w:val="0"/>
          <w:i w:val="0"/>
        </w:rPr>
        <w:t xml:space="preserve"> </w:t>
      </w:r>
      <w:r>
        <w:rPr>
          <w:b w:val="0"/>
          <w:i w:val="0"/>
        </w:rPr>
        <w:t>k</w:t>
      </w:r>
      <w:r>
        <w:rPr>
          <w:b w:val="0"/>
          <w:i w:val="0"/>
        </w:rPr>
        <w:t>ế</w:t>
      </w:r>
      <w:r>
        <w:rPr>
          <w:b w:val="0"/>
          <w:i w:val="0"/>
        </w:rPr>
        <w:t xml:space="preserve"> </w:t>
      </w:r>
      <w:r>
        <w:rPr>
          <w:b w:val="0"/>
          <w:i w:val="0"/>
        </w:rPr>
        <w:t>khai thác.</w:t>
      </w:r>
    </w:p>
    <w:p>
      <w:r>
        <w:rPr>
          <w:b/>
          <w:i w:val="0"/>
        </w:rPr>
        <w:t>Điều 53. Nguyên tắc và điều kiện cấp Giấy phép khai thác khoáng sản</w:t>
      </w:r>
    </w:p>
    <w:p>
      <w:pPr>
        <w:jc w:val="both"/>
      </w:pPr>
      <w:r>
        <w:rPr>
          <w:b w:val="0"/>
          <w:i w:val="0"/>
        </w:rPr>
        <w:t>1. Việc cấp Giấy phép khai thác khoáng sản phải bảo đảm các nguyên tắc sau đây:</w:t>
      </w:r>
    </w:p>
    <w:p>
      <w:pPr>
        <w:jc w:val="both"/>
      </w:pPr>
      <w:r>
        <w:rPr>
          <w:b w:val="0"/>
          <w:i w:val="0"/>
        </w:rPr>
        <w:t>a) Giấy phép khai thác khoáng sản chỉ được cấp ở khu vực không có tổ chức, cá nhân đang thăm dò, khai thác khoáng sản hợp pháp và không thuộc khu vực cấm hoạt động khoáng sản, khu vực tạm thời cấm hoạt động khoáng sản, khu vực dự trữ khoáng sản quốc gia;</w:t>
      </w:r>
    </w:p>
    <w:p>
      <w:pPr>
        <w:jc w:val="both"/>
      </w:pPr>
      <w:r>
        <w:rPr>
          <w:b w:val="0"/>
          <w:i w:val="0"/>
        </w:rPr>
        <w:t>b) Không chia cắt khu vực khoáng sản có thể đầu tư khai thác hiệu quả ở quy mô lớn để cấp Giấy phép khai thác khoáng sản cho nhiều tổ chức, cá nhân khai thác ở quy mô nhỏ.</w:t>
      </w:r>
    </w:p>
    <w:p>
      <w:pPr>
        <w:jc w:val="both"/>
      </w:pPr>
      <w:r>
        <w:rPr>
          <w:b w:val="0"/>
          <w:i w:val="0"/>
        </w:rPr>
        <w:t>2. Tổ chức, cá nhân được cấp Giấy phép khai thác khoáng sản phải có đủ các điều kiện sau đây:</w:t>
      </w:r>
    </w:p>
    <w:p>
      <w:pPr>
        <w:jc w:val="both"/>
      </w:pPr>
      <w:r>
        <w:rPr>
          <w:b w:val="0"/>
          <w:i w:val="0"/>
        </w:rPr>
        <w:t>a) Có dự án đầu tư khai thác khoáng sản ở khu vực đã thăm dò, phê duyệt trữ lượng phù hợp với quy hoạch quy định tại các điểm b, c và d khoản 1 Điều 10 của Luật này. Dự án đầu tư khai thác khoáng sản phải có phương án sử dụng nhân lực chuyên ngành, thiết bị, công nghệ,</w:t>
      </w:r>
      <w:r>
        <w:rPr>
          <w:b w:val="0"/>
          <w:i w:val="0"/>
        </w:rPr>
        <w:t xml:space="preserve"> </w:t>
      </w:r>
      <w:r>
        <w:rPr>
          <w:b w:val="0"/>
          <w:i w:val="0"/>
        </w:rPr>
        <w:t>ph</w:t>
      </w:r>
      <w:r>
        <w:rPr>
          <w:b w:val="0"/>
          <w:i w:val="0"/>
        </w:rPr>
        <w:t>ư</w:t>
      </w:r>
      <w:r>
        <w:rPr>
          <w:b w:val="0"/>
          <w:i w:val="0"/>
        </w:rPr>
        <w:t>ơ</w:t>
      </w:r>
      <w:r>
        <w:rPr>
          <w:b w:val="0"/>
          <w:i w:val="0"/>
        </w:rPr>
        <w:t>ng pháp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tiên</w:t>
      </w:r>
      <w:r>
        <w:rPr>
          <w:b w:val="0"/>
          <w:i w:val="0"/>
        </w:rPr>
        <w:t xml:space="preserve"> </w:t>
      </w:r>
      <w:r>
        <w:rPr>
          <w:b w:val="0"/>
          <w:i w:val="0"/>
        </w:rPr>
        <w:t>tiến</w:t>
      </w:r>
      <w:r>
        <w:rPr>
          <w:b w:val="0"/>
          <w:i w:val="0"/>
        </w:rPr>
        <w:t xml:space="preserve"> </w:t>
      </w:r>
      <w:r>
        <w:rPr>
          <w:b w:val="0"/>
          <w:i w:val="0"/>
        </w:rPr>
        <w:t>phù</w:t>
      </w:r>
      <w:r>
        <w:rPr>
          <w:b w:val="0"/>
          <w:i w:val="0"/>
        </w:rPr>
        <w:t xml:space="preserve"> </w:t>
      </w:r>
      <w:r>
        <w:rPr>
          <w:b w:val="0"/>
          <w:i w:val="0"/>
        </w:rPr>
        <w:t>h</w:t>
      </w:r>
      <w:r>
        <w:rPr>
          <w:b w:val="0"/>
          <w:i w:val="0"/>
        </w:rPr>
        <w:t>ợ</w:t>
      </w:r>
      <w:r>
        <w:rPr>
          <w:b w:val="0"/>
          <w:i w:val="0"/>
        </w:rPr>
        <w:t>p;</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độc</w:t>
      </w:r>
      <w:r>
        <w:rPr>
          <w:b w:val="0"/>
          <w:i w:val="0"/>
        </w:rPr>
        <w:t xml:space="preserve"> </w:t>
      </w:r>
      <w:r>
        <w:rPr>
          <w:b w:val="0"/>
          <w:i w:val="0"/>
        </w:rPr>
        <w:t>hại</w:t>
      </w:r>
      <w:r>
        <w:rPr>
          <w:b w:val="0"/>
          <w:i w:val="0"/>
        </w:rPr>
        <w:t xml:space="preserve"> </w:t>
      </w:r>
      <w:r>
        <w:rPr>
          <w:b w:val="0"/>
          <w:i w:val="0"/>
        </w:rPr>
        <w:t>c</w:t>
      </w:r>
      <w:r>
        <w:rPr>
          <w:b w:val="0"/>
          <w:i w:val="0"/>
        </w:rPr>
        <w:t>ò</w:t>
      </w:r>
      <w:r>
        <w:rPr>
          <w:b w:val="0"/>
          <w:i w:val="0"/>
        </w:rPr>
        <w:t>n</w:t>
      </w:r>
      <w:r>
        <w:rPr>
          <w:b w:val="0"/>
          <w:i w:val="0"/>
        </w:rPr>
        <w:t xml:space="preserve"> </w:t>
      </w:r>
      <w:r>
        <w:rPr>
          <w:b w:val="0"/>
          <w:i w:val="0"/>
        </w:rPr>
        <w:t>phải</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Thủ</w:t>
      </w:r>
      <w:r>
        <w:rPr>
          <w:b w:val="0"/>
          <w:i w:val="0"/>
        </w:rPr>
        <w:t xml:space="preserve"> </w:t>
      </w:r>
      <w:r>
        <w:rPr>
          <w:b w:val="0"/>
          <w:i w:val="0"/>
        </w:rPr>
        <w:t xml:space="preserve"> </w:t>
      </w:r>
      <w:r>
        <w:rPr>
          <w:b w:val="0"/>
          <w:i w:val="0"/>
        </w:rPr>
        <w:t>t</w:t>
      </w:r>
      <w:r>
        <w:rPr>
          <w:b w:val="0"/>
          <w:i w:val="0"/>
        </w:rPr>
        <w:t>ư</w:t>
      </w:r>
      <w:r>
        <w:rPr>
          <w:b w:val="0"/>
          <w:i w:val="0"/>
        </w:rPr>
        <w:t>ớ</w:t>
      </w:r>
      <w:r>
        <w:rPr>
          <w:b w:val="0"/>
          <w:i w:val="0"/>
        </w:rPr>
        <w:t>n</w:t>
      </w:r>
      <w:r>
        <w:rPr>
          <w:b w:val="0"/>
          <w:i w:val="0"/>
        </w:rPr>
        <w:t>g</w:t>
      </w:r>
      <w:r>
        <w:rPr>
          <w:b w:val="0"/>
          <w:i w:val="0"/>
        </w:rPr>
        <w:t xml:space="preserve"> </w:t>
      </w:r>
      <w:r>
        <w:rPr>
          <w:b w:val="0"/>
          <w:i w:val="0"/>
        </w:rPr>
        <w:t>Chính</w:t>
      </w:r>
      <w:r>
        <w:rPr>
          <w:b w:val="0"/>
          <w:i w:val="0"/>
        </w:rPr>
        <w:t xml:space="preserve"> </w:t>
      </w:r>
      <w:r>
        <w:rPr>
          <w:b w:val="0"/>
          <w:i w:val="0"/>
        </w:rPr>
        <w:t xml:space="preserve">phủ cho </w:t>
      </w:r>
      <w:r>
        <w:rPr>
          <w:b w:val="0"/>
          <w:i w:val="0"/>
        </w:rPr>
        <w:t>p</w:t>
      </w:r>
      <w:r>
        <w:rPr>
          <w:b w:val="0"/>
          <w:i w:val="0"/>
        </w:rPr>
        <w:t xml:space="preserve">hép </w:t>
      </w:r>
      <w:r>
        <w:rPr>
          <w:b w:val="0"/>
          <w:i w:val="0"/>
        </w:rPr>
        <w:t>b</w:t>
      </w:r>
      <w:r>
        <w:rPr>
          <w:b w:val="0"/>
          <w:i w:val="0"/>
        </w:rPr>
        <w:t>ằ</w:t>
      </w:r>
      <w:r>
        <w:rPr>
          <w:b w:val="0"/>
          <w:i w:val="0"/>
        </w:rPr>
        <w:t>n</w:t>
      </w:r>
      <w:r>
        <w:rPr>
          <w:b w:val="0"/>
          <w:i w:val="0"/>
        </w:rPr>
        <w:t xml:space="preserve">g </w:t>
      </w:r>
      <w:r>
        <w:rPr>
          <w:b w:val="0"/>
          <w:i w:val="0"/>
        </w:rPr>
        <w:t>v</w:t>
      </w:r>
      <w:r>
        <w:rPr>
          <w:b w:val="0"/>
          <w:i w:val="0"/>
        </w:rPr>
        <w:t>ăn bản;</w:t>
      </w:r>
    </w:p>
    <w:p>
      <w:pPr>
        <w:jc w:val="both"/>
      </w:pPr>
      <w:r>
        <w:rPr>
          <w:b w:val="0"/>
          <w:i w:val="0"/>
        </w:rPr>
        <w:t>b)</w:t>
      </w:r>
      <w:r>
        <w:rPr>
          <w:b w:val="0"/>
          <w:i w:val="0"/>
        </w:rPr>
        <w:t xml:space="preserve"> </w:t>
      </w:r>
      <w:r>
        <w:rPr>
          <w:b w:val="0"/>
          <w:i w:val="0"/>
        </w:rPr>
        <w:t>Có</w:t>
      </w:r>
      <w:r>
        <w:rPr>
          <w:b w:val="0"/>
          <w:i w:val="0"/>
        </w:rPr>
        <w:t xml:space="preserve"> </w:t>
      </w:r>
      <w:r>
        <w:rPr>
          <w:b w:val="0"/>
          <w:i w:val="0"/>
        </w:rPr>
        <w:t>báo</w:t>
      </w:r>
      <w:r>
        <w:rPr>
          <w:b w:val="0"/>
          <w:i w:val="0"/>
        </w:rPr>
        <w:t xml:space="preserve"> </w:t>
      </w:r>
      <w:r>
        <w:rPr>
          <w:b w:val="0"/>
          <w:i w:val="0"/>
        </w:rPr>
        <w:t>c</w:t>
      </w:r>
      <w:r>
        <w:rPr>
          <w:b w:val="0"/>
          <w:i w:val="0"/>
        </w:rPr>
        <w:t>á</w:t>
      </w:r>
      <w:r>
        <w:rPr>
          <w:b w:val="0"/>
          <w:i w:val="0"/>
        </w:rPr>
        <w:t>o</w:t>
      </w:r>
      <w:r>
        <w:rPr>
          <w:b w:val="0"/>
          <w:i w:val="0"/>
        </w:rPr>
        <w:t xml:space="preserve"> </w:t>
      </w:r>
      <w:r>
        <w:rPr>
          <w:b w:val="0"/>
          <w:i w:val="0"/>
        </w:rPr>
        <w:t>đánh</w:t>
      </w:r>
      <w:r>
        <w:rPr>
          <w:b w:val="0"/>
          <w:i w:val="0"/>
        </w:rPr>
        <w:t xml:space="preserve"> </w:t>
      </w:r>
      <w:r>
        <w:rPr>
          <w:b w:val="0"/>
          <w:i w:val="0"/>
        </w:rPr>
        <w:t>giá</w:t>
      </w:r>
      <w:r>
        <w:rPr>
          <w:b w:val="0"/>
          <w:i w:val="0"/>
        </w:rPr>
        <w:t xml:space="preserve"> </w:t>
      </w:r>
      <w:r>
        <w:rPr>
          <w:b w:val="0"/>
          <w:i w:val="0"/>
        </w:rPr>
        <w:t>t</w:t>
      </w:r>
      <w:r>
        <w:rPr>
          <w:b w:val="0"/>
          <w:i w:val="0"/>
        </w:rPr>
        <w:t>á</w:t>
      </w:r>
      <w:r>
        <w:rPr>
          <w:b w:val="0"/>
          <w:i w:val="0"/>
        </w:rPr>
        <w:t>c</w:t>
      </w:r>
      <w:r>
        <w:rPr>
          <w:b w:val="0"/>
          <w:i w:val="0"/>
        </w:rPr>
        <w:t xml:space="preserve"> </w:t>
      </w:r>
      <w:r>
        <w:rPr>
          <w:b w:val="0"/>
          <w:i w:val="0"/>
        </w:rPr>
        <w:t>động</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h</w:t>
      </w:r>
      <w:r>
        <w:rPr>
          <w:b w:val="0"/>
          <w:i w:val="0"/>
        </w:rPr>
        <w:t>o</w:t>
      </w:r>
      <w:r>
        <w:rPr>
          <w:b w:val="0"/>
          <w:i w:val="0"/>
        </w:rPr>
        <w:t>ặc</w:t>
      </w:r>
      <w:r>
        <w:rPr>
          <w:b w:val="0"/>
          <w:i w:val="0"/>
        </w:rPr>
        <w:t xml:space="preserve"> </w:t>
      </w:r>
      <w:r>
        <w:rPr>
          <w:b w:val="0"/>
          <w:i w:val="0"/>
        </w:rPr>
        <w:t>b</w:t>
      </w:r>
      <w:r>
        <w:rPr>
          <w:b w:val="0"/>
          <w:i w:val="0"/>
        </w:rPr>
        <w:t>ản</w:t>
      </w:r>
      <w:r>
        <w:rPr>
          <w:b w:val="0"/>
          <w:i w:val="0"/>
        </w:rPr>
        <w:t xml:space="preserve"> </w:t>
      </w:r>
      <w:r>
        <w:rPr>
          <w:b w:val="0"/>
          <w:i w:val="0"/>
        </w:rPr>
        <w:t>c</w:t>
      </w:r>
      <w:r>
        <w:rPr>
          <w:b w:val="0"/>
          <w:i w:val="0"/>
        </w:rPr>
        <w:t>a</w:t>
      </w:r>
      <w:r>
        <w:rPr>
          <w:b w:val="0"/>
          <w:i w:val="0"/>
        </w:rPr>
        <w:t>m</w:t>
      </w:r>
      <w:r>
        <w:rPr>
          <w:b w:val="0"/>
          <w:i w:val="0"/>
        </w:rPr>
        <w:t xml:space="preserve"> </w:t>
      </w:r>
      <w:r>
        <w:rPr>
          <w:b w:val="0"/>
          <w:i w:val="0"/>
        </w:rPr>
        <w:t>k</w:t>
      </w:r>
      <w:r>
        <w:rPr>
          <w:b w:val="0"/>
          <w:i w:val="0"/>
        </w:rPr>
        <w:t>ết</w:t>
      </w:r>
      <w:r>
        <w:rPr>
          <w:b w:val="0"/>
          <w:i w:val="0"/>
        </w:rPr>
        <w:t xml:space="preserve"> </w:t>
      </w:r>
      <w:r>
        <w:rPr>
          <w:b w:val="0"/>
          <w:i w:val="0"/>
        </w:rPr>
        <w:t>b</w:t>
      </w:r>
      <w:r>
        <w:rPr>
          <w:b w:val="0"/>
          <w:i w:val="0"/>
        </w:rPr>
        <w:t>ảo</w:t>
      </w:r>
      <w:r>
        <w:rPr>
          <w:b w:val="0"/>
          <w:i w:val="0"/>
        </w:rPr>
        <w:t xml:space="preserve"> </w:t>
      </w:r>
      <w:r>
        <w:rPr>
          <w:b w:val="0"/>
          <w:i w:val="0"/>
        </w:rPr>
        <w:t>v</w:t>
      </w:r>
      <w:r>
        <w:rPr>
          <w:b w:val="0"/>
          <w:i w:val="0"/>
        </w:rPr>
        <w:t>ệ</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t</w:t>
      </w:r>
      <w:r>
        <w:rPr>
          <w:b w:val="0"/>
          <w:i w:val="0"/>
        </w:rPr>
        <w:t>h</w:t>
      </w:r>
      <w:r>
        <w:rPr>
          <w:b w:val="0"/>
          <w:i w:val="0"/>
        </w:rPr>
        <w:t>eo</w:t>
      </w:r>
      <w:r>
        <w:rPr>
          <w:b w:val="0"/>
          <w:i w:val="0"/>
        </w:rPr>
        <w:t xml:space="preserve"> </w:t>
      </w:r>
      <w:r>
        <w:rPr>
          <w:b w:val="0"/>
          <w:i w:val="0"/>
        </w:rPr>
        <w:t xml:space="preserve">quy định </w:t>
      </w:r>
      <w:r>
        <w:rPr>
          <w:b w:val="0"/>
          <w:i w:val="0"/>
        </w:rPr>
        <w:t>c</w:t>
      </w:r>
      <w:r>
        <w:rPr>
          <w:b w:val="0"/>
          <w:i w:val="0"/>
        </w:rPr>
        <w:t>ủa p</w:t>
      </w:r>
      <w:r>
        <w:rPr>
          <w:b w:val="0"/>
          <w:i w:val="0"/>
        </w:rPr>
        <w:t>há</w:t>
      </w:r>
      <w:r>
        <w:rPr>
          <w:b w:val="0"/>
          <w:i w:val="0"/>
        </w:rPr>
        <w:t>p l</w:t>
      </w:r>
      <w:r>
        <w:rPr>
          <w:b w:val="0"/>
          <w:i w:val="0"/>
        </w:rPr>
        <w:t>u</w:t>
      </w:r>
      <w:r>
        <w:rPr>
          <w:b w:val="0"/>
          <w:i w:val="0"/>
        </w:rPr>
        <w:t>ật</w:t>
      </w:r>
      <w:r>
        <w:rPr>
          <w:b w:val="0"/>
          <w:i w:val="0"/>
        </w:rPr>
        <w:t xml:space="preserve"> v</w:t>
      </w:r>
      <w:r>
        <w:rPr>
          <w:b w:val="0"/>
          <w:i w:val="0"/>
        </w:rPr>
        <w:t xml:space="preserve">ề bảo </w:t>
      </w:r>
      <w:r>
        <w:rPr>
          <w:b w:val="0"/>
          <w:i w:val="0"/>
        </w:rPr>
        <w:t>v</w:t>
      </w:r>
      <w:r>
        <w:rPr>
          <w:b w:val="0"/>
          <w:i w:val="0"/>
        </w:rPr>
        <w:t>ệ môi t</w:t>
      </w:r>
      <w:r>
        <w:rPr>
          <w:b w:val="0"/>
          <w:i w:val="0"/>
        </w:rPr>
        <w:t>r</w:t>
      </w:r>
      <w:r>
        <w:rPr>
          <w:b w:val="0"/>
          <w:i w:val="0"/>
        </w:rPr>
        <w:t>ư</w:t>
      </w:r>
      <w:r>
        <w:rPr>
          <w:b w:val="0"/>
          <w:i w:val="0"/>
        </w:rPr>
        <w:t>ờ</w:t>
      </w:r>
      <w:r>
        <w:rPr>
          <w:b w:val="0"/>
          <w:i w:val="0"/>
        </w:rPr>
        <w:t>n</w:t>
      </w:r>
      <w:r>
        <w:rPr>
          <w:b w:val="0"/>
          <w:i w:val="0"/>
        </w:rPr>
        <w:t>g;</w:t>
      </w:r>
    </w:p>
    <w:p>
      <w:pPr>
        <w:jc w:val="both"/>
      </w:pPr>
      <w:r>
        <w:rPr>
          <w:b w:val="0"/>
          <w:i w:val="0"/>
        </w:rPr>
        <w:t>c</w:t>
      </w:r>
      <w:r>
        <w:rPr>
          <w:b w:val="0"/>
          <w:i w:val="0"/>
        </w:rPr>
        <w:t xml:space="preserve">) </w:t>
      </w:r>
      <w:r>
        <w:rPr>
          <w:b w:val="0"/>
          <w:i w:val="0"/>
        </w:rPr>
        <w:t>C</w:t>
      </w:r>
      <w:r>
        <w:rPr>
          <w:b w:val="0"/>
          <w:i w:val="0"/>
        </w:rPr>
        <w:t xml:space="preserve">ó </w:t>
      </w:r>
      <w:r>
        <w:rPr>
          <w:b w:val="0"/>
          <w:i w:val="0"/>
        </w:rPr>
        <w:t>v</w:t>
      </w:r>
      <w:r>
        <w:rPr>
          <w:b w:val="0"/>
          <w:i w:val="0"/>
        </w:rPr>
        <w:t>ốn c</w:t>
      </w:r>
      <w:r>
        <w:rPr>
          <w:b w:val="0"/>
          <w:i w:val="0"/>
        </w:rPr>
        <w:t>h</w:t>
      </w:r>
      <w:r>
        <w:rPr>
          <w:b w:val="0"/>
          <w:i w:val="0"/>
        </w:rPr>
        <w:t xml:space="preserve">ủ </w:t>
      </w:r>
      <w:r>
        <w:rPr>
          <w:b w:val="0"/>
          <w:i w:val="0"/>
        </w:rPr>
        <w:t>s</w:t>
      </w:r>
      <w:r>
        <w:rPr>
          <w:b w:val="0"/>
          <w:i w:val="0"/>
        </w:rPr>
        <w:t xml:space="preserve">ở </w:t>
      </w:r>
      <w:r>
        <w:rPr>
          <w:b w:val="0"/>
          <w:i w:val="0"/>
        </w:rPr>
        <w:t xml:space="preserve"> h</w:t>
      </w:r>
      <w:r>
        <w:rPr>
          <w:b w:val="0"/>
          <w:i w:val="0"/>
        </w:rPr>
        <w:t xml:space="preserve">ữu ít nhất bằng </w:t>
      </w:r>
      <w:r>
        <w:rPr>
          <w:b w:val="0"/>
          <w:i w:val="0"/>
        </w:rPr>
        <w:t>30</w:t>
      </w:r>
      <w:r>
        <w:rPr>
          <w:b w:val="0"/>
          <w:i w:val="0"/>
        </w:rPr>
        <w:t xml:space="preserve">% tổng </w:t>
      </w:r>
      <w:r>
        <w:rPr>
          <w:b w:val="0"/>
          <w:i w:val="0"/>
        </w:rPr>
        <w:t>s</w:t>
      </w:r>
      <w:r>
        <w:rPr>
          <w:b w:val="0"/>
          <w:i w:val="0"/>
        </w:rPr>
        <w:t xml:space="preserve">ố </w:t>
      </w:r>
      <w:r>
        <w:rPr>
          <w:b w:val="0"/>
          <w:i w:val="0"/>
        </w:rPr>
        <w:t xml:space="preserve"> v</w:t>
      </w:r>
      <w:r>
        <w:rPr>
          <w:b w:val="0"/>
          <w:i w:val="0"/>
        </w:rPr>
        <w:t xml:space="preserve">ốn đầu tư </w:t>
      </w:r>
      <w:r>
        <w:rPr>
          <w:b w:val="0"/>
          <w:i w:val="0"/>
        </w:rPr>
        <w:t>c</w:t>
      </w:r>
      <w:r>
        <w:rPr>
          <w:b w:val="0"/>
          <w:i w:val="0"/>
        </w:rPr>
        <w:t>ủ</w:t>
      </w:r>
      <w:r>
        <w:rPr>
          <w:b w:val="0"/>
          <w:i w:val="0"/>
        </w:rPr>
        <w:t>a dự án đầu</w:t>
      </w:r>
      <w:r>
        <w:rPr>
          <w:b w:val="0"/>
          <w:i w:val="0"/>
        </w:rPr>
        <w:t xml:space="preserve"> </w:t>
      </w:r>
      <w:r>
        <w:rPr>
          <w:b w:val="0"/>
          <w:i w:val="0"/>
        </w:rPr>
        <w:t xml:space="preserve"> </w:t>
      </w:r>
      <w:r>
        <w:rPr>
          <w:b w:val="0"/>
          <w:i w:val="0"/>
        </w:rPr>
        <w:t>t</w:t>
      </w:r>
      <w:r>
        <w:rPr>
          <w:b w:val="0"/>
          <w:i w:val="0"/>
        </w:rPr>
        <w:t>ư khai thác kh</w:t>
      </w:r>
      <w:r>
        <w:rPr>
          <w:b w:val="0"/>
          <w:i w:val="0"/>
        </w:rPr>
        <w:t>o</w:t>
      </w:r>
      <w:r>
        <w:rPr>
          <w:b w:val="0"/>
          <w:i w:val="0"/>
        </w:rPr>
        <w:t>áng</w:t>
      </w:r>
      <w:r>
        <w:rPr>
          <w:b w:val="0"/>
          <w:i w:val="0"/>
        </w:rPr>
        <w:t xml:space="preserve"> </w:t>
      </w:r>
      <w:r>
        <w:rPr>
          <w:b w:val="0"/>
          <w:i w:val="0"/>
        </w:rPr>
        <w:t xml:space="preserve"> </w:t>
      </w:r>
      <w:r>
        <w:rPr>
          <w:b w:val="0"/>
          <w:i w:val="0"/>
        </w:rPr>
        <w:t>s</w:t>
      </w:r>
      <w:r>
        <w:rPr>
          <w:b w:val="0"/>
          <w:i w:val="0"/>
        </w:rPr>
        <w:t>ản.</w:t>
      </w:r>
    </w:p>
    <w:p>
      <w:pPr>
        <w:jc w:val="both"/>
      </w:pPr>
      <w:r>
        <w:rPr>
          <w:b w:val="0"/>
          <w:i w:val="0"/>
        </w:rPr>
        <w:t>3.</w:t>
      </w:r>
      <w:r>
        <w:rPr>
          <w:b w:val="0"/>
          <w:i w:val="0"/>
        </w:rPr>
        <w:t xml:space="preserve"> </w:t>
      </w:r>
      <w:r>
        <w:rPr>
          <w:b w:val="0"/>
          <w:i w:val="0"/>
        </w:rPr>
        <w:t xml:space="preserve"> </w:t>
      </w:r>
      <w:r>
        <w:rPr>
          <w:b w:val="0"/>
          <w:i w:val="0"/>
        </w:rPr>
        <w:t>H</w:t>
      </w:r>
      <w:r>
        <w:rPr>
          <w:b w:val="0"/>
          <w:i w:val="0"/>
        </w:rPr>
        <w:t>ộ</w:t>
      </w:r>
      <w:r>
        <w:rPr>
          <w:b w:val="0"/>
          <w:i w:val="0"/>
        </w:rPr>
        <w:t xml:space="preserve"> </w:t>
      </w:r>
      <w:r>
        <w:rPr>
          <w:b w:val="0"/>
          <w:i w:val="0"/>
        </w:rPr>
        <w:t>kinh</w:t>
      </w:r>
      <w:r>
        <w:rPr>
          <w:b w:val="0"/>
          <w:i w:val="0"/>
        </w:rPr>
        <w:t xml:space="preserve"> </w:t>
      </w:r>
      <w:r>
        <w:rPr>
          <w:b w:val="0"/>
          <w:i w:val="0"/>
        </w:rPr>
        <w:t>doanh</w:t>
      </w:r>
      <w:r>
        <w:rPr>
          <w:b w:val="0"/>
          <w:i w:val="0"/>
        </w:rPr>
        <w:t xml:space="preserve"> </w:t>
      </w:r>
      <w:r>
        <w:rPr>
          <w:b w:val="0"/>
          <w:i w:val="0"/>
        </w:rPr>
        <w:t>quy</w:t>
      </w:r>
      <w:r>
        <w:rPr>
          <w:b w:val="0"/>
          <w:i w:val="0"/>
        </w:rPr>
        <w:t xml:space="preserve"> </w:t>
      </w:r>
      <w:r>
        <w:rPr>
          <w:b w:val="0"/>
          <w:i w:val="0"/>
        </w:rPr>
        <w:t>đị</w:t>
      </w:r>
      <w:r>
        <w:rPr>
          <w:b w:val="0"/>
          <w:i w:val="0"/>
        </w:rPr>
        <w:t>n</w:t>
      </w:r>
      <w:r>
        <w:rPr>
          <w:b w:val="0"/>
          <w:i w:val="0"/>
        </w:rPr>
        <w:t>h</w:t>
      </w:r>
      <w:r>
        <w:rPr>
          <w:b w:val="0"/>
          <w:i w:val="0"/>
        </w:rPr>
        <w:t xml:space="preserve"> </w:t>
      </w:r>
      <w:r>
        <w:rPr>
          <w:b w:val="0"/>
          <w:i w:val="0"/>
        </w:rPr>
        <w:t>tại</w:t>
      </w:r>
      <w:r>
        <w:rPr>
          <w:b w:val="0"/>
          <w:i w:val="0"/>
        </w:rPr>
        <w:t xml:space="preserve"> </w:t>
      </w:r>
      <w:r>
        <w:rPr>
          <w:b w:val="0"/>
          <w:i w:val="0"/>
        </w:rPr>
        <w:t>khoản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51</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đư</w:t>
      </w:r>
      <w:r>
        <w:rPr>
          <w:b w:val="0"/>
          <w:i w:val="0"/>
        </w:rPr>
        <w:t>ợ</w:t>
      </w:r>
      <w:r>
        <w:rPr>
          <w:b w:val="0"/>
          <w:i w:val="0"/>
        </w:rPr>
        <w:t>c</w:t>
      </w:r>
      <w:r>
        <w:rPr>
          <w:b w:val="0"/>
          <w:i w:val="0"/>
        </w:rPr>
        <w:t xml:space="preserve"> </w:t>
      </w:r>
      <w:r>
        <w:rPr>
          <w:b w:val="0"/>
          <w:i w:val="0"/>
        </w:rPr>
        <w:t>p</w:t>
      </w:r>
      <w:r>
        <w:rPr>
          <w:b w:val="0"/>
          <w:i w:val="0"/>
        </w:rPr>
        <w:t>h</w:t>
      </w:r>
      <w:r>
        <w:rPr>
          <w:b w:val="0"/>
          <w:i w:val="0"/>
        </w:rPr>
        <w:t>ép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khoá</w:t>
      </w:r>
      <w:r>
        <w:rPr>
          <w:b w:val="0"/>
          <w:i w:val="0"/>
        </w:rPr>
        <w:t>n</w:t>
      </w:r>
      <w:r>
        <w:rPr>
          <w:b w:val="0"/>
          <w:i w:val="0"/>
        </w:rPr>
        <w:t xml:space="preserve">g </w:t>
      </w:r>
      <w:r>
        <w:rPr>
          <w:b w:val="0"/>
          <w:i w:val="0"/>
        </w:rPr>
        <w:t>s</w:t>
      </w:r>
      <w:r>
        <w:rPr>
          <w:b w:val="0"/>
          <w:i w:val="0"/>
        </w:rPr>
        <w:t>ản</w:t>
      </w:r>
      <w:r>
        <w:rPr>
          <w:b w:val="0"/>
          <w:i w:val="0"/>
        </w:rPr>
        <w:t xml:space="preserve"> </w:t>
      </w:r>
      <w:r>
        <w:rPr>
          <w:b w:val="0"/>
          <w:i w:val="0"/>
        </w:rPr>
        <w:t>l</w:t>
      </w:r>
      <w:r>
        <w:rPr>
          <w:b w:val="0"/>
          <w:i w:val="0"/>
        </w:rPr>
        <w:t>àm</w:t>
      </w:r>
      <w:r>
        <w:rPr>
          <w:b w:val="0"/>
          <w:i w:val="0"/>
        </w:rPr>
        <w:t xml:space="preserve"> </w:t>
      </w:r>
      <w:r>
        <w:rPr>
          <w:b w:val="0"/>
          <w:i w:val="0"/>
        </w:rPr>
        <w:t>v</w:t>
      </w:r>
      <w:r>
        <w:rPr>
          <w:b w:val="0"/>
          <w:i w:val="0"/>
        </w:rPr>
        <w:t>ật</w:t>
      </w:r>
      <w:r>
        <w:rPr>
          <w:b w:val="0"/>
          <w:i w:val="0"/>
        </w:rPr>
        <w:t xml:space="preserve"> </w:t>
      </w:r>
      <w:r>
        <w:rPr>
          <w:b w:val="0"/>
          <w:i w:val="0"/>
        </w:rPr>
        <w:t>l</w:t>
      </w:r>
      <w:r>
        <w:rPr>
          <w:b w:val="0"/>
          <w:i w:val="0"/>
        </w:rPr>
        <w:t>i</w:t>
      </w:r>
      <w:r>
        <w:rPr>
          <w:b w:val="0"/>
          <w:i w:val="0"/>
        </w:rPr>
        <w:t>ệu</w:t>
      </w:r>
      <w:r>
        <w:rPr>
          <w:b w:val="0"/>
          <w:i w:val="0"/>
        </w:rPr>
        <w:t xml:space="preserve"> </w:t>
      </w:r>
      <w:r>
        <w:rPr>
          <w:b w:val="0"/>
          <w:i w:val="0"/>
        </w:rPr>
        <w:t>xây</w:t>
      </w:r>
      <w:r>
        <w:rPr>
          <w:b w:val="0"/>
          <w:i w:val="0"/>
        </w:rPr>
        <w:t xml:space="preserve"> </w:t>
      </w:r>
      <w:r>
        <w:rPr>
          <w:b w:val="0"/>
          <w:i w:val="0"/>
        </w:rPr>
        <w:t>d</w:t>
      </w:r>
      <w:r>
        <w:rPr>
          <w:b w:val="0"/>
          <w:i w:val="0"/>
        </w:rPr>
        <w:t>ự</w:t>
      </w:r>
      <w:r>
        <w:rPr>
          <w:b w:val="0"/>
          <w:i w:val="0"/>
        </w:rPr>
        <w:t>ng</w:t>
      </w:r>
      <w:r>
        <w:rPr>
          <w:b w:val="0"/>
          <w:i w:val="0"/>
        </w:rPr>
        <w:t xml:space="preserve"> </w:t>
      </w:r>
      <w:r>
        <w:rPr>
          <w:b w:val="0"/>
          <w:i w:val="0"/>
        </w:rPr>
        <w:t>thông</w:t>
      </w:r>
      <w:r>
        <w:rPr>
          <w:b w:val="0"/>
          <w:i w:val="0"/>
        </w:rPr>
        <w:t xml:space="preserve"> </w:t>
      </w:r>
      <w:r>
        <w:rPr>
          <w:b w:val="0"/>
          <w:i w:val="0"/>
        </w:rPr>
        <w:t>th</w:t>
      </w:r>
      <w:r>
        <w:rPr>
          <w:b w:val="0"/>
          <w:i w:val="0"/>
        </w:rPr>
        <w:t>ư</w:t>
      </w:r>
      <w:r>
        <w:rPr>
          <w:b w:val="0"/>
          <w:i w:val="0"/>
        </w:rPr>
        <w:t>ờ</w:t>
      </w:r>
      <w:r>
        <w:rPr>
          <w:b w:val="0"/>
          <w:i w:val="0"/>
        </w:rPr>
        <w:t>ng</w:t>
      </w:r>
      <w:r>
        <w:rPr>
          <w:b w:val="0"/>
          <w:i w:val="0"/>
        </w:rPr>
        <w:t>,</w:t>
      </w:r>
      <w:r>
        <w:rPr>
          <w:b w:val="0"/>
          <w:i w:val="0"/>
        </w:rPr>
        <w:t xml:space="preserve"> </w:t>
      </w:r>
      <w:r>
        <w:rPr>
          <w:b w:val="0"/>
          <w:i w:val="0"/>
        </w:rPr>
        <w:t>k</w:t>
      </w:r>
      <w:r>
        <w:rPr>
          <w:b w:val="0"/>
          <w:i w:val="0"/>
        </w:rPr>
        <w:t>hai</w:t>
      </w:r>
      <w:r>
        <w:rPr>
          <w:b w:val="0"/>
          <w:i w:val="0"/>
        </w:rPr>
        <w:t xml:space="preserve"> </w:t>
      </w:r>
      <w:r>
        <w:rPr>
          <w:b w:val="0"/>
          <w:i w:val="0"/>
        </w:rPr>
        <w:t>t</w:t>
      </w:r>
      <w:r>
        <w:rPr>
          <w:b w:val="0"/>
          <w:i w:val="0"/>
        </w:rPr>
        <w:t>h</w:t>
      </w:r>
      <w:r>
        <w:rPr>
          <w:b w:val="0"/>
          <w:i w:val="0"/>
        </w:rPr>
        <w:t>á</w:t>
      </w:r>
      <w:r>
        <w:rPr>
          <w:b w:val="0"/>
          <w:i w:val="0"/>
        </w:rPr>
        <w:t>c</w:t>
      </w:r>
      <w:r>
        <w:rPr>
          <w:b w:val="0"/>
          <w:i w:val="0"/>
        </w:rPr>
        <w:t xml:space="preserve"> </w:t>
      </w:r>
      <w:r>
        <w:rPr>
          <w:b w:val="0"/>
          <w:i w:val="0"/>
        </w:rPr>
        <w:t>t</w:t>
      </w:r>
      <w:r>
        <w:rPr>
          <w:b w:val="0"/>
          <w:i w:val="0"/>
        </w:rPr>
        <w:t>ậ</w:t>
      </w:r>
      <w:r>
        <w:rPr>
          <w:b w:val="0"/>
          <w:i w:val="0"/>
        </w:rPr>
        <w:t>n</w:t>
      </w:r>
      <w:r>
        <w:rPr>
          <w:b w:val="0"/>
          <w:i w:val="0"/>
        </w:rPr>
        <w:t xml:space="preserve"> </w:t>
      </w:r>
      <w:r>
        <w:rPr>
          <w:b w:val="0"/>
          <w:i w:val="0"/>
        </w:rPr>
        <w:t>thu</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khi</w:t>
      </w:r>
      <w:r>
        <w:rPr>
          <w:b w:val="0"/>
          <w:i w:val="0"/>
        </w:rPr>
        <w:t xml:space="preserve"> </w:t>
      </w:r>
      <w:r>
        <w:rPr>
          <w:b w:val="0"/>
          <w:i w:val="0"/>
        </w:rPr>
        <w:t>có</w:t>
      </w:r>
      <w:r>
        <w:rPr>
          <w:b w:val="0"/>
          <w:i w:val="0"/>
        </w:rPr>
        <w:t xml:space="preserve"> </w:t>
      </w:r>
      <w:r>
        <w:rPr>
          <w:b w:val="0"/>
          <w:i w:val="0"/>
        </w:rPr>
        <w:t xml:space="preserve"> </w:t>
      </w:r>
      <w:r>
        <w:rPr>
          <w:b w:val="0"/>
          <w:i w:val="0"/>
        </w:rPr>
        <w:t>đ</w:t>
      </w:r>
      <w:r>
        <w:rPr>
          <w:b w:val="0"/>
          <w:i w:val="0"/>
        </w:rPr>
        <w:t>ủ</w:t>
      </w:r>
      <w:r>
        <w:rPr>
          <w:b w:val="0"/>
          <w:i w:val="0"/>
        </w:rPr>
        <w:t xml:space="preserve"> </w:t>
      </w:r>
      <w:r>
        <w:rPr>
          <w:b w:val="0"/>
          <w:i w:val="0"/>
        </w:rPr>
        <w:t>điều</w:t>
      </w:r>
      <w:r>
        <w:rPr>
          <w:b w:val="0"/>
          <w:i w:val="0"/>
        </w:rPr>
        <w:t xml:space="preserve"> </w:t>
      </w:r>
      <w:r>
        <w:rPr>
          <w:b w:val="0"/>
          <w:i w:val="0"/>
        </w:rPr>
        <w:t>ki</w:t>
      </w:r>
      <w:r>
        <w:rPr>
          <w:b w:val="0"/>
          <w:i w:val="0"/>
        </w:rPr>
        <w:t>ệ</w:t>
      </w:r>
      <w:r>
        <w:rPr>
          <w:b w:val="0"/>
          <w:i w:val="0"/>
        </w:rPr>
        <w:t>n</w:t>
      </w:r>
      <w:r>
        <w:rPr>
          <w:b w:val="0"/>
          <w:i w:val="0"/>
        </w:rPr>
        <w:t xml:space="preserve"> </w:t>
      </w:r>
      <w:r>
        <w:rPr>
          <w:b w:val="0"/>
          <w:i w:val="0"/>
        </w:rPr>
        <w:t>d</w:t>
      </w:r>
      <w:r>
        <w:rPr>
          <w:b w:val="0"/>
          <w:i w:val="0"/>
        </w:rPr>
        <w:t>o</w:t>
      </w:r>
      <w:r>
        <w:rPr>
          <w:b w:val="0"/>
          <w:i w:val="0"/>
        </w:rPr>
        <w:t xml:space="preserve"> </w:t>
      </w:r>
      <w:r>
        <w:rPr>
          <w:b w:val="0"/>
          <w:i w:val="0"/>
        </w:rPr>
        <w:t>Chí</w:t>
      </w:r>
      <w:r>
        <w:rPr>
          <w:b w:val="0"/>
          <w:i w:val="0"/>
        </w:rPr>
        <w:t>n</w:t>
      </w:r>
      <w:r>
        <w:rPr>
          <w:b w:val="0"/>
          <w:i w:val="0"/>
        </w:rPr>
        <w:t>h phủ quy đị</w:t>
      </w:r>
      <w:r>
        <w:rPr>
          <w:b w:val="0"/>
          <w:i w:val="0"/>
        </w:rPr>
        <w:t>n</w:t>
      </w:r>
      <w:r>
        <w:rPr>
          <w:b w:val="0"/>
          <w:i w:val="0"/>
        </w:rPr>
        <w:t>h.</w:t>
      </w:r>
    </w:p>
    <w:p>
      <w:r>
        <w:rPr>
          <w:b/>
          <w:i w:val="0"/>
        </w:rPr>
        <w:t>Điều 54. Giấy phép khai thác khoáng sản</w:t>
      </w:r>
    </w:p>
    <w:p>
      <w:pPr>
        <w:jc w:val="both"/>
      </w:pPr>
      <w:r>
        <w:rPr>
          <w:b w:val="0"/>
          <w:i w:val="0"/>
        </w:rPr>
        <w:t>1. Giấy phép</w:t>
      </w:r>
      <w:r>
        <w:rPr>
          <w:b w:val="0"/>
          <w:i w:val="0"/>
        </w:rPr>
        <w:t xml:space="preserve"> </w:t>
      </w:r>
      <w:r>
        <w:rPr>
          <w:b w:val="0"/>
          <w:i w:val="0"/>
        </w:rPr>
        <w:t>khai th</w:t>
      </w:r>
      <w:r>
        <w:rPr>
          <w:b w:val="0"/>
          <w:i w:val="0"/>
        </w:rPr>
        <w:t>á</w:t>
      </w:r>
      <w:r>
        <w:rPr>
          <w:b w:val="0"/>
          <w:i w:val="0"/>
        </w:rPr>
        <w:t>c kh</w:t>
      </w:r>
      <w:r>
        <w:rPr>
          <w:b w:val="0"/>
          <w:i w:val="0"/>
        </w:rPr>
        <w:t>o</w:t>
      </w:r>
      <w:r>
        <w:rPr>
          <w:b w:val="0"/>
          <w:i w:val="0"/>
        </w:rPr>
        <w:t xml:space="preserve">áng </w:t>
      </w:r>
      <w:r>
        <w:rPr>
          <w:b w:val="0"/>
          <w:i w:val="0"/>
        </w:rPr>
        <w:t>s</w:t>
      </w:r>
      <w:r>
        <w:rPr>
          <w:b w:val="0"/>
          <w:i w:val="0"/>
        </w:rPr>
        <w:t>ản p</w:t>
      </w:r>
      <w:r>
        <w:rPr>
          <w:b w:val="0"/>
          <w:i w:val="0"/>
        </w:rPr>
        <w:t>h</w:t>
      </w:r>
      <w:r>
        <w:rPr>
          <w:b w:val="0"/>
          <w:i w:val="0"/>
        </w:rPr>
        <w:t xml:space="preserve">ải có </w:t>
      </w:r>
      <w:r>
        <w:rPr>
          <w:b w:val="0"/>
          <w:i w:val="0"/>
        </w:rPr>
        <w:t>c</w:t>
      </w:r>
      <w:r>
        <w:rPr>
          <w:b w:val="0"/>
          <w:i w:val="0"/>
        </w:rPr>
        <w:t xml:space="preserve">ác </w:t>
      </w:r>
      <w:r>
        <w:rPr>
          <w:b w:val="0"/>
          <w:i w:val="0"/>
        </w:rPr>
        <w:t>n</w:t>
      </w:r>
      <w:r>
        <w:rPr>
          <w:b w:val="0"/>
          <w:i w:val="0"/>
        </w:rPr>
        <w:t>ội d</w:t>
      </w:r>
      <w:r>
        <w:rPr>
          <w:b w:val="0"/>
          <w:i w:val="0"/>
        </w:rPr>
        <w:t>u</w:t>
      </w:r>
      <w:r>
        <w:rPr>
          <w:b w:val="0"/>
          <w:i w:val="0"/>
        </w:rPr>
        <w:t>ng chí</w:t>
      </w:r>
      <w:r>
        <w:rPr>
          <w:b w:val="0"/>
          <w:i w:val="0"/>
        </w:rPr>
        <w:t>n</w:t>
      </w:r>
      <w:r>
        <w:rPr>
          <w:b w:val="0"/>
          <w:i w:val="0"/>
        </w:rPr>
        <w:t>h s</w:t>
      </w:r>
      <w:r>
        <w:rPr>
          <w:b w:val="0"/>
          <w:i w:val="0"/>
        </w:rPr>
        <w:t>a</w:t>
      </w:r>
      <w:r>
        <w:rPr>
          <w:b w:val="0"/>
          <w:i w:val="0"/>
        </w:rPr>
        <w:t>u đây:</w:t>
      </w:r>
    </w:p>
    <w:p>
      <w:pPr>
        <w:jc w:val="both"/>
      </w:pPr>
      <w:r>
        <w:rPr>
          <w:b w:val="0"/>
          <w:i w:val="0"/>
        </w:rPr>
        <w:t xml:space="preserve">a) Tên tổ </w:t>
      </w:r>
      <w:r>
        <w:rPr>
          <w:b w:val="0"/>
          <w:i w:val="0"/>
        </w:rPr>
        <w:t>c</w:t>
      </w:r>
      <w:r>
        <w:rPr>
          <w:b w:val="0"/>
          <w:i w:val="0"/>
        </w:rPr>
        <w:t>h</w:t>
      </w:r>
      <w:r>
        <w:rPr>
          <w:b w:val="0"/>
          <w:i w:val="0"/>
        </w:rPr>
        <w:t>ứ</w:t>
      </w:r>
      <w:r>
        <w:rPr>
          <w:b w:val="0"/>
          <w:i w:val="0"/>
        </w:rPr>
        <w:t>c, cá n</w:t>
      </w:r>
      <w:r>
        <w:rPr>
          <w:b w:val="0"/>
          <w:i w:val="0"/>
        </w:rPr>
        <w:t>h</w:t>
      </w:r>
      <w:r>
        <w:rPr>
          <w:b w:val="0"/>
          <w:i w:val="0"/>
        </w:rPr>
        <w:t>ân k</w:t>
      </w:r>
      <w:r>
        <w:rPr>
          <w:b w:val="0"/>
          <w:i w:val="0"/>
        </w:rPr>
        <w:t>h</w:t>
      </w:r>
      <w:r>
        <w:rPr>
          <w:b w:val="0"/>
          <w:i w:val="0"/>
        </w:rPr>
        <w:t>ai thác kho</w:t>
      </w:r>
      <w:r>
        <w:rPr>
          <w:b w:val="0"/>
          <w:i w:val="0"/>
        </w:rPr>
        <w:t>án</w:t>
      </w:r>
      <w:r>
        <w:rPr>
          <w:b w:val="0"/>
          <w:i w:val="0"/>
        </w:rPr>
        <w:t xml:space="preserve">g </w:t>
      </w:r>
      <w:r>
        <w:rPr>
          <w:b w:val="0"/>
          <w:i w:val="0"/>
        </w:rPr>
        <w:t>s</w:t>
      </w:r>
      <w:r>
        <w:rPr>
          <w:b w:val="0"/>
          <w:i w:val="0"/>
        </w:rPr>
        <w:t>ản;</w:t>
      </w:r>
    </w:p>
    <w:p>
      <w:pPr>
        <w:jc w:val="both"/>
      </w:pPr>
      <w:r>
        <w:rPr>
          <w:b w:val="0"/>
          <w:i w:val="0"/>
        </w:rPr>
        <w:t>b) L</w:t>
      </w:r>
      <w:r>
        <w:rPr>
          <w:b w:val="0"/>
          <w:i w:val="0"/>
        </w:rPr>
        <w:t>o</w:t>
      </w:r>
      <w:r>
        <w:rPr>
          <w:b w:val="0"/>
          <w:i w:val="0"/>
        </w:rPr>
        <w:t>ại</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 xml:space="preserve">g </w:t>
      </w:r>
      <w:r>
        <w:rPr>
          <w:b w:val="0"/>
          <w:i w:val="0"/>
        </w:rPr>
        <w:t>s</w:t>
      </w:r>
      <w:r>
        <w:rPr>
          <w:b w:val="0"/>
          <w:i w:val="0"/>
        </w:rPr>
        <w:t>ản, địa đ</w:t>
      </w:r>
      <w:r>
        <w:rPr>
          <w:b w:val="0"/>
          <w:i w:val="0"/>
        </w:rPr>
        <w:t>iể</w:t>
      </w:r>
      <w:r>
        <w:rPr>
          <w:b w:val="0"/>
          <w:i w:val="0"/>
        </w:rPr>
        <w:t xml:space="preserve">m, diện tích khu </w:t>
      </w:r>
      <w:r>
        <w:rPr>
          <w:b w:val="0"/>
          <w:i w:val="0"/>
        </w:rPr>
        <w:t>v</w:t>
      </w:r>
      <w:r>
        <w:rPr>
          <w:b w:val="0"/>
          <w:i w:val="0"/>
        </w:rPr>
        <w:t>ực khai 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p>
    <w:p>
      <w:pPr>
        <w:jc w:val="both"/>
      </w:pPr>
      <w:r>
        <w:rPr>
          <w:b w:val="0"/>
          <w:i w:val="0"/>
        </w:rPr>
        <w:t>c</w:t>
      </w:r>
      <w:r>
        <w:rPr>
          <w:b w:val="0"/>
          <w:i w:val="0"/>
        </w:rPr>
        <w:t xml:space="preserve">) </w:t>
      </w:r>
      <w:r>
        <w:rPr>
          <w:b w:val="0"/>
          <w:i w:val="0"/>
        </w:rPr>
        <w:t>T</w:t>
      </w:r>
      <w:r>
        <w:rPr>
          <w:b w:val="0"/>
          <w:i w:val="0"/>
        </w:rPr>
        <w:t>rữ l</w:t>
      </w:r>
      <w:r>
        <w:rPr>
          <w:b w:val="0"/>
          <w:i w:val="0"/>
        </w:rPr>
        <w:t>ư</w:t>
      </w:r>
      <w:r>
        <w:rPr>
          <w:b w:val="0"/>
          <w:i w:val="0"/>
        </w:rPr>
        <w:t>ợ</w:t>
      </w:r>
      <w:r>
        <w:rPr>
          <w:b w:val="0"/>
          <w:i w:val="0"/>
        </w:rPr>
        <w:t>ng,</w:t>
      </w:r>
      <w:r>
        <w:rPr>
          <w:b w:val="0"/>
          <w:i w:val="0"/>
        </w:rPr>
        <w:t xml:space="preserve"> </w:t>
      </w:r>
      <w:r>
        <w:rPr>
          <w:b w:val="0"/>
          <w:i w:val="0"/>
        </w:rPr>
        <w:t>công</w:t>
      </w:r>
      <w:r>
        <w:rPr>
          <w:b w:val="0"/>
          <w:i w:val="0"/>
        </w:rPr>
        <w:t xml:space="preserve"> </w:t>
      </w:r>
      <w:r>
        <w:rPr>
          <w:b w:val="0"/>
          <w:i w:val="0"/>
        </w:rPr>
        <w:t>s</w:t>
      </w:r>
      <w:r>
        <w:rPr>
          <w:b w:val="0"/>
          <w:i w:val="0"/>
        </w:rPr>
        <w:t>u</w:t>
      </w:r>
      <w:r>
        <w:rPr>
          <w:b w:val="0"/>
          <w:i w:val="0"/>
        </w:rPr>
        <w:t>ấ</w:t>
      </w:r>
      <w:r>
        <w:rPr>
          <w:b w:val="0"/>
          <w:i w:val="0"/>
        </w:rPr>
        <w:t>t</w:t>
      </w:r>
      <w:r>
        <w:rPr>
          <w:b w:val="0"/>
          <w:i w:val="0"/>
        </w:rPr>
        <w:t>,</w:t>
      </w:r>
      <w:r>
        <w:rPr>
          <w:b w:val="0"/>
          <w:i w:val="0"/>
        </w:rPr>
        <w:t xml:space="preserve"> p</w:t>
      </w:r>
      <w:r>
        <w:rPr>
          <w:b w:val="0"/>
          <w:i w:val="0"/>
        </w:rPr>
        <w:t>hương p</w:t>
      </w:r>
      <w:r>
        <w:rPr>
          <w:b w:val="0"/>
          <w:i w:val="0"/>
        </w:rPr>
        <w:t>h</w:t>
      </w:r>
      <w:r>
        <w:rPr>
          <w:b w:val="0"/>
          <w:i w:val="0"/>
        </w:rPr>
        <w:t>áp</w:t>
      </w:r>
      <w:r>
        <w:rPr>
          <w:b w:val="0"/>
          <w:i w:val="0"/>
        </w:rPr>
        <w:t xml:space="preserve"> </w:t>
      </w:r>
      <w:r>
        <w:rPr>
          <w:b w:val="0"/>
          <w:i w:val="0"/>
        </w:rPr>
        <w:t>khai th</w:t>
      </w:r>
      <w:r>
        <w:rPr>
          <w:b w:val="0"/>
          <w:i w:val="0"/>
        </w:rPr>
        <w:t>á</w:t>
      </w:r>
      <w:r>
        <w:rPr>
          <w:b w:val="0"/>
          <w:i w:val="0"/>
        </w:rPr>
        <w:t>c kh</w:t>
      </w:r>
      <w:r>
        <w:rPr>
          <w:b w:val="0"/>
          <w:i w:val="0"/>
        </w:rPr>
        <w:t>o</w:t>
      </w:r>
      <w:r>
        <w:rPr>
          <w:b w:val="0"/>
          <w:i w:val="0"/>
        </w:rPr>
        <w:t xml:space="preserve">áng </w:t>
      </w:r>
      <w:r>
        <w:rPr>
          <w:b w:val="0"/>
          <w:i w:val="0"/>
        </w:rPr>
        <w:t>s</w:t>
      </w:r>
      <w:r>
        <w:rPr>
          <w:b w:val="0"/>
          <w:i w:val="0"/>
        </w:rPr>
        <w:t>ản;</w:t>
      </w:r>
    </w:p>
    <w:p>
      <w:pPr>
        <w:jc w:val="both"/>
      </w:pPr>
      <w:r>
        <w:rPr>
          <w:b w:val="0"/>
          <w:i w:val="0"/>
        </w:rPr>
        <w:t>d) T</w:t>
      </w:r>
      <w:r>
        <w:rPr>
          <w:b w:val="0"/>
          <w:i w:val="0"/>
        </w:rPr>
        <w:t>h</w:t>
      </w:r>
      <w:r>
        <w:rPr>
          <w:b w:val="0"/>
          <w:i w:val="0"/>
        </w:rPr>
        <w:t>ờ</w:t>
      </w:r>
      <w:r>
        <w:rPr>
          <w:b w:val="0"/>
          <w:i w:val="0"/>
        </w:rPr>
        <w:t>i hạn</w:t>
      </w:r>
      <w:r>
        <w:rPr>
          <w:b w:val="0"/>
          <w:i w:val="0"/>
        </w:rPr>
        <w:t xml:space="preserve"> </w:t>
      </w:r>
      <w:r>
        <w:rPr>
          <w:b w:val="0"/>
          <w:i w:val="0"/>
        </w:rPr>
        <w:t>khai thác</w:t>
      </w:r>
      <w:r>
        <w:rPr>
          <w:b w:val="0"/>
          <w:i w:val="0"/>
        </w:rPr>
        <w:t xml:space="preserve"> </w:t>
      </w:r>
      <w:r>
        <w:rPr>
          <w:b w:val="0"/>
          <w:i w:val="0"/>
        </w:rPr>
        <w:t>kh</w:t>
      </w:r>
      <w:r>
        <w:rPr>
          <w:b w:val="0"/>
          <w:i w:val="0"/>
        </w:rPr>
        <w:t>oá</w:t>
      </w:r>
      <w:r>
        <w:rPr>
          <w:b w:val="0"/>
          <w:i w:val="0"/>
        </w:rPr>
        <w:t xml:space="preserve">ng </w:t>
      </w:r>
      <w:r>
        <w:rPr>
          <w:b w:val="0"/>
          <w:i w:val="0"/>
        </w:rPr>
        <w:t>s</w:t>
      </w:r>
      <w:r>
        <w:rPr>
          <w:b w:val="0"/>
          <w:i w:val="0"/>
        </w:rPr>
        <w:t>ả</w:t>
      </w:r>
      <w:r>
        <w:rPr>
          <w:b w:val="0"/>
          <w:i w:val="0"/>
        </w:rPr>
        <w:t>n;</w:t>
      </w:r>
    </w:p>
    <w:p>
      <w:pPr>
        <w:jc w:val="both"/>
      </w:pPr>
      <w:r>
        <w:rPr>
          <w:b w:val="0"/>
          <w:i w:val="0"/>
        </w:rPr>
        <w:t>đ) N</w:t>
      </w:r>
      <w:r>
        <w:rPr>
          <w:b w:val="0"/>
          <w:i w:val="0"/>
        </w:rPr>
        <w:t>g</w:t>
      </w:r>
      <w:r>
        <w:rPr>
          <w:b w:val="0"/>
          <w:i w:val="0"/>
        </w:rPr>
        <w:t>h</w:t>
      </w:r>
      <w:r>
        <w:rPr>
          <w:b w:val="0"/>
          <w:i w:val="0"/>
        </w:rPr>
        <w:t>ĩ</w:t>
      </w:r>
      <w:r>
        <w:rPr>
          <w:b w:val="0"/>
          <w:i w:val="0"/>
        </w:rPr>
        <w:t xml:space="preserve">a </w:t>
      </w:r>
      <w:r>
        <w:rPr>
          <w:b w:val="0"/>
          <w:i w:val="0"/>
        </w:rPr>
        <w:t>v</w:t>
      </w:r>
      <w:r>
        <w:rPr>
          <w:b w:val="0"/>
          <w:i w:val="0"/>
        </w:rPr>
        <w:t>ụ tài chính, n</w:t>
      </w:r>
      <w:r>
        <w:rPr>
          <w:b w:val="0"/>
          <w:i w:val="0"/>
        </w:rPr>
        <w:t>g</w:t>
      </w:r>
      <w:r>
        <w:rPr>
          <w:b w:val="0"/>
          <w:i w:val="0"/>
        </w:rPr>
        <w:t>h</w:t>
      </w:r>
      <w:r>
        <w:rPr>
          <w:b w:val="0"/>
          <w:i w:val="0"/>
        </w:rPr>
        <w:t xml:space="preserve">ĩa </w:t>
      </w:r>
      <w:r>
        <w:rPr>
          <w:b w:val="0"/>
          <w:i w:val="0"/>
        </w:rPr>
        <w:t>v</w:t>
      </w:r>
      <w:r>
        <w:rPr>
          <w:b w:val="0"/>
          <w:i w:val="0"/>
        </w:rPr>
        <w:t>ụ kh</w:t>
      </w:r>
      <w:r>
        <w:rPr>
          <w:b w:val="0"/>
          <w:i w:val="0"/>
        </w:rPr>
        <w:t>á</w:t>
      </w:r>
      <w:r>
        <w:rPr>
          <w:b w:val="0"/>
          <w:i w:val="0"/>
        </w:rPr>
        <w:t xml:space="preserve">c có </w:t>
      </w:r>
      <w:r>
        <w:rPr>
          <w:b w:val="0"/>
          <w:i w:val="0"/>
        </w:rPr>
        <w:t>l</w:t>
      </w:r>
      <w:r>
        <w:rPr>
          <w:b w:val="0"/>
          <w:i w:val="0"/>
        </w:rPr>
        <w:t>iên qu</w:t>
      </w:r>
      <w:r>
        <w:rPr>
          <w:b w:val="0"/>
          <w:i w:val="0"/>
        </w:rPr>
        <w:t>a</w:t>
      </w:r>
      <w:r>
        <w:rPr>
          <w:b w:val="0"/>
          <w:i w:val="0"/>
        </w:rPr>
        <w:t>n.</w:t>
      </w:r>
    </w:p>
    <w:p>
      <w:pPr>
        <w:jc w:val="both"/>
      </w:pPr>
      <w:r>
        <w:rPr>
          <w:b w:val="0"/>
          <w:i w:val="0"/>
        </w:rPr>
        <w:t>2.</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oáng</w:t>
      </w:r>
      <w:r>
        <w:rPr>
          <w:b w:val="0"/>
          <w:i w:val="0"/>
        </w:rPr>
        <w:t xml:space="preserve"> </w:t>
      </w:r>
      <w:r>
        <w:rPr>
          <w:b w:val="0"/>
          <w:i w:val="0"/>
        </w:rPr>
        <w:t>sản</w:t>
      </w:r>
      <w:r>
        <w:rPr>
          <w:b w:val="0"/>
          <w:i w:val="0"/>
        </w:rPr>
        <w:t xml:space="preserve"> </w:t>
      </w:r>
      <w:r>
        <w:rPr>
          <w:b w:val="0"/>
          <w:i w:val="0"/>
        </w:rPr>
        <w:t>có</w:t>
      </w:r>
      <w:r>
        <w:rPr>
          <w:b w:val="0"/>
          <w:i w:val="0"/>
        </w:rPr>
        <w:t xml:space="preserve"> </w:t>
      </w:r>
      <w:r>
        <w:rPr>
          <w:b w:val="0"/>
          <w:i w:val="0"/>
        </w:rPr>
        <w:t>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kh</w:t>
      </w:r>
      <w:r>
        <w:rPr>
          <w:b w:val="0"/>
          <w:i w:val="0"/>
        </w:rPr>
        <w:t>ô</w:t>
      </w:r>
      <w:r>
        <w:rPr>
          <w:b w:val="0"/>
          <w:i w:val="0"/>
        </w:rPr>
        <w:t>ng</w:t>
      </w:r>
      <w:r>
        <w:rPr>
          <w:b w:val="0"/>
          <w:i w:val="0"/>
        </w:rPr>
        <w:t xml:space="preserve"> </w:t>
      </w:r>
      <w:r>
        <w:rPr>
          <w:b w:val="0"/>
          <w:i w:val="0"/>
        </w:rPr>
        <w:t>quá</w:t>
      </w:r>
      <w:r>
        <w:rPr>
          <w:b w:val="0"/>
          <w:i w:val="0"/>
        </w:rPr>
        <w:t xml:space="preserve"> </w:t>
      </w:r>
      <w:r>
        <w:rPr>
          <w:b w:val="0"/>
          <w:i w:val="0"/>
        </w:rPr>
        <w:t>30</w:t>
      </w:r>
      <w:r>
        <w:rPr>
          <w:b w:val="0"/>
          <w:i w:val="0"/>
        </w:rPr>
        <w:t xml:space="preserve"> </w:t>
      </w:r>
      <w:r>
        <w:rPr>
          <w:b w:val="0"/>
          <w:i w:val="0"/>
        </w:rPr>
        <w:t>n</w:t>
      </w:r>
      <w:r>
        <w:rPr>
          <w:b w:val="0"/>
          <w:i w:val="0"/>
        </w:rPr>
        <w:t>ă</w:t>
      </w:r>
      <w:r>
        <w:rPr>
          <w:b w:val="0"/>
          <w:i w:val="0"/>
        </w:rPr>
        <w:t>m</w:t>
      </w:r>
      <w:r>
        <w:rPr>
          <w:b w:val="0"/>
          <w:i w:val="0"/>
        </w:rPr>
        <w:t xml:space="preserve"> </w:t>
      </w:r>
      <w:r>
        <w:rPr>
          <w:b w:val="0"/>
          <w:i w:val="0"/>
        </w:rPr>
        <w:t>và</w:t>
      </w:r>
      <w:r>
        <w:rPr>
          <w:b w:val="0"/>
          <w:i w:val="0"/>
        </w:rPr>
        <w:t xml:space="preserve"> </w:t>
      </w:r>
      <w:r>
        <w:rPr>
          <w:b w:val="0"/>
          <w:i w:val="0"/>
        </w:rPr>
        <w:t>có</w:t>
      </w:r>
      <w:r>
        <w:rPr>
          <w:b w:val="0"/>
          <w:i w:val="0"/>
        </w:rPr>
        <w:t xml:space="preserve"> </w:t>
      </w:r>
      <w:r>
        <w:rPr>
          <w:b w:val="0"/>
          <w:i w:val="0"/>
        </w:rPr>
        <w:t>t</w:t>
      </w:r>
      <w:r>
        <w:rPr>
          <w:b w:val="0"/>
          <w:i w:val="0"/>
        </w:rPr>
        <w:t>h</w:t>
      </w:r>
      <w:r>
        <w:rPr>
          <w:b w:val="0"/>
          <w:i w:val="0"/>
        </w:rPr>
        <w:t>ể</w:t>
      </w:r>
      <w:r>
        <w:rPr>
          <w:b w:val="0"/>
          <w:i w:val="0"/>
        </w:rPr>
        <w:t xml:space="preserve"> </w:t>
      </w:r>
      <w:r>
        <w:rPr>
          <w:b w:val="0"/>
          <w:i w:val="0"/>
        </w:rPr>
        <w:t>được</w:t>
      </w:r>
      <w:r>
        <w:rPr>
          <w:b w:val="0"/>
          <w:i w:val="0"/>
        </w:rPr>
        <w:t xml:space="preserve"> </w:t>
      </w:r>
      <w:r>
        <w:rPr>
          <w:b w:val="0"/>
          <w:i w:val="0"/>
        </w:rPr>
        <w:t>gia</w:t>
      </w:r>
      <w:r>
        <w:rPr>
          <w:b w:val="0"/>
          <w:i w:val="0"/>
        </w:rPr>
        <w:t xml:space="preserve"> </w:t>
      </w:r>
      <w:r>
        <w:rPr>
          <w:b w:val="0"/>
          <w:i w:val="0"/>
        </w:rPr>
        <w:t>h</w:t>
      </w:r>
      <w:r>
        <w:rPr>
          <w:b w:val="0"/>
          <w:i w:val="0"/>
        </w:rPr>
        <w:t>ạ</w:t>
      </w:r>
      <w:r>
        <w:rPr>
          <w:b w:val="0"/>
          <w:i w:val="0"/>
        </w:rPr>
        <w:t>n nhiều l</w:t>
      </w:r>
      <w:r>
        <w:rPr>
          <w:b w:val="0"/>
          <w:i w:val="0"/>
        </w:rPr>
        <w:t>ầ</w:t>
      </w:r>
      <w:r>
        <w:rPr>
          <w:b w:val="0"/>
          <w:i w:val="0"/>
        </w:rPr>
        <w:t>n, n</w:t>
      </w:r>
      <w:r>
        <w:rPr>
          <w:b w:val="0"/>
          <w:i w:val="0"/>
        </w:rPr>
        <w:t>h</w:t>
      </w:r>
      <w:r>
        <w:rPr>
          <w:b w:val="0"/>
          <w:i w:val="0"/>
        </w:rPr>
        <w:t>ưng tổng t</w:t>
      </w:r>
      <w:r>
        <w:rPr>
          <w:b w:val="0"/>
          <w:i w:val="0"/>
        </w:rPr>
        <w:t>h</w:t>
      </w:r>
      <w:r>
        <w:rPr>
          <w:b w:val="0"/>
          <w:i w:val="0"/>
        </w:rPr>
        <w:t>ờ</w:t>
      </w:r>
      <w:r>
        <w:rPr>
          <w:b w:val="0"/>
          <w:i w:val="0"/>
        </w:rPr>
        <w:t>i</w:t>
      </w:r>
      <w:r>
        <w:rPr>
          <w:b w:val="0"/>
          <w:i w:val="0"/>
        </w:rPr>
        <w:t xml:space="preserve"> </w:t>
      </w:r>
      <w:r>
        <w:rPr>
          <w:b w:val="0"/>
          <w:i w:val="0"/>
        </w:rPr>
        <w:t>gian gia h</w:t>
      </w:r>
      <w:r>
        <w:rPr>
          <w:b w:val="0"/>
          <w:i w:val="0"/>
        </w:rPr>
        <w:t>ạ</w:t>
      </w:r>
      <w:r>
        <w:rPr>
          <w:b w:val="0"/>
          <w:i w:val="0"/>
        </w:rPr>
        <w:t>n kh</w:t>
      </w:r>
      <w:r>
        <w:rPr>
          <w:b w:val="0"/>
          <w:i w:val="0"/>
        </w:rPr>
        <w:t>ô</w:t>
      </w:r>
      <w:r>
        <w:rPr>
          <w:b w:val="0"/>
          <w:i w:val="0"/>
        </w:rPr>
        <w:t>ng q</w:t>
      </w:r>
      <w:r>
        <w:rPr>
          <w:b w:val="0"/>
          <w:i w:val="0"/>
        </w:rPr>
        <w:t>u</w:t>
      </w:r>
      <w:r>
        <w:rPr>
          <w:b w:val="0"/>
          <w:i w:val="0"/>
        </w:rPr>
        <w:t>á 20</w:t>
      </w:r>
      <w:r>
        <w:rPr>
          <w:b w:val="0"/>
          <w:i w:val="0"/>
        </w:rPr>
        <w:t xml:space="preserve"> </w:t>
      </w:r>
      <w:r>
        <w:rPr>
          <w:b w:val="0"/>
          <w:i w:val="0"/>
        </w:rPr>
        <w:t>n</w:t>
      </w:r>
      <w:r>
        <w:rPr>
          <w:b w:val="0"/>
          <w:i w:val="0"/>
        </w:rPr>
        <w:t>ăm.</w:t>
      </w:r>
    </w:p>
    <w:p>
      <w:pPr>
        <w:jc w:val="both"/>
      </w:pPr>
      <w:r>
        <w:rPr>
          <w:b w:val="0"/>
          <w:i w:val="0"/>
        </w:rPr>
        <w:t>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chuy</w:t>
      </w:r>
      <w:r>
        <w:rPr>
          <w:b w:val="0"/>
          <w:i w:val="0"/>
        </w:rPr>
        <w:t>ể</w:t>
      </w:r>
      <w:r>
        <w:rPr>
          <w:b w:val="0"/>
          <w:i w:val="0"/>
        </w:rPr>
        <w:t>n</w:t>
      </w:r>
      <w:r>
        <w:rPr>
          <w:b w:val="0"/>
          <w:i w:val="0"/>
        </w:rPr>
        <w:t xml:space="preserve"> </w:t>
      </w:r>
      <w:r>
        <w:rPr>
          <w:b w:val="0"/>
          <w:i w:val="0"/>
        </w:rPr>
        <w:t>nh</w:t>
      </w:r>
      <w:r>
        <w:rPr>
          <w:b w:val="0"/>
          <w:i w:val="0"/>
        </w:rPr>
        <w:t>ư</w:t>
      </w:r>
      <w:r>
        <w:rPr>
          <w:b w:val="0"/>
          <w:i w:val="0"/>
        </w:rPr>
        <w:t>ợng</w:t>
      </w:r>
      <w:r>
        <w:rPr>
          <w:b w:val="0"/>
          <w:i w:val="0"/>
        </w:rPr>
        <w:t xml:space="preserve"> </w:t>
      </w:r>
      <w:r>
        <w:rPr>
          <w:b w:val="0"/>
          <w:i w:val="0"/>
        </w:rPr>
        <w:t>quyền</w:t>
      </w:r>
      <w:r>
        <w:rPr>
          <w:b w:val="0"/>
          <w:i w:val="0"/>
        </w:rPr>
        <w:t xml:space="preserve"> </w:t>
      </w:r>
      <w:r>
        <w:rPr>
          <w:b w:val="0"/>
          <w:i w:val="0"/>
        </w:rPr>
        <w:t>kh</w:t>
      </w:r>
      <w:r>
        <w:rPr>
          <w:b w:val="0"/>
          <w:i w:val="0"/>
        </w:rPr>
        <w:t>a</w:t>
      </w:r>
      <w:r>
        <w:rPr>
          <w:b w:val="0"/>
          <w:i w:val="0"/>
        </w:rPr>
        <w:t>i</w:t>
      </w:r>
      <w:r>
        <w:rPr>
          <w:b w:val="0"/>
          <w:i w:val="0"/>
        </w:rPr>
        <w:t xml:space="preserve"> </w:t>
      </w:r>
      <w:r>
        <w:rPr>
          <w:b w:val="0"/>
          <w:i w:val="0"/>
        </w:rPr>
        <w:t>thác</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cho</w:t>
      </w:r>
      <w:r>
        <w:rPr>
          <w:b w:val="0"/>
          <w:i w:val="0"/>
        </w:rPr>
        <w:t xml:space="preserve"> </w:t>
      </w:r>
      <w:r>
        <w:rPr>
          <w:b w:val="0"/>
          <w:i w:val="0"/>
        </w:rPr>
        <w:t>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khác</w:t>
      </w:r>
      <w:r>
        <w:rPr>
          <w:b w:val="0"/>
          <w:i w:val="0"/>
        </w:rPr>
        <w:t xml:space="preserve"> </w:t>
      </w:r>
      <w:r>
        <w:rPr>
          <w:b w:val="0"/>
          <w:i w:val="0"/>
        </w:rPr>
        <w:t>thì</w:t>
      </w:r>
      <w:r>
        <w:rPr>
          <w:b w:val="0"/>
          <w:i w:val="0"/>
        </w:rPr>
        <w:t xml:space="preserve"> </w:t>
      </w:r>
      <w:r>
        <w:rPr>
          <w:b w:val="0"/>
          <w:i w:val="0"/>
        </w:rPr>
        <w:t>t</w:t>
      </w:r>
      <w:r>
        <w:rPr>
          <w:b w:val="0"/>
          <w:i w:val="0"/>
        </w:rPr>
        <w:t>hờ</w:t>
      </w:r>
      <w:r>
        <w:rPr>
          <w:b w:val="0"/>
          <w:i w:val="0"/>
        </w:rPr>
        <w:t>i hạn khai thác là t</w:t>
      </w:r>
      <w:r>
        <w:rPr>
          <w:b w:val="0"/>
          <w:i w:val="0"/>
        </w:rPr>
        <w:t>hờ</w:t>
      </w:r>
      <w:r>
        <w:rPr>
          <w:b w:val="0"/>
          <w:i w:val="0"/>
        </w:rPr>
        <w:t xml:space="preserve">i gian còn lại </w:t>
      </w:r>
      <w:r>
        <w:rPr>
          <w:b w:val="0"/>
          <w:i w:val="0"/>
        </w:rPr>
        <w:t>c</w:t>
      </w:r>
      <w:r>
        <w:rPr>
          <w:b w:val="0"/>
          <w:i w:val="0"/>
        </w:rPr>
        <w:t>ủ</w:t>
      </w:r>
      <w:r>
        <w:rPr>
          <w:b w:val="0"/>
          <w:i w:val="0"/>
        </w:rPr>
        <w:t>a Gi</w:t>
      </w:r>
      <w:r>
        <w:rPr>
          <w:b w:val="0"/>
          <w:i w:val="0"/>
        </w:rPr>
        <w:t>ấ</w:t>
      </w:r>
      <w:r>
        <w:rPr>
          <w:b w:val="0"/>
          <w:i w:val="0"/>
        </w:rPr>
        <w:t>y phép k</w:t>
      </w:r>
      <w:r>
        <w:rPr>
          <w:b w:val="0"/>
          <w:i w:val="0"/>
        </w:rPr>
        <w:t>h</w:t>
      </w:r>
      <w:r>
        <w:rPr>
          <w:b w:val="0"/>
          <w:i w:val="0"/>
        </w:rPr>
        <w:t>ai 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 xml:space="preserve"> </w:t>
      </w:r>
      <w:r>
        <w:rPr>
          <w:b w:val="0"/>
          <w:i w:val="0"/>
        </w:rPr>
        <w:t>s</w:t>
      </w:r>
      <w:r>
        <w:rPr>
          <w:b w:val="0"/>
          <w:i w:val="0"/>
        </w:rPr>
        <w:t xml:space="preserve">ản đã </w:t>
      </w:r>
      <w:r>
        <w:rPr>
          <w:b w:val="0"/>
          <w:i w:val="0"/>
        </w:rPr>
        <w:t>c</w:t>
      </w:r>
      <w:r>
        <w:rPr>
          <w:b w:val="0"/>
          <w:i w:val="0"/>
        </w:rPr>
        <w:t>ấp tr</w:t>
      </w:r>
      <w:r>
        <w:rPr>
          <w:b w:val="0"/>
          <w:i w:val="0"/>
        </w:rPr>
        <w:t>ư</w:t>
      </w:r>
      <w:r>
        <w:rPr>
          <w:b w:val="0"/>
          <w:i w:val="0"/>
        </w:rPr>
        <w:t>ớ</w:t>
      </w:r>
      <w:r>
        <w:rPr>
          <w:b w:val="0"/>
          <w:i w:val="0"/>
        </w:rPr>
        <w:t xml:space="preserve">c </w:t>
      </w:r>
      <w:r>
        <w:rPr>
          <w:b w:val="0"/>
          <w:i w:val="0"/>
        </w:rPr>
        <w:t>đ</w:t>
      </w:r>
      <w:r>
        <w:rPr>
          <w:b w:val="0"/>
          <w:i w:val="0"/>
        </w:rPr>
        <w:t>ó.</w:t>
      </w:r>
    </w:p>
    <w:p>
      <w:r>
        <w:rPr>
          <w:b/>
          <w:i w:val="0"/>
        </w:rPr>
        <w:t>Điều 55. Quyền và nghĩa vụ của tổ chức, cá nhân khai thác khoáng sản</w:t>
      </w:r>
    </w:p>
    <w:p>
      <w:pPr>
        <w:jc w:val="both"/>
      </w:pPr>
      <w:r>
        <w:rPr>
          <w:b w:val="0"/>
          <w:i w:val="0"/>
        </w:rPr>
        <w:t xml:space="preserve">1. Tổ </w:t>
      </w:r>
      <w:r>
        <w:rPr>
          <w:b w:val="0"/>
          <w:i w:val="0"/>
        </w:rPr>
        <w:t>c</w:t>
      </w:r>
      <w:r>
        <w:rPr>
          <w:b w:val="0"/>
          <w:i w:val="0"/>
        </w:rPr>
        <w:t>h</w:t>
      </w:r>
      <w:r>
        <w:rPr>
          <w:b w:val="0"/>
          <w:i w:val="0"/>
        </w:rPr>
        <w:t>ứ</w:t>
      </w:r>
      <w:r>
        <w:rPr>
          <w:b w:val="0"/>
          <w:i w:val="0"/>
        </w:rPr>
        <w:t>c, cá nhân</w:t>
      </w:r>
      <w:r>
        <w:rPr>
          <w:b w:val="0"/>
          <w:i w:val="0"/>
        </w:rPr>
        <w:t xml:space="preserve"> </w:t>
      </w:r>
      <w:r>
        <w:rPr>
          <w:b w:val="0"/>
          <w:i w:val="0"/>
        </w:rPr>
        <w:t xml:space="preserve">khai </w:t>
      </w:r>
      <w:r>
        <w:rPr>
          <w:b w:val="0"/>
          <w:i w:val="0"/>
        </w:rPr>
        <w:t>t</w:t>
      </w:r>
      <w:r>
        <w:rPr>
          <w:b w:val="0"/>
          <w:i w:val="0"/>
        </w:rPr>
        <w: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 có</w:t>
      </w:r>
      <w:r>
        <w:rPr>
          <w:b w:val="0"/>
          <w:i w:val="0"/>
        </w:rPr>
        <w:t xml:space="preserve"> </w:t>
      </w:r>
      <w:r>
        <w:rPr>
          <w:b w:val="0"/>
          <w:i w:val="0"/>
        </w:rPr>
        <w:t>c</w:t>
      </w:r>
      <w:r>
        <w:rPr>
          <w:b w:val="0"/>
          <w:i w:val="0"/>
        </w:rPr>
        <w:t>á</w:t>
      </w:r>
      <w:r>
        <w:rPr>
          <w:b w:val="0"/>
          <w:i w:val="0"/>
        </w:rPr>
        <w:t>c q</w:t>
      </w:r>
      <w:r>
        <w:rPr>
          <w:b w:val="0"/>
          <w:i w:val="0"/>
        </w:rPr>
        <w:t>uy</w:t>
      </w:r>
      <w:r>
        <w:rPr>
          <w:b w:val="0"/>
          <w:i w:val="0"/>
        </w:rPr>
        <w:t xml:space="preserve">ền sau </w:t>
      </w:r>
      <w:r>
        <w:rPr>
          <w:b w:val="0"/>
          <w:i w:val="0"/>
        </w:rPr>
        <w:t>đ</w:t>
      </w:r>
      <w:r>
        <w:rPr>
          <w:b w:val="0"/>
          <w:i w:val="0"/>
        </w:rPr>
        <w:t>ây:</w:t>
      </w:r>
    </w:p>
    <w:p>
      <w:pPr>
        <w:jc w:val="both"/>
      </w:pPr>
      <w:r>
        <w:rPr>
          <w:b w:val="0"/>
          <w:i w:val="0"/>
        </w:rPr>
        <w:t>a)</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thông</w:t>
      </w:r>
      <w:r>
        <w:rPr>
          <w:b w:val="0"/>
          <w:i w:val="0"/>
        </w:rPr>
        <w:t xml:space="preserve"> </w:t>
      </w:r>
      <w:r>
        <w:rPr>
          <w:b w:val="0"/>
          <w:i w:val="0"/>
        </w:rPr>
        <w:t>tin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li</w:t>
      </w:r>
      <w:r>
        <w:rPr>
          <w:b w:val="0"/>
          <w:i w:val="0"/>
        </w:rPr>
        <w:t>ê</w:t>
      </w:r>
      <w:r>
        <w:rPr>
          <w:b w:val="0"/>
          <w:i w:val="0"/>
        </w:rPr>
        <w:t>n</w:t>
      </w:r>
      <w:r>
        <w:rPr>
          <w:b w:val="0"/>
          <w:i w:val="0"/>
        </w:rPr>
        <w:t xml:space="preserve"> </w:t>
      </w:r>
      <w:r>
        <w:rPr>
          <w:b w:val="0"/>
          <w:i w:val="0"/>
        </w:rPr>
        <w:t>quan</w:t>
      </w:r>
      <w:r>
        <w:rPr>
          <w:b w:val="0"/>
          <w:i w:val="0"/>
        </w:rPr>
        <w:t xml:space="preserve"> </w:t>
      </w:r>
      <w:r>
        <w:rPr>
          <w:b w:val="0"/>
          <w:i w:val="0"/>
        </w:rPr>
        <w:t>đến</w:t>
      </w:r>
      <w:r>
        <w:rPr>
          <w:b w:val="0"/>
          <w:i w:val="0"/>
        </w:rPr>
        <w:t xml:space="preserve"> </w:t>
      </w:r>
      <w:r>
        <w:rPr>
          <w:b w:val="0"/>
          <w:i w:val="0"/>
        </w:rPr>
        <w:t>mục</w:t>
      </w:r>
      <w:r>
        <w:rPr>
          <w:b w:val="0"/>
          <w:i w:val="0"/>
        </w:rPr>
        <w:t xml:space="preserve"> </w:t>
      </w:r>
      <w:r>
        <w:rPr>
          <w:b w:val="0"/>
          <w:i w:val="0"/>
        </w:rPr>
        <w:t>đích</w:t>
      </w:r>
      <w:r>
        <w:rPr>
          <w:b w:val="0"/>
          <w:i w:val="0"/>
        </w:rPr>
        <w:t xml:space="preserve"> </w:t>
      </w:r>
      <w:r>
        <w:rPr>
          <w:b w:val="0"/>
          <w:i w:val="0"/>
        </w:rPr>
        <w:t>kh</w:t>
      </w:r>
      <w:r>
        <w:rPr>
          <w:b w:val="0"/>
          <w:i w:val="0"/>
        </w:rPr>
        <w:t>a</w:t>
      </w:r>
      <w:r>
        <w:rPr>
          <w:b w:val="0"/>
          <w:i w:val="0"/>
        </w:rPr>
        <w:t>i</w:t>
      </w:r>
      <w:r>
        <w:rPr>
          <w:b w:val="0"/>
          <w:i w:val="0"/>
        </w:rPr>
        <w:t xml:space="preserve"> </w:t>
      </w:r>
      <w:r>
        <w:rPr>
          <w:b w:val="0"/>
          <w:i w:val="0"/>
        </w:rPr>
        <w:t>thác</w:t>
      </w:r>
      <w:r>
        <w:rPr>
          <w:b w:val="0"/>
          <w:i w:val="0"/>
        </w:rPr>
        <w:t xml:space="preserve"> </w:t>
      </w:r>
      <w:r>
        <w:rPr>
          <w:b w:val="0"/>
          <w:i w:val="0"/>
        </w:rPr>
        <w:t>và</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p</w:t>
      </w:r>
      <w:r>
        <w:rPr>
          <w:b w:val="0"/>
          <w:i w:val="0"/>
        </w:rPr>
        <w:t>h</w:t>
      </w:r>
      <w:r>
        <w:rPr>
          <w:b w:val="0"/>
          <w:i w:val="0"/>
        </w:rPr>
        <w:t xml:space="preserve">ép </w:t>
      </w:r>
      <w:r>
        <w:rPr>
          <w:b w:val="0"/>
          <w:i w:val="0"/>
        </w:rPr>
        <w:t>k</w:t>
      </w:r>
      <w:r>
        <w:rPr>
          <w:b w:val="0"/>
          <w:i w:val="0"/>
        </w:rPr>
        <w:t>hai</w:t>
      </w:r>
      <w:r>
        <w:rPr>
          <w:b w:val="0"/>
          <w:i w:val="0"/>
        </w:rPr>
        <w:t xml:space="preserve"> </w:t>
      </w:r>
      <w:r>
        <w:rPr>
          <w:b w:val="0"/>
          <w:i w:val="0"/>
        </w:rPr>
        <w:t>thá</w:t>
      </w:r>
      <w:r>
        <w:rPr>
          <w:b w:val="0"/>
          <w:i w:val="0"/>
        </w:rPr>
        <w:t>c</w:t>
      </w:r>
      <w:r>
        <w:rPr>
          <w:b w:val="0"/>
          <w:i w:val="0"/>
        </w:rPr>
        <w:t>;</w:t>
      </w:r>
    </w:p>
    <w:p>
      <w:pPr>
        <w:jc w:val="both"/>
      </w:pPr>
      <w:r>
        <w:rPr>
          <w:b w:val="0"/>
          <w:i w:val="0"/>
        </w:rPr>
        <w:t xml:space="preserve">b) Tiến </w:t>
      </w:r>
      <w:r>
        <w:rPr>
          <w:b w:val="0"/>
          <w:i w:val="0"/>
        </w:rPr>
        <w:t>h</w:t>
      </w:r>
      <w:r>
        <w:rPr>
          <w:b w:val="0"/>
          <w:i w:val="0"/>
        </w:rPr>
        <w:t>ành</w:t>
      </w:r>
      <w:r>
        <w:rPr>
          <w:b w:val="0"/>
          <w:i w:val="0"/>
        </w:rPr>
        <w:t xml:space="preserve"> </w:t>
      </w:r>
      <w:r>
        <w:rPr>
          <w:b w:val="0"/>
          <w:i w:val="0"/>
        </w:rPr>
        <w:t>khai th</w:t>
      </w:r>
      <w:r>
        <w:rPr>
          <w:b w:val="0"/>
          <w:i w:val="0"/>
        </w:rPr>
        <w:t>á</w:t>
      </w:r>
      <w:r>
        <w:rPr>
          <w:b w:val="0"/>
          <w:i w:val="0"/>
        </w:rPr>
        <w:t>c kh</w:t>
      </w:r>
      <w:r>
        <w:rPr>
          <w:b w:val="0"/>
          <w:i w:val="0"/>
        </w:rPr>
        <w:t>o</w:t>
      </w:r>
      <w:r>
        <w:rPr>
          <w:b w:val="0"/>
          <w:i w:val="0"/>
        </w:rPr>
        <w:t>áng sản theo</w:t>
      </w:r>
      <w:r>
        <w:rPr>
          <w:b w:val="0"/>
          <w:i w:val="0"/>
        </w:rPr>
        <w:t xml:space="preserve"> </w:t>
      </w:r>
      <w:r>
        <w:rPr>
          <w:b w:val="0"/>
          <w:i w:val="0"/>
        </w:rPr>
        <w:t>Giấy phép</w:t>
      </w:r>
      <w:r>
        <w:rPr>
          <w:b w:val="0"/>
          <w:i w:val="0"/>
        </w:rPr>
        <w:t xml:space="preserve"> </w:t>
      </w:r>
      <w:r>
        <w:rPr>
          <w:b w:val="0"/>
          <w:i w:val="0"/>
        </w:rPr>
        <w:t>k</w:t>
      </w:r>
      <w:r>
        <w:rPr>
          <w:b w:val="0"/>
          <w:i w:val="0"/>
        </w:rPr>
        <w:t>h</w:t>
      </w:r>
      <w:r>
        <w:rPr>
          <w:b w:val="0"/>
          <w:i w:val="0"/>
        </w:rPr>
        <w:t>ai thác kho</w:t>
      </w:r>
      <w:r>
        <w:rPr>
          <w:b w:val="0"/>
          <w:i w:val="0"/>
        </w:rPr>
        <w:t>án</w:t>
      </w:r>
      <w:r>
        <w:rPr>
          <w:b w:val="0"/>
          <w:i w:val="0"/>
        </w:rPr>
        <w:t xml:space="preserve">g </w:t>
      </w:r>
      <w:r>
        <w:rPr>
          <w:b w:val="0"/>
          <w:i w:val="0"/>
        </w:rPr>
        <w:t>s</w:t>
      </w:r>
      <w:r>
        <w:rPr>
          <w:b w:val="0"/>
          <w:i w:val="0"/>
        </w:rPr>
        <w:t>ản;</w:t>
      </w:r>
    </w:p>
    <w:p>
      <w:pPr>
        <w:jc w:val="both"/>
      </w:pPr>
      <w:r>
        <w:rPr>
          <w:b w:val="0"/>
          <w:i w:val="0"/>
        </w:rPr>
        <w:t>c</w:t>
      </w:r>
      <w:r>
        <w:rPr>
          <w:b w:val="0"/>
          <w:i w:val="0"/>
        </w:rPr>
        <w:t>)</w:t>
      </w:r>
      <w:r>
        <w:rPr>
          <w:b w:val="0"/>
          <w:i w:val="0"/>
        </w:rPr>
        <w:t xml:space="preserve"> </w:t>
      </w:r>
      <w:r>
        <w:rPr>
          <w:b w:val="0"/>
          <w:i w:val="0"/>
        </w:rPr>
        <w:t>Đ</w:t>
      </w:r>
      <w:r>
        <w:rPr>
          <w:b w:val="0"/>
          <w:i w:val="0"/>
        </w:rPr>
        <w:t>ư</w:t>
      </w:r>
      <w:r>
        <w:rPr>
          <w:b w:val="0"/>
          <w:i w:val="0"/>
        </w:rPr>
        <w:t>ợc</w:t>
      </w:r>
      <w:r>
        <w:rPr>
          <w:b w:val="0"/>
          <w:i w:val="0"/>
        </w:rPr>
        <w:t xml:space="preserve"> </w:t>
      </w:r>
      <w:r>
        <w:rPr>
          <w:b w:val="0"/>
          <w:i w:val="0"/>
        </w:rPr>
        <w:t>th</w:t>
      </w:r>
      <w:r>
        <w:rPr>
          <w:b w:val="0"/>
          <w:i w:val="0"/>
        </w:rPr>
        <w:t>ă</w:t>
      </w:r>
      <w:r>
        <w:rPr>
          <w:b w:val="0"/>
          <w:i w:val="0"/>
        </w:rPr>
        <w:t>m</w:t>
      </w:r>
      <w:r>
        <w:rPr>
          <w:b w:val="0"/>
          <w:i w:val="0"/>
        </w:rPr>
        <w:t xml:space="preserve"> </w:t>
      </w:r>
      <w:r>
        <w:rPr>
          <w:b w:val="0"/>
          <w:i w:val="0"/>
        </w:rPr>
        <w:t>dò</w:t>
      </w:r>
      <w:r>
        <w:rPr>
          <w:b w:val="0"/>
          <w:i w:val="0"/>
        </w:rPr>
        <w:t xml:space="preserve"> </w:t>
      </w:r>
      <w:r>
        <w:rPr>
          <w:b w:val="0"/>
          <w:i w:val="0"/>
        </w:rPr>
        <w:t>n</w:t>
      </w:r>
      <w:r>
        <w:rPr>
          <w:b w:val="0"/>
          <w:i w:val="0"/>
        </w:rPr>
        <w:t>â</w:t>
      </w:r>
      <w:r>
        <w:rPr>
          <w:b w:val="0"/>
          <w:i w:val="0"/>
        </w:rPr>
        <w:t>ng</w:t>
      </w:r>
      <w:r>
        <w:rPr>
          <w:b w:val="0"/>
          <w:i w:val="0"/>
        </w:rPr>
        <w:t xml:space="preserve"> </w:t>
      </w:r>
      <w:r>
        <w:rPr>
          <w:b w:val="0"/>
          <w:i w:val="0"/>
        </w:rPr>
        <w:t>c</w:t>
      </w:r>
      <w:r>
        <w:rPr>
          <w:b w:val="0"/>
          <w:i w:val="0"/>
        </w:rPr>
        <w:t>ấ</w:t>
      </w:r>
      <w:r>
        <w:rPr>
          <w:b w:val="0"/>
          <w:i w:val="0"/>
        </w:rPr>
        <w:t>p</w:t>
      </w:r>
      <w:r>
        <w:rPr>
          <w:b w:val="0"/>
          <w:i w:val="0"/>
        </w:rPr>
        <w:t xml:space="preserve"> </w:t>
      </w:r>
      <w:r>
        <w:rPr>
          <w:b w:val="0"/>
          <w:i w:val="0"/>
        </w:rPr>
        <w:t>trữ</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trong</w:t>
      </w:r>
      <w:r>
        <w:rPr>
          <w:b w:val="0"/>
          <w:i w:val="0"/>
        </w:rPr>
        <w:t xml:space="preserve"> </w:t>
      </w:r>
      <w:r>
        <w:rPr>
          <w:b w:val="0"/>
          <w:i w:val="0"/>
        </w:rPr>
        <w:t>p</w:t>
      </w:r>
      <w:r>
        <w:rPr>
          <w:b w:val="0"/>
          <w:i w:val="0"/>
        </w:rPr>
        <w:t>hạm</w:t>
      </w:r>
      <w:r>
        <w:rPr>
          <w:b w:val="0"/>
          <w:i w:val="0"/>
        </w:rPr>
        <w:t xml:space="preserve"> </w:t>
      </w:r>
      <w:r>
        <w:rPr>
          <w:b w:val="0"/>
          <w:i w:val="0"/>
        </w:rPr>
        <w:t>vi</w:t>
      </w:r>
      <w:r>
        <w:rPr>
          <w:b w:val="0"/>
          <w:i w:val="0"/>
        </w:rPr>
        <w:t xml:space="preserve"> </w:t>
      </w:r>
      <w:r>
        <w:rPr>
          <w:b w:val="0"/>
          <w:i w:val="0"/>
        </w:rPr>
        <w:t>diện</w:t>
      </w:r>
      <w:r>
        <w:rPr>
          <w:b w:val="0"/>
          <w:i w:val="0"/>
        </w:rPr>
        <w:t xml:space="preserve"> </w:t>
      </w:r>
      <w:r>
        <w:rPr>
          <w:b w:val="0"/>
          <w:i w:val="0"/>
        </w:rPr>
        <w:t>tích,</w:t>
      </w:r>
      <w:r>
        <w:rPr>
          <w:b w:val="0"/>
          <w:i w:val="0"/>
        </w:rPr>
        <w:t xml:space="preserve"> </w:t>
      </w:r>
      <w:r>
        <w:rPr>
          <w:b w:val="0"/>
          <w:i w:val="0"/>
        </w:rPr>
        <w:t xml:space="preserve"> </w:t>
      </w:r>
      <w:r>
        <w:rPr>
          <w:b w:val="0"/>
          <w:i w:val="0"/>
        </w:rPr>
        <w:t>đ</w:t>
      </w:r>
      <w:r>
        <w:rPr>
          <w:b w:val="0"/>
          <w:i w:val="0"/>
        </w:rPr>
        <w:t>ộ</w:t>
      </w:r>
      <w:r>
        <w:rPr>
          <w:b w:val="0"/>
          <w:i w:val="0"/>
        </w:rPr>
        <w:t xml:space="preserve"> </w:t>
      </w:r>
      <w:r>
        <w:rPr>
          <w:b w:val="0"/>
          <w:i w:val="0"/>
        </w:rPr>
        <w:t>sâu</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p</w:t>
      </w:r>
      <w:r>
        <w:rPr>
          <w:b w:val="0"/>
          <w:i w:val="0"/>
        </w:rPr>
        <w:t>h</w:t>
      </w:r>
      <w:r>
        <w:rPr>
          <w:b w:val="0"/>
          <w:i w:val="0"/>
        </w:rPr>
        <w:t>ép khai</w:t>
      </w:r>
      <w:r>
        <w:rPr>
          <w:b w:val="0"/>
          <w:i w:val="0"/>
        </w:rPr>
        <w:t xml:space="preserve"> </w:t>
      </w:r>
      <w:r>
        <w:rPr>
          <w:b w:val="0"/>
          <w:i w:val="0"/>
        </w:rPr>
        <w:t>th</w:t>
      </w:r>
      <w:r>
        <w:rPr>
          <w:b w:val="0"/>
          <w:i w:val="0"/>
        </w:rPr>
        <w:t>á</w:t>
      </w:r>
      <w:r>
        <w:rPr>
          <w:b w:val="0"/>
          <w:i w:val="0"/>
        </w:rPr>
        <w:t>c</w:t>
      </w:r>
      <w:r>
        <w:rPr>
          <w:b w:val="0"/>
          <w:i w:val="0"/>
        </w:rPr>
        <w:t>,</w:t>
      </w:r>
      <w:r>
        <w:rPr>
          <w:b w:val="0"/>
          <w:i w:val="0"/>
        </w:rPr>
        <w:t xml:space="preserve"> </w:t>
      </w:r>
      <w:r>
        <w:rPr>
          <w:b w:val="0"/>
          <w:i w:val="0"/>
        </w:rPr>
        <w:t>n</w:t>
      </w:r>
      <w:r>
        <w:rPr>
          <w:b w:val="0"/>
          <w:i w:val="0"/>
        </w:rPr>
        <w:t>h</w:t>
      </w:r>
      <w:r>
        <w:rPr>
          <w:b w:val="0"/>
          <w:i w:val="0"/>
        </w:rPr>
        <w:t>ưng</w:t>
      </w:r>
      <w:r>
        <w:rPr>
          <w:b w:val="0"/>
          <w:i w:val="0"/>
        </w:rPr>
        <w:t xml:space="preserve"> </w:t>
      </w:r>
      <w:r>
        <w:rPr>
          <w:b w:val="0"/>
          <w:i w:val="0"/>
        </w:rPr>
        <w:t>p</w:t>
      </w:r>
      <w:r>
        <w:rPr>
          <w:b w:val="0"/>
          <w:i w:val="0"/>
        </w:rPr>
        <w:t>h</w:t>
      </w:r>
      <w:r>
        <w:rPr>
          <w:b w:val="0"/>
          <w:i w:val="0"/>
        </w:rPr>
        <w:t>ải</w:t>
      </w:r>
      <w:r>
        <w:rPr>
          <w:b w:val="0"/>
          <w:i w:val="0"/>
        </w:rPr>
        <w:t xml:space="preserve"> </w:t>
      </w:r>
      <w:r>
        <w:rPr>
          <w:b w:val="0"/>
          <w:i w:val="0"/>
        </w:rPr>
        <w:t>thông</w:t>
      </w:r>
      <w:r>
        <w:rPr>
          <w:b w:val="0"/>
          <w:i w:val="0"/>
        </w:rPr>
        <w:t xml:space="preserve"> </w:t>
      </w:r>
      <w:r>
        <w:rPr>
          <w:b w:val="0"/>
          <w:i w:val="0"/>
        </w:rPr>
        <w:t>báo</w:t>
      </w:r>
      <w:r>
        <w:rPr>
          <w:b w:val="0"/>
          <w:i w:val="0"/>
        </w:rPr>
        <w:t xml:space="preserve"> </w:t>
      </w:r>
      <w:r>
        <w:rPr>
          <w:b w:val="0"/>
          <w:i w:val="0"/>
        </w:rPr>
        <w:t>k</w:t>
      </w:r>
      <w:r>
        <w:rPr>
          <w:b w:val="0"/>
          <w:i w:val="0"/>
        </w:rPr>
        <w:t>h</w:t>
      </w:r>
      <w:r>
        <w:rPr>
          <w:b w:val="0"/>
          <w:i w:val="0"/>
        </w:rPr>
        <w:t>ối</w:t>
      </w:r>
      <w:r>
        <w:rPr>
          <w:b w:val="0"/>
          <w:i w:val="0"/>
        </w:rPr>
        <w:t xml:space="preserve"> </w:t>
      </w:r>
      <w:r>
        <w:rPr>
          <w:b w:val="0"/>
          <w:i w:val="0"/>
        </w:rPr>
        <w:t>l</w:t>
      </w:r>
      <w:r>
        <w:rPr>
          <w:b w:val="0"/>
          <w:i w:val="0"/>
        </w:rPr>
        <w:t>ư</w:t>
      </w:r>
      <w:r>
        <w:rPr>
          <w:b w:val="0"/>
          <w:i w:val="0"/>
        </w:rPr>
        <w:t>ợ</w:t>
      </w:r>
      <w:r>
        <w:rPr>
          <w:b w:val="0"/>
          <w:i w:val="0"/>
        </w:rPr>
        <w:t>ng,</w:t>
      </w:r>
      <w:r>
        <w:rPr>
          <w:b w:val="0"/>
          <w:i w:val="0"/>
        </w:rPr>
        <w:t xml:space="preserve"> </w:t>
      </w:r>
      <w:r>
        <w:rPr>
          <w:b w:val="0"/>
          <w:i w:val="0"/>
        </w:rPr>
        <w:t>th</w:t>
      </w:r>
      <w:r>
        <w:rPr>
          <w:b w:val="0"/>
          <w:i w:val="0"/>
        </w:rPr>
        <w:t>ờ</w:t>
      </w:r>
      <w:r>
        <w:rPr>
          <w:b w:val="0"/>
          <w:i w:val="0"/>
        </w:rPr>
        <w:t>i</w:t>
      </w:r>
      <w:r>
        <w:rPr>
          <w:b w:val="0"/>
          <w:i w:val="0"/>
        </w:rPr>
        <w:t xml:space="preserve"> </w:t>
      </w:r>
      <w:r>
        <w:rPr>
          <w:b w:val="0"/>
          <w:i w:val="0"/>
        </w:rPr>
        <w:t>g</w:t>
      </w:r>
      <w:r>
        <w:rPr>
          <w:b w:val="0"/>
          <w:i w:val="0"/>
        </w:rPr>
        <w:t>i</w:t>
      </w:r>
      <w:r>
        <w:rPr>
          <w:b w:val="0"/>
          <w:i w:val="0"/>
        </w:rPr>
        <w:t>an</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n</w:t>
      </w:r>
      <w:r>
        <w:rPr>
          <w:b w:val="0"/>
          <w:i w:val="0"/>
        </w:rPr>
        <w:t>âng</w:t>
      </w:r>
      <w:r>
        <w:rPr>
          <w:b w:val="0"/>
          <w:i w:val="0"/>
        </w:rPr>
        <w:t xml:space="preserve"> </w:t>
      </w:r>
      <w:r>
        <w:rPr>
          <w:b w:val="0"/>
          <w:i w:val="0"/>
        </w:rPr>
        <w:t>cấp</w:t>
      </w:r>
      <w:r>
        <w:rPr>
          <w:b w:val="0"/>
          <w:i w:val="0"/>
        </w:rPr>
        <w:t xml:space="preserve"> </w:t>
      </w:r>
      <w:r>
        <w:rPr>
          <w:b w:val="0"/>
          <w:i w:val="0"/>
        </w:rPr>
        <w:t>c</w:t>
      </w:r>
      <w:r>
        <w:rPr>
          <w:b w:val="0"/>
          <w:i w:val="0"/>
        </w:rPr>
        <w:t>h</w:t>
      </w:r>
      <w:r>
        <w:rPr>
          <w:b w:val="0"/>
          <w:i w:val="0"/>
        </w:rPr>
        <w:t>o</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q</w:t>
      </w:r>
      <w:r>
        <w:rPr>
          <w:b w:val="0"/>
          <w:i w:val="0"/>
        </w:rPr>
        <w:t>uả</w:t>
      </w:r>
      <w:r>
        <w:rPr>
          <w:b w:val="0"/>
          <w:i w:val="0"/>
        </w:rPr>
        <w:t>n</w:t>
      </w:r>
      <w:r>
        <w:rPr>
          <w:b w:val="0"/>
          <w:i w:val="0"/>
        </w:rPr>
        <w:t xml:space="preserve"> </w:t>
      </w:r>
      <w:r>
        <w:rPr>
          <w:b w:val="0"/>
          <w:i w:val="0"/>
        </w:rPr>
        <w:t>lý</w:t>
      </w:r>
      <w:r>
        <w:rPr>
          <w:b w:val="0"/>
          <w:i w:val="0"/>
        </w:rPr>
        <w:t xml:space="preserve"> </w:t>
      </w:r>
      <w:r>
        <w:rPr>
          <w:b w:val="0"/>
          <w:i w:val="0"/>
        </w:rPr>
        <w:t>nhà nước có</w:t>
      </w:r>
      <w:r>
        <w:rPr>
          <w:b w:val="0"/>
          <w:i w:val="0"/>
        </w:rPr>
        <w:t xml:space="preserve"> </w:t>
      </w:r>
      <w:r>
        <w:rPr>
          <w:b w:val="0"/>
          <w:i w:val="0"/>
        </w:rPr>
        <w:t>th</w:t>
      </w:r>
      <w:r>
        <w:rPr>
          <w:b w:val="0"/>
          <w:i w:val="0"/>
        </w:rPr>
        <w:t>ẩ</w:t>
      </w:r>
      <w:r>
        <w:rPr>
          <w:b w:val="0"/>
          <w:i w:val="0"/>
        </w:rPr>
        <w:t xml:space="preserve">m quyền </w:t>
      </w:r>
      <w:r>
        <w:rPr>
          <w:b w:val="0"/>
          <w:i w:val="0"/>
        </w:rPr>
        <w:t>c</w:t>
      </w:r>
      <w:r>
        <w:rPr>
          <w:b w:val="0"/>
          <w:i w:val="0"/>
        </w:rPr>
        <w:t>ấ</w:t>
      </w:r>
      <w:r>
        <w:rPr>
          <w:b w:val="0"/>
          <w:i w:val="0"/>
        </w:rPr>
        <w:t>p giấy phép tr</w:t>
      </w:r>
      <w:r>
        <w:rPr>
          <w:b w:val="0"/>
          <w:i w:val="0"/>
        </w:rPr>
        <w:t>ư</w:t>
      </w:r>
      <w:r>
        <w:rPr>
          <w:b w:val="0"/>
          <w:i w:val="0"/>
        </w:rPr>
        <w:t>ớ</w:t>
      </w:r>
      <w:r>
        <w:rPr>
          <w:b w:val="0"/>
          <w:i w:val="0"/>
        </w:rPr>
        <w:t>c</w:t>
      </w:r>
      <w:r>
        <w:rPr>
          <w:b w:val="0"/>
          <w:i w:val="0"/>
        </w:rPr>
        <w:t xml:space="preserve"> </w:t>
      </w:r>
      <w:r>
        <w:rPr>
          <w:b w:val="0"/>
          <w:i w:val="0"/>
        </w:rPr>
        <w:t xml:space="preserve">khi </w:t>
      </w:r>
      <w:r>
        <w:rPr>
          <w:b w:val="0"/>
          <w:i w:val="0"/>
        </w:rPr>
        <w:t>t</w:t>
      </w:r>
      <w:r>
        <w:rPr>
          <w:b w:val="0"/>
          <w:i w:val="0"/>
        </w:rPr>
        <w:t>h</w:t>
      </w:r>
      <w:r>
        <w:rPr>
          <w:b w:val="0"/>
          <w:i w:val="0"/>
        </w:rPr>
        <w:t>ự</w:t>
      </w:r>
      <w:r>
        <w:rPr>
          <w:b w:val="0"/>
          <w:i w:val="0"/>
        </w:rPr>
        <w:t>c h</w:t>
      </w:r>
      <w:r>
        <w:rPr>
          <w:b w:val="0"/>
          <w:i w:val="0"/>
        </w:rPr>
        <w:t>i</w:t>
      </w:r>
      <w:r>
        <w:rPr>
          <w:b w:val="0"/>
          <w:i w:val="0"/>
        </w:rPr>
        <w:t>ện;</w:t>
      </w:r>
    </w:p>
    <w:p>
      <w:pPr>
        <w:jc w:val="both"/>
      </w:pPr>
      <w:r>
        <w:rPr>
          <w:b w:val="0"/>
          <w:i w:val="0"/>
        </w:rPr>
        <w:t>d)</w:t>
      </w:r>
      <w:r>
        <w:rPr>
          <w:b w:val="0"/>
          <w:i w:val="0"/>
        </w:rPr>
        <w:t xml:space="preserve"> </w:t>
      </w:r>
      <w:r>
        <w:rPr>
          <w:b w:val="0"/>
          <w:i w:val="0"/>
        </w:rPr>
        <w:t xml:space="preserve"> </w:t>
      </w:r>
      <w:r>
        <w:rPr>
          <w:b w:val="0"/>
          <w:i w:val="0"/>
        </w:rPr>
        <w:t>C</w:t>
      </w:r>
      <w:r>
        <w:rPr>
          <w:b w:val="0"/>
          <w:i w:val="0"/>
        </w:rPr>
        <w:t>ất</w:t>
      </w:r>
      <w:r>
        <w:rPr>
          <w:b w:val="0"/>
          <w:i w:val="0"/>
        </w:rPr>
        <w:t xml:space="preserve"> </w:t>
      </w:r>
      <w:r>
        <w:rPr>
          <w:b w:val="0"/>
          <w:i w:val="0"/>
        </w:rPr>
        <w:t>giữ,</w:t>
      </w:r>
      <w:r>
        <w:rPr>
          <w:b w:val="0"/>
          <w:i w:val="0"/>
        </w:rPr>
        <w:t xml:space="preserve"> </w:t>
      </w:r>
      <w:r>
        <w:rPr>
          <w:b w:val="0"/>
          <w:i w:val="0"/>
        </w:rPr>
        <w:t xml:space="preserve"> </w:t>
      </w:r>
      <w:r>
        <w:rPr>
          <w:b w:val="0"/>
          <w:i w:val="0"/>
        </w:rPr>
        <w:t>v</w:t>
      </w:r>
      <w:r>
        <w:rPr>
          <w:b w:val="0"/>
          <w:i w:val="0"/>
        </w:rPr>
        <w:t>ận</w:t>
      </w:r>
      <w:r>
        <w:rPr>
          <w:b w:val="0"/>
          <w:i w:val="0"/>
        </w:rPr>
        <w:t xml:space="preserve"> </w:t>
      </w:r>
      <w:r>
        <w:rPr>
          <w:b w:val="0"/>
          <w:i w:val="0"/>
        </w:rPr>
        <w:t>chuyển,</w:t>
      </w:r>
      <w:r>
        <w:rPr>
          <w:b w:val="0"/>
          <w:i w:val="0"/>
        </w:rPr>
        <w:t xml:space="preserve"> </w:t>
      </w:r>
      <w:r>
        <w:rPr>
          <w:b w:val="0"/>
          <w:i w:val="0"/>
        </w:rPr>
        <w:t>tiêu</w:t>
      </w:r>
      <w:r>
        <w:rPr>
          <w:b w:val="0"/>
          <w:i w:val="0"/>
        </w:rPr>
        <w:t xml:space="preserve"> </w:t>
      </w:r>
      <w:r>
        <w:rPr>
          <w:b w:val="0"/>
          <w:i w:val="0"/>
        </w:rPr>
        <w:t>thụ</w:t>
      </w:r>
      <w:r>
        <w:rPr>
          <w:b w:val="0"/>
          <w:i w:val="0"/>
        </w:rPr>
        <w:t xml:space="preserve"> </w:t>
      </w:r>
      <w:r>
        <w:rPr>
          <w:b w:val="0"/>
          <w:i w:val="0"/>
        </w:rPr>
        <w:t>và</w:t>
      </w:r>
      <w:r>
        <w:rPr>
          <w:b w:val="0"/>
          <w:i w:val="0"/>
        </w:rPr>
        <w:t xml:space="preserve"> </w:t>
      </w:r>
      <w:r>
        <w:rPr>
          <w:b w:val="0"/>
          <w:i w:val="0"/>
        </w:rPr>
        <w:t>xuất</w:t>
      </w:r>
      <w:r>
        <w:rPr>
          <w:b w:val="0"/>
          <w:i w:val="0"/>
        </w:rPr>
        <w:t xml:space="preserve"> </w:t>
      </w:r>
      <w:r>
        <w:rPr>
          <w:b w:val="0"/>
          <w:i w:val="0"/>
        </w:rPr>
        <w:t xml:space="preserve"> </w:t>
      </w:r>
      <w:r>
        <w:rPr>
          <w:b w:val="0"/>
          <w:i w:val="0"/>
        </w:rPr>
        <w:t>k</w:t>
      </w:r>
      <w:r>
        <w:rPr>
          <w:b w:val="0"/>
          <w:i w:val="0"/>
        </w:rPr>
        <w:t>hẩu</w:t>
      </w:r>
      <w:r>
        <w:rPr>
          <w:b w:val="0"/>
          <w:i w:val="0"/>
        </w:rPr>
        <w:t xml:space="preserve"> </w:t>
      </w:r>
      <w:r>
        <w:rPr>
          <w:b w:val="0"/>
          <w:i w:val="0"/>
        </w:rPr>
        <w:t>kh</w:t>
      </w:r>
      <w:r>
        <w:rPr>
          <w:b w:val="0"/>
          <w:i w:val="0"/>
        </w:rPr>
        <w:t>oá</w:t>
      </w:r>
      <w:r>
        <w:rPr>
          <w:b w:val="0"/>
          <w:i w:val="0"/>
        </w:rPr>
        <w:t>ng</w:t>
      </w:r>
      <w:r>
        <w:rPr>
          <w:b w:val="0"/>
          <w:i w:val="0"/>
        </w:rPr>
        <w:t xml:space="preserve"> </w:t>
      </w:r>
      <w:r>
        <w:rPr>
          <w:b w:val="0"/>
          <w:i w:val="0"/>
        </w:rPr>
        <w:t>s</w:t>
      </w:r>
      <w:r>
        <w:rPr>
          <w:b w:val="0"/>
          <w:i w:val="0"/>
        </w:rPr>
        <w:t>ản</w:t>
      </w:r>
      <w:r>
        <w:rPr>
          <w:b w:val="0"/>
          <w:i w:val="0"/>
        </w:rPr>
        <w:t xml:space="preserve"> </w:t>
      </w:r>
      <w:r>
        <w:rPr>
          <w:b w:val="0"/>
          <w:i w:val="0"/>
        </w:rPr>
        <w:t>đã</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 pháp l</w:t>
      </w:r>
      <w:r>
        <w:rPr>
          <w:b w:val="0"/>
          <w:i w:val="0"/>
        </w:rPr>
        <w:t>u</w:t>
      </w:r>
      <w:r>
        <w:rPr>
          <w:b w:val="0"/>
          <w:i w:val="0"/>
        </w:rPr>
        <w:t>ật;</w:t>
      </w:r>
    </w:p>
    <w:p>
      <w:pPr>
        <w:jc w:val="both"/>
      </w:pPr>
      <w:r>
        <w:rPr>
          <w:b w:val="0"/>
          <w:i w:val="0"/>
        </w:rPr>
        <w:t>đ)</w:t>
      </w:r>
      <w:r>
        <w:rPr>
          <w:b w:val="0"/>
          <w:i w:val="0"/>
        </w:rPr>
        <w:t xml:space="preserve"> </w:t>
      </w:r>
      <w:r>
        <w:rPr>
          <w:b w:val="0"/>
          <w:i w:val="0"/>
        </w:rPr>
        <w:t xml:space="preserve"> </w:t>
      </w:r>
      <w:r>
        <w:rPr>
          <w:b w:val="0"/>
          <w:i w:val="0"/>
        </w:rPr>
        <w:t>Đ</w:t>
      </w:r>
      <w:r>
        <w:rPr>
          <w:b w:val="0"/>
          <w:i w:val="0"/>
        </w:rPr>
        <w:t>ề</w:t>
      </w:r>
      <w:r>
        <w:rPr>
          <w:b w:val="0"/>
          <w:i w:val="0"/>
        </w:rPr>
        <w:t xml:space="preserve"> </w:t>
      </w:r>
      <w:r>
        <w:rPr>
          <w:b w:val="0"/>
          <w:i w:val="0"/>
        </w:rPr>
        <w:t>nghị g</w:t>
      </w:r>
      <w:r>
        <w:rPr>
          <w:b w:val="0"/>
          <w:i w:val="0"/>
        </w:rPr>
        <w:t>i</w:t>
      </w:r>
      <w:r>
        <w:rPr>
          <w:b w:val="0"/>
          <w:i w:val="0"/>
        </w:rPr>
        <w:t>a</w:t>
      </w:r>
      <w:r>
        <w:rPr>
          <w:b w:val="0"/>
          <w:i w:val="0"/>
        </w:rPr>
        <w:t xml:space="preserve"> h</w:t>
      </w:r>
      <w:r>
        <w:rPr>
          <w:b w:val="0"/>
          <w:i w:val="0"/>
        </w:rPr>
        <w:t>ạn,</w:t>
      </w:r>
      <w:r>
        <w:rPr>
          <w:b w:val="0"/>
          <w:i w:val="0"/>
        </w:rPr>
        <w:t xml:space="preserve"> </w:t>
      </w:r>
      <w:r>
        <w:rPr>
          <w:b w:val="0"/>
          <w:i w:val="0"/>
        </w:rPr>
        <w:t>trả</w:t>
      </w:r>
      <w:r>
        <w:rPr>
          <w:b w:val="0"/>
          <w:i w:val="0"/>
        </w:rPr>
        <w:t xml:space="preserve"> </w:t>
      </w:r>
      <w:r>
        <w:rPr>
          <w:b w:val="0"/>
          <w:i w:val="0"/>
        </w:rPr>
        <w:t>lại Giấy</w:t>
      </w:r>
      <w:r>
        <w:rPr>
          <w:b w:val="0"/>
          <w:i w:val="0"/>
        </w:rPr>
        <w:t xml:space="preserve"> </w:t>
      </w:r>
      <w:r>
        <w:rPr>
          <w:b w:val="0"/>
          <w:i w:val="0"/>
        </w:rPr>
        <w:t>phép k</w:t>
      </w:r>
      <w:r>
        <w:rPr>
          <w:b w:val="0"/>
          <w:i w:val="0"/>
        </w:rPr>
        <w:t>h</w:t>
      </w:r>
      <w:r>
        <w:rPr>
          <w:b w:val="0"/>
          <w:i w:val="0"/>
        </w:rPr>
        <w:t>ai</w:t>
      </w:r>
      <w:r>
        <w:rPr>
          <w:b w:val="0"/>
          <w:i w:val="0"/>
        </w:rPr>
        <w:t xml:space="preserve"> </w:t>
      </w:r>
      <w:r>
        <w:rPr>
          <w:b w:val="0"/>
          <w:i w:val="0"/>
        </w:rPr>
        <w:t>thác kh</w:t>
      </w:r>
      <w:r>
        <w:rPr>
          <w:b w:val="0"/>
          <w:i w:val="0"/>
        </w:rPr>
        <w:t>o</w:t>
      </w:r>
      <w:r>
        <w:rPr>
          <w:b w:val="0"/>
          <w:i w:val="0"/>
        </w:rPr>
        <w:t>á</w:t>
      </w:r>
      <w:r>
        <w:rPr>
          <w:b w:val="0"/>
          <w:i w:val="0"/>
        </w:rPr>
        <w:t>n</w:t>
      </w:r>
      <w:r>
        <w:rPr>
          <w:b w:val="0"/>
          <w:i w:val="0"/>
        </w:rPr>
        <w:t>g</w:t>
      </w:r>
      <w:r>
        <w:rPr>
          <w:b w:val="0"/>
          <w:i w:val="0"/>
        </w:rPr>
        <w:t xml:space="preserve"> s</w:t>
      </w:r>
      <w:r>
        <w:rPr>
          <w:b w:val="0"/>
          <w:i w:val="0"/>
        </w:rPr>
        <w:t>ản ho</w:t>
      </w:r>
      <w:r>
        <w:rPr>
          <w:b w:val="0"/>
          <w:i w:val="0"/>
        </w:rPr>
        <w:t>ặ</w:t>
      </w:r>
      <w:r>
        <w:rPr>
          <w:b w:val="0"/>
          <w:i w:val="0"/>
        </w:rPr>
        <w:t>c</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một</w:t>
      </w:r>
      <w:r>
        <w:rPr>
          <w:b w:val="0"/>
          <w:i w:val="0"/>
        </w:rPr>
        <w:t xml:space="preserve"> </w:t>
      </w:r>
      <w:r>
        <w:rPr>
          <w:b w:val="0"/>
          <w:i w:val="0"/>
        </w:rPr>
        <w:t>ph</w:t>
      </w:r>
      <w:r>
        <w:rPr>
          <w:b w:val="0"/>
          <w:i w:val="0"/>
        </w:rPr>
        <w:t>ầ</w:t>
      </w:r>
      <w:r>
        <w:rPr>
          <w:b w:val="0"/>
          <w:i w:val="0"/>
        </w:rPr>
        <w:t>n</w:t>
      </w:r>
      <w:r>
        <w:rPr>
          <w:b w:val="0"/>
          <w:i w:val="0"/>
        </w:rPr>
        <w:t xml:space="preserve"> </w:t>
      </w:r>
      <w:r>
        <w:rPr>
          <w:b w:val="0"/>
          <w:i w:val="0"/>
        </w:rPr>
        <w:t>diện</w:t>
      </w:r>
      <w:r>
        <w:rPr>
          <w:b w:val="0"/>
          <w:i w:val="0"/>
        </w:rPr>
        <w:t xml:space="preserve"> </w:t>
      </w:r>
      <w:r>
        <w:rPr>
          <w:b w:val="0"/>
          <w:i w:val="0"/>
        </w:rPr>
        <w:t>tích k</w:t>
      </w:r>
      <w:r>
        <w:rPr>
          <w:b w:val="0"/>
          <w:i w:val="0"/>
        </w:rPr>
        <w:t>h</w:t>
      </w:r>
      <w:r>
        <w:rPr>
          <w:b w:val="0"/>
          <w:i w:val="0"/>
        </w:rPr>
        <w:t xml:space="preserve">u </w:t>
      </w:r>
      <w:r>
        <w:rPr>
          <w:b w:val="0"/>
          <w:i w:val="0"/>
        </w:rPr>
        <w:t>v</w:t>
      </w:r>
      <w:r>
        <w:rPr>
          <w:b w:val="0"/>
          <w:i w:val="0"/>
        </w:rPr>
        <w:t>ực k</w:t>
      </w:r>
      <w:r>
        <w:rPr>
          <w:b w:val="0"/>
          <w:i w:val="0"/>
        </w:rPr>
        <w:t>h</w:t>
      </w:r>
      <w:r>
        <w:rPr>
          <w:b w:val="0"/>
          <w:i w:val="0"/>
        </w:rPr>
        <w:t>ai thác kho</w:t>
      </w:r>
      <w:r>
        <w:rPr>
          <w:b w:val="0"/>
          <w:i w:val="0"/>
        </w:rPr>
        <w:t>á</w:t>
      </w:r>
      <w:r>
        <w:rPr>
          <w:b w:val="0"/>
          <w:i w:val="0"/>
        </w:rPr>
        <w:t>ng sản;</w:t>
      </w:r>
    </w:p>
    <w:p>
      <w:pPr>
        <w:jc w:val="both"/>
      </w:pPr>
      <w:r>
        <w:rPr>
          <w:b w:val="0"/>
          <w:i w:val="0"/>
        </w:rPr>
        <w:t>e) C</w:t>
      </w:r>
      <w:r>
        <w:rPr>
          <w:b w:val="0"/>
          <w:i w:val="0"/>
        </w:rPr>
        <w:t>h</w:t>
      </w:r>
      <w:r>
        <w:rPr>
          <w:b w:val="0"/>
          <w:i w:val="0"/>
        </w:rPr>
        <w:t>uyển n</w:t>
      </w:r>
      <w:r>
        <w:rPr>
          <w:b w:val="0"/>
          <w:i w:val="0"/>
        </w:rPr>
        <w:t>h</w:t>
      </w:r>
      <w:r>
        <w:rPr>
          <w:b w:val="0"/>
          <w:i w:val="0"/>
        </w:rPr>
        <w:t>ư</w:t>
      </w:r>
      <w:r>
        <w:rPr>
          <w:b w:val="0"/>
          <w:i w:val="0"/>
        </w:rPr>
        <w:t>ợ</w:t>
      </w:r>
      <w:r>
        <w:rPr>
          <w:b w:val="0"/>
          <w:i w:val="0"/>
        </w:rPr>
        <w:t>n</w:t>
      </w:r>
      <w:r>
        <w:rPr>
          <w:b w:val="0"/>
          <w:i w:val="0"/>
        </w:rPr>
        <w:t>g quyền</w:t>
      </w:r>
      <w:r>
        <w:rPr>
          <w:b w:val="0"/>
          <w:i w:val="0"/>
        </w:rPr>
        <w:t xml:space="preserve"> </w:t>
      </w:r>
      <w:r>
        <w:rPr>
          <w:b w:val="0"/>
          <w:i w:val="0"/>
        </w:rPr>
        <w:t>khai th</w:t>
      </w:r>
      <w:r>
        <w:rPr>
          <w:b w:val="0"/>
          <w:i w:val="0"/>
        </w:rPr>
        <w:t>á</w:t>
      </w:r>
      <w:r>
        <w:rPr>
          <w:b w:val="0"/>
          <w:i w:val="0"/>
        </w:rPr>
        <w:t>c kh</w:t>
      </w:r>
      <w:r>
        <w:rPr>
          <w:b w:val="0"/>
          <w:i w:val="0"/>
        </w:rPr>
        <w:t>o</w:t>
      </w:r>
      <w:r>
        <w:rPr>
          <w:b w:val="0"/>
          <w:i w:val="0"/>
        </w:rPr>
        <w:t>áng sản;</w:t>
      </w:r>
    </w:p>
    <w:p>
      <w:pPr>
        <w:jc w:val="both"/>
      </w:pPr>
      <w:r>
        <w:rPr>
          <w:b w:val="0"/>
          <w:i w:val="0"/>
        </w:rPr>
        <w:t>g)</w:t>
      </w:r>
      <w:r>
        <w:rPr>
          <w:b w:val="0"/>
          <w:i w:val="0"/>
        </w:rPr>
        <w:t xml:space="preserve"> </w:t>
      </w:r>
      <w:r>
        <w:rPr>
          <w:b w:val="0"/>
          <w:i w:val="0"/>
        </w:rPr>
        <w:t>Khi</w:t>
      </w:r>
      <w:r>
        <w:rPr>
          <w:b w:val="0"/>
          <w:i w:val="0"/>
        </w:rPr>
        <w:t>ế</w:t>
      </w:r>
      <w:r>
        <w:rPr>
          <w:b w:val="0"/>
          <w:i w:val="0"/>
        </w:rPr>
        <w:t>u</w:t>
      </w:r>
      <w:r>
        <w:rPr>
          <w:b w:val="0"/>
          <w:i w:val="0"/>
        </w:rPr>
        <w:t xml:space="preserve"> </w:t>
      </w:r>
      <w:r>
        <w:rPr>
          <w:b w:val="0"/>
          <w:i w:val="0"/>
        </w:rPr>
        <w:t>nại,</w:t>
      </w:r>
      <w:r>
        <w:rPr>
          <w:b w:val="0"/>
          <w:i w:val="0"/>
        </w:rPr>
        <w:t xml:space="preserve"> </w:t>
      </w:r>
      <w:r>
        <w:rPr>
          <w:b w:val="0"/>
          <w:i w:val="0"/>
        </w:rPr>
        <w:t>k</w:t>
      </w:r>
      <w:r>
        <w:rPr>
          <w:b w:val="0"/>
          <w:i w:val="0"/>
        </w:rPr>
        <w:t>h</w:t>
      </w:r>
      <w:r>
        <w:rPr>
          <w:b w:val="0"/>
          <w:i w:val="0"/>
        </w:rPr>
        <w:t>ở</w:t>
      </w:r>
      <w:r>
        <w:rPr>
          <w:b w:val="0"/>
          <w:i w:val="0"/>
        </w:rPr>
        <w:t>i</w:t>
      </w:r>
      <w:r>
        <w:rPr>
          <w:b w:val="0"/>
          <w:i w:val="0"/>
        </w:rPr>
        <w:t xml:space="preserve"> </w:t>
      </w:r>
      <w:r>
        <w:rPr>
          <w:b w:val="0"/>
          <w:i w:val="0"/>
        </w:rPr>
        <w:t>k</w:t>
      </w:r>
      <w:r>
        <w:rPr>
          <w:b w:val="0"/>
          <w:i w:val="0"/>
        </w:rPr>
        <w:t>i</w:t>
      </w:r>
      <w:r>
        <w:rPr>
          <w:b w:val="0"/>
          <w:i w:val="0"/>
        </w:rPr>
        <w:t>ện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thu</w:t>
      </w:r>
      <w:r>
        <w:rPr>
          <w:b w:val="0"/>
          <w:i w:val="0"/>
        </w:rPr>
        <w:t xml:space="preserve"> </w:t>
      </w:r>
      <w:r>
        <w:rPr>
          <w:b w:val="0"/>
          <w:i w:val="0"/>
        </w:rPr>
        <w:t>h</w:t>
      </w:r>
      <w:r>
        <w:rPr>
          <w:b w:val="0"/>
          <w:i w:val="0"/>
        </w:rPr>
        <w:t>ồi</w:t>
      </w:r>
      <w:r>
        <w:rPr>
          <w:b w:val="0"/>
          <w:i w:val="0"/>
        </w:rPr>
        <w:t xml:space="preserve"> </w:t>
      </w:r>
      <w:r>
        <w:rPr>
          <w:b w:val="0"/>
          <w:i w:val="0"/>
        </w:rPr>
        <w:t>Giấy</w:t>
      </w:r>
      <w:r>
        <w:rPr>
          <w:b w:val="0"/>
          <w:i w:val="0"/>
        </w:rPr>
        <w:t xml:space="preserve"> </w:t>
      </w:r>
      <w:r>
        <w:rPr>
          <w:b w:val="0"/>
          <w:i w:val="0"/>
        </w:rPr>
        <w:t>p</w:t>
      </w:r>
      <w:r>
        <w:rPr>
          <w:b w:val="0"/>
          <w:i w:val="0"/>
        </w:rPr>
        <w:t>h</w:t>
      </w:r>
      <w:r>
        <w:rPr>
          <w:b w:val="0"/>
          <w:i w:val="0"/>
        </w:rPr>
        <w:t>ép</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ho</w:t>
      </w:r>
      <w:r>
        <w:rPr>
          <w:b w:val="0"/>
          <w:i w:val="0"/>
        </w:rPr>
        <w:t>ặ</w:t>
      </w:r>
      <w:r>
        <w:rPr>
          <w:b w:val="0"/>
          <w:i w:val="0"/>
        </w:rPr>
        <w:t>c</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w:t>
      </w:r>
      <w:r>
        <w:rPr>
          <w:b w:val="0"/>
          <w:i w:val="0"/>
        </w:rPr>
        <w:t xml:space="preserve">nh </w:t>
      </w:r>
      <w:r>
        <w:rPr>
          <w:b w:val="0"/>
          <w:i w:val="0"/>
        </w:rPr>
        <w:t>kh</w:t>
      </w:r>
      <w:r>
        <w:rPr>
          <w:b w:val="0"/>
          <w:i w:val="0"/>
        </w:rPr>
        <w:t>á</w:t>
      </w:r>
      <w:r>
        <w:rPr>
          <w:b w:val="0"/>
          <w:i w:val="0"/>
        </w:rPr>
        <w:t xml:space="preserve">c </w:t>
      </w:r>
      <w:r>
        <w:rPr>
          <w:b w:val="0"/>
          <w:i w:val="0"/>
        </w:rPr>
        <w:t>c</w:t>
      </w:r>
      <w:r>
        <w:rPr>
          <w:b w:val="0"/>
          <w:i w:val="0"/>
        </w:rPr>
        <w:t xml:space="preserve">ủa </w:t>
      </w:r>
      <w:r>
        <w:rPr>
          <w:b w:val="0"/>
          <w:i w:val="0"/>
        </w:rPr>
        <w:t>c</w:t>
      </w:r>
      <w:r>
        <w:rPr>
          <w:b w:val="0"/>
          <w:i w:val="0"/>
        </w:rPr>
        <w:t>ơ</w:t>
      </w:r>
      <w:r>
        <w:rPr>
          <w:b w:val="0"/>
          <w:i w:val="0"/>
        </w:rPr>
        <w:t xml:space="preserve"> </w:t>
      </w:r>
      <w:r>
        <w:rPr>
          <w:b w:val="0"/>
          <w:i w:val="0"/>
        </w:rPr>
        <w:t xml:space="preserve">quan </w:t>
      </w:r>
      <w:r>
        <w:rPr>
          <w:b w:val="0"/>
          <w:i w:val="0"/>
        </w:rPr>
        <w:t>n</w:t>
      </w:r>
      <w:r>
        <w:rPr>
          <w:b w:val="0"/>
          <w:i w:val="0"/>
        </w:rPr>
        <w:t>hà n</w:t>
      </w:r>
      <w:r>
        <w:rPr>
          <w:b w:val="0"/>
          <w:i w:val="0"/>
        </w:rPr>
        <w:t>ư</w:t>
      </w:r>
      <w:r>
        <w:rPr>
          <w:b w:val="0"/>
          <w:i w:val="0"/>
        </w:rPr>
        <w:t>ớ</w:t>
      </w:r>
      <w:r>
        <w:rPr>
          <w:b w:val="0"/>
          <w:i w:val="0"/>
        </w:rPr>
        <w:t>c</w:t>
      </w:r>
      <w:r>
        <w:rPr>
          <w:b w:val="0"/>
          <w:i w:val="0"/>
        </w:rPr>
        <w:t xml:space="preserve"> </w:t>
      </w:r>
      <w:r>
        <w:rPr>
          <w:b w:val="0"/>
          <w:i w:val="0"/>
        </w:rPr>
        <w:t xml:space="preserve">có </w:t>
      </w:r>
      <w:r>
        <w:rPr>
          <w:b w:val="0"/>
          <w:i w:val="0"/>
        </w:rPr>
        <w:t>t</w:t>
      </w:r>
      <w:r>
        <w:rPr>
          <w:b w:val="0"/>
          <w:i w:val="0"/>
        </w:rPr>
        <w:t>hẩm qu</w:t>
      </w:r>
      <w:r>
        <w:rPr>
          <w:b w:val="0"/>
          <w:i w:val="0"/>
        </w:rPr>
        <w:t>y</w:t>
      </w:r>
      <w:r>
        <w:rPr>
          <w:b w:val="0"/>
          <w:i w:val="0"/>
        </w:rPr>
        <w:t>ền;</w:t>
      </w:r>
    </w:p>
    <w:p>
      <w:pPr>
        <w:jc w:val="both"/>
      </w:pPr>
      <w:r>
        <w:rPr>
          <w:b w:val="0"/>
          <w:i w:val="0"/>
        </w:rPr>
        <w:t>h) Th</w:t>
      </w:r>
      <w:r>
        <w:rPr>
          <w:b w:val="0"/>
          <w:i w:val="0"/>
        </w:rPr>
        <w:t>u</w:t>
      </w:r>
      <w:r>
        <w:rPr>
          <w:b w:val="0"/>
          <w:i w:val="0"/>
        </w:rPr>
        <w:t>ê đất theo quy đị</w:t>
      </w:r>
      <w:r>
        <w:rPr>
          <w:b w:val="0"/>
          <w:i w:val="0"/>
        </w:rPr>
        <w:t>n</w:t>
      </w:r>
      <w:r>
        <w:rPr>
          <w:b w:val="0"/>
          <w:i w:val="0"/>
        </w:rPr>
        <w:t xml:space="preserve">h </w:t>
      </w:r>
      <w:r>
        <w:rPr>
          <w:b w:val="0"/>
          <w:i w:val="0"/>
        </w:rPr>
        <w:t>c</w:t>
      </w:r>
      <w:r>
        <w:rPr>
          <w:b w:val="0"/>
          <w:i w:val="0"/>
        </w:rPr>
        <w:t>ủa p</w:t>
      </w:r>
      <w:r>
        <w:rPr>
          <w:b w:val="0"/>
          <w:i w:val="0"/>
        </w:rPr>
        <w:t>h</w:t>
      </w:r>
      <w:r>
        <w:rPr>
          <w:b w:val="0"/>
          <w:i w:val="0"/>
        </w:rPr>
        <w:t>áp l</w:t>
      </w:r>
      <w:r>
        <w:rPr>
          <w:b w:val="0"/>
          <w:i w:val="0"/>
        </w:rPr>
        <w:t>u</w:t>
      </w:r>
      <w:r>
        <w:rPr>
          <w:b w:val="0"/>
          <w:i w:val="0"/>
        </w:rPr>
        <w:t xml:space="preserve">ật </w:t>
      </w:r>
      <w:r>
        <w:rPr>
          <w:b w:val="0"/>
          <w:i w:val="0"/>
        </w:rPr>
        <w:t>v</w:t>
      </w:r>
      <w:r>
        <w:rPr>
          <w:b w:val="0"/>
          <w:i w:val="0"/>
        </w:rPr>
        <w:t xml:space="preserve">ề đất đai phù hợp </w:t>
      </w:r>
      <w:r>
        <w:rPr>
          <w:b w:val="0"/>
          <w:i w:val="0"/>
        </w:rPr>
        <w:t>v</w:t>
      </w:r>
      <w:r>
        <w:rPr>
          <w:b w:val="0"/>
          <w:i w:val="0"/>
        </w:rPr>
        <w:t>ớ</w:t>
      </w:r>
      <w:r>
        <w:rPr>
          <w:b w:val="0"/>
          <w:i w:val="0"/>
        </w:rPr>
        <w:t>i dự án đ</w:t>
      </w:r>
      <w:r>
        <w:rPr>
          <w:b w:val="0"/>
          <w:i w:val="0"/>
        </w:rPr>
        <w:t>ầ</w:t>
      </w:r>
      <w:r>
        <w:rPr>
          <w:b w:val="0"/>
          <w:i w:val="0"/>
        </w:rPr>
        <w:t xml:space="preserve">u </w:t>
      </w:r>
      <w:r>
        <w:rPr>
          <w:b w:val="0"/>
          <w:i w:val="0"/>
        </w:rPr>
        <w:t>t</w:t>
      </w:r>
      <w:r>
        <w:rPr>
          <w:b w:val="0"/>
          <w:i w:val="0"/>
        </w:rPr>
        <w:t>ư khai t</w:t>
      </w:r>
      <w:r>
        <w:rPr>
          <w:b w:val="0"/>
          <w:i w:val="0"/>
        </w:rPr>
        <w:t>h</w:t>
      </w:r>
      <w:r>
        <w:rPr>
          <w:b w:val="0"/>
          <w:i w:val="0"/>
        </w:rPr>
        <w:t>ác kh</w:t>
      </w:r>
      <w:r>
        <w:rPr>
          <w:b w:val="0"/>
          <w:i w:val="0"/>
        </w:rPr>
        <w:t>o</w:t>
      </w:r>
      <w:r>
        <w:rPr>
          <w:b w:val="0"/>
          <w:i w:val="0"/>
        </w:rPr>
        <w:t>áng</w:t>
      </w:r>
      <w:r>
        <w:rPr>
          <w:b w:val="0"/>
          <w:i w:val="0"/>
        </w:rPr>
        <w:t xml:space="preserve"> </w:t>
      </w:r>
      <w:r>
        <w:rPr>
          <w:b w:val="0"/>
          <w:i w:val="0"/>
        </w:rPr>
        <w:t>s</w:t>
      </w:r>
      <w:r>
        <w:rPr>
          <w:b w:val="0"/>
          <w:i w:val="0"/>
        </w:rPr>
        <w:t>ản, thiết</w:t>
      </w:r>
      <w:r>
        <w:rPr>
          <w:b w:val="0"/>
          <w:i w:val="0"/>
        </w:rPr>
        <w:t xml:space="preserve"> </w:t>
      </w:r>
      <w:r>
        <w:rPr>
          <w:b w:val="0"/>
          <w:i w:val="0"/>
        </w:rPr>
        <w:t>k</w:t>
      </w:r>
      <w:r>
        <w:rPr>
          <w:b w:val="0"/>
          <w:i w:val="0"/>
        </w:rPr>
        <w:t>ế mỏ đã</w:t>
      </w:r>
      <w:r>
        <w:rPr>
          <w:b w:val="0"/>
          <w:i w:val="0"/>
        </w:rPr>
        <w:t xml:space="preserve"> </w:t>
      </w:r>
      <w:r>
        <w:rPr>
          <w:b w:val="0"/>
          <w:i w:val="0"/>
        </w:rPr>
        <w:t xml:space="preserve">được phê </w:t>
      </w:r>
      <w:r>
        <w:rPr>
          <w:b w:val="0"/>
          <w:i w:val="0"/>
        </w:rPr>
        <w:t>duy</w:t>
      </w:r>
      <w:r>
        <w:rPr>
          <w:b w:val="0"/>
          <w:i w:val="0"/>
        </w:rPr>
        <w:t>ệt;</w:t>
      </w:r>
    </w:p>
    <w:p>
      <w:pPr>
        <w:jc w:val="both"/>
      </w:pPr>
      <w:r>
        <w:rPr>
          <w:b w:val="0"/>
          <w:i w:val="0"/>
        </w:rPr>
        <w:t>i) Quyền</w:t>
      </w:r>
      <w:r>
        <w:rPr>
          <w:b w:val="0"/>
          <w:i w:val="0"/>
        </w:rPr>
        <w:t xml:space="preserve"> </w:t>
      </w:r>
      <w:r>
        <w:rPr>
          <w:b w:val="0"/>
          <w:i w:val="0"/>
        </w:rPr>
        <w:t xml:space="preserve"> kh</w:t>
      </w:r>
      <w:r>
        <w:rPr>
          <w:b w:val="0"/>
          <w:i w:val="0"/>
        </w:rPr>
        <w:t>á</w:t>
      </w:r>
      <w:r>
        <w:rPr>
          <w:b w:val="0"/>
          <w:i w:val="0"/>
        </w:rPr>
        <w:t>c theo quy đ</w:t>
      </w:r>
      <w:r>
        <w:rPr>
          <w:b w:val="0"/>
          <w:i w:val="0"/>
        </w:rPr>
        <w:t>ị</w:t>
      </w:r>
      <w:r>
        <w:rPr>
          <w:b w:val="0"/>
          <w:i w:val="0"/>
        </w:rPr>
        <w:t xml:space="preserve">nh </w:t>
      </w:r>
      <w:r>
        <w:rPr>
          <w:b w:val="0"/>
          <w:i w:val="0"/>
        </w:rPr>
        <w:t>c</w:t>
      </w:r>
      <w:r>
        <w:rPr>
          <w:b w:val="0"/>
          <w:i w:val="0"/>
        </w:rPr>
        <w:t>ủ</w:t>
      </w:r>
      <w:r>
        <w:rPr>
          <w:b w:val="0"/>
          <w:i w:val="0"/>
        </w:rPr>
        <w:t>a ph</w:t>
      </w:r>
      <w:r>
        <w:rPr>
          <w:b w:val="0"/>
          <w:i w:val="0"/>
        </w:rPr>
        <w:t>á</w:t>
      </w:r>
      <w:r>
        <w:rPr>
          <w:b w:val="0"/>
          <w:i w:val="0"/>
        </w:rPr>
        <w:t>p luật.</w:t>
      </w:r>
    </w:p>
    <w:p>
      <w:pPr>
        <w:jc w:val="both"/>
      </w:pPr>
      <w:r>
        <w:rPr>
          <w:b w:val="0"/>
          <w:i w:val="0"/>
        </w:rPr>
        <w:t xml:space="preserve">2. Tổ </w:t>
      </w:r>
      <w:r>
        <w:rPr>
          <w:b w:val="0"/>
          <w:i w:val="0"/>
        </w:rPr>
        <w:t>c</w:t>
      </w:r>
      <w:r>
        <w:rPr>
          <w:b w:val="0"/>
          <w:i w:val="0"/>
        </w:rPr>
        <w:t>h</w:t>
      </w:r>
      <w:r>
        <w:rPr>
          <w:b w:val="0"/>
          <w:i w:val="0"/>
        </w:rPr>
        <w:t>ứ</w:t>
      </w:r>
      <w:r>
        <w:rPr>
          <w:b w:val="0"/>
          <w:i w:val="0"/>
        </w:rPr>
        <w:t>c, cá nhân</w:t>
      </w:r>
      <w:r>
        <w:rPr>
          <w:b w:val="0"/>
          <w:i w:val="0"/>
        </w:rPr>
        <w:t xml:space="preserve"> </w:t>
      </w:r>
      <w:r>
        <w:rPr>
          <w:b w:val="0"/>
          <w:i w:val="0"/>
        </w:rPr>
        <w:t xml:space="preserve">khai </w:t>
      </w:r>
      <w:r>
        <w:rPr>
          <w:b w:val="0"/>
          <w:i w:val="0"/>
        </w:rPr>
        <w:t>t</w:t>
      </w:r>
      <w:r>
        <w:rPr>
          <w:b w:val="0"/>
          <w:i w:val="0"/>
        </w:rPr>
        <w: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 có</w:t>
      </w:r>
      <w:r>
        <w:rPr>
          <w:b w:val="0"/>
          <w:i w:val="0"/>
        </w:rPr>
        <w:t xml:space="preserve"> </w:t>
      </w:r>
      <w:r>
        <w:rPr>
          <w:b w:val="0"/>
          <w:i w:val="0"/>
        </w:rPr>
        <w:t>c</w:t>
      </w:r>
      <w:r>
        <w:rPr>
          <w:b w:val="0"/>
          <w:i w:val="0"/>
        </w:rPr>
        <w:t>á</w:t>
      </w:r>
      <w:r>
        <w:rPr>
          <w:b w:val="0"/>
          <w:i w:val="0"/>
        </w:rPr>
        <w:t>c n</w:t>
      </w:r>
      <w:r>
        <w:rPr>
          <w:b w:val="0"/>
          <w:i w:val="0"/>
        </w:rPr>
        <w:t>g</w:t>
      </w:r>
      <w:r>
        <w:rPr>
          <w:b w:val="0"/>
          <w:i w:val="0"/>
        </w:rPr>
        <w:t>h</w:t>
      </w:r>
      <w:r>
        <w:rPr>
          <w:b w:val="0"/>
          <w:i w:val="0"/>
        </w:rPr>
        <w:t>ĩ</w:t>
      </w:r>
      <w:r>
        <w:rPr>
          <w:b w:val="0"/>
          <w:i w:val="0"/>
        </w:rPr>
        <w:t xml:space="preserve">a </w:t>
      </w:r>
      <w:r>
        <w:rPr>
          <w:b w:val="0"/>
          <w:i w:val="0"/>
        </w:rPr>
        <w:t>v</w:t>
      </w:r>
      <w:r>
        <w:rPr>
          <w:b w:val="0"/>
          <w:i w:val="0"/>
        </w:rPr>
        <w:t>ụ sau đây:</w:t>
      </w:r>
    </w:p>
    <w:p>
      <w:pPr>
        <w:jc w:val="both"/>
      </w:pPr>
      <w:r>
        <w:rPr>
          <w:b w:val="0"/>
          <w:i w:val="0"/>
        </w:rPr>
        <w:t>a)</w:t>
      </w:r>
      <w:r>
        <w:rPr>
          <w:b w:val="0"/>
          <w:i w:val="0"/>
        </w:rPr>
        <w:t xml:space="preserve"> </w:t>
      </w:r>
      <w:r>
        <w:rPr>
          <w:b w:val="0"/>
          <w:i w:val="0"/>
        </w:rPr>
        <w:t xml:space="preserve"> </w:t>
      </w:r>
      <w:r>
        <w:rPr>
          <w:b w:val="0"/>
          <w:i w:val="0"/>
        </w:rPr>
        <w:t>N</w:t>
      </w:r>
      <w:r>
        <w:rPr>
          <w:b w:val="0"/>
          <w:i w:val="0"/>
        </w:rPr>
        <w:t>ộ</w:t>
      </w:r>
      <w:r>
        <w:rPr>
          <w:b w:val="0"/>
          <w:i w:val="0"/>
        </w:rPr>
        <w:t>p</w:t>
      </w:r>
      <w:r>
        <w:rPr>
          <w:b w:val="0"/>
          <w:i w:val="0"/>
        </w:rPr>
        <w:t xml:space="preserve"> </w:t>
      </w:r>
      <w:r>
        <w:rPr>
          <w:b w:val="0"/>
          <w:i w:val="0"/>
        </w:rPr>
        <w:t>tiền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qu</w:t>
      </w:r>
      <w:r>
        <w:rPr>
          <w:b w:val="0"/>
          <w:i w:val="0"/>
        </w:rPr>
        <w:t>y</w:t>
      </w:r>
      <w:r>
        <w:rPr>
          <w:b w:val="0"/>
          <w:i w:val="0"/>
        </w:rPr>
        <w:t>ền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lệ</w:t>
      </w:r>
      <w:r>
        <w:rPr>
          <w:b w:val="0"/>
          <w:i w:val="0"/>
        </w:rPr>
        <w:t xml:space="preserve"> </w:t>
      </w:r>
      <w:r>
        <w:rPr>
          <w:b w:val="0"/>
          <w:i w:val="0"/>
        </w:rPr>
        <w:t>phí</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 xml:space="preserve">n, thuế, phí và </w:t>
      </w:r>
      <w:r>
        <w:rPr>
          <w:b w:val="0"/>
          <w:i w:val="0"/>
        </w:rPr>
        <w:t>th</w:t>
      </w:r>
      <w:r>
        <w:rPr>
          <w:b w:val="0"/>
          <w:i w:val="0"/>
        </w:rPr>
        <w:t>ực h</w:t>
      </w:r>
      <w:r>
        <w:rPr>
          <w:b w:val="0"/>
          <w:i w:val="0"/>
        </w:rPr>
        <w:t>i</w:t>
      </w:r>
      <w:r>
        <w:rPr>
          <w:b w:val="0"/>
          <w:i w:val="0"/>
        </w:rPr>
        <w:t>ện các</w:t>
      </w:r>
      <w:r>
        <w:rPr>
          <w:b w:val="0"/>
          <w:i w:val="0"/>
        </w:rPr>
        <w:t xml:space="preserve"> </w:t>
      </w:r>
      <w:r>
        <w:rPr>
          <w:b w:val="0"/>
          <w:i w:val="0"/>
        </w:rPr>
        <w:t>ngh</w:t>
      </w:r>
      <w:r>
        <w:rPr>
          <w:b w:val="0"/>
          <w:i w:val="0"/>
        </w:rPr>
        <w:t>ĩ</w:t>
      </w:r>
      <w:r>
        <w:rPr>
          <w:b w:val="0"/>
          <w:i w:val="0"/>
        </w:rPr>
        <w:t xml:space="preserve">a </w:t>
      </w:r>
      <w:r>
        <w:rPr>
          <w:b w:val="0"/>
          <w:i w:val="0"/>
        </w:rPr>
        <w:t>v</w:t>
      </w:r>
      <w:r>
        <w:rPr>
          <w:b w:val="0"/>
          <w:i w:val="0"/>
        </w:rPr>
        <w:t xml:space="preserve">ụ </w:t>
      </w:r>
      <w:r>
        <w:rPr>
          <w:b w:val="0"/>
          <w:i w:val="0"/>
        </w:rPr>
        <w:t>v</w:t>
      </w:r>
      <w:r>
        <w:rPr>
          <w:b w:val="0"/>
          <w:i w:val="0"/>
        </w:rPr>
        <w:t>ề tài chính</w:t>
      </w:r>
      <w:r>
        <w:rPr>
          <w:b w:val="0"/>
          <w:i w:val="0"/>
        </w:rPr>
        <w:t xml:space="preserve"> </w:t>
      </w:r>
      <w:r>
        <w:rPr>
          <w:b w:val="0"/>
          <w:i w:val="0"/>
        </w:rPr>
        <w:t>kh</w:t>
      </w:r>
      <w:r>
        <w:rPr>
          <w:b w:val="0"/>
          <w:i w:val="0"/>
        </w:rPr>
        <w:t>á</w:t>
      </w:r>
      <w:r>
        <w:rPr>
          <w:b w:val="0"/>
          <w:i w:val="0"/>
        </w:rPr>
        <w:t>c</w:t>
      </w:r>
      <w:r>
        <w:rPr>
          <w:b w:val="0"/>
          <w:i w:val="0"/>
        </w:rPr>
        <w:t xml:space="preserve"> </w:t>
      </w:r>
      <w:r>
        <w:rPr>
          <w:b w:val="0"/>
          <w:i w:val="0"/>
        </w:rPr>
        <w:t>theo quy</w:t>
      </w:r>
      <w:r>
        <w:rPr>
          <w:b w:val="0"/>
          <w:i w:val="0"/>
        </w:rPr>
        <w:t xml:space="preserve"> </w:t>
      </w:r>
      <w:r>
        <w:rPr>
          <w:b w:val="0"/>
          <w:i w:val="0"/>
        </w:rPr>
        <w:t>đị</w:t>
      </w:r>
      <w:r>
        <w:rPr>
          <w:b w:val="0"/>
          <w:i w:val="0"/>
        </w:rPr>
        <w:t>n</w:t>
      </w:r>
      <w:r>
        <w:rPr>
          <w:b w:val="0"/>
          <w:i w:val="0"/>
        </w:rPr>
        <w:t xml:space="preserve">h của </w:t>
      </w:r>
      <w:r>
        <w:rPr>
          <w:b w:val="0"/>
          <w:i w:val="0"/>
        </w:rPr>
        <w:t>p</w:t>
      </w:r>
      <w:r>
        <w:rPr>
          <w:b w:val="0"/>
          <w:i w:val="0"/>
        </w:rPr>
        <w:t>háp l</w:t>
      </w:r>
      <w:r>
        <w:rPr>
          <w:b w:val="0"/>
          <w:i w:val="0"/>
        </w:rPr>
        <w:t>u</w:t>
      </w:r>
      <w:r>
        <w:rPr>
          <w:b w:val="0"/>
          <w:i w:val="0"/>
        </w:rPr>
        <w:t>ật;</w:t>
      </w:r>
    </w:p>
    <w:p>
      <w:pPr>
        <w:jc w:val="both"/>
      </w:pPr>
      <w:r>
        <w:rPr>
          <w:b w:val="0"/>
          <w:i w:val="0"/>
        </w:rPr>
        <w:t>b)</w:t>
      </w:r>
      <w:r>
        <w:rPr>
          <w:b w:val="0"/>
          <w:i w:val="0"/>
        </w:rPr>
        <w:t xml:space="preserve"> </w:t>
      </w:r>
      <w:r>
        <w:rPr>
          <w:b w:val="0"/>
          <w:i w:val="0"/>
        </w:rPr>
        <w:t>Bảo</w:t>
      </w:r>
      <w:r>
        <w:rPr>
          <w:b w:val="0"/>
          <w:i w:val="0"/>
        </w:rPr>
        <w:t xml:space="preserve"> </w:t>
      </w:r>
      <w:r>
        <w:rPr>
          <w:b w:val="0"/>
          <w:i w:val="0"/>
        </w:rPr>
        <w:t>đ</w:t>
      </w:r>
      <w:r>
        <w:rPr>
          <w:b w:val="0"/>
          <w:i w:val="0"/>
        </w:rPr>
        <w:t>ảm</w:t>
      </w:r>
      <w:r>
        <w:rPr>
          <w:b w:val="0"/>
          <w:i w:val="0"/>
        </w:rPr>
        <w:t xml:space="preserve"> </w:t>
      </w:r>
      <w:r>
        <w:rPr>
          <w:b w:val="0"/>
          <w:i w:val="0"/>
        </w:rPr>
        <w:t>tiến</w:t>
      </w:r>
      <w:r>
        <w:rPr>
          <w:b w:val="0"/>
          <w:i w:val="0"/>
        </w:rPr>
        <w:t xml:space="preserve"> </w:t>
      </w:r>
      <w:r>
        <w:rPr>
          <w:b w:val="0"/>
          <w:i w:val="0"/>
        </w:rPr>
        <w:t>độ</w:t>
      </w:r>
      <w:r>
        <w:rPr>
          <w:b w:val="0"/>
          <w:i w:val="0"/>
        </w:rPr>
        <w:t xml:space="preserve"> </w:t>
      </w:r>
      <w:r>
        <w:rPr>
          <w:b w:val="0"/>
          <w:i w:val="0"/>
        </w:rPr>
        <w:t>xây</w:t>
      </w:r>
      <w:r>
        <w:rPr>
          <w:b w:val="0"/>
          <w:i w:val="0"/>
        </w:rPr>
        <w:t xml:space="preserve"> </w:t>
      </w:r>
      <w:r>
        <w:rPr>
          <w:b w:val="0"/>
          <w:i w:val="0"/>
        </w:rPr>
        <w:t>d</w:t>
      </w:r>
      <w:r>
        <w:rPr>
          <w:b w:val="0"/>
          <w:i w:val="0"/>
        </w:rPr>
        <w:t>ự</w:t>
      </w:r>
      <w:r>
        <w:rPr>
          <w:b w:val="0"/>
          <w:i w:val="0"/>
        </w:rPr>
        <w:t>ng</w:t>
      </w:r>
      <w:r>
        <w:rPr>
          <w:b w:val="0"/>
          <w:i w:val="0"/>
        </w:rPr>
        <w:t xml:space="preserve"> </w:t>
      </w:r>
      <w:r>
        <w:rPr>
          <w:b w:val="0"/>
          <w:i w:val="0"/>
        </w:rPr>
        <w:t>c</w:t>
      </w:r>
      <w:r>
        <w:rPr>
          <w:b w:val="0"/>
          <w:i w:val="0"/>
        </w:rPr>
        <w:t>ơ</w:t>
      </w:r>
      <w:r>
        <w:rPr>
          <w:b w:val="0"/>
          <w:i w:val="0"/>
        </w:rPr>
        <w:t xml:space="preserve"> </w:t>
      </w:r>
      <w:r>
        <w:rPr>
          <w:b w:val="0"/>
          <w:i w:val="0"/>
        </w:rPr>
        <w:t>b</w:t>
      </w:r>
      <w:r>
        <w:rPr>
          <w:b w:val="0"/>
          <w:i w:val="0"/>
        </w:rPr>
        <w:t>ả</w:t>
      </w:r>
      <w:r>
        <w:rPr>
          <w:b w:val="0"/>
          <w:i w:val="0"/>
        </w:rPr>
        <w:t>n</w:t>
      </w:r>
      <w:r>
        <w:rPr>
          <w:b w:val="0"/>
          <w:i w:val="0"/>
        </w:rPr>
        <w:t xml:space="preserve"> </w:t>
      </w:r>
      <w:r>
        <w:rPr>
          <w:b w:val="0"/>
          <w:i w:val="0"/>
        </w:rPr>
        <w:t>m</w:t>
      </w:r>
      <w:r>
        <w:rPr>
          <w:b w:val="0"/>
          <w:i w:val="0"/>
        </w:rPr>
        <w:t>ỏ</w:t>
      </w:r>
      <w:r>
        <w:rPr>
          <w:b w:val="0"/>
          <w:i w:val="0"/>
        </w:rPr>
        <w:t xml:space="preserve"> </w:t>
      </w:r>
      <w:r>
        <w:rPr>
          <w:b w:val="0"/>
          <w:i w:val="0"/>
        </w:rPr>
        <w:t>và</w:t>
      </w:r>
      <w:r>
        <w:rPr>
          <w:b w:val="0"/>
          <w:i w:val="0"/>
        </w:rPr>
        <w:t xml:space="preserve"> </w:t>
      </w:r>
      <w:r>
        <w:rPr>
          <w:b w:val="0"/>
          <w:i w:val="0"/>
        </w:rPr>
        <w:t>hoạt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x</w:t>
      </w:r>
      <w:r>
        <w:rPr>
          <w:b w:val="0"/>
          <w:i w:val="0"/>
        </w:rPr>
        <w:t>ác</w:t>
      </w:r>
      <w:r>
        <w:rPr>
          <w:b w:val="0"/>
          <w:i w:val="0"/>
        </w:rPr>
        <w:t xml:space="preserve"> </w:t>
      </w:r>
      <w:r>
        <w:rPr>
          <w:b w:val="0"/>
          <w:i w:val="0"/>
        </w:rPr>
        <w:t>đị</w:t>
      </w:r>
      <w:r>
        <w:rPr>
          <w:b w:val="0"/>
          <w:i w:val="0"/>
        </w:rPr>
        <w:t>n</w:t>
      </w:r>
      <w:r>
        <w:rPr>
          <w:b w:val="0"/>
          <w:i w:val="0"/>
        </w:rPr>
        <w:t>h</w:t>
      </w:r>
      <w:r>
        <w:rPr>
          <w:b w:val="0"/>
          <w:i w:val="0"/>
        </w:rPr>
        <w:t xml:space="preserve"> </w:t>
      </w:r>
      <w:r>
        <w:rPr>
          <w:b w:val="0"/>
          <w:i w:val="0"/>
        </w:rPr>
        <w:t>tro</w:t>
      </w:r>
      <w:r>
        <w:rPr>
          <w:b w:val="0"/>
          <w:i w:val="0"/>
        </w:rPr>
        <w:t>n</w:t>
      </w:r>
      <w:r>
        <w:rPr>
          <w:b w:val="0"/>
          <w:i w:val="0"/>
        </w:rPr>
        <w:t>g</w:t>
      </w:r>
      <w:r>
        <w:rPr>
          <w:b w:val="0"/>
          <w:i w:val="0"/>
        </w:rPr>
        <w:t xml:space="preserve"> </w:t>
      </w:r>
      <w:r>
        <w:rPr>
          <w:b w:val="0"/>
          <w:i w:val="0"/>
        </w:rPr>
        <w:t>dự</w:t>
      </w:r>
      <w:r>
        <w:rPr>
          <w:b w:val="0"/>
          <w:i w:val="0"/>
        </w:rPr>
        <w:t xml:space="preserve"> </w:t>
      </w:r>
      <w:r>
        <w:rPr>
          <w:b w:val="0"/>
          <w:i w:val="0"/>
        </w:rPr>
        <w:t>án</w:t>
      </w:r>
      <w:r>
        <w:rPr>
          <w:b w:val="0"/>
          <w:i w:val="0"/>
        </w:rPr>
        <w:t xml:space="preserve"> </w:t>
      </w:r>
      <w:r>
        <w:rPr>
          <w:b w:val="0"/>
          <w:i w:val="0"/>
        </w:rPr>
        <w:t>đ</w:t>
      </w:r>
      <w:r>
        <w:rPr>
          <w:b w:val="0"/>
          <w:i w:val="0"/>
        </w:rPr>
        <w:t>ầu</w:t>
      </w:r>
      <w:r>
        <w:rPr>
          <w:b w:val="0"/>
          <w:i w:val="0"/>
        </w:rPr>
        <w:t xml:space="preserve"> </w:t>
      </w:r>
      <w:r>
        <w:rPr>
          <w:b w:val="0"/>
          <w:i w:val="0"/>
        </w:rPr>
        <w:t>t</w:t>
      </w:r>
      <w:r>
        <w:rPr>
          <w:b w:val="0"/>
          <w:i w:val="0"/>
        </w:rPr>
        <w:t>ư khai th</w:t>
      </w:r>
      <w:r>
        <w:rPr>
          <w:b w:val="0"/>
          <w:i w:val="0"/>
        </w:rPr>
        <w:t>á</w:t>
      </w:r>
      <w:r>
        <w:rPr>
          <w:b w:val="0"/>
          <w:i w:val="0"/>
        </w:rPr>
        <w:t>c kh</w:t>
      </w:r>
      <w:r>
        <w:rPr>
          <w:b w:val="0"/>
          <w:i w:val="0"/>
        </w:rPr>
        <w:t>o</w:t>
      </w:r>
      <w:r>
        <w:rPr>
          <w:b w:val="0"/>
          <w:i w:val="0"/>
        </w:rPr>
        <w:t>áng sản, thiết</w:t>
      </w:r>
      <w:r>
        <w:rPr>
          <w:b w:val="0"/>
          <w:i w:val="0"/>
        </w:rPr>
        <w:t xml:space="preserve"> </w:t>
      </w:r>
      <w:r>
        <w:rPr>
          <w:b w:val="0"/>
          <w:i w:val="0"/>
        </w:rPr>
        <w:t xml:space="preserve"> </w:t>
      </w:r>
      <w:r>
        <w:rPr>
          <w:b w:val="0"/>
          <w:i w:val="0"/>
        </w:rPr>
        <w:t>k</w:t>
      </w:r>
      <w:r>
        <w:rPr>
          <w:b w:val="0"/>
          <w:i w:val="0"/>
        </w:rPr>
        <w:t>ế mỏ;</w:t>
      </w:r>
    </w:p>
    <w:p>
      <w:pPr>
        <w:jc w:val="both"/>
      </w:pPr>
      <w:r>
        <w:rPr>
          <w:b w:val="0"/>
          <w:i w:val="0"/>
        </w:rPr>
        <w:t>c</w:t>
      </w:r>
      <w:r>
        <w:rPr>
          <w:b w:val="0"/>
          <w:i w:val="0"/>
        </w:rPr>
        <w:t>)</w:t>
      </w:r>
      <w:r>
        <w:rPr>
          <w:b w:val="0"/>
          <w:i w:val="0"/>
        </w:rPr>
        <w:t xml:space="preserve"> </w:t>
      </w:r>
      <w:r>
        <w:rPr>
          <w:b w:val="0"/>
          <w:i w:val="0"/>
        </w:rPr>
        <w:t>Đ</w:t>
      </w:r>
      <w:r>
        <w:rPr>
          <w:b w:val="0"/>
          <w:i w:val="0"/>
        </w:rPr>
        <w:t>ăng</w:t>
      </w:r>
      <w:r>
        <w:rPr>
          <w:b w:val="0"/>
          <w:i w:val="0"/>
        </w:rPr>
        <w:t xml:space="preserve"> </w:t>
      </w:r>
      <w:r>
        <w:rPr>
          <w:b w:val="0"/>
          <w:i w:val="0"/>
        </w:rPr>
        <w:t>ký</w:t>
      </w:r>
      <w:r>
        <w:rPr>
          <w:b w:val="0"/>
          <w:i w:val="0"/>
        </w:rPr>
        <w:t xml:space="preserve"> </w:t>
      </w:r>
      <w:r>
        <w:rPr>
          <w:b w:val="0"/>
          <w:i w:val="0"/>
        </w:rPr>
        <w:t>n</w:t>
      </w:r>
      <w:r>
        <w:rPr>
          <w:b w:val="0"/>
          <w:i w:val="0"/>
        </w:rPr>
        <w:t>gày</w:t>
      </w:r>
      <w:r>
        <w:rPr>
          <w:b w:val="0"/>
          <w:i w:val="0"/>
        </w:rPr>
        <w:t xml:space="preserve"> </w:t>
      </w:r>
      <w:r>
        <w:rPr>
          <w:b w:val="0"/>
          <w:i w:val="0"/>
        </w:rPr>
        <w:t>bắt</w:t>
      </w:r>
      <w:r>
        <w:rPr>
          <w:b w:val="0"/>
          <w:i w:val="0"/>
        </w:rPr>
        <w:t xml:space="preserve"> </w:t>
      </w:r>
      <w:r>
        <w:rPr>
          <w:b w:val="0"/>
          <w:i w:val="0"/>
        </w:rPr>
        <w:t>đầu</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w:t>
      </w:r>
      <w:r>
        <w:rPr>
          <w:b w:val="0"/>
          <w:i w:val="0"/>
        </w:rPr>
        <w:t>ơ</w:t>
      </w:r>
      <w:r>
        <w:rPr>
          <w:b w:val="0"/>
          <w:i w:val="0"/>
        </w:rPr>
        <w:t xml:space="preserve"> </w:t>
      </w:r>
      <w:r>
        <w:rPr>
          <w:b w:val="0"/>
          <w:i w:val="0"/>
        </w:rPr>
        <w:t>bản</w:t>
      </w:r>
      <w:r>
        <w:rPr>
          <w:b w:val="0"/>
          <w:i w:val="0"/>
        </w:rPr>
        <w:t xml:space="preserve"> </w:t>
      </w:r>
      <w:r>
        <w:rPr>
          <w:b w:val="0"/>
          <w:i w:val="0"/>
        </w:rPr>
        <w:t>mỏ,</w:t>
      </w:r>
      <w:r>
        <w:rPr>
          <w:b w:val="0"/>
          <w:i w:val="0"/>
        </w:rPr>
        <w:t xml:space="preserve"> </w:t>
      </w:r>
      <w:r>
        <w:rPr>
          <w:b w:val="0"/>
          <w:i w:val="0"/>
        </w:rPr>
        <w:t>ng</w:t>
      </w:r>
      <w:r>
        <w:rPr>
          <w:b w:val="0"/>
          <w:i w:val="0"/>
        </w:rPr>
        <w:t>à</w:t>
      </w:r>
      <w:r>
        <w:rPr>
          <w:b w:val="0"/>
          <w:i w:val="0"/>
        </w:rPr>
        <w:t>y</w:t>
      </w:r>
      <w:r>
        <w:rPr>
          <w:b w:val="0"/>
          <w:i w:val="0"/>
        </w:rPr>
        <w:t xml:space="preserve"> </w:t>
      </w:r>
      <w:r>
        <w:rPr>
          <w:b w:val="0"/>
          <w:i w:val="0"/>
        </w:rPr>
        <w:t>bắt</w:t>
      </w:r>
      <w:r>
        <w:rPr>
          <w:b w:val="0"/>
          <w:i w:val="0"/>
        </w:rPr>
        <w:t xml:space="preserve"> </w:t>
      </w:r>
      <w:r>
        <w:rPr>
          <w:b w:val="0"/>
          <w:i w:val="0"/>
        </w:rPr>
        <w:t>đầu</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v</w:t>
      </w:r>
      <w:r>
        <w:rPr>
          <w:b w:val="0"/>
          <w:i w:val="0"/>
        </w:rPr>
        <w:t>ớ</w:t>
      </w:r>
      <w:r>
        <w:rPr>
          <w:b w:val="0"/>
          <w:i w:val="0"/>
        </w:rPr>
        <w:t>i</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q</w:t>
      </w:r>
      <w:r>
        <w:rPr>
          <w:b w:val="0"/>
          <w:i w:val="0"/>
        </w:rPr>
        <w:t>u</w:t>
      </w:r>
      <w:r>
        <w:rPr>
          <w:b w:val="0"/>
          <w:i w:val="0"/>
        </w:rPr>
        <w:t>ản</w:t>
      </w:r>
      <w:r>
        <w:rPr>
          <w:b w:val="0"/>
          <w:i w:val="0"/>
        </w:rPr>
        <w:t xml:space="preserve"> </w:t>
      </w:r>
      <w:r>
        <w:rPr>
          <w:b w:val="0"/>
          <w:i w:val="0"/>
        </w:rPr>
        <w:t>lý nhà</w:t>
      </w:r>
      <w:r>
        <w:rPr>
          <w:b w:val="0"/>
          <w:i w:val="0"/>
        </w:rPr>
        <w:t xml:space="preserve"> </w:t>
      </w:r>
      <w:r>
        <w:rPr>
          <w:b w:val="0"/>
          <w:i w:val="0"/>
        </w:rPr>
        <w:t xml:space="preserve"> </w:t>
      </w:r>
      <w:r>
        <w:rPr>
          <w:b w:val="0"/>
          <w:i w:val="0"/>
        </w:rPr>
        <w:t>n</w:t>
      </w:r>
      <w:r>
        <w:rPr>
          <w:b w:val="0"/>
          <w:i w:val="0"/>
        </w:rPr>
        <w:t>ước</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hẩm</w:t>
      </w:r>
      <w:r>
        <w:rPr>
          <w:b w:val="0"/>
          <w:i w:val="0"/>
        </w:rPr>
        <w:t xml:space="preserve"> </w:t>
      </w:r>
      <w:r>
        <w:rPr>
          <w:b w:val="0"/>
          <w:i w:val="0"/>
        </w:rPr>
        <w:t>quyền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 xml:space="preserve"> </w:t>
      </w:r>
      <w:r>
        <w:rPr>
          <w:b w:val="0"/>
          <w:i w:val="0"/>
        </w:rPr>
        <w:t>p</w:t>
      </w:r>
      <w:r>
        <w:rPr>
          <w:b w:val="0"/>
          <w:i w:val="0"/>
        </w:rPr>
        <w:t>hép</w:t>
      </w:r>
      <w:r>
        <w:rPr>
          <w:b w:val="0"/>
          <w:i w:val="0"/>
        </w:rPr>
        <w:t xml:space="preserve"> </w:t>
      </w:r>
      <w:r>
        <w:rPr>
          <w:b w:val="0"/>
          <w:i w:val="0"/>
        </w:rPr>
        <w:t>và</w:t>
      </w:r>
      <w:r>
        <w:rPr>
          <w:b w:val="0"/>
          <w:i w:val="0"/>
        </w:rPr>
        <w:t xml:space="preserve"> </w:t>
      </w:r>
      <w:r>
        <w:rPr>
          <w:b w:val="0"/>
          <w:i w:val="0"/>
        </w:rPr>
        <w:t>thông</w:t>
      </w:r>
      <w:r>
        <w:rPr>
          <w:b w:val="0"/>
          <w:i w:val="0"/>
        </w:rPr>
        <w:t xml:space="preserve"> </w:t>
      </w:r>
      <w:r>
        <w:rPr>
          <w:b w:val="0"/>
          <w:i w:val="0"/>
        </w:rPr>
        <w:t>b</w:t>
      </w:r>
      <w:r>
        <w:rPr>
          <w:b w:val="0"/>
          <w:i w:val="0"/>
        </w:rPr>
        <w:t>áo</w:t>
      </w:r>
      <w:r>
        <w:rPr>
          <w:b w:val="0"/>
          <w:i w:val="0"/>
        </w:rPr>
        <w:t xml:space="preserve"> </w:t>
      </w:r>
      <w:r>
        <w:rPr>
          <w:b w:val="0"/>
          <w:i w:val="0"/>
        </w:rPr>
        <w:t>cho</w:t>
      </w:r>
      <w:r>
        <w:rPr>
          <w:b w:val="0"/>
          <w:i w:val="0"/>
        </w:rPr>
        <w:t xml:space="preserve"> </w:t>
      </w:r>
      <w:r>
        <w:rPr>
          <w:b w:val="0"/>
          <w:i w:val="0"/>
        </w:rPr>
        <w:t xml:space="preserve"> </w:t>
      </w:r>
      <w:r>
        <w:rPr>
          <w:b w:val="0"/>
          <w:i w:val="0"/>
        </w:rPr>
        <w:t>Ủ</w:t>
      </w:r>
      <w:r>
        <w:rPr>
          <w:b w:val="0"/>
          <w:i w:val="0"/>
        </w:rPr>
        <w:t>y</w:t>
      </w:r>
      <w:r>
        <w:rPr>
          <w:b w:val="0"/>
          <w:i w:val="0"/>
        </w:rPr>
        <w:t xml:space="preserve"> </w:t>
      </w:r>
      <w:r>
        <w:rPr>
          <w:b w:val="0"/>
          <w:i w:val="0"/>
        </w:rPr>
        <w:t>b</w:t>
      </w:r>
      <w:r>
        <w:rPr>
          <w:b w:val="0"/>
          <w:i w:val="0"/>
        </w:rPr>
        <w:t>a</w:t>
      </w:r>
      <w:r>
        <w:rPr>
          <w:b w:val="0"/>
          <w:i w:val="0"/>
        </w:rPr>
        <w:t>n</w:t>
      </w:r>
      <w:r>
        <w:rPr>
          <w:b w:val="0"/>
          <w:i w:val="0"/>
        </w:rPr>
        <w:t xml:space="preserve"> </w:t>
      </w:r>
      <w:r>
        <w:rPr>
          <w:b w:val="0"/>
          <w:i w:val="0"/>
        </w:rPr>
        <w:t>n</w:t>
      </w:r>
      <w:r>
        <w:rPr>
          <w:b w:val="0"/>
          <w:i w:val="0"/>
        </w:rPr>
        <w:t>hân</w:t>
      </w:r>
      <w:r>
        <w:rPr>
          <w:b w:val="0"/>
          <w:i w:val="0"/>
        </w:rPr>
        <w:t xml:space="preserve"> </w:t>
      </w:r>
      <w:r>
        <w:rPr>
          <w:b w:val="0"/>
          <w:i w:val="0"/>
        </w:rPr>
        <w:t>d</w:t>
      </w:r>
      <w:r>
        <w:rPr>
          <w:b w:val="0"/>
          <w:i w:val="0"/>
        </w:rPr>
        <w:t>ân</w:t>
      </w:r>
      <w:r>
        <w:rPr>
          <w:b w:val="0"/>
          <w:i w:val="0"/>
        </w:rPr>
        <w:t xml:space="preserve"> </w:t>
      </w:r>
      <w:r>
        <w:rPr>
          <w:b w:val="0"/>
          <w:i w:val="0"/>
        </w:rPr>
        <w:t>c</w:t>
      </w:r>
      <w:r>
        <w:rPr>
          <w:b w:val="0"/>
          <w:i w:val="0"/>
        </w:rPr>
        <w:t>á</w:t>
      </w:r>
      <w:r>
        <w:rPr>
          <w:b w:val="0"/>
          <w:i w:val="0"/>
        </w:rPr>
        <w:t>c</w:t>
      </w:r>
      <w:r>
        <w:rPr>
          <w:b w:val="0"/>
          <w:i w:val="0"/>
        </w:rPr>
        <w:t xml:space="preserve"> </w:t>
      </w:r>
      <w:r>
        <w:rPr>
          <w:b w:val="0"/>
          <w:i w:val="0"/>
        </w:rPr>
        <w:t>c</w:t>
      </w:r>
      <w:r>
        <w:rPr>
          <w:b w:val="0"/>
          <w:i w:val="0"/>
        </w:rPr>
        <w:t>ấp</w:t>
      </w:r>
      <w:r>
        <w:rPr>
          <w:b w:val="0"/>
          <w:i w:val="0"/>
        </w:rPr>
        <w:t xml:space="preserve"> </w:t>
      </w:r>
      <w:r>
        <w:rPr>
          <w:b w:val="0"/>
          <w:i w:val="0"/>
        </w:rPr>
        <w:t>n</w:t>
      </w:r>
      <w:r>
        <w:rPr>
          <w:b w:val="0"/>
          <w:i w:val="0"/>
        </w:rPr>
        <w:t>ơ</w:t>
      </w:r>
      <w:r>
        <w:rPr>
          <w:b w:val="0"/>
          <w:i w:val="0"/>
        </w:rPr>
        <w:t>i</w:t>
      </w:r>
      <w:r>
        <w:rPr>
          <w:b w:val="0"/>
          <w:i w:val="0"/>
        </w:rPr>
        <w:t xml:space="preserve"> </w:t>
      </w:r>
      <w:r>
        <w:rPr>
          <w:b w:val="0"/>
          <w:i w:val="0"/>
        </w:rPr>
        <w:t>có</w:t>
      </w:r>
      <w:r>
        <w:rPr>
          <w:b w:val="0"/>
          <w:i w:val="0"/>
        </w:rPr>
        <w:t xml:space="preserve"> </w:t>
      </w:r>
      <w:r>
        <w:rPr>
          <w:b w:val="0"/>
          <w:i w:val="0"/>
        </w:rPr>
        <w:t xml:space="preserve"> </w:t>
      </w:r>
      <w:r>
        <w:rPr>
          <w:b w:val="0"/>
          <w:i w:val="0"/>
        </w:rPr>
        <w:t>m</w:t>
      </w:r>
      <w:r>
        <w:rPr>
          <w:b w:val="0"/>
          <w:i w:val="0"/>
        </w:rPr>
        <w:t>ỏ</w:t>
      </w:r>
      <w:r>
        <w:rPr>
          <w:b w:val="0"/>
          <w:i w:val="0"/>
        </w:rPr>
        <w:t xml:space="preserve"> </w:t>
      </w:r>
      <w:r>
        <w:rPr>
          <w:b w:val="0"/>
          <w:i w:val="0"/>
        </w:rPr>
        <w:t>tr</w:t>
      </w:r>
      <w:r>
        <w:rPr>
          <w:b w:val="0"/>
          <w:i w:val="0"/>
        </w:rPr>
        <w:t>ư</w:t>
      </w:r>
      <w:r>
        <w:rPr>
          <w:b w:val="0"/>
          <w:i w:val="0"/>
        </w:rPr>
        <w:t>ớ</w:t>
      </w:r>
      <w:r>
        <w:rPr>
          <w:b w:val="0"/>
          <w:i w:val="0"/>
        </w:rPr>
        <w:t>c khi th</w:t>
      </w:r>
      <w:r>
        <w:rPr>
          <w:b w:val="0"/>
          <w:i w:val="0"/>
        </w:rPr>
        <w:t>ự</w:t>
      </w:r>
      <w:r>
        <w:rPr>
          <w:b w:val="0"/>
          <w:i w:val="0"/>
        </w:rPr>
        <w:t>c hiện;</w:t>
      </w:r>
    </w:p>
    <w:p>
      <w:pPr>
        <w:jc w:val="both"/>
      </w:pPr>
      <w:r>
        <w:rPr>
          <w:b w:val="0"/>
          <w:i w:val="0"/>
        </w:rPr>
        <w:t>d)</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w:t>
      </w:r>
      <w:r>
        <w:rPr>
          <w:b w:val="0"/>
          <w:i w:val="0"/>
        </w:rPr>
        <w:t>ối</w:t>
      </w:r>
      <w:r>
        <w:rPr>
          <w:b w:val="0"/>
          <w:i w:val="0"/>
        </w:rPr>
        <w:t xml:space="preserve"> </w:t>
      </w:r>
      <w:r>
        <w:rPr>
          <w:b w:val="0"/>
          <w:i w:val="0"/>
        </w:rPr>
        <w:t>đa</w:t>
      </w:r>
      <w:r>
        <w:rPr>
          <w:b w:val="0"/>
          <w:i w:val="0"/>
        </w:rPr>
        <w:t xml:space="preserve"> </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chính,</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đi</w:t>
      </w:r>
      <w:r>
        <w:rPr>
          <w:b w:val="0"/>
          <w:i w:val="0"/>
        </w:rPr>
        <w:t xml:space="preserve"> </w:t>
      </w:r>
      <w:r>
        <w:rPr>
          <w:b w:val="0"/>
          <w:i w:val="0"/>
        </w:rPr>
        <w:t>kèm;</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 thực hi</w:t>
      </w:r>
      <w:r>
        <w:rPr>
          <w:b w:val="0"/>
          <w:i w:val="0"/>
        </w:rPr>
        <w:t>ệ</w:t>
      </w:r>
      <w:r>
        <w:rPr>
          <w:b w:val="0"/>
          <w:i w:val="0"/>
        </w:rPr>
        <w:t xml:space="preserve">n an toàn lao </w:t>
      </w:r>
      <w:r>
        <w:rPr>
          <w:b w:val="0"/>
          <w:i w:val="0"/>
        </w:rPr>
        <w:t>đ</w:t>
      </w:r>
      <w:r>
        <w:rPr>
          <w:b w:val="0"/>
          <w:i w:val="0"/>
        </w:rPr>
        <w:t>ộng,</w:t>
      </w:r>
      <w:r>
        <w:rPr>
          <w:b w:val="0"/>
          <w:i w:val="0"/>
        </w:rPr>
        <w:t xml:space="preserve"> </w:t>
      </w:r>
      <w:r>
        <w:rPr>
          <w:b w:val="0"/>
          <w:i w:val="0"/>
        </w:rPr>
        <w:t xml:space="preserve">vệ sinh lao </w:t>
      </w:r>
      <w:r>
        <w:rPr>
          <w:b w:val="0"/>
          <w:i w:val="0"/>
        </w:rPr>
        <w:t>đ</w:t>
      </w:r>
      <w:r>
        <w:rPr>
          <w:b w:val="0"/>
          <w:i w:val="0"/>
        </w:rPr>
        <w:t>ộng và c</w:t>
      </w:r>
      <w:r>
        <w:rPr>
          <w:b w:val="0"/>
          <w:i w:val="0"/>
        </w:rPr>
        <w:t>á</w:t>
      </w:r>
      <w:r>
        <w:rPr>
          <w:b w:val="0"/>
          <w:i w:val="0"/>
        </w:rPr>
        <w:t>c b</w:t>
      </w:r>
      <w:r>
        <w:rPr>
          <w:b w:val="0"/>
          <w:i w:val="0"/>
        </w:rPr>
        <w:t>i</w:t>
      </w:r>
      <w:r>
        <w:rPr>
          <w:b w:val="0"/>
          <w:i w:val="0"/>
        </w:rPr>
        <w:t>ện ph</w:t>
      </w:r>
      <w:r>
        <w:rPr>
          <w:b w:val="0"/>
          <w:i w:val="0"/>
        </w:rPr>
        <w:t>á</w:t>
      </w:r>
      <w:r>
        <w:rPr>
          <w:b w:val="0"/>
          <w:i w:val="0"/>
        </w:rPr>
        <w:t>p bảo</w:t>
      </w:r>
      <w:r>
        <w:rPr>
          <w:b w:val="0"/>
          <w:i w:val="0"/>
        </w:rPr>
        <w:t xml:space="preserve"> v</w:t>
      </w:r>
      <w:r>
        <w:rPr>
          <w:b w:val="0"/>
          <w:i w:val="0"/>
        </w:rPr>
        <w:t>ệ môi t</w:t>
      </w:r>
      <w:r>
        <w:rPr>
          <w:b w:val="0"/>
          <w:i w:val="0"/>
        </w:rPr>
        <w:t>r</w:t>
      </w:r>
      <w:r>
        <w:rPr>
          <w:b w:val="0"/>
          <w:i w:val="0"/>
        </w:rPr>
        <w:t>ư</w:t>
      </w:r>
      <w:r>
        <w:rPr>
          <w:b w:val="0"/>
          <w:i w:val="0"/>
        </w:rPr>
        <w:t>ờ</w:t>
      </w:r>
      <w:r>
        <w:rPr>
          <w:b w:val="0"/>
          <w:i w:val="0"/>
        </w:rPr>
        <w:t>n</w:t>
      </w:r>
      <w:r>
        <w:rPr>
          <w:b w:val="0"/>
          <w:i w:val="0"/>
        </w:rPr>
        <w:t>g;</w:t>
      </w:r>
    </w:p>
    <w:p>
      <w:pPr>
        <w:jc w:val="both"/>
      </w:pPr>
      <w:r>
        <w:rPr>
          <w:b w:val="0"/>
          <w:i w:val="0"/>
        </w:rPr>
        <w:t>đ)</w:t>
      </w:r>
      <w:r>
        <w:rPr>
          <w:b w:val="0"/>
          <w:i w:val="0"/>
        </w:rPr>
        <w:t xml:space="preserve"> </w:t>
      </w:r>
      <w:r>
        <w:rPr>
          <w:b w:val="0"/>
          <w:i w:val="0"/>
        </w:rPr>
        <w:t>Thu</w:t>
      </w:r>
      <w:r>
        <w:rPr>
          <w:b w:val="0"/>
          <w:i w:val="0"/>
        </w:rPr>
        <w:t xml:space="preserve"> </w:t>
      </w:r>
      <w:r>
        <w:rPr>
          <w:b w:val="0"/>
          <w:i w:val="0"/>
        </w:rPr>
        <w:t>thập,</w:t>
      </w:r>
      <w:r>
        <w:rPr>
          <w:b w:val="0"/>
          <w:i w:val="0"/>
        </w:rPr>
        <w:t xml:space="preserve"> </w:t>
      </w:r>
      <w:r>
        <w:rPr>
          <w:b w:val="0"/>
          <w:i w:val="0"/>
        </w:rPr>
        <w:t>lưu</w:t>
      </w:r>
      <w:r>
        <w:rPr>
          <w:b w:val="0"/>
          <w:i w:val="0"/>
        </w:rPr>
        <w:t xml:space="preserve"> </w:t>
      </w:r>
      <w:r>
        <w:rPr>
          <w:b w:val="0"/>
          <w:i w:val="0"/>
        </w:rPr>
        <w:t>giữ</w:t>
      </w:r>
      <w:r>
        <w:rPr>
          <w:b w:val="0"/>
          <w:i w:val="0"/>
        </w:rPr>
        <w:t xml:space="preserve"> </w:t>
      </w:r>
      <w:r>
        <w:rPr>
          <w:b w:val="0"/>
          <w:i w:val="0"/>
        </w:rPr>
        <w:t>thô</w:t>
      </w:r>
      <w:r>
        <w:rPr>
          <w:b w:val="0"/>
          <w:i w:val="0"/>
        </w:rPr>
        <w:t>n</w:t>
      </w:r>
      <w:r>
        <w:rPr>
          <w:b w:val="0"/>
          <w:i w:val="0"/>
        </w:rPr>
        <w:t>g</w:t>
      </w:r>
      <w:r>
        <w:rPr>
          <w:b w:val="0"/>
          <w:i w:val="0"/>
        </w:rPr>
        <w:t xml:space="preserve"> </w:t>
      </w:r>
      <w:r>
        <w:rPr>
          <w:b w:val="0"/>
          <w:i w:val="0"/>
        </w:rPr>
        <w:t>tin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w:t>
      </w:r>
      <w:r>
        <w:rPr>
          <w:b w:val="0"/>
          <w:i w:val="0"/>
        </w:rPr>
        <w:t>ết</w:t>
      </w:r>
      <w:r>
        <w:rPr>
          <w:b w:val="0"/>
          <w:i w:val="0"/>
        </w:rPr>
        <w:t xml:space="preserve"> </w:t>
      </w:r>
      <w:r>
        <w:rPr>
          <w:b w:val="0"/>
          <w:i w:val="0"/>
        </w:rPr>
        <w:t>q</w:t>
      </w:r>
      <w:r>
        <w:rPr>
          <w:b w:val="0"/>
          <w:i w:val="0"/>
        </w:rPr>
        <w:t>uả</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nâng</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trữ</w:t>
      </w:r>
      <w:r>
        <w:rPr>
          <w:b w:val="0"/>
          <w:i w:val="0"/>
        </w:rPr>
        <w:t xml:space="preserve"> </w:t>
      </w:r>
      <w:r>
        <w:rPr>
          <w:b w:val="0"/>
          <w:i w:val="0"/>
        </w:rPr>
        <w:t xml:space="preserve"> </w:t>
      </w:r>
      <w:r>
        <w:rPr>
          <w:b w:val="0"/>
          <w:i w:val="0"/>
        </w:rPr>
        <w:t>l</w:t>
      </w:r>
      <w:r>
        <w:rPr>
          <w:b w:val="0"/>
          <w:i w:val="0"/>
        </w:rPr>
        <w:t>ư</w:t>
      </w:r>
      <w:r>
        <w:rPr>
          <w:b w:val="0"/>
          <w:i w:val="0"/>
        </w:rPr>
        <w:t>ợ</w:t>
      </w:r>
      <w:r>
        <w:rPr>
          <w:b w:val="0"/>
          <w:i w:val="0"/>
        </w:rPr>
        <w:t>n</w:t>
      </w:r>
      <w:r>
        <w:rPr>
          <w:b w:val="0"/>
          <w:i w:val="0"/>
        </w:rPr>
        <w:t>g</w:t>
      </w:r>
      <w:r>
        <w:rPr>
          <w:b w:val="0"/>
          <w:i w:val="0"/>
        </w:rPr>
        <w:t xml:space="preserve"> </w:t>
      </w:r>
      <w:r>
        <w:rPr>
          <w:b w:val="0"/>
          <w:i w:val="0"/>
        </w:rPr>
        <w:t>k</w:t>
      </w:r>
      <w:r>
        <w:rPr>
          <w:b w:val="0"/>
          <w:i w:val="0"/>
        </w:rPr>
        <w:t>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và</w:t>
      </w:r>
      <w:r>
        <w:rPr>
          <w:b w:val="0"/>
          <w:i w:val="0"/>
        </w:rPr>
        <w:t xml:space="preserve"> </w:t>
      </w:r>
      <w:r>
        <w:rPr>
          <w:b w:val="0"/>
          <w:i w:val="0"/>
        </w:rPr>
        <w:t>khai thác kho</w:t>
      </w:r>
      <w:r>
        <w:rPr>
          <w:b w:val="0"/>
          <w:i w:val="0"/>
        </w:rPr>
        <w:t>á</w:t>
      </w:r>
      <w:r>
        <w:rPr>
          <w:b w:val="0"/>
          <w:i w:val="0"/>
        </w:rPr>
        <w:t>ng</w:t>
      </w:r>
      <w:r>
        <w:rPr>
          <w:b w:val="0"/>
          <w:i w:val="0"/>
        </w:rPr>
        <w:t xml:space="preserve"> </w:t>
      </w:r>
      <w:r>
        <w:rPr>
          <w:b w:val="0"/>
          <w:i w:val="0"/>
        </w:rPr>
        <w:t xml:space="preserve"> </w:t>
      </w:r>
      <w:r>
        <w:rPr>
          <w:b w:val="0"/>
          <w:i w:val="0"/>
        </w:rPr>
        <w:t>s</w:t>
      </w:r>
      <w:r>
        <w:rPr>
          <w:b w:val="0"/>
          <w:i w:val="0"/>
        </w:rPr>
        <w:t>ản;</w:t>
      </w:r>
    </w:p>
    <w:p>
      <w:pPr>
        <w:jc w:val="both"/>
      </w:pPr>
      <w:r>
        <w:rPr>
          <w:b w:val="0"/>
          <w:i w:val="0"/>
        </w:rPr>
        <w:t>e)</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oáng</w:t>
      </w:r>
      <w:r>
        <w:rPr>
          <w:b w:val="0"/>
          <w:i w:val="0"/>
        </w:rPr>
        <w:t xml:space="preserve"> </w:t>
      </w:r>
      <w:r>
        <w:rPr>
          <w:b w:val="0"/>
          <w:i w:val="0"/>
        </w:rPr>
        <w:t>sả</w:t>
      </w:r>
      <w:r>
        <w:rPr>
          <w:b w:val="0"/>
          <w:i w:val="0"/>
        </w:rPr>
        <w:t>n</w:t>
      </w:r>
      <w:r>
        <w:rPr>
          <w:b w:val="0"/>
          <w:i w:val="0"/>
        </w:rPr>
        <w:t xml:space="preserve"> </w:t>
      </w:r>
      <w:r>
        <w:rPr>
          <w:b w:val="0"/>
          <w:i w:val="0"/>
        </w:rPr>
        <w:t>cho</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ua</w:t>
      </w:r>
      <w:r>
        <w:rPr>
          <w:b w:val="0"/>
          <w:i w:val="0"/>
        </w:rPr>
        <w:t>n</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nư</w:t>
      </w:r>
      <w:r>
        <w:rPr>
          <w:b w:val="0"/>
          <w:i w:val="0"/>
        </w:rPr>
        <w:t>ớ</w:t>
      </w:r>
      <w:r>
        <w:rPr>
          <w:b w:val="0"/>
          <w:i w:val="0"/>
        </w:rPr>
        <w:t>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 xml:space="preserve">theo quy định </w:t>
      </w:r>
      <w:r>
        <w:rPr>
          <w:b w:val="0"/>
          <w:i w:val="0"/>
        </w:rPr>
        <w:t>c</w:t>
      </w:r>
      <w:r>
        <w:rPr>
          <w:b w:val="0"/>
          <w:i w:val="0"/>
        </w:rPr>
        <w:t>ủa</w:t>
      </w:r>
      <w:r>
        <w:rPr>
          <w:b w:val="0"/>
          <w:i w:val="0"/>
        </w:rPr>
        <w:t xml:space="preserve"> </w:t>
      </w:r>
      <w:r>
        <w:rPr>
          <w:b w:val="0"/>
          <w:i w:val="0"/>
        </w:rPr>
        <w:t>Bộ Tài nguy</w:t>
      </w:r>
      <w:r>
        <w:rPr>
          <w:b w:val="0"/>
          <w:i w:val="0"/>
        </w:rPr>
        <w:t>ê</w:t>
      </w:r>
      <w:r>
        <w:rPr>
          <w:b w:val="0"/>
          <w:i w:val="0"/>
        </w:rPr>
        <w:t>n và Môi t</w:t>
      </w:r>
      <w:r>
        <w:rPr>
          <w:b w:val="0"/>
          <w:i w:val="0"/>
        </w:rPr>
        <w:t>r</w:t>
      </w:r>
      <w:r>
        <w:rPr>
          <w:b w:val="0"/>
          <w:i w:val="0"/>
        </w:rPr>
        <w:t>ường;</w:t>
      </w:r>
    </w:p>
    <w:p>
      <w:pPr>
        <w:jc w:val="both"/>
      </w:pPr>
      <w:r>
        <w:rPr>
          <w:b w:val="0"/>
          <w:i w:val="0"/>
        </w:rPr>
        <w:t>g) Bồi thường thiệt</w:t>
      </w:r>
      <w:r>
        <w:rPr>
          <w:b w:val="0"/>
          <w:i w:val="0"/>
        </w:rPr>
        <w:t xml:space="preserve"> </w:t>
      </w:r>
      <w:r>
        <w:rPr>
          <w:b w:val="0"/>
          <w:i w:val="0"/>
        </w:rPr>
        <w:t>hại do hoạt</w:t>
      </w:r>
      <w:r>
        <w:rPr>
          <w:b w:val="0"/>
          <w:i w:val="0"/>
        </w:rPr>
        <w:t xml:space="preserve"> </w:t>
      </w:r>
      <w:r>
        <w:rPr>
          <w:b w:val="0"/>
          <w:i w:val="0"/>
        </w:rPr>
        <w:t>độ</w:t>
      </w:r>
      <w:r>
        <w:rPr>
          <w:b w:val="0"/>
          <w:i w:val="0"/>
        </w:rPr>
        <w:t>n</w:t>
      </w:r>
      <w:r>
        <w:rPr>
          <w:b w:val="0"/>
          <w:i w:val="0"/>
        </w:rPr>
        <w:t>g k</w:t>
      </w:r>
      <w:r>
        <w:rPr>
          <w:b w:val="0"/>
          <w:i w:val="0"/>
        </w:rPr>
        <w:t>h</w:t>
      </w:r>
      <w:r>
        <w:rPr>
          <w:b w:val="0"/>
          <w:i w:val="0"/>
        </w:rPr>
        <w:t>ai thác kho</w:t>
      </w:r>
      <w:r>
        <w:rPr>
          <w:b w:val="0"/>
          <w:i w:val="0"/>
        </w:rPr>
        <w:t>án</w:t>
      </w:r>
      <w:r>
        <w:rPr>
          <w:b w:val="0"/>
          <w:i w:val="0"/>
        </w:rPr>
        <w:t xml:space="preserve">g </w:t>
      </w:r>
      <w:r>
        <w:rPr>
          <w:b w:val="0"/>
          <w:i w:val="0"/>
        </w:rPr>
        <w:t>s</w:t>
      </w:r>
      <w:r>
        <w:rPr>
          <w:b w:val="0"/>
          <w:i w:val="0"/>
        </w:rPr>
        <w:t xml:space="preserve">ản </w:t>
      </w:r>
      <w:r>
        <w:rPr>
          <w:b w:val="0"/>
          <w:i w:val="0"/>
        </w:rPr>
        <w:t>g</w:t>
      </w:r>
      <w:r>
        <w:rPr>
          <w:b w:val="0"/>
          <w:i w:val="0"/>
        </w:rPr>
        <w:t>ây ra;</w:t>
      </w:r>
    </w:p>
    <w:p>
      <w:pPr>
        <w:jc w:val="both"/>
      </w:pPr>
      <w:r>
        <w:rPr>
          <w:b w:val="0"/>
          <w:i w:val="0"/>
        </w:rPr>
        <w:t>h</w:t>
      </w:r>
      <w:r>
        <w:rPr>
          <w:b w:val="0"/>
          <w:i w:val="0"/>
        </w:rPr>
        <w:t xml:space="preserve">) </w:t>
      </w:r>
      <w:r>
        <w:rPr>
          <w:b w:val="0"/>
          <w:i w:val="0"/>
        </w:rPr>
        <w:t>Tạ</w:t>
      </w:r>
      <w:r>
        <w:rPr>
          <w:b w:val="0"/>
          <w:i w:val="0"/>
        </w:rPr>
        <w:t xml:space="preserve">o </w:t>
      </w:r>
      <w:r>
        <w:rPr>
          <w:b w:val="0"/>
          <w:i w:val="0"/>
        </w:rPr>
        <w:t>điề</w:t>
      </w:r>
      <w:r>
        <w:rPr>
          <w:b w:val="0"/>
          <w:i w:val="0"/>
        </w:rPr>
        <w:t xml:space="preserve">u </w:t>
      </w:r>
      <w:r>
        <w:rPr>
          <w:b w:val="0"/>
          <w:i w:val="0"/>
        </w:rPr>
        <w:t>k</w:t>
      </w:r>
      <w:r>
        <w:rPr>
          <w:b w:val="0"/>
          <w:i w:val="0"/>
        </w:rPr>
        <w:t>i</w:t>
      </w:r>
      <w:r>
        <w:rPr>
          <w:b w:val="0"/>
          <w:i w:val="0"/>
        </w:rPr>
        <w:t>ệ</w:t>
      </w:r>
      <w:r>
        <w:rPr>
          <w:b w:val="0"/>
          <w:i w:val="0"/>
        </w:rPr>
        <w:t xml:space="preserve">n </w:t>
      </w:r>
      <w:r>
        <w:rPr>
          <w:b w:val="0"/>
          <w:i w:val="0"/>
        </w:rPr>
        <w:t>thuậ</w:t>
      </w:r>
      <w:r>
        <w:rPr>
          <w:b w:val="0"/>
          <w:i w:val="0"/>
        </w:rPr>
        <w:t xml:space="preserve">n </w:t>
      </w:r>
      <w:r>
        <w:rPr>
          <w:b w:val="0"/>
          <w:i w:val="0"/>
        </w:rPr>
        <w:t>l</w:t>
      </w:r>
      <w:r>
        <w:rPr>
          <w:b w:val="0"/>
          <w:i w:val="0"/>
        </w:rPr>
        <w:t>ợ</w:t>
      </w:r>
      <w:r>
        <w:rPr>
          <w:b w:val="0"/>
          <w:i w:val="0"/>
        </w:rPr>
        <w:t xml:space="preserve">i </w:t>
      </w:r>
      <w:r>
        <w:rPr>
          <w:b w:val="0"/>
          <w:i w:val="0"/>
        </w:rPr>
        <w:t>ch</w:t>
      </w:r>
      <w:r>
        <w:rPr>
          <w:b w:val="0"/>
          <w:i w:val="0"/>
        </w:rPr>
        <w:t xml:space="preserve">o </w:t>
      </w:r>
      <w:r>
        <w:rPr>
          <w:b w:val="0"/>
          <w:i w:val="0"/>
        </w:rPr>
        <w:t xml:space="preserve"> t</w:t>
      </w:r>
      <w:r>
        <w:rPr>
          <w:b w:val="0"/>
          <w:i w:val="0"/>
        </w:rPr>
        <w:t xml:space="preserve">ổ </w:t>
      </w:r>
      <w:r>
        <w:rPr>
          <w:b w:val="0"/>
          <w:i w:val="0"/>
        </w:rPr>
        <w:t>c</w:t>
      </w:r>
      <w:r>
        <w:rPr>
          <w:b w:val="0"/>
          <w:i w:val="0"/>
        </w:rPr>
        <w:t>h</w:t>
      </w:r>
      <w:r>
        <w:rPr>
          <w:b w:val="0"/>
          <w:i w:val="0"/>
        </w:rPr>
        <w:t>ức</w:t>
      </w:r>
      <w:r>
        <w:rPr>
          <w:b w:val="0"/>
          <w:i w:val="0"/>
        </w:rPr>
        <w:t xml:space="preserve">, </w:t>
      </w:r>
      <w:r>
        <w:rPr>
          <w:b w:val="0"/>
          <w:i w:val="0"/>
        </w:rPr>
        <w:t>c</w:t>
      </w:r>
      <w:r>
        <w:rPr>
          <w:b w:val="0"/>
          <w:i w:val="0"/>
        </w:rPr>
        <w:t xml:space="preserve">á </w:t>
      </w:r>
      <w:r>
        <w:rPr>
          <w:b w:val="0"/>
          <w:i w:val="0"/>
        </w:rPr>
        <w:t xml:space="preserve"> nhâ</w:t>
      </w:r>
      <w:r>
        <w:rPr>
          <w:b w:val="0"/>
          <w:i w:val="0"/>
        </w:rPr>
        <w:t xml:space="preserve">n </w:t>
      </w:r>
      <w:r>
        <w:rPr>
          <w:b w:val="0"/>
          <w:i w:val="0"/>
        </w:rPr>
        <w:t>khá</w:t>
      </w:r>
      <w:r>
        <w:rPr>
          <w:b w:val="0"/>
          <w:i w:val="0"/>
        </w:rPr>
        <w:t xml:space="preserve">c </w:t>
      </w:r>
      <w:r>
        <w:rPr>
          <w:b w:val="0"/>
          <w:i w:val="0"/>
        </w:rPr>
        <w:t>tiế</w:t>
      </w:r>
      <w:r>
        <w:rPr>
          <w:b w:val="0"/>
          <w:i w:val="0"/>
        </w:rPr>
        <w:t xml:space="preserve">n </w:t>
      </w:r>
      <w:r>
        <w:rPr>
          <w:b w:val="0"/>
          <w:i w:val="0"/>
        </w:rPr>
        <w:t xml:space="preserve"> h</w:t>
      </w:r>
      <w:r>
        <w:rPr>
          <w:b w:val="0"/>
          <w:i w:val="0"/>
        </w:rPr>
        <w:t>àn</w:t>
      </w:r>
      <w:r>
        <w:rPr>
          <w:b w:val="0"/>
          <w:i w:val="0"/>
        </w:rPr>
        <w:t xml:space="preserve">h </w:t>
      </w:r>
      <w:r>
        <w:rPr>
          <w:b w:val="0"/>
          <w:i w:val="0"/>
        </w:rPr>
        <w:t>hoạ</w:t>
      </w:r>
      <w:r>
        <w:rPr>
          <w:b w:val="0"/>
          <w:i w:val="0"/>
        </w:rPr>
        <w:t xml:space="preserve">t </w:t>
      </w:r>
      <w:r>
        <w:rPr>
          <w:b w:val="0"/>
          <w:i w:val="0"/>
        </w:rPr>
        <w:t xml:space="preserve"> đ</w:t>
      </w:r>
      <w:r>
        <w:rPr>
          <w:b w:val="0"/>
          <w:i w:val="0"/>
        </w:rPr>
        <w:t>ộ</w:t>
      </w:r>
      <w:r>
        <w:rPr>
          <w:b w:val="0"/>
          <w:i w:val="0"/>
        </w:rPr>
        <w:t>n</w:t>
      </w:r>
      <w:r>
        <w:rPr>
          <w:b w:val="0"/>
          <w:i w:val="0"/>
        </w:rPr>
        <w:t xml:space="preserve">g </w:t>
      </w:r>
      <w:r>
        <w:rPr>
          <w:b w:val="0"/>
          <w:i w:val="0"/>
        </w:rPr>
        <w:t>nghiê</w:t>
      </w:r>
      <w:r>
        <w:rPr>
          <w:b w:val="0"/>
          <w:i w:val="0"/>
        </w:rPr>
        <w:t xml:space="preserve">n </w:t>
      </w:r>
      <w:r>
        <w:rPr>
          <w:b w:val="0"/>
          <w:i w:val="0"/>
        </w:rPr>
        <w:t>c</w:t>
      </w:r>
      <w:r>
        <w:rPr>
          <w:b w:val="0"/>
          <w:i w:val="0"/>
        </w:rPr>
        <w:t>ứ</w:t>
      </w:r>
      <w:r>
        <w:rPr>
          <w:b w:val="0"/>
          <w:i w:val="0"/>
        </w:rPr>
        <w:t xml:space="preserve">u </w:t>
      </w:r>
      <w:r>
        <w:rPr>
          <w:b w:val="0"/>
          <w:i w:val="0"/>
        </w:rPr>
        <w:t>kho</w:t>
      </w:r>
      <w:r>
        <w:rPr>
          <w:b w:val="0"/>
          <w:i w:val="0"/>
        </w:rPr>
        <w:t>a</w:t>
      </w:r>
      <w:r>
        <w:rPr>
          <w:b w:val="0"/>
          <w:i w:val="0"/>
        </w:rPr>
        <w:t xml:space="preserve"> </w:t>
      </w:r>
      <w:r>
        <w:rPr>
          <w:b w:val="0"/>
          <w:i w:val="0"/>
        </w:rPr>
        <w:t>họ</w:t>
      </w:r>
      <w:r>
        <w:rPr>
          <w:b w:val="0"/>
          <w:i w:val="0"/>
        </w:rPr>
        <w:t>c</w:t>
      </w:r>
      <w:r>
        <w:rPr>
          <w:b w:val="0"/>
          <w:i w:val="0"/>
        </w:rPr>
        <w:t xml:space="preserve"> </w:t>
      </w:r>
      <w:r>
        <w:rPr>
          <w:b w:val="0"/>
          <w:i w:val="0"/>
        </w:rPr>
        <w:t>đ</w:t>
      </w:r>
      <w:r>
        <w:rPr>
          <w:b w:val="0"/>
          <w:i w:val="0"/>
        </w:rPr>
        <w:t>ượ</w:t>
      </w:r>
      <w:r>
        <w:rPr>
          <w:b w:val="0"/>
          <w:i w:val="0"/>
        </w:rPr>
        <w:t>c</w:t>
      </w:r>
      <w:r>
        <w:rPr>
          <w:b w:val="0"/>
          <w:i w:val="0"/>
        </w:rPr>
        <w:t xml:space="preserve"> </w:t>
      </w:r>
      <w:r>
        <w:rPr>
          <w:b w:val="0"/>
          <w:i w:val="0"/>
        </w:rPr>
        <w:t xml:space="preserve"> </w:t>
      </w:r>
      <w:r>
        <w:rPr>
          <w:b w:val="0"/>
          <w:i w:val="0"/>
        </w:rPr>
        <w:t>Nh</w:t>
      </w:r>
      <w:r>
        <w:rPr>
          <w:b w:val="0"/>
          <w:i w:val="0"/>
        </w:rPr>
        <w:t>à</w:t>
      </w:r>
      <w:r>
        <w:rPr>
          <w:b w:val="0"/>
          <w:i w:val="0"/>
        </w:rPr>
        <w:t xml:space="preserve"> </w:t>
      </w:r>
      <w:r>
        <w:rPr>
          <w:b w:val="0"/>
          <w:i w:val="0"/>
        </w:rPr>
        <w:t>nướ</w:t>
      </w:r>
      <w:r>
        <w:rPr>
          <w:b w:val="0"/>
          <w:i w:val="0"/>
        </w:rPr>
        <w:t>c</w:t>
      </w:r>
      <w:r>
        <w:rPr>
          <w:b w:val="0"/>
          <w:i w:val="0"/>
        </w:rPr>
        <w:t xml:space="preserve"> </w:t>
      </w:r>
      <w:r>
        <w:rPr>
          <w:b w:val="0"/>
          <w:i w:val="0"/>
        </w:rPr>
        <w:t>ch</w:t>
      </w:r>
      <w:r>
        <w:rPr>
          <w:b w:val="0"/>
          <w:i w:val="0"/>
        </w:rPr>
        <w:t>o</w:t>
      </w:r>
      <w:r>
        <w:rPr>
          <w:b w:val="0"/>
          <w:i w:val="0"/>
        </w:rPr>
        <w:t xml:space="preserve"> </w:t>
      </w:r>
      <w:r>
        <w:rPr>
          <w:b w:val="0"/>
          <w:i w:val="0"/>
        </w:rPr>
        <w:t>phé</w:t>
      </w:r>
      <w:r>
        <w:rPr>
          <w:b w:val="0"/>
          <w:i w:val="0"/>
        </w:rPr>
        <w:t>p</w:t>
      </w:r>
      <w:r>
        <w:rPr>
          <w:b w:val="0"/>
          <w:i w:val="0"/>
        </w:rPr>
        <w:t xml:space="preserve"> </w:t>
      </w:r>
      <w:r>
        <w:rPr>
          <w:b w:val="0"/>
          <w:i w:val="0"/>
        </w:rPr>
        <w:t>t</w:t>
      </w:r>
      <w:r>
        <w:rPr>
          <w:b w:val="0"/>
          <w:i w:val="0"/>
        </w:rPr>
        <w:t>r</w:t>
      </w:r>
      <w:r>
        <w:rPr>
          <w:b w:val="0"/>
          <w:i w:val="0"/>
        </w:rPr>
        <w:t>on</w:t>
      </w:r>
      <w:r>
        <w:rPr>
          <w:b w:val="0"/>
          <w:i w:val="0"/>
        </w:rPr>
        <w:t>g</w:t>
      </w:r>
      <w:r>
        <w:rPr>
          <w:b w:val="0"/>
          <w:i w:val="0"/>
        </w:rPr>
        <w:t xml:space="preserve"> </w:t>
      </w:r>
      <w:r>
        <w:rPr>
          <w:b w:val="0"/>
          <w:i w:val="0"/>
        </w:rPr>
        <w:t>kh</w:t>
      </w:r>
      <w:r>
        <w:rPr>
          <w:b w:val="0"/>
          <w:i w:val="0"/>
        </w:rPr>
        <w:t>u</w:t>
      </w:r>
      <w:r>
        <w:rPr>
          <w:b w:val="0"/>
          <w:i w:val="0"/>
        </w:rPr>
        <w:t xml:space="preserve"> </w:t>
      </w:r>
      <w:r>
        <w:rPr>
          <w:b w:val="0"/>
          <w:i w:val="0"/>
        </w:rPr>
        <w:t>vự</w:t>
      </w:r>
      <w:r>
        <w:rPr>
          <w:b w:val="0"/>
          <w:i w:val="0"/>
        </w:rPr>
        <w:t>c</w:t>
      </w:r>
      <w:r>
        <w:rPr>
          <w:b w:val="0"/>
          <w:i w:val="0"/>
        </w:rPr>
        <w:t xml:space="preserve"> </w:t>
      </w:r>
      <w:r>
        <w:rPr>
          <w:b w:val="0"/>
          <w:i w:val="0"/>
        </w:rPr>
        <w:t>kha</w:t>
      </w:r>
      <w:r>
        <w:rPr>
          <w:b w:val="0"/>
          <w:i w:val="0"/>
        </w:rPr>
        <w:t>i</w:t>
      </w:r>
      <w:r>
        <w:rPr>
          <w:b w:val="0"/>
          <w:i w:val="0"/>
        </w:rPr>
        <w:t xml:space="preserve"> </w:t>
      </w:r>
      <w:r>
        <w:rPr>
          <w:b w:val="0"/>
          <w:i w:val="0"/>
        </w:rPr>
        <w:t>thá</w:t>
      </w:r>
      <w:r>
        <w:rPr>
          <w:b w:val="0"/>
          <w:i w:val="0"/>
        </w:rPr>
        <w:t>c</w:t>
      </w:r>
      <w:r>
        <w:rPr>
          <w:b w:val="0"/>
          <w:i w:val="0"/>
        </w:rPr>
        <w:t xml:space="preserve"> </w:t>
      </w:r>
      <w:r>
        <w:rPr>
          <w:b w:val="0"/>
          <w:i w:val="0"/>
        </w:rPr>
        <w:t>khoán</w:t>
      </w:r>
      <w:r>
        <w:rPr>
          <w:b w:val="0"/>
          <w:i w:val="0"/>
        </w:rPr>
        <w:t>g</w:t>
      </w:r>
      <w:r>
        <w:rPr>
          <w:b w:val="0"/>
          <w:i w:val="0"/>
        </w:rPr>
        <w:t xml:space="preserve"> </w:t>
      </w:r>
      <w:r>
        <w:rPr>
          <w:b w:val="0"/>
          <w:i w:val="0"/>
        </w:rPr>
        <w:t>s</w:t>
      </w:r>
      <w:r>
        <w:rPr>
          <w:b w:val="0"/>
          <w:i w:val="0"/>
        </w:rPr>
        <w:t>ả</w:t>
      </w:r>
      <w:r>
        <w:rPr>
          <w:b w:val="0"/>
          <w:i w:val="0"/>
        </w:rPr>
        <w:t>n;</w:t>
      </w:r>
    </w:p>
    <w:p>
      <w:pPr>
        <w:jc w:val="both"/>
      </w:pPr>
      <w:r>
        <w:rPr>
          <w:b w:val="0"/>
          <w:i w:val="0"/>
        </w:rPr>
        <w:t>i)</w:t>
      </w:r>
      <w:r>
        <w:rPr>
          <w:b w:val="0"/>
          <w:i w:val="0"/>
        </w:rPr>
        <w:t xml:space="preserve"> </w:t>
      </w:r>
      <w:r>
        <w:rPr>
          <w:b w:val="0"/>
          <w:i w:val="0"/>
        </w:rPr>
        <w:t xml:space="preserve"> </w:t>
      </w:r>
      <w:r>
        <w:rPr>
          <w:b w:val="0"/>
          <w:i w:val="0"/>
        </w:rPr>
        <w:t>Đ</w:t>
      </w:r>
      <w:r>
        <w:rPr>
          <w:b w:val="0"/>
          <w:i w:val="0"/>
        </w:rPr>
        <w:t>ó</w:t>
      </w:r>
      <w:r>
        <w:rPr>
          <w:b w:val="0"/>
          <w:i w:val="0"/>
        </w:rPr>
        <w:t>ng</w:t>
      </w:r>
      <w:r>
        <w:rPr>
          <w:b w:val="0"/>
          <w:i w:val="0"/>
        </w:rPr>
        <w:t xml:space="preserve"> </w:t>
      </w:r>
      <w:r>
        <w:rPr>
          <w:b w:val="0"/>
          <w:i w:val="0"/>
        </w:rPr>
        <w:t>c</w:t>
      </w:r>
      <w:r>
        <w:rPr>
          <w:b w:val="0"/>
          <w:i w:val="0"/>
        </w:rPr>
        <w:t>ửa</w:t>
      </w:r>
      <w:r>
        <w:rPr>
          <w:b w:val="0"/>
          <w:i w:val="0"/>
        </w:rPr>
        <w:t xml:space="preserve"> </w:t>
      </w:r>
      <w:r>
        <w:rPr>
          <w:b w:val="0"/>
          <w:i w:val="0"/>
        </w:rPr>
        <w:t>mỏ,</w:t>
      </w:r>
      <w:r>
        <w:rPr>
          <w:b w:val="0"/>
          <w:i w:val="0"/>
        </w:rPr>
        <w:t xml:space="preserve"> </w:t>
      </w:r>
      <w:r>
        <w:rPr>
          <w:b w:val="0"/>
          <w:i w:val="0"/>
        </w:rPr>
        <w:t>ph</w:t>
      </w:r>
      <w:r>
        <w:rPr>
          <w:b w:val="0"/>
          <w:i w:val="0"/>
        </w:rPr>
        <w:t>ụ</w:t>
      </w:r>
      <w:r>
        <w:rPr>
          <w:b w:val="0"/>
          <w:i w:val="0"/>
        </w:rPr>
        <w:t>c</w:t>
      </w:r>
      <w:r>
        <w:rPr>
          <w:b w:val="0"/>
          <w:i w:val="0"/>
        </w:rPr>
        <w:t xml:space="preserve"> </w:t>
      </w:r>
      <w:r>
        <w:rPr>
          <w:b w:val="0"/>
          <w:i w:val="0"/>
        </w:rPr>
        <w:t>hồi</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và</w:t>
      </w:r>
      <w:r>
        <w:rPr>
          <w:b w:val="0"/>
          <w:i w:val="0"/>
        </w:rPr>
        <w:t xml:space="preserve"> </w:t>
      </w:r>
      <w:r>
        <w:rPr>
          <w:b w:val="0"/>
          <w:i w:val="0"/>
        </w:rPr>
        <w:t>đất</w:t>
      </w:r>
      <w:r>
        <w:rPr>
          <w:b w:val="0"/>
          <w:i w:val="0"/>
        </w:rPr>
        <w:t xml:space="preserve"> </w:t>
      </w:r>
      <w:r>
        <w:rPr>
          <w:b w:val="0"/>
          <w:i w:val="0"/>
        </w:rPr>
        <w:t>đai</w:t>
      </w:r>
      <w:r>
        <w:rPr>
          <w:b w:val="0"/>
          <w:i w:val="0"/>
        </w:rPr>
        <w:t xml:space="preserve"> </w:t>
      </w:r>
      <w:r>
        <w:rPr>
          <w:b w:val="0"/>
          <w:i w:val="0"/>
        </w:rPr>
        <w:t>k</w:t>
      </w:r>
      <w:r>
        <w:rPr>
          <w:b w:val="0"/>
          <w:i w:val="0"/>
        </w:rPr>
        <w:t>h</w:t>
      </w:r>
      <w:r>
        <w:rPr>
          <w:b w:val="0"/>
          <w:i w:val="0"/>
        </w:rPr>
        <w:t>i</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chấm dứt hiệu l</w:t>
      </w:r>
      <w:r>
        <w:rPr>
          <w:b w:val="0"/>
          <w:i w:val="0"/>
        </w:rPr>
        <w:t>ự</w:t>
      </w:r>
      <w:r>
        <w:rPr>
          <w:b w:val="0"/>
          <w:i w:val="0"/>
        </w:rPr>
        <w:t>c;</w:t>
      </w:r>
    </w:p>
    <w:p>
      <w:pPr>
        <w:jc w:val="both"/>
      </w:pPr>
      <w:r>
        <w:rPr>
          <w:b w:val="0"/>
          <w:i w:val="0"/>
        </w:rPr>
        <w:t>k)</w:t>
      </w:r>
      <w:r>
        <w:rPr>
          <w:b w:val="0"/>
          <w:i w:val="0"/>
        </w:rPr>
        <w:t xml:space="preserve"> </w:t>
      </w:r>
      <w:r>
        <w:rPr>
          <w:b w:val="0"/>
          <w:i w:val="0"/>
        </w:rPr>
        <w:t>Ngh</w:t>
      </w:r>
      <w:r>
        <w:rPr>
          <w:b w:val="0"/>
          <w:i w:val="0"/>
        </w:rPr>
        <w:t>ĩ</w:t>
      </w:r>
      <w:r>
        <w:rPr>
          <w:b w:val="0"/>
          <w:i w:val="0"/>
        </w:rPr>
        <w:t xml:space="preserve">a </w:t>
      </w:r>
      <w:r>
        <w:rPr>
          <w:b w:val="0"/>
          <w:i w:val="0"/>
        </w:rPr>
        <w:t>v</w:t>
      </w:r>
      <w:r>
        <w:rPr>
          <w:b w:val="0"/>
          <w:i w:val="0"/>
        </w:rPr>
        <w:t>ụ khác th</w:t>
      </w:r>
      <w:r>
        <w:rPr>
          <w:b w:val="0"/>
          <w:i w:val="0"/>
        </w:rPr>
        <w:t>e</w:t>
      </w:r>
      <w:r>
        <w:rPr>
          <w:b w:val="0"/>
          <w:i w:val="0"/>
        </w:rPr>
        <w:t>o quy</w:t>
      </w:r>
      <w:r>
        <w:rPr>
          <w:b w:val="0"/>
          <w:i w:val="0"/>
        </w:rPr>
        <w:t xml:space="preserve"> </w:t>
      </w:r>
      <w:r>
        <w:rPr>
          <w:b w:val="0"/>
          <w:i w:val="0"/>
        </w:rPr>
        <w:t xml:space="preserve">định </w:t>
      </w:r>
      <w:r>
        <w:rPr>
          <w:b w:val="0"/>
          <w:i w:val="0"/>
        </w:rPr>
        <w:t>c</w:t>
      </w:r>
      <w:r>
        <w:rPr>
          <w:b w:val="0"/>
          <w:i w:val="0"/>
        </w:rPr>
        <w:t>ủa p</w:t>
      </w:r>
      <w:r>
        <w:rPr>
          <w:b w:val="0"/>
          <w:i w:val="0"/>
        </w:rPr>
        <w:t>há</w:t>
      </w:r>
      <w:r>
        <w:rPr>
          <w:b w:val="0"/>
          <w:i w:val="0"/>
        </w:rPr>
        <w:t>p l</w:t>
      </w:r>
      <w:r>
        <w:rPr>
          <w:b w:val="0"/>
          <w:i w:val="0"/>
        </w:rPr>
        <w:t>u</w:t>
      </w:r>
      <w:r>
        <w:rPr>
          <w:b w:val="0"/>
          <w:i w:val="0"/>
        </w:rPr>
        <w:t>ật.</w:t>
      </w:r>
    </w:p>
    <w:p>
      <w:r>
        <w:rPr>
          <w:b/>
          <w:i w:val="0"/>
        </w:rPr>
        <w:t>Điều 56. Khai thác khoáng sản độc hại có chứa chất phóng xạ</w:t>
      </w:r>
    </w:p>
    <w:p>
      <w:pPr>
        <w:jc w:val="both"/>
      </w:pPr>
      <w:r>
        <w:rPr>
          <w:b w:val="0"/>
          <w:i w:val="0"/>
        </w:rPr>
        <w:t>Ng</w:t>
      </w:r>
      <w:r>
        <w:rPr>
          <w:b w:val="0"/>
          <w:i w:val="0"/>
        </w:rPr>
        <w:t>o</w:t>
      </w:r>
      <w:r>
        <w:rPr>
          <w:b w:val="0"/>
          <w:i w:val="0"/>
        </w:rPr>
        <w:t>ài</w:t>
      </w:r>
      <w:r>
        <w:rPr>
          <w:b w:val="0"/>
          <w:i w:val="0"/>
        </w:rPr>
        <w:t xml:space="preserve"> </w:t>
      </w:r>
      <w:r>
        <w:rPr>
          <w:b w:val="0"/>
          <w:i w:val="0"/>
        </w:rPr>
        <w:t>v</w:t>
      </w:r>
      <w:r>
        <w:rPr>
          <w:b w:val="0"/>
          <w:i w:val="0"/>
        </w:rPr>
        <w:t>iệc</w:t>
      </w:r>
      <w:r>
        <w:rPr>
          <w:b w:val="0"/>
          <w:i w:val="0"/>
        </w:rPr>
        <w:t xml:space="preserve"> </w:t>
      </w:r>
      <w:r>
        <w:rPr>
          <w:b w:val="0"/>
          <w:i w:val="0"/>
        </w:rPr>
        <w:t>t</w:t>
      </w:r>
      <w:r>
        <w:rPr>
          <w:b w:val="0"/>
          <w:i w:val="0"/>
        </w:rPr>
        <w:t>h</w:t>
      </w:r>
      <w:r>
        <w:rPr>
          <w:b w:val="0"/>
          <w:i w:val="0"/>
        </w:rPr>
        <w:t>ực</w:t>
      </w:r>
      <w:r>
        <w:rPr>
          <w:b w:val="0"/>
          <w:i w:val="0"/>
        </w:rPr>
        <w:t xml:space="preserve"> </w:t>
      </w:r>
      <w:r>
        <w:rPr>
          <w:b w:val="0"/>
          <w:i w:val="0"/>
        </w:rPr>
        <w:t>hiện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quy</w:t>
      </w:r>
      <w:r>
        <w:rPr>
          <w:b w:val="0"/>
          <w:i w:val="0"/>
        </w:rPr>
        <w:t xml:space="preserve"> </w:t>
      </w:r>
      <w:r>
        <w:rPr>
          <w:b w:val="0"/>
          <w:i w:val="0"/>
        </w:rPr>
        <w:t>đ</w:t>
      </w:r>
      <w:r>
        <w:rPr>
          <w:b w:val="0"/>
          <w:i w:val="0"/>
        </w:rPr>
        <w:t>ị</w:t>
      </w:r>
      <w:r>
        <w:rPr>
          <w:b w:val="0"/>
          <w:i w:val="0"/>
        </w:rPr>
        <w:t>nh</w:t>
      </w:r>
      <w:r>
        <w:rPr>
          <w:b w:val="0"/>
          <w:i w:val="0"/>
        </w:rPr>
        <w:t xml:space="preserve"> </w:t>
      </w:r>
      <w:r>
        <w:rPr>
          <w:b w:val="0"/>
          <w:i w:val="0"/>
        </w:rPr>
        <w:t>tại</w:t>
      </w:r>
      <w:r>
        <w:rPr>
          <w:b w:val="0"/>
          <w:i w:val="0"/>
        </w:rPr>
        <w:t xml:space="preserve"> </w:t>
      </w:r>
      <w:r>
        <w:rPr>
          <w:b w:val="0"/>
          <w:i w:val="0"/>
        </w:rPr>
        <w:t>khoản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55</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w:t>
      </w:r>
      <w:r>
        <w:rPr>
          <w:b w:val="0"/>
          <w:i w:val="0"/>
        </w:rPr>
        <w:t>â</w:t>
      </w:r>
      <w:r>
        <w:rPr>
          <w:b w:val="0"/>
          <w:i w:val="0"/>
        </w:rPr>
        <w:t>n 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đ</w:t>
      </w:r>
      <w:r>
        <w:rPr>
          <w:b w:val="0"/>
          <w:i w:val="0"/>
        </w:rPr>
        <w:t>ộ</w:t>
      </w:r>
      <w:r>
        <w:rPr>
          <w:b w:val="0"/>
          <w:i w:val="0"/>
        </w:rPr>
        <w:t>c</w:t>
      </w:r>
      <w:r>
        <w:rPr>
          <w:b w:val="0"/>
          <w:i w:val="0"/>
        </w:rPr>
        <w:t xml:space="preserve"> </w:t>
      </w:r>
      <w:r>
        <w:rPr>
          <w:b w:val="0"/>
          <w:i w:val="0"/>
        </w:rPr>
        <w:t>hại</w:t>
      </w:r>
      <w:r>
        <w:rPr>
          <w:b w:val="0"/>
          <w:i w:val="0"/>
        </w:rPr>
        <w:t xml:space="preserve"> </w:t>
      </w:r>
      <w:r>
        <w:rPr>
          <w:b w:val="0"/>
          <w:i w:val="0"/>
        </w:rPr>
        <w:t>có</w:t>
      </w:r>
      <w:r>
        <w:rPr>
          <w:b w:val="0"/>
          <w:i w:val="0"/>
        </w:rPr>
        <w:t xml:space="preserve"> </w:t>
      </w:r>
      <w:r>
        <w:rPr>
          <w:b w:val="0"/>
          <w:i w:val="0"/>
        </w:rPr>
        <w:t>ch</w:t>
      </w:r>
      <w:r>
        <w:rPr>
          <w:b w:val="0"/>
          <w:i w:val="0"/>
        </w:rPr>
        <w:t>ứ</w:t>
      </w:r>
      <w:r>
        <w:rPr>
          <w:b w:val="0"/>
          <w:i w:val="0"/>
        </w:rPr>
        <w:t>a</w:t>
      </w:r>
      <w:r>
        <w:rPr>
          <w:b w:val="0"/>
          <w:i w:val="0"/>
        </w:rPr>
        <w:t xml:space="preserve"> </w:t>
      </w:r>
      <w:r>
        <w:rPr>
          <w:b w:val="0"/>
          <w:i w:val="0"/>
        </w:rPr>
        <w:t>chất</w:t>
      </w:r>
      <w:r>
        <w:rPr>
          <w:b w:val="0"/>
          <w:i w:val="0"/>
        </w:rPr>
        <w:t xml:space="preserve"> </w:t>
      </w:r>
      <w:r>
        <w:rPr>
          <w:b w:val="0"/>
          <w:i w:val="0"/>
        </w:rPr>
        <w:t>ph</w:t>
      </w:r>
      <w:r>
        <w:rPr>
          <w:b w:val="0"/>
          <w:i w:val="0"/>
        </w:rPr>
        <w:t>ó</w:t>
      </w:r>
      <w:r>
        <w:rPr>
          <w:b w:val="0"/>
          <w:i w:val="0"/>
        </w:rPr>
        <w:t>ng</w:t>
      </w:r>
      <w:r>
        <w:rPr>
          <w:b w:val="0"/>
          <w:i w:val="0"/>
        </w:rPr>
        <w:t xml:space="preserve"> </w:t>
      </w:r>
      <w:r>
        <w:rPr>
          <w:b w:val="0"/>
          <w:i w:val="0"/>
        </w:rPr>
        <w:t>xạ</w:t>
      </w:r>
      <w:r>
        <w:rPr>
          <w:b w:val="0"/>
          <w:i w:val="0"/>
        </w:rPr>
        <w:t xml:space="preserve"> </w:t>
      </w:r>
      <w:r>
        <w:rPr>
          <w:b w:val="0"/>
          <w:i w:val="0"/>
        </w:rPr>
        <w:t>còn</w:t>
      </w:r>
      <w:r>
        <w:rPr>
          <w:b w:val="0"/>
          <w:i w:val="0"/>
        </w:rPr>
        <w:t xml:space="preserve"> </w:t>
      </w:r>
      <w:r>
        <w:rPr>
          <w:b w:val="0"/>
          <w:i w:val="0"/>
        </w:rPr>
        <w:t>phải</w:t>
      </w:r>
      <w:r>
        <w:rPr>
          <w:b w:val="0"/>
          <w:i w:val="0"/>
        </w:rPr>
        <w:t xml:space="preserve"> </w:t>
      </w:r>
      <w:r>
        <w:rPr>
          <w:b w:val="0"/>
          <w:i w:val="0"/>
        </w:rPr>
        <w:t xml:space="preserve"> </w:t>
      </w:r>
      <w:r>
        <w:rPr>
          <w:b w:val="0"/>
          <w:i w:val="0"/>
        </w:rPr>
        <w:t>t</w:t>
      </w:r>
      <w:r>
        <w:rPr>
          <w:b w:val="0"/>
          <w:i w:val="0"/>
        </w:rPr>
        <w:t>hực</w:t>
      </w:r>
      <w:r>
        <w:rPr>
          <w:b w:val="0"/>
          <w:i w:val="0"/>
        </w:rPr>
        <w:t xml:space="preserve"> </w:t>
      </w:r>
      <w:r>
        <w:rPr>
          <w:b w:val="0"/>
          <w:i w:val="0"/>
        </w:rPr>
        <w:t>hiện</w:t>
      </w:r>
      <w:r>
        <w:rPr>
          <w:b w:val="0"/>
          <w:i w:val="0"/>
        </w:rPr>
        <w:t xml:space="preserve"> </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 xml:space="preserve">Luật Năng lượng nguyên tử </w:t>
      </w:r>
      <w:r>
        <w:rPr>
          <w:b w:val="0"/>
          <w:i w:val="0"/>
        </w:rPr>
        <w:t>v</w:t>
      </w:r>
      <w:r>
        <w:rPr>
          <w:b w:val="0"/>
          <w:i w:val="0"/>
        </w:rPr>
        <w:t xml:space="preserve">à các </w:t>
      </w:r>
      <w:r>
        <w:rPr>
          <w:b w:val="0"/>
          <w:i w:val="0"/>
        </w:rPr>
        <w:t>q</w:t>
      </w:r>
      <w:r>
        <w:rPr>
          <w:b w:val="0"/>
          <w:i w:val="0"/>
        </w:rPr>
        <w:t>uy</w:t>
      </w:r>
      <w:r>
        <w:rPr>
          <w:b w:val="0"/>
          <w:i w:val="0"/>
        </w:rPr>
        <w:t xml:space="preserve"> </w:t>
      </w:r>
      <w:r>
        <w:rPr>
          <w:b w:val="0"/>
          <w:i w:val="0"/>
        </w:rPr>
        <w:t>định k</w:t>
      </w:r>
      <w:r>
        <w:rPr>
          <w:b w:val="0"/>
          <w:i w:val="0"/>
        </w:rPr>
        <w:t>h</w:t>
      </w:r>
      <w:r>
        <w:rPr>
          <w:b w:val="0"/>
          <w:i w:val="0"/>
        </w:rPr>
        <w:t>ác</w:t>
      </w:r>
      <w:r>
        <w:rPr>
          <w:b w:val="0"/>
          <w:i w:val="0"/>
        </w:rPr>
        <w:t xml:space="preserve"> </w:t>
      </w:r>
      <w:r>
        <w:rPr>
          <w:b w:val="0"/>
          <w:i w:val="0"/>
        </w:rPr>
        <w:t>c</w:t>
      </w:r>
      <w:r>
        <w:rPr>
          <w:b w:val="0"/>
          <w:i w:val="0"/>
        </w:rPr>
        <w:t xml:space="preserve">ủa </w:t>
      </w:r>
      <w:r>
        <w:rPr>
          <w:b w:val="0"/>
          <w:i w:val="0"/>
        </w:rPr>
        <w:t>p</w:t>
      </w:r>
      <w:r>
        <w:rPr>
          <w:b w:val="0"/>
          <w:i w:val="0"/>
        </w:rPr>
        <w:t>háp l</w:t>
      </w:r>
      <w:r>
        <w:rPr>
          <w:b w:val="0"/>
          <w:i w:val="0"/>
        </w:rPr>
        <w:t>u</w:t>
      </w:r>
      <w:r>
        <w:rPr>
          <w:b w:val="0"/>
          <w:i w:val="0"/>
        </w:rPr>
        <w:t>ật có liên q</w:t>
      </w:r>
      <w:r>
        <w:rPr>
          <w:b w:val="0"/>
          <w:i w:val="0"/>
        </w:rPr>
        <w:t>u</w:t>
      </w:r>
      <w:r>
        <w:rPr>
          <w:b w:val="0"/>
          <w:i w:val="0"/>
        </w:rPr>
        <w:t>an.</w:t>
      </w:r>
    </w:p>
    <w:p>
      <w:r>
        <w:rPr>
          <w:b/>
          <w:i w:val="0"/>
        </w:rPr>
        <w:t>Điều 57. An toàn lao động, vệ sinh lao động trong khai thác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ng</w:t>
      </w:r>
      <w:r>
        <w:rPr>
          <w:b w:val="0"/>
          <w:i w:val="0"/>
        </w:rPr>
        <w:t>ư</w:t>
      </w:r>
      <w:r>
        <w:rPr>
          <w:b w:val="0"/>
          <w:i w:val="0"/>
        </w:rPr>
        <w:t>ờ</w:t>
      </w:r>
      <w:r>
        <w:rPr>
          <w:b w:val="0"/>
          <w:i w:val="0"/>
        </w:rPr>
        <w:t>i</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t</w:t>
      </w:r>
      <w:r>
        <w:rPr>
          <w:b w:val="0"/>
          <w:i w:val="0"/>
        </w:rPr>
        <w:t>ại</w:t>
      </w:r>
      <w:r>
        <w:rPr>
          <w:b w:val="0"/>
          <w:i w:val="0"/>
        </w:rPr>
        <w:t xml:space="preserve"> </w:t>
      </w:r>
      <w:r>
        <w:rPr>
          <w:b w:val="0"/>
          <w:i w:val="0"/>
        </w:rPr>
        <w:t>mỏ</w:t>
      </w:r>
      <w:r>
        <w:rPr>
          <w:b w:val="0"/>
          <w:i w:val="0"/>
        </w:rPr>
        <w:t xml:space="preserve"> </w:t>
      </w:r>
      <w:r>
        <w:rPr>
          <w:b w:val="0"/>
          <w:i w:val="0"/>
        </w:rPr>
        <w:t>phải</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đầy</w:t>
      </w:r>
      <w:r>
        <w:rPr>
          <w:b w:val="0"/>
          <w:i w:val="0"/>
        </w:rPr>
        <w:t xml:space="preserve"> </w:t>
      </w:r>
      <w:r>
        <w:rPr>
          <w:b w:val="0"/>
          <w:i w:val="0"/>
        </w:rPr>
        <w:t>đủ</w:t>
      </w:r>
      <w:r>
        <w:rPr>
          <w:b w:val="0"/>
          <w:i w:val="0"/>
        </w:rPr>
        <w:t xml:space="preserve"> </w:t>
      </w:r>
      <w:r>
        <w:rPr>
          <w:b w:val="0"/>
          <w:i w:val="0"/>
        </w:rPr>
        <w:t>c</w:t>
      </w:r>
      <w:r>
        <w:rPr>
          <w:b w:val="0"/>
          <w:i w:val="0"/>
        </w:rPr>
        <w:t>á</w:t>
      </w:r>
      <w:r>
        <w:rPr>
          <w:b w:val="0"/>
          <w:i w:val="0"/>
        </w:rPr>
        <w:t xml:space="preserve">c quy định </w:t>
      </w:r>
      <w:r>
        <w:rPr>
          <w:b w:val="0"/>
          <w:i w:val="0"/>
        </w:rPr>
        <w:t>v</w:t>
      </w:r>
      <w:r>
        <w:rPr>
          <w:b w:val="0"/>
          <w:i w:val="0"/>
        </w:rPr>
        <w:t xml:space="preserve">ề </w:t>
      </w:r>
      <w:r>
        <w:rPr>
          <w:b w:val="0"/>
          <w:i w:val="0"/>
        </w:rPr>
        <w:t>a</w:t>
      </w:r>
      <w:r>
        <w:rPr>
          <w:b w:val="0"/>
          <w:i w:val="0"/>
        </w:rPr>
        <w:t>n toàn lao đ</w:t>
      </w:r>
      <w:r>
        <w:rPr>
          <w:b w:val="0"/>
          <w:i w:val="0"/>
        </w:rPr>
        <w:t>ộ</w:t>
      </w:r>
      <w:r>
        <w:rPr>
          <w:b w:val="0"/>
          <w:i w:val="0"/>
        </w:rPr>
        <w:t>ng, vệ sinh l</w:t>
      </w:r>
      <w:r>
        <w:rPr>
          <w:b w:val="0"/>
          <w:i w:val="0"/>
        </w:rPr>
        <w:t>a</w:t>
      </w:r>
      <w:r>
        <w:rPr>
          <w:b w:val="0"/>
          <w:i w:val="0"/>
        </w:rPr>
        <w:t>o</w:t>
      </w:r>
      <w:r>
        <w:rPr>
          <w:b w:val="0"/>
          <w:i w:val="0"/>
        </w:rPr>
        <w:t xml:space="preserve"> </w:t>
      </w:r>
      <w:r>
        <w:rPr>
          <w:b w:val="0"/>
          <w:i w:val="0"/>
        </w:rPr>
        <w:t>động.</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khai</w:t>
      </w:r>
      <w:r>
        <w:rPr>
          <w:b w:val="0"/>
          <w:i w:val="0"/>
        </w:rPr>
        <w:t xml:space="preserve"> </w:t>
      </w:r>
      <w:r>
        <w:rPr>
          <w:b w:val="0"/>
          <w:i w:val="0"/>
        </w:rPr>
        <w:t xml:space="preserve"> </w:t>
      </w:r>
      <w:r>
        <w:rPr>
          <w:b w:val="0"/>
          <w:i w:val="0"/>
        </w:rPr>
        <w:t>t</w:t>
      </w:r>
      <w:r>
        <w:rPr>
          <w:b w:val="0"/>
          <w:i w:val="0"/>
        </w:rPr>
        <w:t>hác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w:t>
      </w:r>
      <w:r>
        <w:rPr>
          <w:b w:val="0"/>
          <w:i w:val="0"/>
        </w:rPr>
        <w:t>h</w:t>
      </w:r>
      <w:r>
        <w:rPr>
          <w:b w:val="0"/>
          <w:i w:val="0"/>
        </w:rPr>
        <w:t>ải</w:t>
      </w:r>
      <w:r>
        <w:rPr>
          <w:b w:val="0"/>
          <w:i w:val="0"/>
        </w:rPr>
        <w:t xml:space="preserve"> </w:t>
      </w:r>
      <w:r>
        <w:rPr>
          <w:b w:val="0"/>
          <w:i w:val="0"/>
        </w:rPr>
        <w:t>ban</w:t>
      </w:r>
      <w:r>
        <w:rPr>
          <w:b w:val="0"/>
          <w:i w:val="0"/>
        </w:rPr>
        <w:t xml:space="preserve"> </w:t>
      </w:r>
      <w:r>
        <w:rPr>
          <w:b w:val="0"/>
          <w:i w:val="0"/>
        </w:rPr>
        <w:t>hành</w:t>
      </w:r>
      <w:r>
        <w:rPr>
          <w:b w:val="0"/>
          <w:i w:val="0"/>
        </w:rPr>
        <w:t xml:space="preserve"> </w:t>
      </w:r>
      <w:r>
        <w:rPr>
          <w:b w:val="0"/>
          <w:i w:val="0"/>
        </w:rPr>
        <w:t>nội</w:t>
      </w:r>
      <w:r>
        <w:rPr>
          <w:b w:val="0"/>
          <w:i w:val="0"/>
        </w:rPr>
        <w:t xml:space="preserve"> </w:t>
      </w:r>
      <w:r>
        <w:rPr>
          <w:b w:val="0"/>
          <w:i w:val="0"/>
        </w:rPr>
        <w:t>quy</w:t>
      </w:r>
      <w:r>
        <w:rPr>
          <w:b w:val="0"/>
          <w:i w:val="0"/>
        </w:rPr>
        <w:t xml:space="preserve"> </w:t>
      </w:r>
      <w:r>
        <w:rPr>
          <w:b w:val="0"/>
          <w:i w:val="0"/>
        </w:rPr>
        <w:t>lao</w:t>
      </w:r>
      <w:r>
        <w:rPr>
          <w:b w:val="0"/>
          <w:i w:val="0"/>
        </w:rPr>
        <w:t xml:space="preserve"> </w:t>
      </w:r>
      <w:r>
        <w:rPr>
          <w:b w:val="0"/>
          <w:i w:val="0"/>
        </w:rPr>
        <w:t>đ</w:t>
      </w:r>
      <w:r>
        <w:rPr>
          <w:b w:val="0"/>
          <w:i w:val="0"/>
        </w:rPr>
        <w:t>ộ</w:t>
      </w:r>
      <w:r>
        <w:rPr>
          <w:b w:val="0"/>
          <w:i w:val="0"/>
        </w:rPr>
        <w:t>ng</w:t>
      </w:r>
      <w:r>
        <w:rPr>
          <w:b w:val="0"/>
          <w:i w:val="0"/>
        </w:rPr>
        <w:t xml:space="preserve"> </w:t>
      </w:r>
      <w:r>
        <w:rPr>
          <w:b w:val="0"/>
          <w:i w:val="0"/>
        </w:rPr>
        <w:t>c</w:t>
      </w:r>
      <w:r>
        <w:rPr>
          <w:b w:val="0"/>
          <w:i w:val="0"/>
        </w:rPr>
        <w:t>ủ</w:t>
      </w:r>
      <w:r>
        <w:rPr>
          <w:b w:val="0"/>
          <w:i w:val="0"/>
        </w:rPr>
        <w:t>a</w:t>
      </w:r>
      <w:r>
        <w:rPr>
          <w:b w:val="0"/>
          <w:i w:val="0"/>
        </w:rPr>
        <w:t xml:space="preserve"> </w:t>
      </w:r>
      <w:r>
        <w:rPr>
          <w:b w:val="0"/>
          <w:i w:val="0"/>
        </w:rPr>
        <w:t>mỏ</w:t>
      </w:r>
      <w:r>
        <w:rPr>
          <w:b w:val="0"/>
          <w:i w:val="0"/>
        </w:rPr>
        <w:t xml:space="preserve"> </w:t>
      </w:r>
      <w:r>
        <w:rPr>
          <w:b w:val="0"/>
          <w:i w:val="0"/>
        </w:rPr>
        <w:t>p</w:t>
      </w:r>
      <w:r>
        <w:rPr>
          <w:b w:val="0"/>
          <w:i w:val="0"/>
        </w:rPr>
        <w:t>h</w:t>
      </w:r>
      <w:r>
        <w:rPr>
          <w:b w:val="0"/>
          <w:i w:val="0"/>
        </w:rPr>
        <w:t>ù</w:t>
      </w:r>
      <w:r>
        <w:rPr>
          <w:b w:val="0"/>
          <w:i w:val="0"/>
        </w:rPr>
        <w:t xml:space="preserve"> </w:t>
      </w:r>
      <w:r>
        <w:rPr>
          <w:b w:val="0"/>
          <w:i w:val="0"/>
        </w:rPr>
        <w:t>h</w:t>
      </w:r>
      <w:r>
        <w:rPr>
          <w:b w:val="0"/>
          <w:i w:val="0"/>
        </w:rPr>
        <w:t xml:space="preserve">ợp </w:t>
      </w:r>
      <w:r>
        <w:rPr>
          <w:b w:val="0"/>
          <w:i w:val="0"/>
        </w:rPr>
        <w:t>v</w:t>
      </w:r>
      <w:r>
        <w:rPr>
          <w:b w:val="0"/>
          <w:i w:val="0"/>
        </w:rPr>
        <w:t>ớ</w:t>
      </w:r>
      <w:r>
        <w:rPr>
          <w:b w:val="0"/>
          <w:i w:val="0"/>
        </w:rPr>
        <w:t>i quy chu</w:t>
      </w:r>
      <w:r>
        <w:rPr>
          <w:b w:val="0"/>
          <w:i w:val="0"/>
        </w:rPr>
        <w:t>ẩ</w:t>
      </w:r>
      <w:r>
        <w:rPr>
          <w:b w:val="0"/>
          <w:i w:val="0"/>
        </w:rPr>
        <w:t xml:space="preserve">n </w:t>
      </w:r>
      <w:r>
        <w:rPr>
          <w:b w:val="0"/>
          <w:i w:val="0"/>
        </w:rPr>
        <w:t>k</w:t>
      </w:r>
      <w:r>
        <w:rPr>
          <w:b w:val="0"/>
          <w:i w:val="0"/>
        </w:rPr>
        <w:t>ỹ</w:t>
      </w:r>
      <w:r>
        <w:rPr>
          <w:b w:val="0"/>
          <w:i w:val="0"/>
        </w:rPr>
        <w:t xml:space="preserve"> </w:t>
      </w:r>
      <w:r>
        <w:rPr>
          <w:b w:val="0"/>
          <w:i w:val="0"/>
        </w:rPr>
        <w:t>thuật</w:t>
      </w:r>
      <w:r>
        <w:rPr>
          <w:b w:val="0"/>
          <w:i w:val="0"/>
        </w:rPr>
        <w:t xml:space="preserve"> v</w:t>
      </w:r>
      <w:r>
        <w:rPr>
          <w:b w:val="0"/>
          <w:i w:val="0"/>
        </w:rPr>
        <w:t xml:space="preserve">ề an toàn lao </w:t>
      </w:r>
      <w:r>
        <w:rPr>
          <w:b w:val="0"/>
          <w:i w:val="0"/>
        </w:rPr>
        <w:t>đ</w:t>
      </w:r>
      <w:r>
        <w:rPr>
          <w:b w:val="0"/>
          <w:i w:val="0"/>
        </w:rPr>
        <w:t xml:space="preserve">ộng, vệ sinh </w:t>
      </w:r>
      <w:r>
        <w:rPr>
          <w:b w:val="0"/>
          <w:i w:val="0"/>
        </w:rPr>
        <w:t>l</w:t>
      </w:r>
      <w:r>
        <w:rPr>
          <w:b w:val="0"/>
          <w:i w:val="0"/>
        </w:rPr>
        <w:t>ao độ</w:t>
      </w:r>
      <w:r>
        <w:rPr>
          <w:b w:val="0"/>
          <w:i w:val="0"/>
        </w:rPr>
        <w:t>n</w:t>
      </w:r>
      <w:r>
        <w:rPr>
          <w:b w:val="0"/>
          <w:i w:val="0"/>
        </w:rPr>
        <w:t>g.</w:t>
      </w:r>
    </w:p>
    <w:p>
      <w:pPr>
        <w:jc w:val="both"/>
      </w:pPr>
      <w:r>
        <w:rPr>
          <w:b w:val="0"/>
          <w:i w:val="0"/>
        </w:rPr>
        <w:t>3</w:t>
      </w:r>
      <w:r>
        <w:rPr>
          <w:b w:val="0"/>
          <w:i w:val="0"/>
        </w:rPr>
        <w:t>.</w:t>
      </w:r>
      <w:r>
        <w:rPr>
          <w:b w:val="0"/>
          <w:i w:val="0"/>
        </w:rPr>
        <w:t xml:space="preserve"> </w:t>
      </w:r>
      <w:r>
        <w:rPr>
          <w:b w:val="0"/>
          <w:i w:val="0"/>
        </w:rPr>
        <w:t>Kh</w:t>
      </w:r>
      <w:r>
        <w:rPr>
          <w:b w:val="0"/>
          <w:i w:val="0"/>
        </w:rPr>
        <w:t>i</w:t>
      </w:r>
      <w:r>
        <w:rPr>
          <w:b w:val="0"/>
          <w:i w:val="0"/>
        </w:rPr>
        <w:t xml:space="preserve"> </w:t>
      </w:r>
      <w:r>
        <w:rPr>
          <w:b w:val="0"/>
          <w:i w:val="0"/>
        </w:rPr>
        <w:t xml:space="preserve"> </w:t>
      </w:r>
      <w:r>
        <w:rPr>
          <w:b w:val="0"/>
          <w:i w:val="0"/>
        </w:rPr>
        <w:t>c</w:t>
      </w:r>
      <w:r>
        <w:rPr>
          <w:b w:val="0"/>
          <w:i w:val="0"/>
        </w:rPr>
        <w:t>ó</w:t>
      </w:r>
      <w:r>
        <w:rPr>
          <w:b w:val="0"/>
          <w:i w:val="0"/>
        </w:rPr>
        <w:t xml:space="preserve"> </w:t>
      </w:r>
      <w:r>
        <w:rPr>
          <w:b w:val="0"/>
          <w:i w:val="0"/>
        </w:rPr>
        <w:t>n</w:t>
      </w:r>
      <w:r>
        <w:rPr>
          <w:b w:val="0"/>
          <w:i w:val="0"/>
        </w:rPr>
        <w:t>gu</w:t>
      </w:r>
      <w:r>
        <w:rPr>
          <w:b w:val="0"/>
          <w:i w:val="0"/>
        </w:rPr>
        <w:t>y</w:t>
      </w:r>
      <w:r>
        <w:rPr>
          <w:b w:val="0"/>
          <w:i w:val="0"/>
        </w:rPr>
        <w:t xml:space="preserve"> </w:t>
      </w:r>
      <w:r>
        <w:rPr>
          <w:b w:val="0"/>
          <w:i w:val="0"/>
        </w:rPr>
        <w:t>c</w:t>
      </w:r>
      <w:r>
        <w:rPr>
          <w:b w:val="0"/>
          <w:i w:val="0"/>
        </w:rPr>
        <w:t>ơ</w:t>
      </w:r>
      <w:r>
        <w:rPr>
          <w:b w:val="0"/>
          <w:i w:val="0"/>
        </w:rPr>
        <w:t xml:space="preserve"> x</w:t>
      </w:r>
      <w:r>
        <w:rPr>
          <w:b w:val="0"/>
          <w:i w:val="0"/>
        </w:rPr>
        <w:t>ả</w:t>
      </w:r>
      <w:r>
        <w:rPr>
          <w:b w:val="0"/>
          <w:i w:val="0"/>
        </w:rPr>
        <w:t>y</w:t>
      </w:r>
      <w:r>
        <w:rPr>
          <w:b w:val="0"/>
          <w:i w:val="0"/>
        </w:rPr>
        <w:t xml:space="preserve"> </w:t>
      </w:r>
      <w:r>
        <w:rPr>
          <w:b w:val="0"/>
          <w:i w:val="0"/>
        </w:rPr>
        <w:t>r</w:t>
      </w:r>
      <w:r>
        <w:rPr>
          <w:b w:val="0"/>
          <w:i w:val="0"/>
        </w:rPr>
        <w:t>a</w:t>
      </w:r>
      <w:r>
        <w:rPr>
          <w:b w:val="0"/>
          <w:i w:val="0"/>
        </w:rPr>
        <w:t xml:space="preserve"> </w:t>
      </w:r>
      <w:r>
        <w:rPr>
          <w:b w:val="0"/>
          <w:i w:val="0"/>
        </w:rPr>
        <w:t>s</w:t>
      </w:r>
      <w:r>
        <w:rPr>
          <w:b w:val="0"/>
          <w:i w:val="0"/>
        </w:rPr>
        <w:t>ự</w:t>
      </w:r>
      <w:r>
        <w:rPr>
          <w:b w:val="0"/>
          <w:i w:val="0"/>
        </w:rPr>
        <w:t xml:space="preserve"> </w:t>
      </w:r>
      <w:r>
        <w:rPr>
          <w:b w:val="0"/>
          <w:i w:val="0"/>
        </w:rPr>
        <w:t>c</w:t>
      </w:r>
      <w:r>
        <w:rPr>
          <w:b w:val="0"/>
          <w:i w:val="0"/>
        </w:rPr>
        <w:t>ố</w:t>
      </w:r>
      <w:r>
        <w:rPr>
          <w:b w:val="0"/>
          <w:i w:val="0"/>
        </w:rPr>
        <w:t xml:space="preserve"> </w:t>
      </w:r>
      <w:r>
        <w:rPr>
          <w:b w:val="0"/>
          <w:i w:val="0"/>
        </w:rPr>
        <w:t>v</w:t>
      </w:r>
      <w:r>
        <w:rPr>
          <w:b w:val="0"/>
          <w:i w:val="0"/>
        </w:rPr>
        <w:t>ề</w:t>
      </w:r>
      <w:r>
        <w:rPr>
          <w:b w:val="0"/>
          <w:i w:val="0"/>
        </w:rPr>
        <w:t xml:space="preserve"> </w:t>
      </w:r>
      <w:r>
        <w:rPr>
          <w:b w:val="0"/>
          <w:i w:val="0"/>
        </w:rPr>
        <w:t>a</w:t>
      </w:r>
      <w:r>
        <w:rPr>
          <w:b w:val="0"/>
          <w:i w:val="0"/>
        </w:rPr>
        <w:t>n</w:t>
      </w:r>
      <w:r>
        <w:rPr>
          <w:b w:val="0"/>
          <w:i w:val="0"/>
        </w:rPr>
        <w:t xml:space="preserve"> </w:t>
      </w:r>
      <w:r>
        <w:rPr>
          <w:b w:val="0"/>
          <w:i w:val="0"/>
        </w:rPr>
        <w:t>t</w:t>
      </w:r>
      <w:r>
        <w:rPr>
          <w:b w:val="0"/>
          <w:i w:val="0"/>
        </w:rPr>
        <w:t>o</w:t>
      </w:r>
      <w:r>
        <w:rPr>
          <w:b w:val="0"/>
          <w:i w:val="0"/>
        </w:rPr>
        <w:t>à</w:t>
      </w:r>
      <w:r>
        <w:rPr>
          <w:b w:val="0"/>
          <w:i w:val="0"/>
        </w:rPr>
        <w:t>n</w:t>
      </w:r>
      <w:r>
        <w:rPr>
          <w:b w:val="0"/>
          <w:i w:val="0"/>
        </w:rPr>
        <w:t xml:space="preserve"> </w:t>
      </w:r>
      <w:r>
        <w:rPr>
          <w:b w:val="0"/>
          <w:i w:val="0"/>
        </w:rPr>
        <w:t>la</w:t>
      </w:r>
      <w:r>
        <w:rPr>
          <w:b w:val="0"/>
          <w:i w:val="0"/>
        </w:rPr>
        <w:t>o</w:t>
      </w:r>
      <w:r>
        <w:rPr>
          <w:b w:val="0"/>
          <w:i w:val="0"/>
        </w:rPr>
        <w:t xml:space="preserve"> </w:t>
      </w:r>
      <w:r>
        <w:rPr>
          <w:b w:val="0"/>
          <w:i w:val="0"/>
        </w:rPr>
        <w:t>độn</w:t>
      </w:r>
      <w:r>
        <w:rPr>
          <w:b w:val="0"/>
          <w:i w:val="0"/>
        </w:rPr>
        <w:t>g</w:t>
      </w:r>
      <w:r>
        <w:rPr>
          <w:b w:val="0"/>
          <w:i w:val="0"/>
        </w:rPr>
        <w:t>,</w:t>
      </w:r>
      <w:r>
        <w:rPr>
          <w:b w:val="0"/>
          <w:i w:val="0"/>
        </w:rPr>
        <w:t xml:space="preserve"> </w:t>
      </w:r>
      <w:r>
        <w:rPr>
          <w:b w:val="0"/>
          <w:i w:val="0"/>
        </w:rPr>
        <w:t>Giá</w:t>
      </w:r>
      <w:r>
        <w:rPr>
          <w:b w:val="0"/>
          <w:i w:val="0"/>
        </w:rPr>
        <w:t>m</w:t>
      </w:r>
      <w:r>
        <w:rPr>
          <w:b w:val="0"/>
          <w:i w:val="0"/>
        </w:rPr>
        <w:t xml:space="preserve"> </w:t>
      </w:r>
      <w:r>
        <w:rPr>
          <w:b w:val="0"/>
          <w:i w:val="0"/>
        </w:rPr>
        <w:t>đố</w:t>
      </w:r>
      <w:r>
        <w:rPr>
          <w:b w:val="0"/>
          <w:i w:val="0"/>
        </w:rPr>
        <w:t>c</w:t>
      </w:r>
      <w:r>
        <w:rPr>
          <w:b w:val="0"/>
          <w:i w:val="0"/>
        </w:rPr>
        <w:t xml:space="preserve"> </w:t>
      </w:r>
      <w:r>
        <w:rPr>
          <w:b w:val="0"/>
          <w:i w:val="0"/>
        </w:rPr>
        <w:t>đi</w:t>
      </w:r>
      <w:r>
        <w:rPr>
          <w:b w:val="0"/>
          <w:i w:val="0"/>
        </w:rPr>
        <w:t>ề</w:t>
      </w:r>
      <w:r>
        <w:rPr>
          <w:b w:val="0"/>
          <w:i w:val="0"/>
        </w:rPr>
        <w:t>u</w:t>
      </w:r>
      <w:r>
        <w:rPr>
          <w:b w:val="0"/>
          <w:i w:val="0"/>
        </w:rPr>
        <w:t xml:space="preserve"> </w:t>
      </w:r>
      <w:r>
        <w:rPr>
          <w:b w:val="0"/>
          <w:i w:val="0"/>
        </w:rPr>
        <w:t>hàn</w:t>
      </w:r>
      <w:r>
        <w:rPr>
          <w:b w:val="0"/>
          <w:i w:val="0"/>
        </w:rPr>
        <w:t>h</w:t>
      </w:r>
      <w:r>
        <w:rPr>
          <w:b w:val="0"/>
          <w:i w:val="0"/>
        </w:rPr>
        <w:t xml:space="preserve"> </w:t>
      </w:r>
      <w:r>
        <w:rPr>
          <w:b w:val="0"/>
          <w:i w:val="0"/>
        </w:rPr>
        <w:t>m</w:t>
      </w:r>
      <w:r>
        <w:rPr>
          <w:b w:val="0"/>
          <w:i w:val="0"/>
        </w:rPr>
        <w:t>ỏ</w:t>
      </w:r>
      <w:r>
        <w:rPr>
          <w:b w:val="0"/>
          <w:i w:val="0"/>
        </w:rPr>
        <w:t xml:space="preserve"> </w:t>
      </w:r>
      <w:r>
        <w:rPr>
          <w:b w:val="0"/>
          <w:i w:val="0"/>
        </w:rPr>
        <w:t>p</w:t>
      </w:r>
      <w:r>
        <w:rPr>
          <w:b w:val="0"/>
          <w:i w:val="0"/>
        </w:rPr>
        <w:t>h</w:t>
      </w:r>
      <w:r>
        <w:rPr>
          <w:b w:val="0"/>
          <w:i w:val="0"/>
        </w:rPr>
        <w:t>ả</w:t>
      </w:r>
      <w:r>
        <w:rPr>
          <w:b w:val="0"/>
          <w:i w:val="0"/>
        </w:rPr>
        <w:t>i</w:t>
      </w:r>
      <w:r>
        <w:rPr>
          <w:b w:val="0"/>
          <w:i w:val="0"/>
        </w:rPr>
        <w:t xml:space="preserve"> </w:t>
      </w:r>
      <w:r>
        <w:rPr>
          <w:b w:val="0"/>
          <w:i w:val="0"/>
        </w:rPr>
        <w:t>á</w:t>
      </w:r>
      <w:r>
        <w:rPr>
          <w:b w:val="0"/>
          <w:i w:val="0"/>
        </w:rPr>
        <w:t>p</w:t>
      </w:r>
      <w:r>
        <w:rPr>
          <w:b w:val="0"/>
          <w:i w:val="0"/>
        </w:rPr>
        <w:t xml:space="preserve"> </w:t>
      </w:r>
      <w:r>
        <w:rPr>
          <w:b w:val="0"/>
          <w:i w:val="0"/>
        </w:rPr>
        <w:t>dụn</w:t>
      </w:r>
      <w:r>
        <w:rPr>
          <w:b w:val="0"/>
          <w:i w:val="0"/>
        </w:rPr>
        <w:t>g</w:t>
      </w:r>
      <w:r>
        <w:rPr>
          <w:b w:val="0"/>
          <w:i w:val="0"/>
        </w:rPr>
        <w:t xml:space="preserve"> </w:t>
      </w:r>
      <w:r>
        <w:rPr>
          <w:b w:val="0"/>
          <w:i w:val="0"/>
        </w:rPr>
        <w:t>n</w:t>
      </w:r>
      <w:r>
        <w:rPr>
          <w:b w:val="0"/>
          <w:i w:val="0"/>
        </w:rPr>
        <w:t>g</w:t>
      </w:r>
      <w:r>
        <w:rPr>
          <w:b w:val="0"/>
          <w:i w:val="0"/>
        </w:rPr>
        <w:t>ay cá</w:t>
      </w:r>
      <w:r>
        <w:rPr>
          <w:b w:val="0"/>
          <w:i w:val="0"/>
        </w:rPr>
        <w:t>c</w:t>
      </w:r>
      <w:r>
        <w:rPr>
          <w:b w:val="0"/>
          <w:i w:val="0"/>
        </w:rPr>
        <w:t xml:space="preserve"> </w:t>
      </w:r>
      <w:r>
        <w:rPr>
          <w:b w:val="0"/>
          <w:i w:val="0"/>
        </w:rPr>
        <w:t xml:space="preserve"> </w:t>
      </w:r>
      <w:r>
        <w:rPr>
          <w:b w:val="0"/>
          <w:i w:val="0"/>
        </w:rPr>
        <w:t>biệ</w:t>
      </w:r>
      <w:r>
        <w:rPr>
          <w:b w:val="0"/>
          <w:i w:val="0"/>
        </w:rPr>
        <w:t>n</w:t>
      </w:r>
      <w:r>
        <w:rPr>
          <w:b w:val="0"/>
          <w:i w:val="0"/>
        </w:rPr>
        <w:t xml:space="preserve"> </w:t>
      </w:r>
      <w:r>
        <w:rPr>
          <w:b w:val="0"/>
          <w:i w:val="0"/>
        </w:rPr>
        <w:t>phá</w:t>
      </w:r>
      <w:r>
        <w:rPr>
          <w:b w:val="0"/>
          <w:i w:val="0"/>
        </w:rPr>
        <w:t>p</w:t>
      </w:r>
      <w:r>
        <w:rPr>
          <w:b w:val="0"/>
          <w:i w:val="0"/>
        </w:rPr>
        <w:t xml:space="preserve"> </w:t>
      </w:r>
      <w:r>
        <w:rPr>
          <w:b w:val="0"/>
          <w:i w:val="0"/>
        </w:rPr>
        <w:t>c</w:t>
      </w:r>
      <w:r>
        <w:rPr>
          <w:b w:val="0"/>
          <w:i w:val="0"/>
        </w:rPr>
        <w:t>ầ</w:t>
      </w:r>
      <w:r>
        <w:rPr>
          <w:b w:val="0"/>
          <w:i w:val="0"/>
        </w:rPr>
        <w:t>n</w:t>
      </w:r>
      <w:r>
        <w:rPr>
          <w:b w:val="0"/>
          <w:i w:val="0"/>
        </w:rPr>
        <w:t xml:space="preserve"> </w:t>
      </w:r>
      <w:r>
        <w:rPr>
          <w:b w:val="0"/>
          <w:i w:val="0"/>
        </w:rPr>
        <w:t>th</w:t>
      </w:r>
      <w:r>
        <w:rPr>
          <w:b w:val="0"/>
          <w:i w:val="0"/>
        </w:rPr>
        <w:t>i</w:t>
      </w:r>
      <w:r>
        <w:rPr>
          <w:b w:val="0"/>
          <w:i w:val="0"/>
        </w:rPr>
        <w:t>ế</w:t>
      </w:r>
      <w:r>
        <w:rPr>
          <w:b w:val="0"/>
          <w:i w:val="0"/>
        </w:rPr>
        <w:t>t</w:t>
      </w:r>
      <w:r>
        <w:rPr>
          <w:b w:val="0"/>
          <w:i w:val="0"/>
        </w:rPr>
        <w:t xml:space="preserve"> </w:t>
      </w:r>
      <w:r>
        <w:rPr>
          <w:b w:val="0"/>
          <w:i w:val="0"/>
        </w:rPr>
        <w:t>đ</w:t>
      </w:r>
      <w:r>
        <w:rPr>
          <w:b w:val="0"/>
          <w:i w:val="0"/>
        </w:rPr>
        <w:t>ể</w:t>
      </w:r>
      <w:r>
        <w:rPr>
          <w:b w:val="0"/>
          <w:i w:val="0"/>
        </w:rPr>
        <w:t xml:space="preserve"> </w:t>
      </w:r>
      <w:r>
        <w:rPr>
          <w:b w:val="0"/>
          <w:i w:val="0"/>
        </w:rPr>
        <w:t>l</w:t>
      </w:r>
      <w:r>
        <w:rPr>
          <w:b w:val="0"/>
          <w:i w:val="0"/>
        </w:rPr>
        <w:t>oạ</w:t>
      </w:r>
      <w:r>
        <w:rPr>
          <w:b w:val="0"/>
          <w:i w:val="0"/>
        </w:rPr>
        <w:t>i</w:t>
      </w:r>
      <w:r>
        <w:rPr>
          <w:b w:val="0"/>
          <w:i w:val="0"/>
        </w:rPr>
        <w:t xml:space="preserve"> </w:t>
      </w:r>
      <w:r>
        <w:rPr>
          <w:b w:val="0"/>
          <w:i w:val="0"/>
        </w:rPr>
        <w:t>t</w:t>
      </w:r>
      <w:r>
        <w:rPr>
          <w:b w:val="0"/>
          <w:i w:val="0"/>
        </w:rPr>
        <w:t>r</w:t>
      </w:r>
      <w:r>
        <w:rPr>
          <w:b w:val="0"/>
          <w:i w:val="0"/>
        </w:rPr>
        <w:t>ừ</w:t>
      </w:r>
      <w:r>
        <w:rPr>
          <w:b w:val="0"/>
          <w:i w:val="0"/>
        </w:rPr>
        <w:t xml:space="preserve"> </w:t>
      </w:r>
      <w:r>
        <w:rPr>
          <w:b w:val="0"/>
          <w:i w:val="0"/>
        </w:rPr>
        <w:t>ng</w:t>
      </w:r>
      <w:r>
        <w:rPr>
          <w:b w:val="0"/>
          <w:i w:val="0"/>
        </w:rPr>
        <w:t>u</w:t>
      </w:r>
      <w:r>
        <w:rPr>
          <w:b w:val="0"/>
          <w:i w:val="0"/>
        </w:rPr>
        <w:t>y</w:t>
      </w:r>
      <w:r>
        <w:rPr>
          <w:b w:val="0"/>
          <w:i w:val="0"/>
        </w:rPr>
        <w:t>ê</w:t>
      </w:r>
      <w:r>
        <w:rPr>
          <w:b w:val="0"/>
          <w:i w:val="0"/>
        </w:rPr>
        <w:t>n</w:t>
      </w:r>
      <w:r>
        <w:rPr>
          <w:b w:val="0"/>
          <w:i w:val="0"/>
        </w:rPr>
        <w:t xml:space="preserve"> </w:t>
      </w:r>
      <w:r>
        <w:rPr>
          <w:b w:val="0"/>
          <w:i w:val="0"/>
        </w:rPr>
        <w:t>nhâ</w:t>
      </w:r>
      <w:r>
        <w:rPr>
          <w:b w:val="0"/>
          <w:i w:val="0"/>
        </w:rPr>
        <w:t>n</w:t>
      </w:r>
      <w:r>
        <w:rPr>
          <w:b w:val="0"/>
          <w:i w:val="0"/>
        </w:rPr>
        <w:t xml:space="preserve"> </w:t>
      </w:r>
      <w:r>
        <w:rPr>
          <w:b w:val="0"/>
          <w:i w:val="0"/>
        </w:rPr>
        <w:t>x</w:t>
      </w:r>
      <w:r>
        <w:rPr>
          <w:b w:val="0"/>
          <w:i w:val="0"/>
        </w:rPr>
        <w:t>ả</w:t>
      </w:r>
      <w:r>
        <w:rPr>
          <w:b w:val="0"/>
          <w:i w:val="0"/>
        </w:rPr>
        <w:t>y</w:t>
      </w:r>
      <w:r>
        <w:rPr>
          <w:b w:val="0"/>
          <w:i w:val="0"/>
        </w:rPr>
        <w:t xml:space="preserve"> </w:t>
      </w:r>
      <w:r>
        <w:rPr>
          <w:b w:val="0"/>
          <w:i w:val="0"/>
        </w:rPr>
        <w:t>r</w:t>
      </w:r>
      <w:r>
        <w:rPr>
          <w:b w:val="0"/>
          <w:i w:val="0"/>
        </w:rPr>
        <w:t>a</w:t>
      </w:r>
      <w:r>
        <w:rPr>
          <w:b w:val="0"/>
          <w:i w:val="0"/>
        </w:rPr>
        <w:t xml:space="preserve"> </w:t>
      </w:r>
      <w:r>
        <w:rPr>
          <w:b w:val="0"/>
          <w:i w:val="0"/>
        </w:rPr>
        <w:t>s</w:t>
      </w:r>
      <w:r>
        <w:rPr>
          <w:b w:val="0"/>
          <w:i w:val="0"/>
        </w:rPr>
        <w:t>ự</w:t>
      </w:r>
      <w:r>
        <w:rPr>
          <w:b w:val="0"/>
          <w:i w:val="0"/>
        </w:rPr>
        <w:t xml:space="preserve"> </w:t>
      </w:r>
      <w:r>
        <w:rPr>
          <w:b w:val="0"/>
          <w:i w:val="0"/>
        </w:rPr>
        <w:t>cố</w:t>
      </w:r>
      <w:r>
        <w:rPr>
          <w:b w:val="0"/>
          <w:i w:val="0"/>
        </w:rPr>
        <w:t>.</w:t>
      </w:r>
    </w:p>
    <w:p>
      <w:pPr>
        <w:jc w:val="both"/>
      </w:pPr>
      <w:r>
        <w:rPr>
          <w:b w:val="0"/>
          <w:i w:val="0"/>
        </w:rPr>
        <w:t>4.</w:t>
      </w:r>
      <w:r>
        <w:rPr>
          <w:b w:val="0"/>
          <w:i w:val="0"/>
        </w:rPr>
        <w:t xml:space="preserve"> </w:t>
      </w:r>
      <w:r>
        <w:rPr>
          <w:b w:val="0"/>
          <w:i w:val="0"/>
        </w:rPr>
        <w:t>Khi</w:t>
      </w:r>
      <w:r>
        <w:rPr>
          <w:b w:val="0"/>
          <w:i w:val="0"/>
        </w:rPr>
        <w:t xml:space="preserve"> </w:t>
      </w:r>
      <w:r>
        <w:rPr>
          <w:b w:val="0"/>
          <w:i w:val="0"/>
        </w:rPr>
        <w:t>x</w:t>
      </w:r>
      <w:r>
        <w:rPr>
          <w:b w:val="0"/>
          <w:i w:val="0"/>
        </w:rPr>
        <w:t>ảy</w:t>
      </w:r>
      <w:r>
        <w:rPr>
          <w:b w:val="0"/>
          <w:i w:val="0"/>
        </w:rPr>
        <w:t xml:space="preserve"> </w:t>
      </w:r>
      <w:r>
        <w:rPr>
          <w:b w:val="0"/>
          <w:i w:val="0"/>
        </w:rPr>
        <w:t>ra</w:t>
      </w:r>
      <w:r>
        <w:rPr>
          <w:b w:val="0"/>
          <w:i w:val="0"/>
        </w:rPr>
        <w:t xml:space="preserve"> </w:t>
      </w:r>
      <w:r>
        <w:rPr>
          <w:b w:val="0"/>
          <w:i w:val="0"/>
        </w:rPr>
        <w:t>sự</w:t>
      </w:r>
      <w:r>
        <w:rPr>
          <w:b w:val="0"/>
          <w:i w:val="0"/>
        </w:rPr>
        <w:t xml:space="preserve"> </w:t>
      </w:r>
      <w:r>
        <w:rPr>
          <w:b w:val="0"/>
          <w:i w:val="0"/>
        </w:rPr>
        <w:t>c</w:t>
      </w:r>
      <w:r>
        <w:rPr>
          <w:b w:val="0"/>
          <w:i w:val="0"/>
        </w:rPr>
        <w:t>ố</w:t>
      </w:r>
      <w:r>
        <w:rPr>
          <w:b w:val="0"/>
          <w:i w:val="0"/>
        </w:rPr>
        <w:t xml:space="preserve"> </w:t>
      </w:r>
      <w:r>
        <w:rPr>
          <w:b w:val="0"/>
          <w:i w:val="0"/>
        </w:rPr>
        <w:t>v</w:t>
      </w:r>
      <w:r>
        <w:rPr>
          <w:b w:val="0"/>
          <w:i w:val="0"/>
        </w:rPr>
        <w:t>ề</w:t>
      </w:r>
      <w:r>
        <w:rPr>
          <w:b w:val="0"/>
          <w:i w:val="0"/>
        </w:rPr>
        <w:t xml:space="preserve"> </w:t>
      </w:r>
      <w:r>
        <w:rPr>
          <w:b w:val="0"/>
          <w:i w:val="0"/>
        </w:rPr>
        <w:t>an</w:t>
      </w:r>
      <w:r>
        <w:rPr>
          <w:b w:val="0"/>
          <w:i w:val="0"/>
        </w:rPr>
        <w:t xml:space="preserve"> </w:t>
      </w:r>
      <w:r>
        <w:rPr>
          <w:b w:val="0"/>
          <w:i w:val="0"/>
        </w:rPr>
        <w:t>toàn</w:t>
      </w:r>
      <w:r>
        <w:rPr>
          <w:b w:val="0"/>
          <w:i w:val="0"/>
        </w:rPr>
        <w:t xml:space="preserve"> </w:t>
      </w:r>
      <w:r>
        <w:rPr>
          <w:b w:val="0"/>
          <w:i w:val="0"/>
        </w:rPr>
        <w:t>lao</w:t>
      </w:r>
      <w:r>
        <w:rPr>
          <w:b w:val="0"/>
          <w:i w:val="0"/>
        </w:rPr>
        <w:t xml:space="preserve"> </w:t>
      </w:r>
      <w:r>
        <w:rPr>
          <w:b w:val="0"/>
          <w:i w:val="0"/>
        </w:rPr>
        <w:t>động, Giám</w:t>
      </w:r>
      <w:r>
        <w:rPr>
          <w:b w:val="0"/>
          <w:i w:val="0"/>
        </w:rPr>
        <w:t xml:space="preserve"> </w:t>
      </w:r>
      <w:r>
        <w:rPr>
          <w:b w:val="0"/>
          <w:i w:val="0"/>
        </w:rPr>
        <w:t>đ</w:t>
      </w:r>
      <w:r>
        <w:rPr>
          <w:b w:val="0"/>
          <w:i w:val="0"/>
        </w:rPr>
        <w:t>ố</w:t>
      </w:r>
      <w:r>
        <w:rPr>
          <w:b w:val="0"/>
          <w:i w:val="0"/>
        </w:rPr>
        <w:t>c</w:t>
      </w:r>
      <w:r>
        <w:rPr>
          <w:b w:val="0"/>
          <w:i w:val="0"/>
        </w:rPr>
        <w:t xml:space="preserve"> </w:t>
      </w:r>
      <w:r>
        <w:rPr>
          <w:b w:val="0"/>
          <w:i w:val="0"/>
        </w:rPr>
        <w:t>đ</w:t>
      </w:r>
      <w:r>
        <w:rPr>
          <w:b w:val="0"/>
          <w:i w:val="0"/>
        </w:rPr>
        <w:t>i</w:t>
      </w:r>
      <w:r>
        <w:rPr>
          <w:b w:val="0"/>
          <w:i w:val="0"/>
        </w:rPr>
        <w:t>ều</w:t>
      </w:r>
      <w:r>
        <w:rPr>
          <w:b w:val="0"/>
          <w:i w:val="0"/>
        </w:rPr>
        <w:t xml:space="preserve"> </w:t>
      </w:r>
      <w:r>
        <w:rPr>
          <w:b w:val="0"/>
          <w:i w:val="0"/>
        </w:rPr>
        <w:t>h</w:t>
      </w:r>
      <w:r>
        <w:rPr>
          <w:b w:val="0"/>
          <w:i w:val="0"/>
        </w:rPr>
        <w:t>à</w:t>
      </w:r>
      <w:r>
        <w:rPr>
          <w:b w:val="0"/>
          <w:i w:val="0"/>
        </w:rPr>
        <w:t>nh</w:t>
      </w:r>
      <w:r>
        <w:rPr>
          <w:b w:val="0"/>
          <w:i w:val="0"/>
        </w:rPr>
        <w:t xml:space="preserve"> </w:t>
      </w:r>
      <w:r>
        <w:rPr>
          <w:b w:val="0"/>
          <w:i w:val="0"/>
        </w:rPr>
        <w:t>m</w:t>
      </w:r>
      <w:r>
        <w:rPr>
          <w:b w:val="0"/>
          <w:i w:val="0"/>
        </w:rPr>
        <w:t>ỏ</w:t>
      </w:r>
      <w:r>
        <w:rPr>
          <w:b w:val="0"/>
          <w:i w:val="0"/>
        </w:rPr>
        <w:t xml:space="preserve"> </w:t>
      </w:r>
      <w:r>
        <w:rPr>
          <w:b w:val="0"/>
          <w:i w:val="0"/>
        </w:rPr>
        <w:t>phải</w:t>
      </w:r>
      <w:r>
        <w:rPr>
          <w:b w:val="0"/>
          <w:i w:val="0"/>
        </w:rPr>
        <w:t xml:space="preserve"> </w:t>
      </w:r>
      <w:r>
        <w:rPr>
          <w:b w:val="0"/>
          <w:i w:val="0"/>
        </w:rPr>
        <w:t>áp</w:t>
      </w:r>
      <w:r>
        <w:rPr>
          <w:b w:val="0"/>
          <w:i w:val="0"/>
        </w:rPr>
        <w:t xml:space="preserve"> </w:t>
      </w:r>
      <w:r>
        <w:rPr>
          <w:b w:val="0"/>
          <w:i w:val="0"/>
        </w:rPr>
        <w:t>d</w:t>
      </w:r>
      <w:r>
        <w:rPr>
          <w:b w:val="0"/>
          <w:i w:val="0"/>
        </w:rPr>
        <w:t>ụng</w:t>
      </w:r>
      <w:r>
        <w:rPr>
          <w:b w:val="0"/>
          <w:i w:val="0"/>
        </w:rPr>
        <w:t xml:space="preserve"> </w:t>
      </w:r>
      <w:r>
        <w:rPr>
          <w:b w:val="0"/>
          <w:i w:val="0"/>
        </w:rPr>
        <w:t>ngay</w:t>
      </w:r>
      <w:r>
        <w:rPr>
          <w:b w:val="0"/>
          <w:i w:val="0"/>
        </w:rPr>
        <w:t xml:space="preserve"> </w:t>
      </w:r>
      <w:r>
        <w:rPr>
          <w:b w:val="0"/>
          <w:i w:val="0"/>
        </w:rPr>
        <w:t>các</w:t>
      </w:r>
      <w:r>
        <w:rPr>
          <w:b w:val="0"/>
          <w:i w:val="0"/>
        </w:rPr>
        <w:t xml:space="preserve"> </w:t>
      </w:r>
      <w:r>
        <w:rPr>
          <w:b w:val="0"/>
          <w:i w:val="0"/>
        </w:rPr>
        <w:t>bi</w:t>
      </w:r>
      <w:r>
        <w:rPr>
          <w:b w:val="0"/>
          <w:i w:val="0"/>
        </w:rPr>
        <w:t>ệ</w:t>
      </w:r>
      <w:r>
        <w:rPr>
          <w:b w:val="0"/>
          <w:i w:val="0"/>
        </w:rPr>
        <w:t>n pháp</w:t>
      </w:r>
      <w:r>
        <w:rPr>
          <w:b w:val="0"/>
          <w:i w:val="0"/>
        </w:rPr>
        <w:t xml:space="preserve"> </w:t>
      </w:r>
      <w:r>
        <w:rPr>
          <w:b w:val="0"/>
          <w:i w:val="0"/>
        </w:rPr>
        <w:t>k</w:t>
      </w:r>
      <w:r>
        <w:rPr>
          <w:b w:val="0"/>
          <w:i w:val="0"/>
        </w:rPr>
        <w:t>h</w:t>
      </w:r>
      <w:r>
        <w:rPr>
          <w:b w:val="0"/>
          <w:i w:val="0"/>
        </w:rPr>
        <w:t>ẩn</w:t>
      </w:r>
      <w:r>
        <w:rPr>
          <w:b w:val="0"/>
          <w:i w:val="0"/>
        </w:rPr>
        <w:t xml:space="preserve"> </w:t>
      </w:r>
      <w:r>
        <w:rPr>
          <w:b w:val="0"/>
          <w:i w:val="0"/>
        </w:rPr>
        <w:t>cấ</w:t>
      </w:r>
      <w:r>
        <w:rPr>
          <w:b w:val="0"/>
          <w:i w:val="0"/>
        </w:rPr>
        <w:t>p</w:t>
      </w:r>
      <w:r>
        <w:rPr>
          <w:b w:val="0"/>
          <w:i w:val="0"/>
        </w:rPr>
        <w:t xml:space="preserve"> </w:t>
      </w:r>
      <w:r>
        <w:rPr>
          <w:b w:val="0"/>
          <w:i w:val="0"/>
        </w:rPr>
        <w:t>để</w:t>
      </w:r>
      <w:r>
        <w:rPr>
          <w:b w:val="0"/>
          <w:i w:val="0"/>
        </w:rPr>
        <w:t xml:space="preserve"> </w:t>
      </w:r>
      <w:r>
        <w:rPr>
          <w:b w:val="0"/>
          <w:i w:val="0"/>
        </w:rPr>
        <w:t xml:space="preserve"> </w:t>
      </w:r>
      <w:r>
        <w:rPr>
          <w:b w:val="0"/>
          <w:i w:val="0"/>
        </w:rPr>
        <w:t>k</w:t>
      </w:r>
      <w:r>
        <w:rPr>
          <w:b w:val="0"/>
          <w:i w:val="0"/>
        </w:rPr>
        <w:t>h</w:t>
      </w:r>
      <w:r>
        <w:rPr>
          <w:b w:val="0"/>
          <w:i w:val="0"/>
        </w:rPr>
        <w:t>ắ</w:t>
      </w:r>
      <w:r>
        <w:rPr>
          <w:b w:val="0"/>
          <w:i w:val="0"/>
        </w:rPr>
        <w:t>c</w:t>
      </w:r>
      <w:r>
        <w:rPr>
          <w:b w:val="0"/>
          <w:i w:val="0"/>
        </w:rPr>
        <w:t xml:space="preserve"> </w:t>
      </w:r>
      <w:r>
        <w:rPr>
          <w:b w:val="0"/>
          <w:i w:val="0"/>
        </w:rPr>
        <w:t>p</w:t>
      </w:r>
      <w:r>
        <w:rPr>
          <w:b w:val="0"/>
          <w:i w:val="0"/>
        </w:rPr>
        <w:t>h</w:t>
      </w:r>
      <w:r>
        <w:rPr>
          <w:b w:val="0"/>
          <w:i w:val="0"/>
        </w:rPr>
        <w:t>ục</w:t>
      </w:r>
      <w:r>
        <w:rPr>
          <w:b w:val="0"/>
          <w:i w:val="0"/>
        </w:rPr>
        <w:t xml:space="preserve"> </w:t>
      </w:r>
      <w:r>
        <w:rPr>
          <w:b w:val="0"/>
          <w:i w:val="0"/>
        </w:rPr>
        <w:t>s</w:t>
      </w:r>
      <w:r>
        <w:rPr>
          <w:b w:val="0"/>
          <w:i w:val="0"/>
        </w:rPr>
        <w:t>ự</w:t>
      </w:r>
      <w:r>
        <w:rPr>
          <w:b w:val="0"/>
          <w:i w:val="0"/>
        </w:rPr>
        <w:t xml:space="preserve"> </w:t>
      </w:r>
      <w:r>
        <w:rPr>
          <w:b w:val="0"/>
          <w:i w:val="0"/>
        </w:rPr>
        <w:t>c</w:t>
      </w:r>
      <w:r>
        <w:rPr>
          <w:b w:val="0"/>
          <w:i w:val="0"/>
        </w:rPr>
        <w:t>ố;</w:t>
      </w:r>
      <w:r>
        <w:rPr>
          <w:b w:val="0"/>
          <w:i w:val="0"/>
        </w:rPr>
        <w:t xml:space="preserve"> </w:t>
      </w:r>
      <w:r>
        <w:rPr>
          <w:b w:val="0"/>
          <w:i w:val="0"/>
        </w:rPr>
        <w:t>c</w:t>
      </w:r>
      <w:r>
        <w:rPr>
          <w:b w:val="0"/>
          <w:i w:val="0"/>
        </w:rPr>
        <w:t>ấ</w:t>
      </w:r>
      <w:r>
        <w:rPr>
          <w:b w:val="0"/>
          <w:i w:val="0"/>
        </w:rPr>
        <w:t>p</w:t>
      </w:r>
      <w:r>
        <w:rPr>
          <w:b w:val="0"/>
          <w:i w:val="0"/>
        </w:rPr>
        <w:t xml:space="preserve"> </w:t>
      </w:r>
      <w:r>
        <w:rPr>
          <w:b w:val="0"/>
          <w:i w:val="0"/>
        </w:rPr>
        <w:t>c</w:t>
      </w:r>
      <w:r>
        <w:rPr>
          <w:b w:val="0"/>
          <w:i w:val="0"/>
        </w:rPr>
        <w:t>ứu,</w:t>
      </w:r>
      <w:r>
        <w:rPr>
          <w:b w:val="0"/>
          <w:i w:val="0"/>
        </w:rPr>
        <w:t xml:space="preserve"> </w:t>
      </w:r>
      <w:r>
        <w:rPr>
          <w:b w:val="0"/>
          <w:i w:val="0"/>
        </w:rPr>
        <w:t>s</w:t>
      </w:r>
      <w:r>
        <w:rPr>
          <w:b w:val="0"/>
          <w:i w:val="0"/>
        </w:rPr>
        <w:t>ơ</w:t>
      </w:r>
      <w:r>
        <w:rPr>
          <w:b w:val="0"/>
          <w:i w:val="0"/>
        </w:rPr>
        <w:t xml:space="preserve"> </w:t>
      </w:r>
      <w:r>
        <w:rPr>
          <w:b w:val="0"/>
          <w:i w:val="0"/>
        </w:rPr>
        <w:t>tán</w:t>
      </w:r>
      <w:r>
        <w:rPr>
          <w:b w:val="0"/>
          <w:i w:val="0"/>
        </w:rPr>
        <w:t xml:space="preserve"> </w:t>
      </w:r>
      <w:r>
        <w:rPr>
          <w:b w:val="0"/>
          <w:i w:val="0"/>
        </w:rPr>
        <w:t>ngư</w:t>
      </w:r>
      <w:r>
        <w:rPr>
          <w:b w:val="0"/>
          <w:i w:val="0"/>
        </w:rPr>
        <w:t>ờ</w:t>
      </w:r>
      <w:r>
        <w:rPr>
          <w:b w:val="0"/>
          <w:i w:val="0"/>
        </w:rPr>
        <w:t>i</w:t>
      </w:r>
      <w:r>
        <w:rPr>
          <w:b w:val="0"/>
          <w:i w:val="0"/>
        </w:rPr>
        <w:t xml:space="preserve"> </w:t>
      </w:r>
      <w:r>
        <w:rPr>
          <w:b w:val="0"/>
          <w:i w:val="0"/>
        </w:rPr>
        <w:t>ra</w:t>
      </w:r>
      <w:r>
        <w:rPr>
          <w:b w:val="0"/>
          <w:i w:val="0"/>
        </w:rPr>
        <w:t xml:space="preserve"> </w:t>
      </w:r>
      <w:r>
        <w:rPr>
          <w:b w:val="0"/>
          <w:i w:val="0"/>
        </w:rPr>
        <w:t>k</w:t>
      </w:r>
      <w:r>
        <w:rPr>
          <w:b w:val="0"/>
          <w:i w:val="0"/>
        </w:rPr>
        <w:t>h</w:t>
      </w:r>
      <w:r>
        <w:rPr>
          <w:b w:val="0"/>
          <w:i w:val="0"/>
        </w:rPr>
        <w:t>ỏi</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n</w:t>
      </w:r>
      <w:r>
        <w:rPr>
          <w:b w:val="0"/>
          <w:i w:val="0"/>
        </w:rPr>
        <w:t>guy</w:t>
      </w:r>
      <w:r>
        <w:rPr>
          <w:b w:val="0"/>
          <w:i w:val="0"/>
        </w:rPr>
        <w:t xml:space="preserve"> </w:t>
      </w:r>
      <w:r>
        <w:rPr>
          <w:b w:val="0"/>
          <w:i w:val="0"/>
        </w:rPr>
        <w:t>hiểm;</w:t>
      </w:r>
      <w:r>
        <w:rPr>
          <w:b w:val="0"/>
          <w:i w:val="0"/>
        </w:rPr>
        <w:t xml:space="preserve"> </w:t>
      </w:r>
      <w:r>
        <w:rPr>
          <w:b w:val="0"/>
          <w:i w:val="0"/>
        </w:rPr>
        <w:t xml:space="preserve"> </w:t>
      </w:r>
      <w:r>
        <w:rPr>
          <w:b w:val="0"/>
          <w:i w:val="0"/>
        </w:rPr>
        <w:t>k</w:t>
      </w:r>
      <w:r>
        <w:rPr>
          <w:b w:val="0"/>
          <w:i w:val="0"/>
        </w:rPr>
        <w:t>ịp</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báo cáo</w:t>
      </w:r>
      <w:r>
        <w:rPr>
          <w:b w:val="0"/>
          <w:i w:val="0"/>
        </w:rPr>
        <w:t xml:space="preserve"> </w:t>
      </w:r>
      <w:r>
        <w:rPr>
          <w:b w:val="0"/>
          <w:i w:val="0"/>
        </w:rPr>
        <w:t>c</w:t>
      </w:r>
      <w:r>
        <w:rPr>
          <w:b w:val="0"/>
          <w:i w:val="0"/>
        </w:rPr>
        <w:t>á</w:t>
      </w:r>
      <w:r>
        <w:rPr>
          <w:b w:val="0"/>
          <w:i w:val="0"/>
        </w:rPr>
        <w:t xml:space="preserve">c </w:t>
      </w:r>
      <w:r>
        <w:rPr>
          <w:b w:val="0"/>
          <w:i w:val="0"/>
        </w:rPr>
        <w:t>c</w:t>
      </w:r>
      <w:r>
        <w:rPr>
          <w:b w:val="0"/>
          <w:i w:val="0"/>
        </w:rPr>
        <w:t>ơ</w:t>
      </w:r>
      <w:r>
        <w:rPr>
          <w:b w:val="0"/>
          <w:i w:val="0"/>
        </w:rPr>
        <w:t xml:space="preserve"> </w:t>
      </w:r>
      <w:r>
        <w:rPr>
          <w:b w:val="0"/>
          <w:i w:val="0"/>
        </w:rPr>
        <w:t>q</w:t>
      </w:r>
      <w:r>
        <w:rPr>
          <w:b w:val="0"/>
          <w:i w:val="0"/>
        </w:rPr>
        <w:t>uan n</w:t>
      </w:r>
      <w:r>
        <w:rPr>
          <w:b w:val="0"/>
          <w:i w:val="0"/>
        </w:rPr>
        <w:t>h</w:t>
      </w:r>
      <w:r>
        <w:rPr>
          <w:b w:val="0"/>
          <w:i w:val="0"/>
        </w:rPr>
        <w:t xml:space="preserve">à </w:t>
      </w:r>
      <w:r>
        <w:rPr>
          <w:b w:val="0"/>
          <w:i w:val="0"/>
        </w:rPr>
        <w:t>n</w:t>
      </w:r>
      <w:r>
        <w:rPr>
          <w:b w:val="0"/>
          <w:i w:val="0"/>
        </w:rPr>
        <w:t>ư</w:t>
      </w:r>
      <w:r>
        <w:rPr>
          <w:b w:val="0"/>
          <w:i w:val="0"/>
        </w:rPr>
        <w:t xml:space="preserve">ớc có </w:t>
      </w:r>
      <w:r>
        <w:rPr>
          <w:b w:val="0"/>
          <w:i w:val="0"/>
        </w:rPr>
        <w:t>t</w:t>
      </w:r>
      <w:r>
        <w:rPr>
          <w:b w:val="0"/>
          <w:i w:val="0"/>
        </w:rPr>
        <w:t>h</w:t>
      </w:r>
      <w:r>
        <w:rPr>
          <w:b w:val="0"/>
          <w:i w:val="0"/>
        </w:rPr>
        <w:t>ẩ</w:t>
      </w:r>
      <w:r>
        <w:rPr>
          <w:b w:val="0"/>
          <w:i w:val="0"/>
        </w:rPr>
        <w:t>m qu</w:t>
      </w:r>
      <w:r>
        <w:rPr>
          <w:b w:val="0"/>
          <w:i w:val="0"/>
        </w:rPr>
        <w:t>y</w:t>
      </w:r>
      <w:r>
        <w:rPr>
          <w:b w:val="0"/>
          <w:i w:val="0"/>
        </w:rPr>
        <w:t xml:space="preserve">ền; bảo </w:t>
      </w:r>
      <w:r>
        <w:rPr>
          <w:b w:val="0"/>
          <w:i w:val="0"/>
        </w:rPr>
        <w:t>v</w:t>
      </w:r>
      <w:r>
        <w:rPr>
          <w:b w:val="0"/>
          <w:i w:val="0"/>
        </w:rPr>
        <w:t xml:space="preserve">ệ tài </w:t>
      </w:r>
      <w:r>
        <w:rPr>
          <w:b w:val="0"/>
          <w:i w:val="0"/>
        </w:rPr>
        <w:t>s</w:t>
      </w:r>
      <w:r>
        <w:rPr>
          <w:b w:val="0"/>
          <w:i w:val="0"/>
        </w:rPr>
        <w:t>ản, b</w:t>
      </w:r>
      <w:r>
        <w:rPr>
          <w:b w:val="0"/>
          <w:i w:val="0"/>
        </w:rPr>
        <w:t>ả</w:t>
      </w:r>
      <w:r>
        <w:rPr>
          <w:b w:val="0"/>
          <w:i w:val="0"/>
        </w:rPr>
        <w:t xml:space="preserve">o </w:t>
      </w:r>
      <w:r>
        <w:rPr>
          <w:b w:val="0"/>
          <w:i w:val="0"/>
        </w:rPr>
        <w:t>v</w:t>
      </w:r>
      <w:r>
        <w:rPr>
          <w:b w:val="0"/>
          <w:i w:val="0"/>
        </w:rPr>
        <w:t>ệ hiện tr</w:t>
      </w:r>
      <w:r>
        <w:rPr>
          <w:b w:val="0"/>
          <w:i w:val="0"/>
        </w:rPr>
        <w:t>ư</w:t>
      </w:r>
      <w:r>
        <w:rPr>
          <w:b w:val="0"/>
          <w:i w:val="0"/>
        </w:rPr>
        <w:t>ờ</w:t>
      </w:r>
      <w:r>
        <w:rPr>
          <w:b w:val="0"/>
          <w:i w:val="0"/>
        </w:rPr>
        <w:t>n</w:t>
      </w:r>
      <w:r>
        <w:rPr>
          <w:b w:val="0"/>
          <w:i w:val="0"/>
        </w:rPr>
        <w:t>g</w:t>
      </w:r>
      <w:r>
        <w:rPr>
          <w:b w:val="0"/>
          <w:i w:val="0"/>
        </w:rPr>
        <w:t xml:space="preserve"> x</w:t>
      </w:r>
      <w:r>
        <w:rPr>
          <w:b w:val="0"/>
          <w:i w:val="0"/>
        </w:rPr>
        <w:t>ảy</w:t>
      </w:r>
      <w:r>
        <w:rPr>
          <w:b w:val="0"/>
          <w:i w:val="0"/>
        </w:rPr>
        <w:t xml:space="preserve"> </w:t>
      </w:r>
      <w:r>
        <w:rPr>
          <w:b w:val="0"/>
          <w:i w:val="0"/>
        </w:rPr>
        <w:t xml:space="preserve">ra </w:t>
      </w:r>
      <w:r>
        <w:rPr>
          <w:b w:val="0"/>
          <w:i w:val="0"/>
        </w:rPr>
        <w:t>s</w:t>
      </w:r>
      <w:r>
        <w:rPr>
          <w:b w:val="0"/>
          <w:i w:val="0"/>
        </w:rPr>
        <w:t xml:space="preserve">ự </w:t>
      </w:r>
      <w:r>
        <w:rPr>
          <w:b w:val="0"/>
          <w:i w:val="0"/>
        </w:rPr>
        <w:t xml:space="preserve"> c</w:t>
      </w:r>
      <w:r>
        <w:rPr>
          <w:b w:val="0"/>
          <w:i w:val="0"/>
        </w:rPr>
        <w:t>ố.</w:t>
      </w:r>
    </w:p>
    <w:p>
      <w:pPr>
        <w:jc w:val="both"/>
      </w:pPr>
      <w:r>
        <w:rPr>
          <w:b w:val="0"/>
          <w:i w:val="0"/>
        </w:rPr>
        <w:t>5.</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có</w:t>
      </w:r>
      <w:r>
        <w:rPr>
          <w:b w:val="0"/>
          <w:i w:val="0"/>
        </w:rPr>
        <w:t xml:space="preserve"> </w:t>
      </w:r>
      <w:r>
        <w:rPr>
          <w:b w:val="0"/>
          <w:i w:val="0"/>
        </w:rPr>
        <w:t>tr</w:t>
      </w:r>
      <w:r>
        <w:rPr>
          <w:b w:val="0"/>
          <w:i w:val="0"/>
        </w:rPr>
        <w:t>á</w:t>
      </w:r>
      <w:r>
        <w:rPr>
          <w:b w:val="0"/>
          <w:i w:val="0"/>
        </w:rPr>
        <w:t>c</w:t>
      </w:r>
      <w:r>
        <w:rPr>
          <w:b w:val="0"/>
          <w:i w:val="0"/>
        </w:rPr>
        <w:t>h</w:t>
      </w:r>
      <w:r>
        <w:rPr>
          <w:b w:val="0"/>
          <w:i w:val="0"/>
        </w:rPr>
        <w:t xml:space="preserve"> </w:t>
      </w:r>
      <w:r>
        <w:rPr>
          <w:b w:val="0"/>
          <w:i w:val="0"/>
        </w:rPr>
        <w:t>nhiệm</w:t>
      </w:r>
      <w:r>
        <w:rPr>
          <w:b w:val="0"/>
          <w:i w:val="0"/>
        </w:rPr>
        <w:t xml:space="preserve"> </w:t>
      </w:r>
      <w:r>
        <w:rPr>
          <w:b w:val="0"/>
          <w:i w:val="0"/>
        </w:rPr>
        <w:t xml:space="preserve"> </w:t>
      </w:r>
      <w:r>
        <w:rPr>
          <w:b w:val="0"/>
          <w:i w:val="0"/>
        </w:rPr>
        <w:t>h</w:t>
      </w:r>
      <w:r>
        <w:rPr>
          <w:b w:val="0"/>
          <w:i w:val="0"/>
        </w:rPr>
        <w:t>ỗ</w:t>
      </w:r>
      <w:r>
        <w:rPr>
          <w:b w:val="0"/>
          <w:i w:val="0"/>
        </w:rPr>
        <w:t xml:space="preserve"> </w:t>
      </w:r>
      <w:r>
        <w:rPr>
          <w:b w:val="0"/>
          <w:i w:val="0"/>
        </w:rPr>
        <w:t>t</w:t>
      </w:r>
      <w:r>
        <w:rPr>
          <w:b w:val="0"/>
          <w:i w:val="0"/>
        </w:rPr>
        <w:t>r</w:t>
      </w:r>
      <w:r>
        <w:rPr>
          <w:b w:val="0"/>
          <w:i w:val="0"/>
        </w:rPr>
        <w:t>ợ</w:t>
      </w:r>
      <w:r>
        <w:rPr>
          <w:b w:val="0"/>
          <w:i w:val="0"/>
        </w:rPr>
        <w:t xml:space="preserve"> </w:t>
      </w:r>
      <w:r>
        <w:rPr>
          <w:b w:val="0"/>
          <w:i w:val="0"/>
        </w:rPr>
        <w:t>v</w:t>
      </w:r>
      <w:r>
        <w:rPr>
          <w:b w:val="0"/>
          <w:i w:val="0"/>
        </w:rPr>
        <w:t>iệc</w:t>
      </w:r>
      <w:r>
        <w:rPr>
          <w:b w:val="0"/>
          <w:i w:val="0"/>
        </w:rPr>
        <w:t xml:space="preserve"> </w:t>
      </w:r>
      <w:r>
        <w:rPr>
          <w:b w:val="0"/>
          <w:i w:val="0"/>
        </w:rPr>
        <w:t>c</w:t>
      </w:r>
      <w:r>
        <w:rPr>
          <w:b w:val="0"/>
          <w:i w:val="0"/>
        </w:rPr>
        <w:t>ấp</w:t>
      </w:r>
      <w:r>
        <w:rPr>
          <w:b w:val="0"/>
          <w:i w:val="0"/>
        </w:rPr>
        <w:t xml:space="preserve"> </w:t>
      </w:r>
      <w:r>
        <w:rPr>
          <w:b w:val="0"/>
          <w:i w:val="0"/>
        </w:rPr>
        <w:t>c</w:t>
      </w:r>
      <w:r>
        <w:rPr>
          <w:b w:val="0"/>
          <w:i w:val="0"/>
        </w:rPr>
        <w:t>ứu</w:t>
      </w:r>
      <w:r>
        <w:rPr>
          <w:b w:val="0"/>
          <w:i w:val="0"/>
        </w:rPr>
        <w:t xml:space="preserve"> </w:t>
      </w:r>
      <w:r>
        <w:rPr>
          <w:b w:val="0"/>
          <w:i w:val="0"/>
        </w:rPr>
        <w:t>và</w:t>
      </w:r>
      <w:r>
        <w:rPr>
          <w:b w:val="0"/>
          <w:i w:val="0"/>
        </w:rPr>
        <w:t xml:space="preserve"> </w:t>
      </w:r>
      <w:r>
        <w:rPr>
          <w:b w:val="0"/>
          <w:i w:val="0"/>
        </w:rPr>
        <w:t>kh</w:t>
      </w:r>
      <w:r>
        <w:rPr>
          <w:b w:val="0"/>
          <w:i w:val="0"/>
        </w:rPr>
        <w:t>ắ</w:t>
      </w:r>
      <w:r>
        <w:rPr>
          <w:b w:val="0"/>
          <w:i w:val="0"/>
        </w:rPr>
        <w:t>c</w:t>
      </w:r>
      <w:r>
        <w:rPr>
          <w:b w:val="0"/>
          <w:i w:val="0"/>
        </w:rPr>
        <w:t xml:space="preserve"> </w:t>
      </w:r>
      <w:r>
        <w:rPr>
          <w:b w:val="0"/>
          <w:i w:val="0"/>
        </w:rPr>
        <w:t>p</w:t>
      </w:r>
      <w:r>
        <w:rPr>
          <w:b w:val="0"/>
          <w:i w:val="0"/>
        </w:rPr>
        <w:t>h</w:t>
      </w:r>
      <w:r>
        <w:rPr>
          <w:b w:val="0"/>
          <w:i w:val="0"/>
        </w:rPr>
        <w:t>ục</w:t>
      </w:r>
      <w:r>
        <w:rPr>
          <w:b w:val="0"/>
          <w:i w:val="0"/>
        </w:rPr>
        <w:t xml:space="preserve"> </w:t>
      </w:r>
      <w:r>
        <w:rPr>
          <w:b w:val="0"/>
          <w:i w:val="0"/>
        </w:rPr>
        <w:t>hậu</w:t>
      </w:r>
      <w:r>
        <w:rPr>
          <w:b w:val="0"/>
          <w:i w:val="0"/>
        </w:rPr>
        <w:t xml:space="preserve"> </w:t>
      </w:r>
      <w:r>
        <w:rPr>
          <w:b w:val="0"/>
          <w:i w:val="0"/>
        </w:rPr>
        <w:t>q</w:t>
      </w:r>
      <w:r>
        <w:rPr>
          <w:b w:val="0"/>
          <w:i w:val="0"/>
        </w:rPr>
        <w:t>u</w:t>
      </w:r>
      <w:r>
        <w:rPr>
          <w:b w:val="0"/>
          <w:i w:val="0"/>
        </w:rPr>
        <w:t>ả</w:t>
      </w:r>
      <w:r>
        <w:rPr>
          <w:b w:val="0"/>
          <w:i w:val="0"/>
        </w:rPr>
        <w:t xml:space="preserve"> </w:t>
      </w:r>
      <w:r>
        <w:rPr>
          <w:b w:val="0"/>
          <w:i w:val="0"/>
        </w:rPr>
        <w:t>s</w:t>
      </w:r>
      <w:r>
        <w:rPr>
          <w:b w:val="0"/>
          <w:i w:val="0"/>
        </w:rPr>
        <w:t xml:space="preserve">ự </w:t>
      </w:r>
      <w:r>
        <w:rPr>
          <w:b w:val="0"/>
          <w:i w:val="0"/>
        </w:rPr>
        <w:t>c</w:t>
      </w:r>
      <w:r>
        <w:rPr>
          <w:b w:val="0"/>
          <w:i w:val="0"/>
        </w:rPr>
        <w:t xml:space="preserve">ố </w:t>
      </w:r>
      <w:r>
        <w:rPr>
          <w:b w:val="0"/>
          <w:i w:val="0"/>
        </w:rPr>
        <w:t xml:space="preserve"> v</w:t>
      </w:r>
      <w:r>
        <w:rPr>
          <w:b w:val="0"/>
          <w:i w:val="0"/>
        </w:rPr>
        <w:t>ề an toàn</w:t>
      </w:r>
      <w:r>
        <w:rPr>
          <w:b w:val="0"/>
          <w:i w:val="0"/>
        </w:rPr>
        <w:t xml:space="preserve"> </w:t>
      </w:r>
      <w:r>
        <w:rPr>
          <w:b w:val="0"/>
          <w:i w:val="0"/>
        </w:rPr>
        <w:t>lao động.</w:t>
      </w:r>
    </w:p>
    <w:p>
      <w:pPr>
        <w:jc w:val="both"/>
      </w:pPr>
      <w:r>
        <w:rPr>
          <w:b w:val="0"/>
          <w:i w:val="0"/>
        </w:rPr>
        <w:t>6.</w:t>
      </w:r>
      <w:r>
        <w:rPr>
          <w:b w:val="0"/>
          <w:i w:val="0"/>
        </w:rPr>
        <w:t xml:space="preserve"> </w:t>
      </w:r>
      <w:r>
        <w:rPr>
          <w:b w:val="0"/>
          <w:i w:val="0"/>
        </w:rPr>
        <w:t>Tổ</w:t>
      </w:r>
      <w:r>
        <w:rPr>
          <w:b w:val="0"/>
          <w:i w:val="0"/>
        </w:rPr>
        <w:t xml:space="preserve"> </w:t>
      </w:r>
      <w:r>
        <w:rPr>
          <w:b w:val="0"/>
          <w:i w:val="0"/>
        </w:rPr>
        <w:t>c</w:t>
      </w:r>
      <w:r>
        <w:rPr>
          <w:b w:val="0"/>
          <w:i w:val="0"/>
        </w:rPr>
        <w:t>hứ</w:t>
      </w:r>
      <w:r>
        <w:rPr>
          <w:b w:val="0"/>
          <w:i w:val="0"/>
        </w:rPr>
        <w:t>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phải</w:t>
      </w:r>
      <w:r>
        <w:rPr>
          <w:b w:val="0"/>
          <w:i w:val="0"/>
        </w:rPr>
        <w:t xml:space="preserve"> </w:t>
      </w:r>
      <w:r>
        <w:rPr>
          <w:b w:val="0"/>
          <w:i w:val="0"/>
        </w:rPr>
        <w:t>t</w:t>
      </w:r>
      <w:r>
        <w:rPr>
          <w:b w:val="0"/>
          <w:i w:val="0"/>
        </w:rPr>
        <w:t>h</w:t>
      </w:r>
      <w:r>
        <w:rPr>
          <w:b w:val="0"/>
          <w:i w:val="0"/>
        </w:rPr>
        <w:t>ực</w:t>
      </w:r>
      <w:r>
        <w:rPr>
          <w:b w:val="0"/>
          <w:i w:val="0"/>
        </w:rPr>
        <w:t xml:space="preserve"> </w:t>
      </w:r>
      <w:r>
        <w:rPr>
          <w:b w:val="0"/>
          <w:i w:val="0"/>
        </w:rPr>
        <w:t>h</w:t>
      </w:r>
      <w:r>
        <w:rPr>
          <w:b w:val="0"/>
          <w:i w:val="0"/>
        </w:rPr>
        <w:t>i</w:t>
      </w:r>
      <w:r>
        <w:rPr>
          <w:b w:val="0"/>
          <w:i w:val="0"/>
        </w:rPr>
        <w:t>ện</w:t>
      </w:r>
      <w:r>
        <w:rPr>
          <w:b w:val="0"/>
          <w:i w:val="0"/>
        </w:rPr>
        <w:t xml:space="preserve"> </w:t>
      </w:r>
      <w:r>
        <w:rPr>
          <w:b w:val="0"/>
          <w:i w:val="0"/>
        </w:rPr>
        <w:t>chế</w:t>
      </w:r>
      <w:r>
        <w:rPr>
          <w:b w:val="0"/>
          <w:i w:val="0"/>
        </w:rPr>
        <w:t xml:space="preserve"> </w:t>
      </w:r>
      <w:r>
        <w:rPr>
          <w:b w:val="0"/>
          <w:i w:val="0"/>
        </w:rPr>
        <w:t>độ</w:t>
      </w:r>
      <w:r>
        <w:rPr>
          <w:b w:val="0"/>
          <w:i w:val="0"/>
        </w:rPr>
        <w:t xml:space="preserve"> </w:t>
      </w:r>
      <w:r>
        <w:rPr>
          <w:b w:val="0"/>
          <w:i w:val="0"/>
        </w:rPr>
        <w:t>b</w:t>
      </w:r>
      <w:r>
        <w:rPr>
          <w:b w:val="0"/>
          <w:i w:val="0"/>
        </w:rPr>
        <w:t>á</w:t>
      </w:r>
      <w:r>
        <w:rPr>
          <w:b w:val="0"/>
          <w:i w:val="0"/>
        </w:rPr>
        <w:t>o</w:t>
      </w:r>
      <w:r>
        <w:rPr>
          <w:b w:val="0"/>
          <w:i w:val="0"/>
        </w:rPr>
        <w:t xml:space="preserve"> </w:t>
      </w:r>
      <w:r>
        <w:rPr>
          <w:b w:val="0"/>
          <w:i w:val="0"/>
        </w:rPr>
        <w:t>c</w:t>
      </w:r>
      <w:r>
        <w:rPr>
          <w:b w:val="0"/>
          <w:i w:val="0"/>
        </w:rPr>
        <w:t>á</w:t>
      </w:r>
      <w:r>
        <w:rPr>
          <w:b w:val="0"/>
          <w:i w:val="0"/>
        </w:rPr>
        <w:t>o</w:t>
      </w:r>
      <w:r>
        <w:rPr>
          <w:b w:val="0"/>
          <w:i w:val="0"/>
        </w:rPr>
        <w:t xml:space="preserve"> </w:t>
      </w:r>
      <w:r>
        <w:rPr>
          <w:b w:val="0"/>
          <w:i w:val="0"/>
        </w:rPr>
        <w:t>về</w:t>
      </w:r>
      <w:r>
        <w:rPr>
          <w:b w:val="0"/>
          <w:i w:val="0"/>
        </w:rPr>
        <w:t xml:space="preserve"> </w:t>
      </w:r>
      <w:r>
        <w:rPr>
          <w:b w:val="0"/>
          <w:i w:val="0"/>
        </w:rPr>
        <w:t>an</w:t>
      </w:r>
      <w:r>
        <w:rPr>
          <w:b w:val="0"/>
          <w:i w:val="0"/>
        </w:rPr>
        <w:t xml:space="preserve"> </w:t>
      </w:r>
      <w:r>
        <w:rPr>
          <w:b w:val="0"/>
          <w:i w:val="0"/>
        </w:rPr>
        <w:t>toàn</w:t>
      </w:r>
      <w:r>
        <w:rPr>
          <w:b w:val="0"/>
          <w:i w:val="0"/>
        </w:rPr>
        <w:t xml:space="preserve"> </w:t>
      </w:r>
      <w:r>
        <w:rPr>
          <w:b w:val="0"/>
          <w:i w:val="0"/>
        </w:rPr>
        <w:t xml:space="preserve"> </w:t>
      </w:r>
      <w:r>
        <w:rPr>
          <w:b w:val="0"/>
          <w:i w:val="0"/>
        </w:rPr>
        <w:t>la</w:t>
      </w:r>
      <w:r>
        <w:rPr>
          <w:b w:val="0"/>
          <w:i w:val="0"/>
        </w:rPr>
        <w:t xml:space="preserve">o động, vệ </w:t>
      </w:r>
      <w:r>
        <w:rPr>
          <w:b w:val="0"/>
          <w:i w:val="0"/>
        </w:rPr>
        <w:t>s</w:t>
      </w:r>
      <w:r>
        <w:rPr>
          <w:b w:val="0"/>
          <w:i w:val="0"/>
        </w:rPr>
        <w:t>i</w:t>
      </w:r>
      <w:r>
        <w:rPr>
          <w:b w:val="0"/>
          <w:i w:val="0"/>
        </w:rPr>
        <w:t>n</w:t>
      </w:r>
      <w:r>
        <w:rPr>
          <w:b w:val="0"/>
          <w:i w:val="0"/>
        </w:rPr>
        <w:t>h</w:t>
      </w:r>
      <w:r>
        <w:rPr>
          <w:b w:val="0"/>
          <w:i w:val="0"/>
        </w:rPr>
        <w:t xml:space="preserve"> l</w:t>
      </w:r>
      <w:r>
        <w:rPr>
          <w:b w:val="0"/>
          <w:i w:val="0"/>
        </w:rPr>
        <w:t>ao động tr</w:t>
      </w:r>
      <w:r>
        <w:rPr>
          <w:b w:val="0"/>
          <w:i w:val="0"/>
        </w:rPr>
        <w:t>on</w:t>
      </w:r>
      <w:r>
        <w:rPr>
          <w:b w:val="0"/>
          <w:i w:val="0"/>
        </w:rPr>
        <w:t>g khai th</w:t>
      </w:r>
      <w:r>
        <w:rPr>
          <w:b w:val="0"/>
          <w:i w:val="0"/>
        </w:rPr>
        <w:t>á</w:t>
      </w:r>
      <w:r>
        <w:rPr>
          <w:b w:val="0"/>
          <w:i w:val="0"/>
        </w:rPr>
        <w:t>c khoá</w:t>
      </w:r>
      <w:r>
        <w:rPr>
          <w:b w:val="0"/>
          <w:i w:val="0"/>
        </w:rPr>
        <w:t>n</w:t>
      </w:r>
      <w:r>
        <w:rPr>
          <w:b w:val="0"/>
          <w:i w:val="0"/>
        </w:rPr>
        <w:t xml:space="preserve">g </w:t>
      </w:r>
      <w:r>
        <w:rPr>
          <w:b w:val="0"/>
          <w:i w:val="0"/>
        </w:rPr>
        <w:t>s</w:t>
      </w:r>
      <w:r>
        <w:rPr>
          <w:b w:val="0"/>
          <w:i w:val="0"/>
        </w:rPr>
        <w:t>ả</w:t>
      </w:r>
      <w:r>
        <w:rPr>
          <w:b w:val="0"/>
          <w:i w:val="0"/>
        </w:rPr>
        <w:t>n theo quy định</w:t>
      </w:r>
      <w:r>
        <w:rPr>
          <w:b w:val="0"/>
          <w:i w:val="0"/>
        </w:rPr>
        <w:t xml:space="preserve"> c</w:t>
      </w:r>
      <w:r>
        <w:rPr>
          <w:b w:val="0"/>
          <w:i w:val="0"/>
        </w:rPr>
        <w:t>ủa ph</w:t>
      </w:r>
      <w:r>
        <w:rPr>
          <w:b w:val="0"/>
          <w:i w:val="0"/>
        </w:rPr>
        <w:t>á</w:t>
      </w:r>
      <w:r>
        <w:rPr>
          <w:b w:val="0"/>
          <w:i w:val="0"/>
        </w:rPr>
        <w:t>p luật.</w:t>
      </w:r>
    </w:p>
    <w:p>
      <w:r>
        <w:rPr>
          <w:b/>
          <w:i w:val="0"/>
        </w:rPr>
        <w:t>Điều 58. Thu hồi, chấm dứt hiệu lực Giấy phép khai thác khoáng sản</w:t>
      </w:r>
    </w:p>
    <w:p>
      <w:pPr>
        <w:jc w:val="both"/>
      </w:pPr>
      <w:r>
        <w:rPr>
          <w:b w:val="0"/>
          <w:i w:val="0"/>
        </w:rPr>
        <w:t>1. Giấy phép</w:t>
      </w:r>
      <w:r>
        <w:rPr>
          <w:b w:val="0"/>
          <w:i w:val="0"/>
        </w:rPr>
        <w:t xml:space="preserve"> </w:t>
      </w:r>
      <w:r>
        <w:rPr>
          <w:b w:val="0"/>
          <w:i w:val="0"/>
        </w:rPr>
        <w:t>khai th</w:t>
      </w:r>
      <w:r>
        <w:rPr>
          <w:b w:val="0"/>
          <w:i w:val="0"/>
        </w:rPr>
        <w:t>á</w:t>
      </w:r>
      <w:r>
        <w:rPr>
          <w:b w:val="0"/>
          <w:i w:val="0"/>
        </w:rPr>
        <w:t>c kh</w:t>
      </w:r>
      <w:r>
        <w:rPr>
          <w:b w:val="0"/>
          <w:i w:val="0"/>
        </w:rPr>
        <w:t>o</w:t>
      </w:r>
      <w:r>
        <w:rPr>
          <w:b w:val="0"/>
          <w:i w:val="0"/>
        </w:rPr>
        <w:t xml:space="preserve">áng </w:t>
      </w:r>
      <w:r>
        <w:rPr>
          <w:b w:val="0"/>
          <w:i w:val="0"/>
        </w:rPr>
        <w:t>s</w:t>
      </w:r>
      <w:r>
        <w:rPr>
          <w:b w:val="0"/>
          <w:i w:val="0"/>
        </w:rPr>
        <w:t>ản bị thu hồi trong</w:t>
      </w:r>
      <w:r>
        <w:rPr>
          <w:b w:val="0"/>
          <w:i w:val="0"/>
        </w:rPr>
        <w:t xml:space="preserve"> </w:t>
      </w:r>
      <w:r>
        <w:rPr>
          <w:b w:val="0"/>
          <w:i w:val="0"/>
        </w:rPr>
        <w:t>c</w:t>
      </w:r>
      <w:r>
        <w:rPr>
          <w:b w:val="0"/>
          <w:i w:val="0"/>
        </w:rPr>
        <w:t>á</w:t>
      </w:r>
      <w:r>
        <w:rPr>
          <w:b w:val="0"/>
          <w:i w:val="0"/>
        </w:rPr>
        <w:t>c tr</w:t>
      </w:r>
      <w:r>
        <w:rPr>
          <w:b w:val="0"/>
          <w:i w:val="0"/>
        </w:rPr>
        <w:t>ư</w:t>
      </w:r>
      <w:r>
        <w:rPr>
          <w:b w:val="0"/>
          <w:i w:val="0"/>
        </w:rPr>
        <w:t>ờ</w:t>
      </w:r>
      <w:r>
        <w:rPr>
          <w:b w:val="0"/>
          <w:i w:val="0"/>
        </w:rPr>
        <w:t xml:space="preserve">ng </w:t>
      </w:r>
      <w:r>
        <w:rPr>
          <w:b w:val="0"/>
          <w:i w:val="0"/>
        </w:rPr>
        <w:t>h</w:t>
      </w:r>
      <w:r>
        <w:rPr>
          <w:b w:val="0"/>
          <w:i w:val="0"/>
        </w:rPr>
        <w:t>ợ</w:t>
      </w:r>
      <w:r>
        <w:rPr>
          <w:b w:val="0"/>
          <w:i w:val="0"/>
        </w:rPr>
        <w:t>p</w:t>
      </w:r>
      <w:r>
        <w:rPr>
          <w:b w:val="0"/>
          <w:i w:val="0"/>
        </w:rPr>
        <w:t xml:space="preserve"> </w:t>
      </w:r>
      <w:r>
        <w:rPr>
          <w:b w:val="0"/>
          <w:i w:val="0"/>
        </w:rPr>
        <w:t>sau đây:</w:t>
      </w:r>
    </w:p>
    <w:p>
      <w:pPr>
        <w:jc w:val="both"/>
      </w:pPr>
      <w:r>
        <w:rPr>
          <w:b w:val="0"/>
          <w:i w:val="0"/>
        </w:rPr>
        <w:t>a)</w:t>
      </w:r>
      <w:r>
        <w:rPr>
          <w:b w:val="0"/>
          <w:i w:val="0"/>
        </w:rPr>
        <w:t xml:space="preserve"> </w:t>
      </w:r>
      <w:r>
        <w:rPr>
          <w:b w:val="0"/>
          <w:i w:val="0"/>
        </w:rPr>
        <w:t>Sau</w:t>
      </w:r>
      <w:r>
        <w:rPr>
          <w:b w:val="0"/>
          <w:i w:val="0"/>
        </w:rPr>
        <w:t xml:space="preserve"> </w:t>
      </w:r>
      <w:r>
        <w:rPr>
          <w:b w:val="0"/>
          <w:i w:val="0"/>
        </w:rPr>
        <w:t>12</w:t>
      </w:r>
      <w:r>
        <w:rPr>
          <w:b w:val="0"/>
          <w:i w:val="0"/>
        </w:rPr>
        <w:t xml:space="preserve"> </w:t>
      </w:r>
      <w:r>
        <w:rPr>
          <w:b w:val="0"/>
          <w:i w:val="0"/>
        </w:rPr>
        <w:t>t</w:t>
      </w:r>
      <w:r>
        <w:rPr>
          <w:b w:val="0"/>
          <w:i w:val="0"/>
        </w:rPr>
        <w:t>h</w:t>
      </w:r>
      <w:r>
        <w:rPr>
          <w:b w:val="0"/>
          <w:i w:val="0"/>
        </w:rPr>
        <w:t>áng,</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w:t>
      </w:r>
      <w:r>
        <w:rPr>
          <w:b w:val="0"/>
          <w:i w:val="0"/>
        </w:rPr>
        <w:t>ày</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có</w:t>
      </w:r>
      <w:r>
        <w:rPr>
          <w:b w:val="0"/>
          <w:i w:val="0"/>
        </w:rPr>
        <w:t xml:space="preserve"> </w:t>
      </w:r>
      <w:r>
        <w:rPr>
          <w:b w:val="0"/>
          <w:i w:val="0"/>
        </w:rPr>
        <w:t>h</w:t>
      </w:r>
      <w:r>
        <w:rPr>
          <w:b w:val="0"/>
          <w:i w:val="0"/>
        </w:rPr>
        <w:t>i</w:t>
      </w:r>
      <w:r>
        <w:rPr>
          <w:b w:val="0"/>
          <w:i w:val="0"/>
        </w:rPr>
        <w:t>ệu</w:t>
      </w:r>
      <w:r>
        <w:rPr>
          <w:b w:val="0"/>
          <w:i w:val="0"/>
        </w:rPr>
        <w:t xml:space="preserve"> </w:t>
      </w:r>
      <w:r>
        <w:rPr>
          <w:b w:val="0"/>
          <w:i w:val="0"/>
        </w:rPr>
        <w:t>l</w:t>
      </w:r>
      <w:r>
        <w:rPr>
          <w:b w:val="0"/>
          <w:i w:val="0"/>
        </w:rPr>
        <w:t>ự</w:t>
      </w:r>
      <w:r>
        <w:rPr>
          <w:b w:val="0"/>
          <w:i w:val="0"/>
        </w:rPr>
        <w:t>c</w:t>
      </w:r>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kho</w:t>
      </w:r>
      <w:r>
        <w:rPr>
          <w:b w:val="0"/>
          <w:i w:val="0"/>
        </w:rPr>
        <w:t>á</w:t>
      </w:r>
      <w:r>
        <w:rPr>
          <w:b w:val="0"/>
          <w:i w:val="0"/>
        </w:rPr>
        <w:t>ng</w:t>
      </w:r>
      <w:r>
        <w:rPr>
          <w:b w:val="0"/>
          <w:i w:val="0"/>
        </w:rPr>
        <w:t xml:space="preserve"> </w:t>
      </w:r>
      <w:r>
        <w:rPr>
          <w:b w:val="0"/>
          <w:i w:val="0"/>
        </w:rPr>
        <w:t xml:space="preserve">sản </w:t>
      </w:r>
      <w:r>
        <w:rPr>
          <w:b w:val="0"/>
          <w:i w:val="0"/>
        </w:rPr>
        <w:t>c</w:t>
      </w:r>
      <w:r>
        <w:rPr>
          <w:b w:val="0"/>
          <w:i w:val="0"/>
        </w:rPr>
        <w:t>h</w:t>
      </w:r>
      <w:r>
        <w:rPr>
          <w:b w:val="0"/>
          <w:i w:val="0"/>
        </w:rPr>
        <w:t>ư</w:t>
      </w:r>
      <w:r>
        <w:rPr>
          <w:b w:val="0"/>
          <w:i w:val="0"/>
        </w:rPr>
        <w:t>a xây d</w:t>
      </w:r>
      <w:r>
        <w:rPr>
          <w:b w:val="0"/>
          <w:i w:val="0"/>
        </w:rPr>
        <w:t>ự</w:t>
      </w:r>
      <w:r>
        <w:rPr>
          <w:b w:val="0"/>
          <w:i w:val="0"/>
        </w:rPr>
        <w:t xml:space="preserve">ng </w:t>
      </w:r>
      <w:r>
        <w:rPr>
          <w:b w:val="0"/>
          <w:i w:val="0"/>
        </w:rPr>
        <w:t>c</w:t>
      </w:r>
      <w:r>
        <w:rPr>
          <w:b w:val="0"/>
          <w:i w:val="0"/>
        </w:rPr>
        <w:t>ơ</w:t>
      </w:r>
      <w:r>
        <w:rPr>
          <w:b w:val="0"/>
          <w:i w:val="0"/>
        </w:rPr>
        <w:t xml:space="preserve"> </w:t>
      </w:r>
      <w:r>
        <w:rPr>
          <w:b w:val="0"/>
          <w:i w:val="0"/>
        </w:rPr>
        <w:t xml:space="preserve">bản </w:t>
      </w:r>
      <w:r>
        <w:rPr>
          <w:b w:val="0"/>
          <w:i w:val="0"/>
        </w:rPr>
        <w:t>m</w:t>
      </w:r>
      <w:r>
        <w:rPr>
          <w:b w:val="0"/>
          <w:i w:val="0"/>
        </w:rPr>
        <w:t>ỏ,</w:t>
      </w:r>
      <w:r>
        <w:rPr>
          <w:b w:val="0"/>
          <w:i w:val="0"/>
        </w:rPr>
        <w:t xml:space="preserve"> </w:t>
      </w:r>
      <w:r>
        <w:rPr>
          <w:b w:val="0"/>
          <w:i w:val="0"/>
        </w:rPr>
        <w:t>trừ trường</w:t>
      </w:r>
      <w:r>
        <w:rPr>
          <w:b w:val="0"/>
          <w:i w:val="0"/>
        </w:rPr>
        <w:t xml:space="preserve"> </w:t>
      </w:r>
      <w:r>
        <w:rPr>
          <w:b w:val="0"/>
          <w:i w:val="0"/>
        </w:rPr>
        <w:t>h</w:t>
      </w:r>
      <w:r>
        <w:rPr>
          <w:b w:val="0"/>
          <w:i w:val="0"/>
        </w:rPr>
        <w:t>ợ</w:t>
      </w:r>
      <w:r>
        <w:rPr>
          <w:b w:val="0"/>
          <w:i w:val="0"/>
        </w:rPr>
        <w:t xml:space="preserve">p </w:t>
      </w:r>
      <w:r>
        <w:rPr>
          <w:b w:val="0"/>
          <w:i w:val="0"/>
        </w:rPr>
        <w:t>b</w:t>
      </w:r>
      <w:r>
        <w:rPr>
          <w:b w:val="0"/>
          <w:i w:val="0"/>
        </w:rPr>
        <w:t>ất</w:t>
      </w:r>
      <w:r>
        <w:rPr>
          <w:b w:val="0"/>
          <w:i w:val="0"/>
        </w:rPr>
        <w:t xml:space="preserve"> </w:t>
      </w:r>
      <w:r>
        <w:rPr>
          <w:b w:val="0"/>
          <w:i w:val="0"/>
        </w:rPr>
        <w:t>k</w:t>
      </w:r>
      <w:r>
        <w:rPr>
          <w:b w:val="0"/>
          <w:i w:val="0"/>
        </w:rPr>
        <w:t>hả</w:t>
      </w:r>
      <w:r>
        <w:rPr>
          <w:b w:val="0"/>
          <w:i w:val="0"/>
        </w:rPr>
        <w:t xml:space="preserve"> </w:t>
      </w:r>
      <w:r>
        <w:rPr>
          <w:b w:val="0"/>
          <w:i w:val="0"/>
        </w:rPr>
        <w:t>kháng;</w:t>
      </w:r>
    </w:p>
    <w:p>
      <w:pPr>
        <w:jc w:val="both"/>
      </w:pPr>
      <w:r>
        <w:rPr>
          <w:b w:val="0"/>
          <w:i w:val="0"/>
        </w:rPr>
        <w:t>b)</w:t>
      </w:r>
      <w:r>
        <w:rPr>
          <w:b w:val="0"/>
          <w:i w:val="0"/>
        </w:rPr>
        <w:t xml:space="preserve"> </w:t>
      </w:r>
      <w:r>
        <w:rPr>
          <w:b w:val="0"/>
          <w:i w:val="0"/>
        </w:rPr>
        <w:t>Sau</w:t>
      </w:r>
      <w:r>
        <w:rPr>
          <w:b w:val="0"/>
          <w:i w:val="0"/>
        </w:rPr>
        <w:t xml:space="preserve"> </w:t>
      </w:r>
      <w:r>
        <w:rPr>
          <w:b w:val="0"/>
          <w:i w:val="0"/>
        </w:rPr>
        <w:t>12</w:t>
      </w:r>
      <w:r>
        <w:rPr>
          <w:b w:val="0"/>
          <w:i w:val="0"/>
        </w:rPr>
        <w:t xml:space="preserve"> </w:t>
      </w:r>
      <w:r>
        <w:rPr>
          <w:b w:val="0"/>
          <w:i w:val="0"/>
        </w:rPr>
        <w:t>tháng,</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dự</w:t>
      </w:r>
      <w:r>
        <w:rPr>
          <w:b w:val="0"/>
          <w:i w:val="0"/>
        </w:rPr>
        <w:t xml:space="preserve"> </w:t>
      </w:r>
      <w:r>
        <w:rPr>
          <w:b w:val="0"/>
          <w:i w:val="0"/>
        </w:rPr>
        <w:t>k</w:t>
      </w:r>
      <w:r>
        <w:rPr>
          <w:b w:val="0"/>
          <w:i w:val="0"/>
        </w:rPr>
        <w:t>iến</w:t>
      </w:r>
      <w:r>
        <w:rPr>
          <w:b w:val="0"/>
          <w:i w:val="0"/>
        </w:rPr>
        <w:t xml:space="preserve"> </w:t>
      </w:r>
      <w:r>
        <w:rPr>
          <w:b w:val="0"/>
          <w:i w:val="0"/>
        </w:rPr>
        <w:t>bắt</w:t>
      </w:r>
      <w:r>
        <w:rPr>
          <w:b w:val="0"/>
          <w:i w:val="0"/>
        </w:rPr>
        <w:t xml:space="preserve"> </w:t>
      </w:r>
      <w:r>
        <w:rPr>
          <w:b w:val="0"/>
          <w:i w:val="0"/>
        </w:rPr>
        <w:t>đầu</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kho</w:t>
      </w:r>
      <w:r>
        <w:rPr>
          <w:b w:val="0"/>
          <w:i w:val="0"/>
        </w:rPr>
        <w:t>án</w:t>
      </w:r>
      <w:r>
        <w:rPr>
          <w:b w:val="0"/>
          <w:i w:val="0"/>
        </w:rPr>
        <w:t xml:space="preserve">g </w:t>
      </w:r>
      <w:r>
        <w:rPr>
          <w:b w:val="0"/>
          <w:i w:val="0"/>
        </w:rPr>
        <w:t>s</w:t>
      </w:r>
      <w:r>
        <w:rPr>
          <w:b w:val="0"/>
          <w:i w:val="0"/>
        </w:rPr>
        <w:t>ản</w:t>
      </w:r>
      <w:r>
        <w:rPr>
          <w:b w:val="0"/>
          <w:i w:val="0"/>
        </w:rPr>
        <w:t xml:space="preserve"> </w:t>
      </w:r>
      <w:r>
        <w:rPr>
          <w:b w:val="0"/>
          <w:i w:val="0"/>
        </w:rPr>
        <w:t>ch</w:t>
      </w:r>
      <w:r>
        <w:rPr>
          <w:b w:val="0"/>
          <w:i w:val="0"/>
        </w:rPr>
        <w:t>ư</w:t>
      </w:r>
      <w:r>
        <w:rPr>
          <w:b w:val="0"/>
          <w:i w:val="0"/>
        </w:rPr>
        <w:t>a tiến</w:t>
      </w:r>
      <w:r>
        <w:rPr>
          <w:b w:val="0"/>
          <w:i w:val="0"/>
        </w:rPr>
        <w:t xml:space="preserve"> </w:t>
      </w:r>
      <w:r>
        <w:rPr>
          <w:b w:val="0"/>
          <w:i w:val="0"/>
        </w:rPr>
        <w:t>hành khai t</w:t>
      </w:r>
      <w:r>
        <w:rPr>
          <w:b w:val="0"/>
          <w:i w:val="0"/>
        </w:rPr>
        <w:t>h</w:t>
      </w:r>
      <w:r>
        <w:rPr>
          <w:b w:val="0"/>
          <w:i w:val="0"/>
        </w:rPr>
        <w:t>ác, t</w:t>
      </w:r>
      <w:r>
        <w:rPr>
          <w:b w:val="0"/>
          <w:i w:val="0"/>
        </w:rPr>
        <w:t>r</w:t>
      </w:r>
      <w:r>
        <w:rPr>
          <w:b w:val="0"/>
          <w:i w:val="0"/>
        </w:rPr>
        <w:t>ừ tr</w:t>
      </w:r>
      <w:r>
        <w:rPr>
          <w:b w:val="0"/>
          <w:i w:val="0"/>
        </w:rPr>
        <w:t>ư</w:t>
      </w:r>
      <w:r>
        <w:rPr>
          <w:b w:val="0"/>
          <w:i w:val="0"/>
        </w:rPr>
        <w:t>ờ</w:t>
      </w:r>
      <w:r>
        <w:rPr>
          <w:b w:val="0"/>
          <w:i w:val="0"/>
        </w:rPr>
        <w:t>n</w:t>
      </w:r>
      <w:r>
        <w:rPr>
          <w:b w:val="0"/>
          <w:i w:val="0"/>
        </w:rPr>
        <w:t>g h</w:t>
      </w:r>
      <w:r>
        <w:rPr>
          <w:b w:val="0"/>
          <w:i w:val="0"/>
        </w:rPr>
        <w:t>ợ</w:t>
      </w:r>
      <w:r>
        <w:rPr>
          <w:b w:val="0"/>
          <w:i w:val="0"/>
        </w:rPr>
        <w:t xml:space="preserve">p </w:t>
      </w:r>
      <w:r>
        <w:rPr>
          <w:b w:val="0"/>
          <w:i w:val="0"/>
        </w:rPr>
        <w:t>b</w:t>
      </w:r>
      <w:r>
        <w:rPr>
          <w:b w:val="0"/>
          <w:i w:val="0"/>
        </w:rPr>
        <w:t>ất</w:t>
      </w:r>
      <w:r>
        <w:rPr>
          <w:b w:val="0"/>
          <w:i w:val="0"/>
        </w:rPr>
        <w:t xml:space="preserve"> </w:t>
      </w:r>
      <w:r>
        <w:rPr>
          <w:b w:val="0"/>
          <w:i w:val="0"/>
        </w:rPr>
        <w:t>k</w:t>
      </w:r>
      <w:r>
        <w:rPr>
          <w:b w:val="0"/>
          <w:i w:val="0"/>
        </w:rPr>
        <w:t>h</w:t>
      </w:r>
      <w:r>
        <w:rPr>
          <w:b w:val="0"/>
          <w:i w:val="0"/>
        </w:rPr>
        <w:t>ả kh</w:t>
      </w:r>
      <w:r>
        <w:rPr>
          <w:b w:val="0"/>
          <w:i w:val="0"/>
        </w:rPr>
        <w:t>á</w:t>
      </w:r>
      <w:r>
        <w:rPr>
          <w:b w:val="0"/>
          <w:i w:val="0"/>
        </w:rPr>
        <w:t>ng;</w:t>
      </w:r>
    </w:p>
    <w:p>
      <w:pPr>
        <w:jc w:val="both"/>
      </w:pPr>
      <w:r>
        <w:rPr>
          <w:b w:val="0"/>
          <w:i w:val="0"/>
        </w:rPr>
        <w:t>c</w:t>
      </w:r>
      <w:r>
        <w:rPr>
          <w:b w:val="0"/>
          <w:i w:val="0"/>
        </w:rPr>
        <w:t>)</w:t>
      </w:r>
      <w:r>
        <w:rPr>
          <w:b w:val="0"/>
          <w:i w:val="0"/>
        </w:rPr>
        <w:t xml:space="preserve"> </w:t>
      </w:r>
      <w:r>
        <w:rPr>
          <w:b w:val="0"/>
          <w:i w:val="0"/>
        </w:rPr>
        <w:t>T</w:t>
      </w:r>
      <w:r>
        <w:rPr>
          <w:b w:val="0"/>
          <w:i w:val="0"/>
        </w:rPr>
        <w: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khai</w:t>
      </w:r>
      <w:r>
        <w:rPr>
          <w:b w:val="0"/>
          <w:i w:val="0"/>
        </w:rPr>
        <w:t xml:space="preserve"> </w:t>
      </w:r>
      <w:r>
        <w:rPr>
          <w:b w:val="0"/>
          <w:i w:val="0"/>
        </w:rPr>
        <w:t xml:space="preserve"> </w:t>
      </w:r>
      <w:r>
        <w:rPr>
          <w:b w:val="0"/>
          <w:i w:val="0"/>
        </w:rPr>
        <w:t>t</w:t>
      </w:r>
      <w:r>
        <w:rPr>
          <w:b w:val="0"/>
          <w:i w:val="0"/>
        </w:rPr>
        <w:t>hác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vi</w:t>
      </w:r>
      <w:r>
        <w:rPr>
          <w:b w:val="0"/>
          <w:i w:val="0"/>
        </w:rPr>
        <w:t xml:space="preserve"> </w:t>
      </w:r>
      <w:r>
        <w:rPr>
          <w:b w:val="0"/>
          <w:i w:val="0"/>
        </w:rPr>
        <w:t>ph</w:t>
      </w:r>
      <w:r>
        <w:rPr>
          <w:b w:val="0"/>
          <w:i w:val="0"/>
        </w:rPr>
        <w:t>ạ</w:t>
      </w:r>
      <w:r>
        <w:rPr>
          <w:b w:val="0"/>
          <w:i w:val="0"/>
        </w:rPr>
        <w:t>m</w:t>
      </w:r>
      <w:r>
        <w:rPr>
          <w:b w:val="0"/>
          <w:i w:val="0"/>
        </w:rPr>
        <w:t xml:space="preserve"> </w:t>
      </w:r>
      <w:r>
        <w:rPr>
          <w:b w:val="0"/>
          <w:i w:val="0"/>
        </w:rPr>
        <w:t>một</w:t>
      </w:r>
      <w:r>
        <w:rPr>
          <w:b w:val="0"/>
          <w:i w:val="0"/>
        </w:rPr>
        <w:t xml:space="preserve"> </w:t>
      </w:r>
      <w:r>
        <w:rPr>
          <w:b w:val="0"/>
          <w:i w:val="0"/>
        </w:rPr>
        <w:t>trong</w:t>
      </w:r>
      <w:r>
        <w:rPr>
          <w:b w:val="0"/>
          <w:i w:val="0"/>
        </w:rPr>
        <w:t xml:space="preserve"> </w:t>
      </w:r>
      <w:r>
        <w:rPr>
          <w:b w:val="0"/>
          <w:i w:val="0"/>
        </w:rPr>
        <w:t>c</w:t>
      </w:r>
      <w:r>
        <w:rPr>
          <w:b w:val="0"/>
          <w:i w:val="0"/>
        </w:rPr>
        <w:t>á</w:t>
      </w:r>
      <w:r>
        <w:rPr>
          <w:b w:val="0"/>
          <w:i w:val="0"/>
        </w:rPr>
        <w:t>c</w:t>
      </w:r>
      <w:r>
        <w:rPr>
          <w:b w:val="0"/>
          <w:i w:val="0"/>
        </w:rPr>
        <w:t xml:space="preserve"> </w:t>
      </w:r>
      <w:r>
        <w:rPr>
          <w:b w:val="0"/>
          <w:i w:val="0"/>
        </w:rPr>
        <w:t>n</w:t>
      </w:r>
      <w:r>
        <w:rPr>
          <w:b w:val="0"/>
          <w:i w:val="0"/>
        </w:rPr>
        <w:t>g</w:t>
      </w:r>
      <w:r>
        <w:rPr>
          <w:b w:val="0"/>
          <w:i w:val="0"/>
        </w:rPr>
        <w:t>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c</w:t>
      </w:r>
      <w:r>
        <w:rPr>
          <w:b w:val="0"/>
          <w:i w:val="0"/>
        </w:rPr>
        <w:t>á</w:t>
      </w:r>
      <w:r>
        <w:rPr>
          <w:b w:val="0"/>
          <w:i w:val="0"/>
        </w:rPr>
        <w:t>c điểm</w:t>
      </w:r>
      <w:r>
        <w:rPr>
          <w:b w:val="0"/>
          <w:i w:val="0"/>
        </w:rPr>
        <w:t xml:space="preserve"> </w:t>
      </w:r>
      <w:r>
        <w:rPr>
          <w:b w:val="0"/>
          <w:i w:val="0"/>
        </w:rPr>
        <w:t>a,</w:t>
      </w:r>
      <w:r>
        <w:rPr>
          <w:b w:val="0"/>
          <w:i w:val="0"/>
        </w:rPr>
        <w:t xml:space="preserve"> </w:t>
      </w:r>
      <w:r>
        <w:rPr>
          <w:b w:val="0"/>
          <w:i w:val="0"/>
        </w:rPr>
        <w:t>b,</w:t>
      </w:r>
      <w:r>
        <w:rPr>
          <w:b w:val="0"/>
          <w:i w:val="0"/>
        </w:rPr>
        <w:t xml:space="preserve"> </w:t>
      </w:r>
      <w:r>
        <w:rPr>
          <w:b w:val="0"/>
          <w:i w:val="0"/>
        </w:rPr>
        <w:t>c,</w:t>
      </w:r>
      <w:r>
        <w:rPr>
          <w:b w:val="0"/>
          <w:i w:val="0"/>
        </w:rPr>
        <w:t xml:space="preserve"> </w:t>
      </w:r>
      <w:r>
        <w:rPr>
          <w:b w:val="0"/>
          <w:i w:val="0"/>
        </w:rPr>
        <w:t>d,</w:t>
      </w:r>
      <w:r>
        <w:rPr>
          <w:b w:val="0"/>
          <w:i w:val="0"/>
        </w:rPr>
        <w:t xml:space="preserve"> </w:t>
      </w:r>
      <w:r>
        <w:rPr>
          <w:b w:val="0"/>
          <w:i w:val="0"/>
        </w:rPr>
        <w:t>đ,</w:t>
      </w:r>
      <w:r>
        <w:rPr>
          <w:b w:val="0"/>
          <w:i w:val="0"/>
        </w:rPr>
        <w:t xml:space="preserve"> </w:t>
      </w:r>
      <w:r>
        <w:rPr>
          <w:b w:val="0"/>
          <w:i w:val="0"/>
        </w:rPr>
        <w:t>e</w:t>
      </w:r>
      <w:r>
        <w:rPr>
          <w:b w:val="0"/>
          <w:i w:val="0"/>
        </w:rPr>
        <w:t xml:space="preserve"> </w:t>
      </w:r>
      <w:r>
        <w:rPr>
          <w:b w:val="0"/>
          <w:i w:val="0"/>
        </w:rPr>
        <w:t>và</w:t>
      </w:r>
      <w:r>
        <w:rPr>
          <w:b w:val="0"/>
          <w:i w:val="0"/>
        </w:rPr>
        <w:t xml:space="preserve"> </w:t>
      </w:r>
      <w:r>
        <w:rPr>
          <w:b w:val="0"/>
          <w:i w:val="0"/>
        </w:rPr>
        <w:t>g</w:t>
      </w:r>
      <w:r>
        <w:rPr>
          <w:b w:val="0"/>
          <w:i w:val="0"/>
        </w:rPr>
        <w:t xml:space="preserve"> </w:t>
      </w:r>
      <w:r>
        <w:rPr>
          <w:b w:val="0"/>
          <w:i w:val="0"/>
        </w:rPr>
        <w:t>kh</w:t>
      </w:r>
      <w:r>
        <w:rPr>
          <w:b w:val="0"/>
          <w:i w:val="0"/>
        </w:rPr>
        <w:t>o</w:t>
      </w:r>
      <w:r>
        <w:rPr>
          <w:b w:val="0"/>
          <w:i w:val="0"/>
        </w:rPr>
        <w:t>ản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55</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mà</w:t>
      </w:r>
      <w:r>
        <w:rPr>
          <w:b w:val="0"/>
          <w:i w:val="0"/>
        </w:rPr>
        <w:t xml:space="preserve"> </w:t>
      </w:r>
      <w:r>
        <w:rPr>
          <w:b w:val="0"/>
          <w:i w:val="0"/>
        </w:rPr>
        <w:t>kh</w:t>
      </w:r>
      <w:r>
        <w:rPr>
          <w:b w:val="0"/>
          <w:i w:val="0"/>
        </w:rPr>
        <w:t>ôn</w:t>
      </w:r>
      <w:r>
        <w:rPr>
          <w:b w:val="0"/>
          <w:i w:val="0"/>
        </w:rPr>
        <w:t>g</w:t>
      </w:r>
      <w:r>
        <w:rPr>
          <w:b w:val="0"/>
          <w:i w:val="0"/>
        </w:rPr>
        <w:t xml:space="preserve"> </w:t>
      </w:r>
      <w:r>
        <w:rPr>
          <w:b w:val="0"/>
          <w:i w:val="0"/>
        </w:rPr>
        <w:t>k</w:t>
      </w:r>
      <w:r>
        <w:rPr>
          <w:b w:val="0"/>
          <w:i w:val="0"/>
        </w:rPr>
        <w:t>h</w:t>
      </w:r>
      <w:r>
        <w:rPr>
          <w:b w:val="0"/>
          <w:i w:val="0"/>
        </w:rPr>
        <w:t>ắc</w:t>
      </w:r>
      <w:r>
        <w:rPr>
          <w:b w:val="0"/>
          <w:i w:val="0"/>
        </w:rPr>
        <w:t xml:space="preserve"> </w:t>
      </w:r>
      <w:r>
        <w:rPr>
          <w:b w:val="0"/>
          <w:i w:val="0"/>
        </w:rPr>
        <w:t>p</w:t>
      </w:r>
      <w:r>
        <w:rPr>
          <w:b w:val="0"/>
          <w:i w:val="0"/>
        </w:rPr>
        <w:t>h</w:t>
      </w:r>
      <w:r>
        <w:rPr>
          <w:b w:val="0"/>
          <w:i w:val="0"/>
        </w:rPr>
        <w:t>ục</w:t>
      </w:r>
      <w:r>
        <w:rPr>
          <w:b w:val="0"/>
          <w:i w:val="0"/>
        </w:rPr>
        <w:t xml:space="preserve"> </w:t>
      </w:r>
      <w:r>
        <w:rPr>
          <w:b w:val="0"/>
          <w:i w:val="0"/>
        </w:rPr>
        <w:t>t</w:t>
      </w:r>
      <w:r>
        <w:rPr>
          <w:b w:val="0"/>
          <w:i w:val="0"/>
        </w:rPr>
        <w:t>r</w:t>
      </w:r>
      <w:r>
        <w:rPr>
          <w:b w:val="0"/>
          <w:i w:val="0"/>
        </w:rPr>
        <w:t>ong</w:t>
      </w:r>
      <w:r>
        <w:rPr>
          <w:b w:val="0"/>
          <w:i w:val="0"/>
        </w:rPr>
        <w:t xml:space="preserve"> </w:t>
      </w:r>
      <w:r>
        <w:rPr>
          <w:b w:val="0"/>
          <w:i w:val="0"/>
        </w:rPr>
        <w:t>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90</w:t>
      </w:r>
      <w:r>
        <w:rPr>
          <w:b w:val="0"/>
          <w:i w:val="0"/>
        </w:rPr>
        <w:t xml:space="preserve"> </w:t>
      </w:r>
      <w:r>
        <w:rPr>
          <w:b w:val="0"/>
          <w:i w:val="0"/>
        </w:rPr>
        <w:t>n</w:t>
      </w:r>
      <w:r>
        <w:rPr>
          <w:b w:val="0"/>
          <w:i w:val="0"/>
        </w:rPr>
        <w:t xml:space="preserve">gày, </w:t>
      </w:r>
      <w:r>
        <w:rPr>
          <w:b w:val="0"/>
          <w:i w:val="0"/>
        </w:rPr>
        <w:t>k</w:t>
      </w:r>
      <w:r>
        <w:rPr>
          <w:b w:val="0"/>
          <w:i w:val="0"/>
        </w:rPr>
        <w:t xml:space="preserve">ể </w:t>
      </w:r>
      <w:r>
        <w:rPr>
          <w:b w:val="0"/>
          <w:i w:val="0"/>
        </w:rPr>
        <w:t xml:space="preserve"> t</w:t>
      </w:r>
      <w:r>
        <w:rPr>
          <w:b w:val="0"/>
          <w:i w:val="0"/>
        </w:rPr>
        <w:t>ừ ngày cơ</w:t>
      </w:r>
      <w:r>
        <w:rPr>
          <w:b w:val="0"/>
          <w:i w:val="0"/>
        </w:rPr>
        <w:t xml:space="preserve"> </w:t>
      </w:r>
      <w:r>
        <w:rPr>
          <w:b w:val="0"/>
          <w:i w:val="0"/>
        </w:rPr>
        <w:t>qu</w:t>
      </w:r>
      <w:r>
        <w:rPr>
          <w:b w:val="0"/>
          <w:i w:val="0"/>
        </w:rPr>
        <w:t>a</w:t>
      </w:r>
      <w:r>
        <w:rPr>
          <w:b w:val="0"/>
          <w:i w:val="0"/>
        </w:rPr>
        <w:t>n q</w:t>
      </w:r>
      <w:r>
        <w:rPr>
          <w:b w:val="0"/>
          <w:i w:val="0"/>
        </w:rPr>
        <w:t>u</w:t>
      </w:r>
      <w:r>
        <w:rPr>
          <w:b w:val="0"/>
          <w:i w:val="0"/>
        </w:rPr>
        <w:t>ả</w:t>
      </w:r>
      <w:r>
        <w:rPr>
          <w:b w:val="0"/>
          <w:i w:val="0"/>
        </w:rPr>
        <w:t xml:space="preserve">n lý nhà </w:t>
      </w:r>
      <w:r>
        <w:rPr>
          <w:b w:val="0"/>
          <w:i w:val="0"/>
        </w:rPr>
        <w:t>n</w:t>
      </w:r>
      <w:r>
        <w:rPr>
          <w:b w:val="0"/>
          <w:i w:val="0"/>
        </w:rPr>
        <w:t>ước có</w:t>
      </w:r>
      <w:r>
        <w:rPr>
          <w:b w:val="0"/>
          <w:i w:val="0"/>
        </w:rPr>
        <w:t xml:space="preserve"> </w:t>
      </w:r>
      <w:r>
        <w:rPr>
          <w:b w:val="0"/>
          <w:i w:val="0"/>
        </w:rPr>
        <w:t>thẩm quyền</w:t>
      </w:r>
      <w:r>
        <w:rPr>
          <w:b w:val="0"/>
          <w:i w:val="0"/>
        </w:rPr>
        <w:t xml:space="preserve"> v</w:t>
      </w:r>
      <w:r>
        <w:rPr>
          <w:b w:val="0"/>
          <w:i w:val="0"/>
        </w:rPr>
        <w:t>ề khoá</w:t>
      </w:r>
      <w:r>
        <w:rPr>
          <w:b w:val="0"/>
          <w:i w:val="0"/>
        </w:rPr>
        <w:t>n</w:t>
      </w:r>
      <w:r>
        <w:rPr>
          <w:b w:val="0"/>
          <w:i w:val="0"/>
        </w:rPr>
        <w:t>g sản có th</w:t>
      </w:r>
      <w:r>
        <w:rPr>
          <w:b w:val="0"/>
          <w:i w:val="0"/>
        </w:rPr>
        <w:t>ô</w:t>
      </w:r>
      <w:r>
        <w:rPr>
          <w:b w:val="0"/>
          <w:i w:val="0"/>
        </w:rPr>
        <w:t xml:space="preserve">ng </w:t>
      </w:r>
      <w:r>
        <w:rPr>
          <w:b w:val="0"/>
          <w:i w:val="0"/>
        </w:rPr>
        <w:t>b</w:t>
      </w:r>
      <w:r>
        <w:rPr>
          <w:b w:val="0"/>
          <w:i w:val="0"/>
        </w:rPr>
        <w:t xml:space="preserve">áo </w:t>
      </w:r>
      <w:r>
        <w:rPr>
          <w:b w:val="0"/>
          <w:i w:val="0"/>
        </w:rPr>
        <w:t>b</w:t>
      </w:r>
      <w:r>
        <w:rPr>
          <w:b w:val="0"/>
          <w:i w:val="0"/>
        </w:rPr>
        <w:t>ằ</w:t>
      </w:r>
      <w:r>
        <w:rPr>
          <w:b w:val="0"/>
          <w:i w:val="0"/>
        </w:rPr>
        <w:t>n</w:t>
      </w:r>
      <w:r>
        <w:rPr>
          <w:b w:val="0"/>
          <w:i w:val="0"/>
        </w:rPr>
        <w:t xml:space="preserve">g </w:t>
      </w:r>
      <w:r>
        <w:rPr>
          <w:b w:val="0"/>
          <w:i w:val="0"/>
        </w:rPr>
        <w:t>v</w:t>
      </w:r>
      <w:r>
        <w:rPr>
          <w:b w:val="0"/>
          <w:i w:val="0"/>
        </w:rPr>
        <w:t>ăn bản;</w:t>
      </w:r>
    </w:p>
    <w:p>
      <w:pPr>
        <w:jc w:val="both"/>
      </w:pPr>
      <w:r>
        <w:rPr>
          <w:b w:val="0"/>
          <w:i w:val="0"/>
        </w:rPr>
        <w:t>d)</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đ</w:t>
      </w:r>
      <w:r>
        <w:rPr>
          <w:b w:val="0"/>
          <w:i w:val="0"/>
        </w:rPr>
        <w:t>ược</w:t>
      </w:r>
      <w:r>
        <w:rPr>
          <w:b w:val="0"/>
          <w:i w:val="0"/>
        </w:rPr>
        <w:t xml:space="preserve"> </w:t>
      </w:r>
      <w:r>
        <w:rPr>
          <w:b w:val="0"/>
          <w:i w:val="0"/>
        </w:rPr>
        <w:t>p</w:t>
      </w:r>
      <w:r>
        <w:rPr>
          <w:b w:val="0"/>
          <w:i w:val="0"/>
        </w:rPr>
        <w:t>h</w:t>
      </w:r>
      <w:r>
        <w:rPr>
          <w:b w:val="0"/>
          <w:i w:val="0"/>
        </w:rPr>
        <w:t>ép</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bị</w:t>
      </w:r>
      <w:r>
        <w:rPr>
          <w:b w:val="0"/>
          <w:i w:val="0"/>
        </w:rPr>
        <w:t xml:space="preserve"> </w:t>
      </w:r>
      <w:r>
        <w:rPr>
          <w:b w:val="0"/>
          <w:i w:val="0"/>
        </w:rPr>
        <w:t>công</w:t>
      </w:r>
      <w:r>
        <w:rPr>
          <w:b w:val="0"/>
          <w:i w:val="0"/>
        </w:rPr>
        <w:t xml:space="preserve"> </w:t>
      </w:r>
      <w:r>
        <w:rPr>
          <w:b w:val="0"/>
          <w:i w:val="0"/>
        </w:rPr>
        <w:t>bố</w:t>
      </w:r>
      <w:r>
        <w:rPr>
          <w:b w:val="0"/>
          <w:i w:val="0"/>
        </w:rPr>
        <w:t xml:space="preserve"> </w:t>
      </w:r>
      <w:r>
        <w:rPr>
          <w:b w:val="0"/>
          <w:i w:val="0"/>
        </w:rPr>
        <w:t>là</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w:t>
      </w:r>
      <w:r>
        <w:rPr>
          <w:b w:val="0"/>
          <w:i w:val="0"/>
        </w:rPr>
        <w:t>ấm</w:t>
      </w:r>
      <w:r>
        <w:rPr>
          <w:b w:val="0"/>
          <w:i w:val="0"/>
        </w:rPr>
        <w:t xml:space="preserve"> </w:t>
      </w:r>
      <w:r>
        <w:rPr>
          <w:b w:val="0"/>
          <w:i w:val="0"/>
        </w:rPr>
        <w:t>h</w:t>
      </w:r>
      <w:r>
        <w:rPr>
          <w:b w:val="0"/>
          <w:i w:val="0"/>
        </w:rPr>
        <w:t>oạt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 xml:space="preserve">áng </w:t>
      </w:r>
      <w:r>
        <w:rPr>
          <w:b w:val="0"/>
          <w:i w:val="0"/>
        </w:rPr>
        <w:t>s</w:t>
      </w:r>
      <w:r>
        <w:rPr>
          <w:b w:val="0"/>
          <w:i w:val="0"/>
        </w:rPr>
        <w:t xml:space="preserve">ản, khu </w:t>
      </w:r>
      <w:r>
        <w:rPr>
          <w:b w:val="0"/>
          <w:i w:val="0"/>
        </w:rPr>
        <w:t>v</w:t>
      </w:r>
      <w:r>
        <w:rPr>
          <w:b w:val="0"/>
          <w:i w:val="0"/>
        </w:rPr>
        <w:t>ực</w:t>
      </w:r>
      <w:r>
        <w:rPr>
          <w:b w:val="0"/>
          <w:i w:val="0"/>
        </w:rPr>
        <w:t xml:space="preserve"> t</w:t>
      </w:r>
      <w:r>
        <w:rPr>
          <w:b w:val="0"/>
          <w:i w:val="0"/>
        </w:rPr>
        <w:t>ạm th</w:t>
      </w:r>
      <w:r>
        <w:rPr>
          <w:b w:val="0"/>
          <w:i w:val="0"/>
        </w:rPr>
        <w:t>ờ</w:t>
      </w:r>
      <w:r>
        <w:rPr>
          <w:b w:val="0"/>
          <w:i w:val="0"/>
        </w:rPr>
        <w:t xml:space="preserve">i </w:t>
      </w:r>
      <w:r>
        <w:rPr>
          <w:b w:val="0"/>
          <w:i w:val="0"/>
        </w:rPr>
        <w:t>c</w:t>
      </w:r>
      <w:r>
        <w:rPr>
          <w:b w:val="0"/>
          <w:i w:val="0"/>
        </w:rPr>
        <w:t>ấm</w:t>
      </w:r>
      <w:r>
        <w:rPr>
          <w:b w:val="0"/>
          <w:i w:val="0"/>
        </w:rPr>
        <w:t xml:space="preserve"> </w:t>
      </w:r>
      <w:r>
        <w:rPr>
          <w:b w:val="0"/>
          <w:i w:val="0"/>
        </w:rPr>
        <w:t>hoạt</w:t>
      </w:r>
      <w:r>
        <w:rPr>
          <w:b w:val="0"/>
          <w:i w:val="0"/>
        </w:rPr>
        <w:t xml:space="preserve"> </w:t>
      </w:r>
      <w:r>
        <w:rPr>
          <w:b w:val="0"/>
          <w:i w:val="0"/>
        </w:rPr>
        <w:t>độ</w:t>
      </w:r>
      <w:r>
        <w:rPr>
          <w:b w:val="0"/>
          <w:i w:val="0"/>
        </w:rPr>
        <w:t>n</w:t>
      </w:r>
      <w:r>
        <w:rPr>
          <w:b w:val="0"/>
          <w:i w:val="0"/>
        </w:rPr>
        <w:t>g k</w:t>
      </w:r>
      <w:r>
        <w:rPr>
          <w:b w:val="0"/>
          <w:i w:val="0"/>
        </w:rPr>
        <w:t>h</w:t>
      </w:r>
      <w:r>
        <w:rPr>
          <w:b w:val="0"/>
          <w:i w:val="0"/>
        </w:rPr>
        <w:t>oáng</w:t>
      </w:r>
      <w:r>
        <w:rPr>
          <w:b w:val="0"/>
          <w:i w:val="0"/>
        </w:rPr>
        <w:t xml:space="preserve"> </w:t>
      </w:r>
      <w:r>
        <w:rPr>
          <w:b w:val="0"/>
          <w:i w:val="0"/>
        </w:rPr>
        <w:t>s</w:t>
      </w:r>
      <w:r>
        <w:rPr>
          <w:b w:val="0"/>
          <w:i w:val="0"/>
        </w:rPr>
        <w:t>ản.</w:t>
      </w:r>
    </w:p>
    <w:p>
      <w:pPr>
        <w:jc w:val="both"/>
      </w:pPr>
      <w:r>
        <w:rPr>
          <w:b w:val="0"/>
          <w:i w:val="0"/>
        </w:rPr>
        <w:t>2.</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c</w:t>
      </w:r>
      <w:r>
        <w:rPr>
          <w:b w:val="0"/>
          <w:i w:val="0"/>
        </w:rPr>
        <w:t>h</w:t>
      </w:r>
      <w:r>
        <w:rPr>
          <w:b w:val="0"/>
          <w:i w:val="0"/>
        </w:rPr>
        <w:t>ấm</w:t>
      </w:r>
      <w:r>
        <w:rPr>
          <w:b w:val="0"/>
          <w:i w:val="0"/>
        </w:rPr>
        <w:t xml:space="preserve"> </w:t>
      </w:r>
      <w:r>
        <w:rPr>
          <w:b w:val="0"/>
          <w:i w:val="0"/>
        </w:rPr>
        <w:t>dứt</w:t>
      </w:r>
      <w:r>
        <w:rPr>
          <w:b w:val="0"/>
          <w:i w:val="0"/>
        </w:rPr>
        <w:t xml:space="preserve"> </w:t>
      </w:r>
      <w:r>
        <w:rPr>
          <w:b w:val="0"/>
          <w:i w:val="0"/>
        </w:rPr>
        <w:t>hiệu</w:t>
      </w:r>
      <w:r>
        <w:rPr>
          <w:b w:val="0"/>
          <w:i w:val="0"/>
        </w:rPr>
        <w:t xml:space="preserve"> </w:t>
      </w:r>
      <w:r>
        <w:rPr>
          <w:b w:val="0"/>
          <w:i w:val="0"/>
        </w:rPr>
        <w:t>l</w:t>
      </w:r>
      <w:r>
        <w:rPr>
          <w:b w:val="0"/>
          <w:i w:val="0"/>
        </w:rPr>
        <w:t>ực</w:t>
      </w:r>
      <w:r>
        <w:rPr>
          <w:b w:val="0"/>
          <w:i w:val="0"/>
        </w:rPr>
        <w:t xml:space="preserve"> </w:t>
      </w:r>
      <w:r>
        <w:rPr>
          <w:b w:val="0"/>
          <w:i w:val="0"/>
        </w:rPr>
        <w:t>khi</w:t>
      </w:r>
      <w:r>
        <w:rPr>
          <w:b w:val="0"/>
          <w:i w:val="0"/>
        </w:rPr>
        <w:t xml:space="preserve"> </w:t>
      </w:r>
      <w:r>
        <w:rPr>
          <w:b w:val="0"/>
          <w:i w:val="0"/>
        </w:rPr>
        <w:t xml:space="preserve"> </w:t>
      </w:r>
      <w:r>
        <w:rPr>
          <w:b w:val="0"/>
          <w:i w:val="0"/>
        </w:rPr>
        <w:t>x</w:t>
      </w:r>
      <w:r>
        <w:rPr>
          <w:b w:val="0"/>
          <w:i w:val="0"/>
        </w:rPr>
        <w:t>ảy</w:t>
      </w:r>
      <w:r>
        <w:rPr>
          <w:b w:val="0"/>
          <w:i w:val="0"/>
        </w:rPr>
        <w:t xml:space="preserve"> </w:t>
      </w:r>
      <w:r>
        <w:rPr>
          <w:b w:val="0"/>
          <w:i w:val="0"/>
        </w:rPr>
        <w:t>ra</w:t>
      </w:r>
      <w:r>
        <w:rPr>
          <w:b w:val="0"/>
          <w:i w:val="0"/>
        </w:rPr>
        <w:t xml:space="preserve"> </w:t>
      </w:r>
      <w:r>
        <w:rPr>
          <w:b w:val="0"/>
          <w:i w:val="0"/>
        </w:rPr>
        <w:t>một</w:t>
      </w:r>
      <w:r>
        <w:rPr>
          <w:b w:val="0"/>
          <w:i w:val="0"/>
        </w:rPr>
        <w:t xml:space="preserve"> </w:t>
      </w:r>
      <w:r>
        <w:rPr>
          <w:b w:val="0"/>
          <w:i w:val="0"/>
        </w:rPr>
        <w:t>trong</w:t>
      </w:r>
      <w:r>
        <w:rPr>
          <w:b w:val="0"/>
          <w:i w:val="0"/>
        </w:rPr>
        <w:t xml:space="preserve"> </w:t>
      </w:r>
      <w:r>
        <w:rPr>
          <w:b w:val="0"/>
          <w:i w:val="0"/>
        </w:rPr>
        <w:t>c</w:t>
      </w:r>
      <w:r>
        <w:rPr>
          <w:b w:val="0"/>
          <w:i w:val="0"/>
        </w:rPr>
        <w:t>á</w:t>
      </w:r>
      <w:r>
        <w:rPr>
          <w:b w:val="0"/>
          <w:i w:val="0"/>
        </w:rPr>
        <w:t>c</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 xml:space="preserve">hợp sau </w:t>
      </w:r>
      <w:r>
        <w:rPr>
          <w:b w:val="0"/>
          <w:i w:val="0"/>
        </w:rPr>
        <w:t>đ</w:t>
      </w:r>
      <w:r>
        <w:rPr>
          <w:b w:val="0"/>
          <w:i w:val="0"/>
        </w:rPr>
        <w:t>ây:</w:t>
      </w:r>
    </w:p>
    <w:p>
      <w:pPr>
        <w:jc w:val="both"/>
      </w:pPr>
      <w:r>
        <w:rPr>
          <w:b w:val="0"/>
          <w:i w:val="0"/>
        </w:rPr>
        <w:t>a) Giấy ph</w:t>
      </w:r>
      <w:r>
        <w:rPr>
          <w:b w:val="0"/>
          <w:i w:val="0"/>
        </w:rPr>
        <w:t>é</w:t>
      </w:r>
      <w:r>
        <w:rPr>
          <w:b w:val="0"/>
          <w:i w:val="0"/>
        </w:rPr>
        <w:t>p bị thu hồi;</w:t>
      </w:r>
    </w:p>
    <w:p>
      <w:pPr>
        <w:jc w:val="both"/>
      </w:pPr>
      <w:r>
        <w:rPr>
          <w:b w:val="0"/>
          <w:i w:val="0"/>
        </w:rPr>
        <w:t>b) Giấy ph</w:t>
      </w:r>
      <w:r>
        <w:rPr>
          <w:b w:val="0"/>
          <w:i w:val="0"/>
        </w:rPr>
        <w:t>é</w:t>
      </w:r>
      <w:r>
        <w:rPr>
          <w:b w:val="0"/>
          <w:i w:val="0"/>
        </w:rPr>
        <w:t>p hết</w:t>
      </w:r>
      <w:r>
        <w:rPr>
          <w:b w:val="0"/>
          <w:i w:val="0"/>
        </w:rPr>
        <w:t xml:space="preserve"> </w:t>
      </w:r>
      <w:r>
        <w:rPr>
          <w:b w:val="0"/>
          <w:i w:val="0"/>
        </w:rPr>
        <w:t>hạn;</w:t>
      </w:r>
    </w:p>
    <w:p>
      <w:pPr>
        <w:jc w:val="both"/>
      </w:pPr>
      <w:r>
        <w:rPr>
          <w:b w:val="0"/>
          <w:i w:val="0"/>
        </w:rPr>
        <w:t>c) G</w:t>
      </w:r>
      <w:r>
        <w:rPr>
          <w:b w:val="0"/>
          <w:i w:val="0"/>
        </w:rPr>
        <w:t>i</w:t>
      </w:r>
      <w:r>
        <w:rPr>
          <w:b w:val="0"/>
          <w:i w:val="0"/>
        </w:rPr>
        <w:t>ấy phép</w:t>
      </w:r>
      <w:r>
        <w:rPr>
          <w:b w:val="0"/>
          <w:i w:val="0"/>
        </w:rPr>
        <w:t xml:space="preserve"> </w:t>
      </w:r>
      <w:r>
        <w:rPr>
          <w:b w:val="0"/>
          <w:i w:val="0"/>
        </w:rPr>
        <w:t>được trả lại;</w:t>
      </w:r>
    </w:p>
    <w:p>
      <w:pPr>
        <w:jc w:val="both"/>
      </w:pPr>
      <w:r>
        <w:rPr>
          <w:b w:val="0"/>
          <w:i w:val="0"/>
        </w:rPr>
        <w:t xml:space="preserve">d) Tổ </w:t>
      </w:r>
      <w:r>
        <w:rPr>
          <w:b w:val="0"/>
          <w:i w:val="0"/>
        </w:rPr>
        <w:t>c</w:t>
      </w:r>
      <w:r>
        <w:rPr>
          <w:b w:val="0"/>
          <w:i w:val="0"/>
        </w:rPr>
        <w:t>h</w:t>
      </w:r>
      <w:r>
        <w:rPr>
          <w:b w:val="0"/>
          <w:i w:val="0"/>
        </w:rPr>
        <w:t>ứ</w:t>
      </w:r>
      <w:r>
        <w:rPr>
          <w:b w:val="0"/>
          <w:i w:val="0"/>
        </w:rPr>
        <w:t>c, cá nhân</w:t>
      </w:r>
      <w:r>
        <w:rPr>
          <w:b w:val="0"/>
          <w:i w:val="0"/>
        </w:rPr>
        <w:t xml:space="preserve"> </w:t>
      </w:r>
      <w:r>
        <w:rPr>
          <w:b w:val="0"/>
          <w:i w:val="0"/>
        </w:rPr>
        <w:t xml:space="preserve">khai </w:t>
      </w:r>
      <w:r>
        <w:rPr>
          <w:b w:val="0"/>
          <w:i w:val="0"/>
        </w:rPr>
        <w:t>t</w:t>
      </w:r>
      <w:r>
        <w:rPr>
          <w:b w:val="0"/>
          <w:i w:val="0"/>
        </w:rPr>
        <w: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 giải thể h</w:t>
      </w:r>
      <w:r>
        <w:rPr>
          <w:b w:val="0"/>
          <w:i w:val="0"/>
        </w:rPr>
        <w:t>o</w:t>
      </w:r>
      <w:r>
        <w:rPr>
          <w:b w:val="0"/>
          <w:i w:val="0"/>
        </w:rPr>
        <w:t>ặc p</w:t>
      </w:r>
      <w:r>
        <w:rPr>
          <w:b w:val="0"/>
          <w:i w:val="0"/>
        </w:rPr>
        <w:t>h</w:t>
      </w:r>
      <w:r>
        <w:rPr>
          <w:b w:val="0"/>
          <w:i w:val="0"/>
        </w:rPr>
        <w:t xml:space="preserve">á </w:t>
      </w:r>
      <w:r>
        <w:rPr>
          <w:b w:val="0"/>
          <w:i w:val="0"/>
        </w:rPr>
        <w:t>s</w:t>
      </w:r>
      <w:r>
        <w:rPr>
          <w:b w:val="0"/>
          <w:i w:val="0"/>
        </w:rPr>
        <w:t>ả</w:t>
      </w:r>
      <w:r>
        <w:rPr>
          <w:b w:val="0"/>
          <w:i w:val="0"/>
        </w:rPr>
        <w:t>n.</w:t>
      </w:r>
    </w:p>
    <w:p>
      <w:pPr>
        <w:jc w:val="both"/>
      </w:pPr>
      <w:r>
        <w:rPr>
          <w:b w:val="0"/>
          <w:i w:val="0"/>
        </w:rPr>
        <w:t>3.</w:t>
      </w:r>
      <w:r>
        <w:rPr>
          <w:b w:val="0"/>
          <w:i w:val="0"/>
        </w:rPr>
        <w:t xml:space="preserve"> </w:t>
      </w:r>
      <w:r>
        <w:rPr>
          <w:b w:val="0"/>
          <w:i w:val="0"/>
        </w:rPr>
        <w:t>Khi</w:t>
      </w:r>
      <w:r>
        <w:rPr>
          <w:b w:val="0"/>
          <w:i w:val="0"/>
        </w:rPr>
        <w:t xml:space="preserve"> </w:t>
      </w:r>
      <w:r>
        <w:rPr>
          <w:b w:val="0"/>
          <w:i w:val="0"/>
        </w:rPr>
        <w:t>Giấy</w:t>
      </w:r>
      <w:r>
        <w:rPr>
          <w:b w:val="0"/>
          <w:i w:val="0"/>
        </w:rPr>
        <w:t xml:space="preserve"> </w:t>
      </w:r>
      <w:r>
        <w:rPr>
          <w:b w:val="0"/>
          <w:i w:val="0"/>
        </w:rPr>
        <w:t xml:space="preserve"> </w:t>
      </w:r>
      <w:r>
        <w:rPr>
          <w:b w:val="0"/>
          <w:i w:val="0"/>
        </w:rPr>
        <w:t>p</w:t>
      </w:r>
      <w:r>
        <w:rPr>
          <w:b w:val="0"/>
          <w:i w:val="0"/>
        </w:rPr>
        <w:t>hép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w:t>
      </w:r>
      <w:r>
        <w:rPr>
          <w:b w:val="0"/>
          <w:i w:val="0"/>
        </w:rPr>
        <w:t>o</w:t>
      </w:r>
      <w:r>
        <w:rPr>
          <w:b w:val="0"/>
          <w:i w:val="0"/>
        </w:rPr>
        <w:t>áng</w:t>
      </w:r>
      <w:r>
        <w:rPr>
          <w:b w:val="0"/>
          <w:i w:val="0"/>
        </w:rPr>
        <w:t xml:space="preserve"> s</w:t>
      </w:r>
      <w:r>
        <w:rPr>
          <w:b w:val="0"/>
          <w:i w:val="0"/>
        </w:rPr>
        <w:t>ản</w:t>
      </w:r>
      <w:r>
        <w:rPr>
          <w:b w:val="0"/>
          <w:i w:val="0"/>
        </w:rPr>
        <w:t xml:space="preserve"> </w:t>
      </w:r>
      <w:r>
        <w:rPr>
          <w:b w:val="0"/>
          <w:i w:val="0"/>
        </w:rPr>
        <w:t>chấm</w:t>
      </w:r>
      <w:r>
        <w:rPr>
          <w:b w:val="0"/>
          <w:i w:val="0"/>
        </w:rPr>
        <w:t xml:space="preserve"> </w:t>
      </w:r>
      <w:r>
        <w:rPr>
          <w:b w:val="0"/>
          <w:i w:val="0"/>
        </w:rPr>
        <w:t>dứt</w:t>
      </w:r>
      <w:r>
        <w:rPr>
          <w:b w:val="0"/>
          <w:i w:val="0"/>
        </w:rPr>
        <w:t xml:space="preserve"> </w:t>
      </w:r>
      <w:r>
        <w:rPr>
          <w:b w:val="0"/>
          <w:i w:val="0"/>
        </w:rPr>
        <w:t>hi</w:t>
      </w:r>
      <w:r>
        <w:rPr>
          <w:b w:val="0"/>
          <w:i w:val="0"/>
        </w:rPr>
        <w:t>ệ</w:t>
      </w:r>
      <w:r>
        <w:rPr>
          <w:b w:val="0"/>
          <w:i w:val="0"/>
        </w:rPr>
        <w:t>u</w:t>
      </w:r>
      <w:r>
        <w:rPr>
          <w:b w:val="0"/>
          <w:i w:val="0"/>
        </w:rPr>
        <w:t xml:space="preserve"> </w:t>
      </w:r>
      <w:r>
        <w:rPr>
          <w:b w:val="0"/>
          <w:i w:val="0"/>
        </w:rPr>
        <w:t>lực</w:t>
      </w:r>
      <w:r>
        <w:rPr>
          <w:b w:val="0"/>
          <w:i w:val="0"/>
        </w:rPr>
        <w:t xml:space="preserve"> </w:t>
      </w:r>
      <w:r>
        <w:rPr>
          <w:b w:val="0"/>
          <w:i w:val="0"/>
        </w:rPr>
        <w:t>thì</w:t>
      </w:r>
      <w:r>
        <w:rPr>
          <w:b w:val="0"/>
          <w:i w:val="0"/>
        </w:rPr>
        <w:t xml:space="preserve"> </w:t>
      </w:r>
      <w:r>
        <w:rPr>
          <w:b w:val="0"/>
          <w:i w:val="0"/>
        </w:rPr>
        <w:t>c</w:t>
      </w:r>
      <w:r>
        <w:rPr>
          <w:b w:val="0"/>
          <w:i w:val="0"/>
        </w:rPr>
        <w:t>á</w:t>
      </w:r>
      <w:r>
        <w:rPr>
          <w:b w:val="0"/>
          <w:i w:val="0"/>
        </w:rPr>
        <w:t>c</w:t>
      </w:r>
      <w:r>
        <w:rPr>
          <w:b w:val="0"/>
          <w:i w:val="0"/>
        </w:rPr>
        <w:t xml:space="preserve"> </w:t>
      </w:r>
      <w:r>
        <w:rPr>
          <w:b w:val="0"/>
          <w:i w:val="0"/>
        </w:rPr>
        <w:t>c</w:t>
      </w:r>
      <w:r>
        <w:rPr>
          <w:b w:val="0"/>
          <w:i w:val="0"/>
        </w:rPr>
        <w:t>ông</w:t>
      </w:r>
      <w:r>
        <w:rPr>
          <w:b w:val="0"/>
          <w:i w:val="0"/>
        </w:rPr>
        <w:t xml:space="preserve"> </w:t>
      </w:r>
      <w:r>
        <w:rPr>
          <w:b w:val="0"/>
          <w:i w:val="0"/>
        </w:rPr>
        <w:t>trình,</w:t>
      </w:r>
      <w:r>
        <w:rPr>
          <w:b w:val="0"/>
          <w:i w:val="0"/>
        </w:rPr>
        <w:t xml:space="preserve"> </w:t>
      </w:r>
      <w:r>
        <w:rPr>
          <w:b w:val="0"/>
          <w:i w:val="0"/>
        </w:rPr>
        <w:t>th</w:t>
      </w:r>
      <w:r>
        <w:rPr>
          <w:b w:val="0"/>
          <w:i w:val="0"/>
        </w:rPr>
        <w:t>i</w:t>
      </w:r>
      <w:r>
        <w:rPr>
          <w:b w:val="0"/>
          <w:i w:val="0"/>
        </w:rPr>
        <w:t>ết</w:t>
      </w:r>
      <w:r>
        <w:rPr>
          <w:b w:val="0"/>
          <w:i w:val="0"/>
        </w:rPr>
        <w:t xml:space="preserve"> </w:t>
      </w:r>
      <w:r>
        <w:rPr>
          <w:b w:val="0"/>
          <w:i w:val="0"/>
        </w:rPr>
        <w:t>bị</w:t>
      </w:r>
      <w:r>
        <w:rPr>
          <w:b w:val="0"/>
          <w:i w:val="0"/>
        </w:rPr>
        <w:t xml:space="preserve"> </w:t>
      </w:r>
      <w:r>
        <w:rPr>
          <w:b w:val="0"/>
          <w:i w:val="0"/>
        </w:rPr>
        <w:t>bảo</w:t>
      </w:r>
      <w:r>
        <w:rPr>
          <w:b w:val="0"/>
          <w:i w:val="0"/>
        </w:rPr>
        <w:t xml:space="preserve"> </w:t>
      </w:r>
      <w:r>
        <w:rPr>
          <w:b w:val="0"/>
          <w:i w:val="0"/>
        </w:rPr>
        <w:t>đ</w:t>
      </w:r>
      <w:r>
        <w:rPr>
          <w:b w:val="0"/>
          <w:i w:val="0"/>
        </w:rPr>
        <w:t>ảm an</w:t>
      </w:r>
      <w:r>
        <w:rPr>
          <w:b w:val="0"/>
          <w:i w:val="0"/>
        </w:rPr>
        <w:t xml:space="preserve"> </w:t>
      </w:r>
      <w:r>
        <w:rPr>
          <w:b w:val="0"/>
          <w:i w:val="0"/>
        </w:rPr>
        <w:t>toàn</w:t>
      </w:r>
      <w:r>
        <w:rPr>
          <w:b w:val="0"/>
          <w:i w:val="0"/>
        </w:rPr>
        <w:t xml:space="preserve"> </w:t>
      </w:r>
      <w:r>
        <w:rPr>
          <w:b w:val="0"/>
          <w:i w:val="0"/>
        </w:rPr>
        <w:t>mỏ,</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 xml:space="preserve">ở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khai</w:t>
      </w:r>
      <w:r>
        <w:rPr>
          <w:b w:val="0"/>
          <w:i w:val="0"/>
        </w:rPr>
        <w:t xml:space="preserve"> </w:t>
      </w:r>
      <w:r>
        <w:rPr>
          <w:b w:val="0"/>
          <w:i w:val="0"/>
        </w:rPr>
        <w:t>t</w:t>
      </w:r>
      <w:r>
        <w:rPr>
          <w:b w:val="0"/>
          <w:i w:val="0"/>
        </w:rPr>
        <w:t>há</w:t>
      </w:r>
      <w:r>
        <w:rPr>
          <w:b w:val="0"/>
          <w:i w:val="0"/>
        </w:rPr>
        <w:t>c 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thuộc</w:t>
      </w:r>
      <w:r>
        <w:rPr>
          <w:b w:val="0"/>
          <w:i w:val="0"/>
        </w:rPr>
        <w:t xml:space="preserve"> </w:t>
      </w:r>
      <w:r>
        <w:rPr>
          <w:b w:val="0"/>
          <w:i w:val="0"/>
        </w:rPr>
        <w:t xml:space="preserve"> </w:t>
      </w:r>
      <w:r>
        <w:rPr>
          <w:b w:val="0"/>
          <w:i w:val="0"/>
        </w:rPr>
        <w:t>s</w:t>
      </w:r>
      <w:r>
        <w:rPr>
          <w:b w:val="0"/>
          <w:i w:val="0"/>
        </w:rPr>
        <w:t xml:space="preserve">ở </w:t>
      </w:r>
      <w:r>
        <w:rPr>
          <w:b w:val="0"/>
          <w:i w:val="0"/>
        </w:rPr>
        <w:t xml:space="preserve"> h</w:t>
      </w:r>
      <w:r>
        <w:rPr>
          <w:b w:val="0"/>
          <w:i w:val="0"/>
        </w:rPr>
        <w:t>ữu</w:t>
      </w:r>
      <w:r>
        <w:rPr>
          <w:b w:val="0"/>
          <w:i w:val="0"/>
        </w:rPr>
        <w:t xml:space="preserve"> </w:t>
      </w:r>
      <w:r>
        <w:rPr>
          <w:b w:val="0"/>
          <w:i w:val="0"/>
        </w:rPr>
        <w:t>nhà</w:t>
      </w:r>
      <w:r>
        <w:rPr>
          <w:b w:val="0"/>
          <w:i w:val="0"/>
        </w:rPr>
        <w:t xml:space="preserve"> </w:t>
      </w:r>
      <w:r>
        <w:rPr>
          <w:b w:val="0"/>
          <w:i w:val="0"/>
        </w:rPr>
        <w:t>nư</w:t>
      </w:r>
      <w:r>
        <w:rPr>
          <w:b w:val="0"/>
          <w:i w:val="0"/>
        </w:rPr>
        <w:t>ớ</w:t>
      </w:r>
      <w:r>
        <w:rPr>
          <w:b w:val="0"/>
          <w:i w:val="0"/>
        </w:rPr>
        <w:t>c,</w:t>
      </w:r>
      <w:r>
        <w:rPr>
          <w:b w:val="0"/>
          <w:i w:val="0"/>
        </w:rPr>
        <w:t xml:space="preserve"> </w:t>
      </w:r>
      <w:r>
        <w:rPr>
          <w:b w:val="0"/>
          <w:i w:val="0"/>
        </w:rPr>
        <w:t>không được</w:t>
      </w:r>
      <w:r>
        <w:rPr>
          <w:b w:val="0"/>
          <w:i w:val="0"/>
        </w:rPr>
        <w:t xml:space="preserve"> </w:t>
      </w:r>
      <w:r>
        <w:rPr>
          <w:b w:val="0"/>
          <w:i w:val="0"/>
        </w:rPr>
        <w:t>tháo</w:t>
      </w:r>
      <w:r>
        <w:rPr>
          <w:b w:val="0"/>
          <w:i w:val="0"/>
        </w:rPr>
        <w:t xml:space="preserve"> </w:t>
      </w:r>
      <w:r>
        <w:rPr>
          <w:b w:val="0"/>
          <w:i w:val="0"/>
        </w:rPr>
        <w:t xml:space="preserve"> </w:t>
      </w:r>
      <w:r>
        <w:rPr>
          <w:b w:val="0"/>
          <w:i w:val="0"/>
        </w:rPr>
        <w:t>d</w:t>
      </w:r>
      <w:r>
        <w:rPr>
          <w:b w:val="0"/>
          <w:i w:val="0"/>
        </w:rPr>
        <w:t>ỡ</w:t>
      </w:r>
      <w:r>
        <w:rPr>
          <w:b w:val="0"/>
          <w:i w:val="0"/>
        </w:rPr>
        <w:t>,</w:t>
      </w:r>
      <w:r>
        <w:rPr>
          <w:b w:val="0"/>
          <w:i w:val="0"/>
        </w:rPr>
        <w:t xml:space="preserve"> </w:t>
      </w:r>
      <w:r>
        <w:rPr>
          <w:b w:val="0"/>
          <w:i w:val="0"/>
        </w:rPr>
        <w:t>phá</w:t>
      </w:r>
      <w:r>
        <w:rPr>
          <w:b w:val="0"/>
          <w:i w:val="0"/>
        </w:rPr>
        <w:t xml:space="preserve"> </w:t>
      </w:r>
      <w:r>
        <w:rPr>
          <w:b w:val="0"/>
          <w:i w:val="0"/>
        </w:rPr>
        <w:t>hu</w:t>
      </w:r>
      <w:r>
        <w:rPr>
          <w:b w:val="0"/>
          <w:i w:val="0"/>
        </w:rPr>
        <w:t>ỷ</w:t>
      </w:r>
      <w:r>
        <w:rPr>
          <w:b w:val="0"/>
          <w:i w:val="0"/>
        </w:rPr>
        <w:t>.</w:t>
      </w:r>
      <w:r>
        <w:rPr>
          <w:b w:val="0"/>
          <w:i w:val="0"/>
        </w:rPr>
        <w:t xml:space="preserve"> </w:t>
      </w:r>
      <w:r>
        <w:rPr>
          <w:b w:val="0"/>
          <w:i w:val="0"/>
        </w:rPr>
        <w:t>Trong</w:t>
      </w:r>
      <w:r>
        <w:rPr>
          <w:b w:val="0"/>
          <w:i w:val="0"/>
        </w:rPr>
        <w:t xml:space="preserve"> </w:t>
      </w:r>
      <w:r>
        <w:rPr>
          <w:b w:val="0"/>
          <w:i w:val="0"/>
        </w:rPr>
        <w:t>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06</w:t>
      </w:r>
      <w:r>
        <w:rPr>
          <w:b w:val="0"/>
          <w:i w:val="0"/>
        </w:rPr>
        <w:t xml:space="preserve"> </w:t>
      </w:r>
      <w:r>
        <w:rPr>
          <w:b w:val="0"/>
          <w:i w:val="0"/>
        </w:rPr>
        <w:t>tháng,</w:t>
      </w:r>
      <w:r>
        <w:rPr>
          <w:b w:val="0"/>
          <w:i w:val="0"/>
        </w:rPr>
        <w:t xml:space="preserve"> </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chấm dứt</w:t>
      </w:r>
      <w:r>
        <w:rPr>
          <w:b w:val="0"/>
          <w:i w:val="0"/>
        </w:rPr>
        <w:t xml:space="preserve"> </w:t>
      </w:r>
      <w:r>
        <w:rPr>
          <w:b w:val="0"/>
          <w:i w:val="0"/>
        </w:rPr>
        <w:t>hiệu</w:t>
      </w:r>
      <w:r>
        <w:rPr>
          <w:b w:val="0"/>
          <w:i w:val="0"/>
        </w:rPr>
        <w:t xml:space="preserve"> </w:t>
      </w:r>
      <w:r>
        <w:rPr>
          <w:b w:val="0"/>
          <w:i w:val="0"/>
        </w:rPr>
        <w:t>lự</w:t>
      </w:r>
      <w:r>
        <w:rPr>
          <w:b w:val="0"/>
          <w:i w:val="0"/>
        </w:rPr>
        <w:t>c</w:t>
      </w:r>
      <w:r>
        <w:rPr>
          <w:b w:val="0"/>
          <w:i w:val="0"/>
        </w:rPr>
        <w:t>,</w:t>
      </w:r>
      <w:r>
        <w:rPr>
          <w:b w:val="0"/>
          <w:i w:val="0"/>
        </w:rPr>
        <w:t xml:space="preserve"> </w:t>
      </w:r>
      <w:r>
        <w:rPr>
          <w:b w:val="0"/>
          <w:i w:val="0"/>
        </w:rPr>
        <w:t>t</w:t>
      </w:r>
      <w:r>
        <w:rPr>
          <w:b w:val="0"/>
          <w:i w:val="0"/>
        </w:rPr>
        <w: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phải</w:t>
      </w:r>
      <w:r>
        <w:rPr>
          <w:b w:val="0"/>
          <w:i w:val="0"/>
        </w:rPr>
        <w:t xml:space="preserve"> </w:t>
      </w:r>
      <w:r>
        <w:rPr>
          <w:b w:val="0"/>
          <w:i w:val="0"/>
        </w:rPr>
        <w:t>di</w:t>
      </w:r>
      <w:r>
        <w:rPr>
          <w:b w:val="0"/>
          <w:i w:val="0"/>
        </w:rPr>
        <w:t xml:space="preserve"> </w:t>
      </w:r>
      <w:r>
        <w:rPr>
          <w:b w:val="0"/>
          <w:i w:val="0"/>
        </w:rPr>
        <w:t>chuy</w:t>
      </w:r>
      <w:r>
        <w:rPr>
          <w:b w:val="0"/>
          <w:i w:val="0"/>
        </w:rPr>
        <w:t>ể</w:t>
      </w:r>
      <w:r>
        <w:rPr>
          <w:b w:val="0"/>
          <w:i w:val="0"/>
        </w:rPr>
        <w:t>n</w:t>
      </w:r>
      <w:r>
        <w:rPr>
          <w:b w:val="0"/>
          <w:i w:val="0"/>
        </w:rPr>
        <w:t xml:space="preserve"> </w:t>
      </w:r>
      <w:r>
        <w:rPr>
          <w:b w:val="0"/>
          <w:i w:val="0"/>
        </w:rPr>
        <w:t>tài</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còn</w:t>
      </w:r>
      <w:r>
        <w:rPr>
          <w:b w:val="0"/>
          <w:i w:val="0"/>
        </w:rPr>
        <w:t xml:space="preserve"> </w:t>
      </w:r>
      <w:r>
        <w:rPr>
          <w:b w:val="0"/>
          <w:i w:val="0"/>
        </w:rPr>
        <w:t>lại</w:t>
      </w:r>
      <w:r>
        <w:rPr>
          <w:b w:val="0"/>
          <w:i w:val="0"/>
        </w:rPr>
        <w:t xml:space="preserve"> </w:t>
      </w:r>
      <w:r>
        <w:rPr>
          <w:b w:val="0"/>
          <w:i w:val="0"/>
        </w:rPr>
        <w:t>c</w:t>
      </w:r>
      <w:r>
        <w:rPr>
          <w:b w:val="0"/>
          <w:i w:val="0"/>
        </w:rPr>
        <w:t>ủa</w:t>
      </w:r>
      <w:r>
        <w:rPr>
          <w:b w:val="0"/>
          <w:i w:val="0"/>
        </w:rPr>
        <w:t xml:space="preserve"> </w:t>
      </w:r>
      <w:r>
        <w:rPr>
          <w:b w:val="0"/>
          <w:i w:val="0"/>
        </w:rPr>
        <w:t>mình</w:t>
      </w:r>
      <w:r>
        <w:rPr>
          <w:b w:val="0"/>
          <w:i w:val="0"/>
        </w:rPr>
        <w:t xml:space="preserve"> </w:t>
      </w:r>
      <w:r>
        <w:rPr>
          <w:b w:val="0"/>
          <w:i w:val="0"/>
        </w:rPr>
        <w:t>và</w:t>
      </w:r>
      <w:r>
        <w:rPr>
          <w:b w:val="0"/>
          <w:i w:val="0"/>
        </w:rPr>
        <w:t xml:space="preserve"> </w:t>
      </w:r>
      <w:r>
        <w:rPr>
          <w:b w:val="0"/>
          <w:i w:val="0"/>
        </w:rPr>
        <w:t>của c</w:t>
      </w:r>
      <w:r>
        <w:rPr>
          <w:b w:val="0"/>
          <w:i w:val="0"/>
        </w:rPr>
        <w:t>á</w:t>
      </w:r>
      <w:r>
        <w:rPr>
          <w:b w:val="0"/>
          <w:i w:val="0"/>
        </w:rPr>
        <w:t>c</w:t>
      </w:r>
      <w:r>
        <w:rPr>
          <w:b w:val="0"/>
          <w:i w:val="0"/>
        </w:rPr>
        <w:t xml:space="preserve"> </w:t>
      </w:r>
      <w:r>
        <w:rPr>
          <w:b w:val="0"/>
          <w:i w:val="0"/>
        </w:rPr>
        <w:t>bên</w:t>
      </w:r>
      <w:r>
        <w:rPr>
          <w:b w:val="0"/>
          <w:i w:val="0"/>
        </w:rPr>
        <w:t xml:space="preserve"> </w:t>
      </w:r>
      <w:r>
        <w:rPr>
          <w:b w:val="0"/>
          <w:i w:val="0"/>
        </w:rPr>
        <w:t>có</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ra kh</w:t>
      </w:r>
      <w:r>
        <w:rPr>
          <w:b w:val="0"/>
          <w:i w:val="0"/>
        </w:rPr>
        <w:t>ỏ</w:t>
      </w:r>
      <w:r>
        <w:rPr>
          <w:b w:val="0"/>
          <w:i w:val="0"/>
        </w:rPr>
        <w:t>i</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kh</w:t>
      </w:r>
      <w:r>
        <w:rPr>
          <w:b w:val="0"/>
          <w:i w:val="0"/>
        </w:rPr>
        <w:t>a</w:t>
      </w:r>
      <w:r>
        <w:rPr>
          <w:b w:val="0"/>
          <w:i w:val="0"/>
        </w:rPr>
        <w:t>i</w:t>
      </w:r>
      <w:r>
        <w:rPr>
          <w:b w:val="0"/>
          <w:i w:val="0"/>
        </w:rPr>
        <w:t xml:space="preserve"> </w:t>
      </w:r>
      <w:r>
        <w:rPr>
          <w:b w:val="0"/>
          <w:i w:val="0"/>
        </w:rPr>
        <w:t>thác</w:t>
      </w:r>
      <w:r>
        <w:rPr>
          <w:b w:val="0"/>
          <w:i w:val="0"/>
        </w:rPr>
        <w:t xml:space="preserve"> </w:t>
      </w:r>
      <w:r>
        <w:rPr>
          <w:b w:val="0"/>
          <w:i w:val="0"/>
        </w:rPr>
        <w:t>kh</w:t>
      </w:r>
      <w:r>
        <w:rPr>
          <w:b w:val="0"/>
          <w:i w:val="0"/>
        </w:rPr>
        <w:t>o</w:t>
      </w:r>
      <w:r>
        <w:rPr>
          <w:b w:val="0"/>
          <w:i w:val="0"/>
        </w:rPr>
        <w:t xml:space="preserve">áng </w:t>
      </w:r>
      <w:r>
        <w:rPr>
          <w:b w:val="0"/>
          <w:i w:val="0"/>
        </w:rPr>
        <w:t>s</w:t>
      </w:r>
      <w:r>
        <w:rPr>
          <w:b w:val="0"/>
          <w:i w:val="0"/>
        </w:rPr>
        <w:t>ản;</w:t>
      </w:r>
      <w:r>
        <w:rPr>
          <w:b w:val="0"/>
          <w:i w:val="0"/>
        </w:rPr>
        <w:t xml:space="preserve"> </w:t>
      </w:r>
      <w:r>
        <w:rPr>
          <w:b w:val="0"/>
          <w:i w:val="0"/>
        </w:rPr>
        <w:t>sau</w:t>
      </w:r>
      <w:r>
        <w:rPr>
          <w:b w:val="0"/>
          <w:i w:val="0"/>
        </w:rPr>
        <w:t xml:space="preserve"> </w:t>
      </w:r>
      <w:r>
        <w:rPr>
          <w:b w:val="0"/>
          <w:i w:val="0"/>
        </w:rPr>
        <w:t>th</w:t>
      </w:r>
      <w:r>
        <w:rPr>
          <w:b w:val="0"/>
          <w:i w:val="0"/>
        </w:rPr>
        <w:t>ờ</w:t>
      </w:r>
      <w:r>
        <w:rPr>
          <w:b w:val="0"/>
          <w:i w:val="0"/>
        </w:rPr>
        <w:t>i hạn</w:t>
      </w:r>
      <w:r>
        <w:rPr>
          <w:b w:val="0"/>
          <w:i w:val="0"/>
        </w:rPr>
        <w:t xml:space="preserve"> </w:t>
      </w:r>
      <w:r>
        <w:rPr>
          <w:b w:val="0"/>
          <w:i w:val="0"/>
        </w:rPr>
        <w:t>này,</w:t>
      </w:r>
      <w:r>
        <w:rPr>
          <w:b w:val="0"/>
          <w:i w:val="0"/>
        </w:rPr>
        <w:t xml:space="preserve"> </w:t>
      </w:r>
      <w:r>
        <w:rPr>
          <w:b w:val="0"/>
          <w:i w:val="0"/>
        </w:rPr>
        <w:t>tài</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còn</w:t>
      </w:r>
      <w:r>
        <w:rPr>
          <w:b w:val="0"/>
          <w:i w:val="0"/>
        </w:rPr>
        <w:t xml:space="preserve"> </w:t>
      </w:r>
      <w:r>
        <w:rPr>
          <w:b w:val="0"/>
          <w:i w:val="0"/>
        </w:rPr>
        <w:t>lại</w:t>
      </w:r>
      <w:r>
        <w:rPr>
          <w:b w:val="0"/>
          <w:i w:val="0"/>
        </w:rPr>
        <w:t xml:space="preserve"> </w:t>
      </w:r>
      <w:r>
        <w:rPr>
          <w:b w:val="0"/>
          <w:i w:val="0"/>
        </w:rPr>
        <w:t>thuộc</w:t>
      </w:r>
      <w:r>
        <w:rPr>
          <w:b w:val="0"/>
          <w:i w:val="0"/>
        </w:rPr>
        <w:t xml:space="preserve"> </w:t>
      </w:r>
      <w:r>
        <w:rPr>
          <w:b w:val="0"/>
          <w:i w:val="0"/>
        </w:rPr>
        <w:t xml:space="preserve"> </w:t>
      </w:r>
      <w:r>
        <w:rPr>
          <w:b w:val="0"/>
          <w:i w:val="0"/>
        </w:rPr>
        <w:t>s</w:t>
      </w:r>
      <w:r>
        <w:rPr>
          <w:b w:val="0"/>
          <w:i w:val="0"/>
        </w:rPr>
        <w:t>ở hữu n</w:t>
      </w:r>
      <w:r>
        <w:rPr>
          <w:b w:val="0"/>
          <w:i w:val="0"/>
        </w:rPr>
        <w:t>h</w:t>
      </w:r>
      <w:r>
        <w:rPr>
          <w:b w:val="0"/>
          <w:i w:val="0"/>
        </w:rPr>
        <w:t>à n</w:t>
      </w:r>
      <w:r>
        <w:rPr>
          <w:b w:val="0"/>
          <w:i w:val="0"/>
        </w:rPr>
        <w:t>ư</w:t>
      </w:r>
      <w:r>
        <w:rPr>
          <w:b w:val="0"/>
          <w:i w:val="0"/>
        </w:rPr>
        <w:t>ớ</w:t>
      </w:r>
      <w:r>
        <w:rPr>
          <w:b w:val="0"/>
          <w:i w:val="0"/>
        </w:rPr>
        <w:t>c.</w:t>
      </w:r>
    </w:p>
    <w:p>
      <w:pPr>
        <w:jc w:val="both"/>
      </w:pPr>
      <w:r>
        <w:rPr>
          <w:b w:val="0"/>
          <w:i w:val="0"/>
        </w:rPr>
        <w:t>4.</w:t>
      </w:r>
      <w:r>
        <w:rPr>
          <w:b w:val="0"/>
          <w:i w:val="0"/>
        </w:rPr>
        <w:t xml:space="preserve"> </w:t>
      </w:r>
      <w:r>
        <w:rPr>
          <w:b w:val="0"/>
          <w:i w:val="0"/>
        </w:rPr>
        <w:t>Trong</w:t>
      </w:r>
      <w:r>
        <w:rPr>
          <w:b w:val="0"/>
          <w:i w:val="0"/>
        </w:rPr>
        <w:t xml:space="preserve"> </w:t>
      </w:r>
      <w:r>
        <w:rPr>
          <w:b w:val="0"/>
          <w:i w:val="0"/>
        </w:rPr>
        <w:t>t</w:t>
      </w:r>
      <w:r>
        <w:rPr>
          <w:b w:val="0"/>
          <w:i w:val="0"/>
        </w:rPr>
        <w:t>hờ</w:t>
      </w:r>
      <w:r>
        <w:rPr>
          <w:b w:val="0"/>
          <w:i w:val="0"/>
        </w:rPr>
        <w:t>i</w:t>
      </w:r>
      <w:r>
        <w:rPr>
          <w:b w:val="0"/>
          <w:i w:val="0"/>
        </w:rPr>
        <w:t xml:space="preserve"> </w:t>
      </w:r>
      <w:r>
        <w:rPr>
          <w:b w:val="0"/>
          <w:i w:val="0"/>
        </w:rPr>
        <w:t>hạn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khoản</w:t>
      </w:r>
      <w:r>
        <w:rPr>
          <w:b w:val="0"/>
          <w:i w:val="0"/>
        </w:rPr>
        <w:t xml:space="preserve"> </w:t>
      </w:r>
      <w:r>
        <w:rPr>
          <w:b w:val="0"/>
          <w:i w:val="0"/>
        </w:rPr>
        <w:t>3</w:t>
      </w:r>
      <w:r>
        <w:rPr>
          <w:b w:val="0"/>
          <w:i w:val="0"/>
        </w:rPr>
        <w:t xml:space="preserve"> </w:t>
      </w:r>
      <w:r>
        <w:rPr>
          <w:b w:val="0"/>
          <w:i w:val="0"/>
        </w:rPr>
        <w:t>Đ</w:t>
      </w:r>
      <w:r>
        <w:rPr>
          <w:b w:val="0"/>
          <w:i w:val="0"/>
        </w:rPr>
        <w:t>iều</w:t>
      </w:r>
      <w:r>
        <w:rPr>
          <w:b w:val="0"/>
          <w:i w:val="0"/>
        </w:rPr>
        <w:t xml:space="preserve"> </w:t>
      </w:r>
      <w:r>
        <w:rPr>
          <w:b w:val="0"/>
          <w:i w:val="0"/>
        </w:rPr>
        <w:t>này,</w:t>
      </w:r>
      <w:r>
        <w:rPr>
          <w:b w:val="0"/>
          <w:i w:val="0"/>
        </w:rPr>
        <w:t xml:space="preserve"> </w:t>
      </w:r>
      <w:r>
        <w:rPr>
          <w:b w:val="0"/>
          <w:i w:val="0"/>
        </w:rPr>
        <w:t>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p</w:t>
      </w:r>
      <w:r>
        <w:rPr>
          <w:b w:val="0"/>
          <w:i w:val="0"/>
        </w:rPr>
        <w:t>h</w:t>
      </w:r>
      <w:r>
        <w:rPr>
          <w:b w:val="0"/>
          <w:i w:val="0"/>
        </w:rPr>
        <w:t>ải thực</w:t>
      </w:r>
      <w:r>
        <w:rPr>
          <w:b w:val="0"/>
          <w:i w:val="0"/>
        </w:rPr>
        <w:t xml:space="preserve"> </w:t>
      </w:r>
      <w:r>
        <w:rPr>
          <w:b w:val="0"/>
          <w:i w:val="0"/>
        </w:rPr>
        <w:t>h</w:t>
      </w:r>
      <w:r>
        <w:rPr>
          <w:b w:val="0"/>
          <w:i w:val="0"/>
        </w:rPr>
        <w:t>i</w:t>
      </w:r>
      <w:r>
        <w:rPr>
          <w:b w:val="0"/>
          <w:i w:val="0"/>
        </w:rPr>
        <w:t>ện</w:t>
      </w:r>
      <w:r>
        <w:rPr>
          <w:b w:val="0"/>
          <w:i w:val="0"/>
        </w:rPr>
        <w:t xml:space="preserve"> </w:t>
      </w:r>
      <w:r>
        <w:rPr>
          <w:b w:val="0"/>
          <w:i w:val="0"/>
        </w:rPr>
        <w:t>các</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có</w:t>
      </w:r>
      <w:r>
        <w:rPr>
          <w:b w:val="0"/>
          <w:i w:val="0"/>
        </w:rPr>
        <w:t xml:space="preserve"> </w:t>
      </w:r>
      <w:r>
        <w:rPr>
          <w:b w:val="0"/>
          <w:i w:val="0"/>
        </w:rPr>
        <w:t>liên</w:t>
      </w:r>
      <w:r>
        <w:rPr>
          <w:b w:val="0"/>
          <w:i w:val="0"/>
        </w:rPr>
        <w:t xml:space="preserve"> </w:t>
      </w:r>
      <w:r>
        <w:rPr>
          <w:b w:val="0"/>
          <w:i w:val="0"/>
        </w:rPr>
        <w:t>qu</w:t>
      </w:r>
      <w:r>
        <w:rPr>
          <w:b w:val="0"/>
          <w:i w:val="0"/>
        </w:rPr>
        <w:t>a</w:t>
      </w:r>
      <w:r>
        <w:rPr>
          <w:b w:val="0"/>
          <w:i w:val="0"/>
        </w:rPr>
        <w:t>n</w:t>
      </w:r>
      <w:r>
        <w:rPr>
          <w:b w:val="0"/>
          <w:i w:val="0"/>
        </w:rPr>
        <w:t xml:space="preserve"> </w:t>
      </w:r>
      <w:r>
        <w:rPr>
          <w:b w:val="0"/>
          <w:i w:val="0"/>
        </w:rPr>
        <w:t>đến</w:t>
      </w:r>
      <w:r>
        <w:rPr>
          <w:b w:val="0"/>
          <w:i w:val="0"/>
        </w:rPr>
        <w:t xml:space="preserve"> </w:t>
      </w:r>
      <w:r>
        <w:rPr>
          <w:b w:val="0"/>
          <w:i w:val="0"/>
        </w:rPr>
        <w:t xml:space="preserve"> </w:t>
      </w:r>
      <w:r>
        <w:rPr>
          <w:b w:val="0"/>
          <w:i w:val="0"/>
        </w:rPr>
        <w:t>v</w:t>
      </w:r>
      <w:r>
        <w:rPr>
          <w:b w:val="0"/>
          <w:i w:val="0"/>
        </w:rPr>
        <w:t>iệc</w:t>
      </w:r>
      <w:r>
        <w:rPr>
          <w:b w:val="0"/>
          <w:i w:val="0"/>
        </w:rPr>
        <w:t xml:space="preserve"> </w:t>
      </w:r>
      <w:r>
        <w:rPr>
          <w:b w:val="0"/>
          <w:i w:val="0"/>
        </w:rPr>
        <w:t>đó</w:t>
      </w:r>
      <w:r>
        <w:rPr>
          <w:b w:val="0"/>
          <w:i w:val="0"/>
        </w:rPr>
        <w:t>n</w:t>
      </w:r>
      <w:r>
        <w:rPr>
          <w:b w:val="0"/>
          <w:i w:val="0"/>
        </w:rPr>
        <w:t>g</w:t>
      </w:r>
      <w:r>
        <w:rPr>
          <w:b w:val="0"/>
          <w:i w:val="0"/>
        </w:rPr>
        <w:t xml:space="preserve"> </w:t>
      </w:r>
      <w:r>
        <w:rPr>
          <w:b w:val="0"/>
          <w:i w:val="0"/>
        </w:rPr>
        <w:t>c</w:t>
      </w:r>
      <w:r>
        <w:rPr>
          <w:b w:val="0"/>
          <w:i w:val="0"/>
        </w:rPr>
        <w:t>ửa</w:t>
      </w:r>
      <w:r>
        <w:rPr>
          <w:b w:val="0"/>
          <w:i w:val="0"/>
        </w:rPr>
        <w:t xml:space="preserve"> </w:t>
      </w:r>
      <w:r>
        <w:rPr>
          <w:b w:val="0"/>
          <w:i w:val="0"/>
        </w:rPr>
        <w:t>mỏ,</w:t>
      </w:r>
      <w:r>
        <w:rPr>
          <w:b w:val="0"/>
          <w:i w:val="0"/>
        </w:rPr>
        <w:t xml:space="preserve"> </w:t>
      </w:r>
      <w:r>
        <w:rPr>
          <w:b w:val="0"/>
          <w:i w:val="0"/>
        </w:rPr>
        <w:t xml:space="preserve"> </w:t>
      </w:r>
      <w:r>
        <w:rPr>
          <w:b w:val="0"/>
          <w:i w:val="0"/>
        </w:rPr>
        <w:t>c</w:t>
      </w:r>
      <w:r>
        <w:rPr>
          <w:b w:val="0"/>
          <w:i w:val="0"/>
        </w:rPr>
        <w:t>ải</w:t>
      </w:r>
      <w:r>
        <w:rPr>
          <w:b w:val="0"/>
          <w:i w:val="0"/>
        </w:rPr>
        <w:t xml:space="preserve"> </w:t>
      </w:r>
      <w:r>
        <w:rPr>
          <w:b w:val="0"/>
          <w:i w:val="0"/>
        </w:rPr>
        <w:t>t</w:t>
      </w:r>
      <w:r>
        <w:rPr>
          <w:b w:val="0"/>
          <w:i w:val="0"/>
        </w:rPr>
        <w:t>ạo,</w:t>
      </w:r>
      <w:r>
        <w:rPr>
          <w:b w:val="0"/>
          <w:i w:val="0"/>
        </w:rPr>
        <w:t xml:space="preserve"> </w:t>
      </w:r>
      <w:r>
        <w:rPr>
          <w:b w:val="0"/>
          <w:i w:val="0"/>
        </w:rPr>
        <w:t>phục</w:t>
      </w:r>
      <w:r>
        <w:rPr>
          <w:b w:val="0"/>
          <w:i w:val="0"/>
        </w:rPr>
        <w:t xml:space="preserve"> </w:t>
      </w:r>
      <w:r>
        <w:rPr>
          <w:b w:val="0"/>
          <w:i w:val="0"/>
        </w:rPr>
        <w:t>hồi</w:t>
      </w:r>
      <w:r>
        <w:rPr>
          <w:b w:val="0"/>
          <w:i w:val="0"/>
        </w:rPr>
        <w:t xml:space="preserve"> </w:t>
      </w:r>
      <w:r>
        <w:rPr>
          <w:b w:val="0"/>
          <w:i w:val="0"/>
        </w:rPr>
        <w:t>môi</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v</w:t>
      </w:r>
      <w:r>
        <w:rPr>
          <w:b w:val="0"/>
          <w:i w:val="0"/>
        </w:rPr>
        <w:t>à</w:t>
      </w:r>
      <w:r>
        <w:rPr>
          <w:b w:val="0"/>
          <w:i w:val="0"/>
        </w:rPr>
        <w:t xml:space="preserve"> </w:t>
      </w:r>
      <w:r>
        <w:rPr>
          <w:b w:val="0"/>
          <w:i w:val="0"/>
        </w:rPr>
        <w:t>đất</w:t>
      </w:r>
      <w:r>
        <w:rPr>
          <w:b w:val="0"/>
          <w:i w:val="0"/>
        </w:rPr>
        <w:t xml:space="preserve"> </w:t>
      </w:r>
      <w:r>
        <w:rPr>
          <w:b w:val="0"/>
          <w:i w:val="0"/>
        </w:rPr>
        <w:t>đ</w:t>
      </w:r>
      <w:r>
        <w:rPr>
          <w:b w:val="0"/>
          <w:i w:val="0"/>
        </w:rPr>
        <w:t xml:space="preserve">ai </w:t>
      </w:r>
      <w:r>
        <w:rPr>
          <w:b w:val="0"/>
          <w:i w:val="0"/>
        </w:rPr>
        <w:t>theo quy định</w:t>
      </w:r>
      <w:r>
        <w:rPr>
          <w:b w:val="0"/>
          <w:i w:val="0"/>
        </w:rPr>
        <w:t xml:space="preserve"> </w:t>
      </w:r>
      <w:r>
        <w:rPr>
          <w:b w:val="0"/>
          <w:i w:val="0"/>
        </w:rPr>
        <w:t>c</w:t>
      </w:r>
      <w:r>
        <w:rPr>
          <w:b w:val="0"/>
          <w:i w:val="0"/>
        </w:rPr>
        <w:t>ủa L</w:t>
      </w:r>
      <w:r>
        <w:rPr>
          <w:b w:val="0"/>
          <w:i w:val="0"/>
        </w:rPr>
        <w:t>u</w:t>
      </w:r>
      <w:r>
        <w:rPr>
          <w:b w:val="0"/>
          <w:i w:val="0"/>
        </w:rPr>
        <w:t>ật này và các quy đ</w:t>
      </w:r>
      <w:r>
        <w:rPr>
          <w:b w:val="0"/>
          <w:i w:val="0"/>
        </w:rPr>
        <w:t>ị</w:t>
      </w:r>
      <w:r>
        <w:rPr>
          <w:b w:val="0"/>
          <w:i w:val="0"/>
        </w:rPr>
        <w:t>nh k</w:t>
      </w:r>
      <w:r>
        <w:rPr>
          <w:b w:val="0"/>
          <w:i w:val="0"/>
        </w:rPr>
        <w:t>h</w:t>
      </w:r>
      <w:r>
        <w:rPr>
          <w:b w:val="0"/>
          <w:i w:val="0"/>
        </w:rPr>
        <w:t>ác</w:t>
      </w:r>
      <w:r>
        <w:rPr>
          <w:b w:val="0"/>
          <w:i w:val="0"/>
        </w:rPr>
        <w:t xml:space="preserve"> </w:t>
      </w:r>
      <w:r>
        <w:rPr>
          <w:b w:val="0"/>
          <w:i w:val="0"/>
        </w:rPr>
        <w:t>c</w:t>
      </w:r>
      <w:r>
        <w:rPr>
          <w:b w:val="0"/>
          <w:i w:val="0"/>
        </w:rPr>
        <w:t>ủa</w:t>
      </w:r>
      <w:r>
        <w:rPr>
          <w:b w:val="0"/>
          <w:i w:val="0"/>
        </w:rPr>
        <w:t xml:space="preserve"> </w:t>
      </w:r>
      <w:r>
        <w:rPr>
          <w:b w:val="0"/>
          <w:i w:val="0"/>
        </w:rPr>
        <w:t>pháp l</w:t>
      </w:r>
      <w:r>
        <w:rPr>
          <w:b w:val="0"/>
          <w:i w:val="0"/>
        </w:rPr>
        <w:t>u</w:t>
      </w:r>
      <w:r>
        <w:rPr>
          <w:b w:val="0"/>
          <w:i w:val="0"/>
        </w:rPr>
        <w:t xml:space="preserve">ật có </w:t>
      </w:r>
      <w:r>
        <w:rPr>
          <w:b w:val="0"/>
          <w:i w:val="0"/>
        </w:rPr>
        <w:t>l</w:t>
      </w:r>
      <w:r>
        <w:rPr>
          <w:b w:val="0"/>
          <w:i w:val="0"/>
        </w:rPr>
        <w:t>iên qu</w:t>
      </w:r>
      <w:r>
        <w:rPr>
          <w:b w:val="0"/>
          <w:i w:val="0"/>
        </w:rPr>
        <w:t>a</w:t>
      </w:r>
      <w:r>
        <w:rPr>
          <w:b w:val="0"/>
          <w:i w:val="0"/>
        </w:rPr>
        <w:t>n.</w:t>
      </w:r>
    </w:p>
    <w:p>
      <w:pPr>
        <w:jc w:val="both"/>
      </w:pPr>
      <w:r>
        <w:rPr>
          <w:b/>
          <w:i w:val="0"/>
        </w:rPr>
        <w:t>Điều 59. Hồ sơ cấp, gia hạn, trả lại Giấy phép khai thác khoáng sản, trả lại một phần diện tích khu vực khai thác khoáng sản, chuyển nhượng quyền khai thác khoáng sản</w:t>
      </w:r>
    </w:p>
    <w:p>
      <w:pPr>
        <w:jc w:val="both"/>
      </w:pPr>
      <w:r>
        <w:rPr>
          <w:b w:val="0"/>
          <w:i w:val="0"/>
        </w:rPr>
        <w:t xml:space="preserve">1. </w:t>
      </w:r>
      <w:r>
        <w:rPr>
          <w:b w:val="0"/>
          <w:i w:val="0"/>
        </w:rPr>
        <w:t>H</w:t>
      </w:r>
      <w:r>
        <w:rPr>
          <w:b w:val="0"/>
          <w:i w:val="0"/>
        </w:rPr>
        <w:t xml:space="preserve">ồ </w:t>
      </w:r>
      <w:r>
        <w:rPr>
          <w:b w:val="0"/>
          <w:i w:val="0"/>
        </w:rPr>
        <w:t>s</w:t>
      </w:r>
      <w:r>
        <w:rPr>
          <w:b w:val="0"/>
          <w:i w:val="0"/>
        </w:rPr>
        <w:t>ơ</w:t>
      </w:r>
      <w:r>
        <w:rPr>
          <w:b w:val="0"/>
          <w:i w:val="0"/>
        </w:rPr>
        <w:t xml:space="preserve"> c</w:t>
      </w:r>
      <w:r>
        <w:rPr>
          <w:b w:val="0"/>
          <w:i w:val="0"/>
        </w:rPr>
        <w:t>ấ</w:t>
      </w:r>
      <w:r>
        <w:rPr>
          <w:b w:val="0"/>
          <w:i w:val="0"/>
        </w:rPr>
        <w:t>p Giấy phép</w:t>
      </w:r>
      <w:r>
        <w:rPr>
          <w:b w:val="0"/>
          <w:i w:val="0"/>
        </w:rPr>
        <w:t xml:space="preserve"> </w:t>
      </w:r>
      <w:r>
        <w:rPr>
          <w:b w:val="0"/>
          <w:i w:val="0"/>
        </w:rPr>
        <w:t>k</w:t>
      </w:r>
      <w:r>
        <w:rPr>
          <w:b w:val="0"/>
          <w:i w:val="0"/>
        </w:rPr>
        <w:t>h</w:t>
      </w:r>
      <w:r>
        <w:rPr>
          <w:b w:val="0"/>
          <w:i w:val="0"/>
        </w:rPr>
        <w:t>ai thác kho</w:t>
      </w:r>
      <w:r>
        <w:rPr>
          <w:b w:val="0"/>
          <w:i w:val="0"/>
        </w:rPr>
        <w:t>án</w:t>
      </w:r>
      <w:r>
        <w:rPr>
          <w:b w:val="0"/>
          <w:i w:val="0"/>
        </w:rPr>
        <w:t xml:space="preserve">g </w:t>
      </w:r>
      <w:r>
        <w:rPr>
          <w:b w:val="0"/>
          <w:i w:val="0"/>
        </w:rPr>
        <w:t>s</w:t>
      </w:r>
      <w:r>
        <w:rPr>
          <w:b w:val="0"/>
          <w:i w:val="0"/>
        </w:rPr>
        <w:t xml:space="preserve">ản </w:t>
      </w:r>
      <w:r>
        <w:rPr>
          <w:b w:val="0"/>
          <w:i w:val="0"/>
        </w:rPr>
        <w:t xml:space="preserve"> b</w:t>
      </w:r>
      <w:r>
        <w:rPr>
          <w:b w:val="0"/>
          <w:i w:val="0"/>
        </w:rPr>
        <w:t>ao g</w:t>
      </w:r>
      <w:r>
        <w:rPr>
          <w:b w:val="0"/>
          <w:i w:val="0"/>
        </w:rPr>
        <w:t>ồ</w:t>
      </w:r>
      <w:r>
        <w:rPr>
          <w:b w:val="0"/>
          <w:i w:val="0"/>
        </w:rPr>
        <w:t>m:</w:t>
      </w:r>
    </w:p>
    <w:p>
      <w:pPr>
        <w:jc w:val="both"/>
      </w:pPr>
      <w:r>
        <w:rPr>
          <w:b w:val="0"/>
          <w:i w:val="0"/>
        </w:rPr>
        <w:t xml:space="preserve">a) </w:t>
      </w:r>
      <w:r>
        <w:rPr>
          <w:b w:val="0"/>
          <w:i w:val="0"/>
        </w:rPr>
        <w:t>Đ</w:t>
      </w:r>
      <w:r>
        <w:rPr>
          <w:b w:val="0"/>
          <w:i w:val="0"/>
        </w:rPr>
        <w:t>ơ</w:t>
      </w:r>
      <w:r>
        <w:rPr>
          <w:b w:val="0"/>
          <w:i w:val="0"/>
        </w:rPr>
        <w:t>n đề</w:t>
      </w:r>
      <w:r>
        <w:rPr>
          <w:b w:val="0"/>
          <w:i w:val="0"/>
        </w:rPr>
        <w:t xml:space="preserve"> </w:t>
      </w:r>
      <w:r>
        <w:rPr>
          <w:b w:val="0"/>
          <w:i w:val="0"/>
        </w:rPr>
        <w:t>n</w:t>
      </w:r>
      <w:r>
        <w:rPr>
          <w:b w:val="0"/>
          <w:i w:val="0"/>
        </w:rPr>
        <w:t>g</w:t>
      </w:r>
      <w:r>
        <w:rPr>
          <w:b w:val="0"/>
          <w:i w:val="0"/>
        </w:rPr>
        <w:t xml:space="preserve">hị </w:t>
      </w:r>
      <w:r>
        <w:rPr>
          <w:b w:val="0"/>
          <w:i w:val="0"/>
        </w:rPr>
        <w:t>c</w:t>
      </w:r>
      <w:r>
        <w:rPr>
          <w:b w:val="0"/>
          <w:i w:val="0"/>
        </w:rPr>
        <w:t>ấp G</w:t>
      </w:r>
      <w:r>
        <w:rPr>
          <w:b w:val="0"/>
          <w:i w:val="0"/>
        </w:rPr>
        <w:t>i</w:t>
      </w:r>
      <w:r>
        <w:rPr>
          <w:b w:val="0"/>
          <w:i w:val="0"/>
        </w:rPr>
        <w:t>ấy phép khai th</w:t>
      </w:r>
      <w:r>
        <w:rPr>
          <w:b w:val="0"/>
          <w:i w:val="0"/>
        </w:rPr>
        <w:t>á</w:t>
      </w:r>
      <w:r>
        <w:rPr>
          <w:b w:val="0"/>
          <w:i w:val="0"/>
        </w:rPr>
        <w:t>c</w:t>
      </w:r>
      <w:r>
        <w:rPr>
          <w:b w:val="0"/>
          <w:i w:val="0"/>
        </w:rPr>
        <w:t xml:space="preserve"> </w:t>
      </w:r>
      <w:r>
        <w:rPr>
          <w:b w:val="0"/>
          <w:i w:val="0"/>
        </w:rPr>
        <w:t>kho</w:t>
      </w:r>
      <w:r>
        <w:rPr>
          <w:b w:val="0"/>
          <w:i w:val="0"/>
        </w:rPr>
        <w:t>á</w:t>
      </w:r>
      <w:r>
        <w:rPr>
          <w:b w:val="0"/>
          <w:i w:val="0"/>
        </w:rPr>
        <w:t xml:space="preserve">ng </w:t>
      </w:r>
      <w:r>
        <w:rPr>
          <w:b w:val="0"/>
          <w:i w:val="0"/>
        </w:rPr>
        <w:t>s</w:t>
      </w:r>
      <w:r>
        <w:rPr>
          <w:b w:val="0"/>
          <w:i w:val="0"/>
        </w:rPr>
        <w:t>ản;</w:t>
      </w:r>
    </w:p>
    <w:p>
      <w:pPr>
        <w:jc w:val="both"/>
      </w:pPr>
      <w:r>
        <w:rPr>
          <w:b w:val="0"/>
          <w:i w:val="0"/>
        </w:rPr>
        <w:t>b) Bản đồ khu vực khai thác khoáng sản;</w:t>
      </w:r>
    </w:p>
    <w:p>
      <w:pPr>
        <w:jc w:val="both"/>
      </w:pPr>
      <w:r>
        <w:rPr>
          <w:b w:val="0"/>
          <w:i w:val="0"/>
        </w:rPr>
        <w:t>c) Quyết định phê duyệt trữ lượng khoáng sản của cơ quan nhà nước có thẩm quyền;</w:t>
      </w:r>
    </w:p>
    <w:p>
      <w:pPr>
        <w:jc w:val="both"/>
      </w:pPr>
      <w:r>
        <w:rPr>
          <w:b w:val="0"/>
          <w:i w:val="0"/>
        </w:rPr>
        <w:t>d) Dự án đầu tư khai thác khoáng sản kèm theo quyết định phê duyệt và bản sao giấy chứng nhận đầu tư;</w:t>
      </w:r>
    </w:p>
    <w:p>
      <w:pPr>
        <w:jc w:val="both"/>
      </w:pPr>
      <w:r>
        <w:rPr>
          <w:b w:val="0"/>
          <w:i w:val="0"/>
        </w:rPr>
        <w:t>đ) Báo cáo đánh giá tác động môi trường hoặc bản cam kết bảo vệ môi trường;</w:t>
      </w:r>
    </w:p>
    <w:p>
      <w:pPr>
        <w:jc w:val="both"/>
      </w:pPr>
      <w:r>
        <w:rPr>
          <w:b w:val="0"/>
          <w:i w:val="0"/>
        </w:rPr>
        <w:t>e) Bản sao giấy chứng nhận đăng ký kinh doanh;</w:t>
      </w:r>
    </w:p>
    <w:p>
      <w:pPr>
        <w:jc w:val="both"/>
      </w:pPr>
      <w:r>
        <w:rPr>
          <w:b w:val="0"/>
          <w:i w:val="0"/>
        </w:rPr>
        <w:t>g) Trường hợp trúng đấu giá quyền khai thác khoáng sản thì phải có văn bản xác nhận trúng đấu giá;</w:t>
      </w:r>
    </w:p>
    <w:p>
      <w:pPr>
        <w:jc w:val="both"/>
      </w:pPr>
      <w:r>
        <w:rPr>
          <w:b w:val="0"/>
          <w:i w:val="0"/>
        </w:rPr>
        <w:t>h) Văn bản xác nhận vốn chủ sở hữu theo quy định tại điểm c khoản 2 Điều 53 của Luật này.</w:t>
      </w:r>
    </w:p>
    <w:p>
      <w:pPr>
        <w:jc w:val="both"/>
      </w:pPr>
      <w:r>
        <w:rPr>
          <w:b w:val="0"/>
          <w:i w:val="0"/>
        </w:rPr>
        <w:t>2. Hồ sơ gia hạn Giấy phép khai thác khoáng sản bao gồm:</w:t>
      </w:r>
    </w:p>
    <w:p>
      <w:pPr>
        <w:jc w:val="both"/>
      </w:pPr>
      <w:r>
        <w:rPr>
          <w:b w:val="0"/>
          <w:i w:val="0"/>
        </w:rPr>
        <w:t>a) Đơn đề nghị gia hạn Giấy phép khai thác khoáng sản;</w:t>
      </w:r>
    </w:p>
    <w:p>
      <w:pPr>
        <w:jc w:val="both"/>
      </w:pPr>
      <w:r>
        <w:rPr>
          <w:b w:val="0"/>
          <w:i w:val="0"/>
        </w:rPr>
        <w:t>b) Bản đồ hiện trạng khai thác mỏ tại thời điểm đề nghị gia hạn;</w:t>
      </w:r>
    </w:p>
    <w:p>
      <w:pPr>
        <w:jc w:val="both"/>
      </w:pPr>
      <w:r>
        <w:rPr>
          <w:b w:val="0"/>
          <w:i w:val="0"/>
        </w:rPr>
        <w:t>c) Báo cáo kết quả hoạt động khai thác đến thời điểm đề nghị gia hạn; trữ lượng khoáng sản còn lại; diện tích đề nghị được tiếp tục khai thác.</w:t>
      </w:r>
    </w:p>
    <w:p>
      <w:pPr>
        <w:jc w:val="both"/>
      </w:pPr>
      <w:r>
        <w:rPr>
          <w:b w:val="0"/>
          <w:i w:val="0"/>
        </w:rPr>
        <w:t>3. Hồ sơ trả lại Giấy phép khai thác khoáng sản hoặc trả lại một phần diện tích khu vực khai thác khoáng sản bao gồm:</w:t>
      </w:r>
    </w:p>
    <w:p>
      <w:pPr>
        <w:jc w:val="both"/>
      </w:pPr>
      <w:r>
        <w:rPr>
          <w:b w:val="0"/>
          <w:i w:val="0"/>
        </w:rPr>
        <w:t>a) Đơn đề nghị trả lại Giấy phép khai thác khoáng sản hoặc trả lại một phần diện tích khu vực khai thác khoáng sản;</w:t>
      </w:r>
    </w:p>
    <w:p>
      <w:pPr>
        <w:jc w:val="both"/>
      </w:pPr>
      <w:r>
        <w:rPr>
          <w:b w:val="0"/>
          <w:i w:val="0"/>
        </w:rPr>
        <w:t>b) Bản đồ hiện trạng khai thác mỏ tại thời điểm đề nghị trả lại;</w:t>
      </w:r>
    </w:p>
    <w:p>
      <w:pPr>
        <w:jc w:val="both"/>
      </w:pPr>
      <w:r>
        <w:rPr>
          <w:b w:val="0"/>
          <w:i w:val="0"/>
        </w:rPr>
        <w:t>c) Báo cáo kết quả hoạt động khai thác khoáng sản đến thời điểm trả lại;</w:t>
      </w:r>
    </w:p>
    <w:p>
      <w:pPr>
        <w:jc w:val="both"/>
      </w:pPr>
      <w:r>
        <w:rPr>
          <w:b w:val="0"/>
          <w:i w:val="0"/>
        </w:rPr>
        <w:t>d) Đề án đóng cửa mỏ trong trường hợp trả lại Giấy phép khai thác khoáng sản.</w:t>
      </w:r>
    </w:p>
    <w:p>
      <w:pPr>
        <w:jc w:val="both"/>
      </w:pPr>
      <w:r>
        <w:rPr>
          <w:b w:val="0"/>
          <w:i w:val="0"/>
        </w:rPr>
        <w:t>4. Hồ sơ chuyển nhượng quyền khai thác khoáng sản bao gồm:</w:t>
      </w:r>
    </w:p>
    <w:p>
      <w:pPr>
        <w:jc w:val="both"/>
      </w:pPr>
      <w:r>
        <w:rPr>
          <w:b w:val="0"/>
          <w:i w:val="0"/>
        </w:rPr>
        <w:t>a) Đơn đề nghị chuyển nhượng quyền khai thác khoáng sản;</w:t>
      </w:r>
    </w:p>
    <w:p>
      <w:pPr>
        <w:jc w:val="both"/>
      </w:pPr>
      <w:r>
        <w:rPr>
          <w:b w:val="0"/>
          <w:i w:val="0"/>
        </w:rPr>
        <w:t>b) Hợp đồng chuyển nhượng quyền khai thác khoảng sản, kèm theo bản kê giá trị tài sản chuyển nhượng;</w:t>
      </w:r>
    </w:p>
    <w:p>
      <w:pPr>
        <w:jc w:val="both"/>
      </w:pPr>
      <w:r>
        <w:rPr>
          <w:b w:val="0"/>
          <w:i w:val="0"/>
        </w:rPr>
        <w:t>c) Bản đồ hiện trạng khai thác mỏ tại thời điểm đề nghị chuyển nhượng;</w:t>
      </w:r>
    </w:p>
    <w:p>
      <w:pPr>
        <w:jc w:val="both"/>
      </w:pPr>
      <w:r>
        <w:rPr>
          <w:b w:val="0"/>
          <w:i w:val="0"/>
        </w:rPr>
        <w:t>d) Báo cáo kết quả khai thác khoáng sản và việc thực hiện các nghĩa vụ đến thời điểm đề nghị chuyển nhượng quyền khai thác khoáng sản;</w:t>
      </w:r>
    </w:p>
    <w:p>
      <w:pPr>
        <w:jc w:val="both"/>
      </w:pPr>
      <w:r>
        <w:rPr>
          <w:b w:val="0"/>
          <w:i w:val="0"/>
        </w:rPr>
        <w:t>đ) Bản sao giấy chứng nhận đăng ký kinh doanh, bản sao giấy chứng nhận đầu tư của tổ chức, cá nhân nhận chuyển nhượng quyền khai thác khoáng sản.</w:t>
      </w:r>
    </w:p>
    <w:p>
      <w:pPr>
        <w:jc w:val="both"/>
      </w:pPr>
      <w:r>
        <w:rPr>
          <w:b/>
          <w:i w:val="0"/>
        </w:rPr>
        <w:t>Đ</w:t>
      </w:r>
      <w:r>
        <w:rPr>
          <w:b/>
          <w:i w:val="0"/>
        </w:rPr>
        <w:t>i</w:t>
      </w:r>
      <w:r>
        <w:rPr>
          <w:b/>
          <w:i w:val="0"/>
        </w:rPr>
        <w:t>ề</w:t>
      </w:r>
      <w:r>
        <w:rPr>
          <w:b/>
          <w:i w:val="0"/>
        </w:rPr>
        <w:t>u</w:t>
      </w:r>
      <w:r>
        <w:rPr>
          <w:b/>
          <w:i w:val="0"/>
        </w:rPr>
        <w:t xml:space="preserve"> 6</w:t>
      </w:r>
      <w:r>
        <w:rPr>
          <w:b/>
          <w:i w:val="0"/>
        </w:rPr>
        <w:t>0</w:t>
      </w:r>
      <w:r>
        <w:rPr>
          <w:b/>
          <w:i w:val="0"/>
        </w:rPr>
        <w:t>.</w:t>
      </w:r>
      <w:r>
        <w:rPr>
          <w:b/>
          <w:i w:val="0"/>
        </w:rPr>
        <w:t xml:space="preserve"> </w:t>
      </w:r>
      <w:r>
        <w:rPr>
          <w:b/>
          <w:i w:val="0"/>
        </w:rPr>
        <w:t>T</w:t>
      </w:r>
      <w:r>
        <w:rPr>
          <w:b/>
          <w:i w:val="0"/>
        </w:rPr>
        <w:t>h</w:t>
      </w:r>
      <w:r>
        <w:rPr>
          <w:b/>
          <w:i w:val="0"/>
        </w:rPr>
        <w:t>ủ</w:t>
      </w:r>
      <w:r>
        <w:rPr>
          <w:b/>
          <w:i w:val="0"/>
        </w:rPr>
        <w:t xml:space="preserve"> </w:t>
      </w:r>
      <w:r>
        <w:rPr>
          <w:b/>
          <w:i w:val="0"/>
        </w:rPr>
        <w:t>t</w:t>
      </w:r>
      <w:r>
        <w:rPr>
          <w:b/>
          <w:i w:val="0"/>
        </w:rPr>
        <w:t>ụ</w:t>
      </w:r>
      <w:r>
        <w:rPr>
          <w:b/>
          <w:i w:val="0"/>
        </w:rPr>
        <w:t>c</w:t>
      </w:r>
      <w:r>
        <w:rPr>
          <w:b/>
          <w:i w:val="0"/>
        </w:rPr>
        <w:t xml:space="preserve"> </w:t>
      </w:r>
      <w:r>
        <w:rPr>
          <w:b/>
          <w:i w:val="0"/>
        </w:rPr>
        <w:t>c</w:t>
      </w:r>
      <w:r>
        <w:rPr>
          <w:b/>
          <w:i w:val="0"/>
        </w:rPr>
        <w:t>ấ</w:t>
      </w:r>
      <w:r>
        <w:rPr>
          <w:b/>
          <w:i w:val="0"/>
        </w:rPr>
        <w:t>p</w:t>
      </w:r>
      <w:r>
        <w:rPr>
          <w:b/>
          <w:i w:val="0"/>
        </w:rPr>
        <w:t>,</w:t>
      </w:r>
      <w:r>
        <w:rPr>
          <w:b/>
          <w:i w:val="0"/>
        </w:rPr>
        <w:t xml:space="preserve"> g</w:t>
      </w:r>
      <w:r>
        <w:rPr>
          <w:b/>
          <w:i w:val="0"/>
        </w:rPr>
        <w:t>i</w:t>
      </w:r>
      <w:r>
        <w:rPr>
          <w:b/>
          <w:i w:val="0"/>
        </w:rPr>
        <w:t>a</w:t>
      </w:r>
      <w:r>
        <w:rPr>
          <w:b/>
          <w:i w:val="0"/>
        </w:rPr>
        <w:t xml:space="preserve"> </w:t>
      </w:r>
      <w:r>
        <w:rPr>
          <w:b/>
          <w:i w:val="0"/>
        </w:rPr>
        <w:t>h</w:t>
      </w:r>
      <w:r>
        <w:rPr>
          <w:b/>
          <w:i w:val="0"/>
        </w:rPr>
        <w:t>ạ</w:t>
      </w:r>
      <w:r>
        <w:rPr>
          <w:b/>
          <w:i w:val="0"/>
        </w:rPr>
        <w:t>n</w:t>
      </w:r>
      <w:r>
        <w:rPr>
          <w:b/>
          <w:i w:val="0"/>
        </w:rPr>
        <w:t>,</w:t>
      </w:r>
      <w:r>
        <w:rPr>
          <w:b/>
          <w:i w:val="0"/>
        </w:rPr>
        <w:t xml:space="preserve"> </w:t>
      </w:r>
      <w:r>
        <w:rPr>
          <w:b/>
          <w:i w:val="0"/>
        </w:rPr>
        <w:t>t</w:t>
      </w:r>
      <w:r>
        <w:rPr>
          <w:b/>
          <w:i w:val="0"/>
        </w:rPr>
        <w:t>r</w:t>
      </w:r>
      <w:r>
        <w:rPr>
          <w:b/>
          <w:i w:val="0"/>
        </w:rPr>
        <w:t>ả</w:t>
      </w:r>
      <w:r>
        <w:rPr>
          <w:b/>
          <w:i w:val="0"/>
        </w:rPr>
        <w:t xml:space="preserve"> l</w:t>
      </w:r>
      <w:r>
        <w:rPr>
          <w:b/>
          <w:i w:val="0"/>
        </w:rPr>
        <w:t>ạ</w:t>
      </w:r>
      <w:r>
        <w:rPr>
          <w:b/>
          <w:i w:val="0"/>
        </w:rPr>
        <w:t>i</w:t>
      </w:r>
      <w:r>
        <w:rPr>
          <w:b/>
          <w:i w:val="0"/>
        </w:rPr>
        <w:t xml:space="preserve"> </w:t>
      </w:r>
      <w:r>
        <w:rPr>
          <w:b/>
          <w:i w:val="0"/>
        </w:rPr>
        <w:t>G</w:t>
      </w:r>
      <w:r>
        <w:rPr>
          <w:b/>
          <w:i w:val="0"/>
        </w:rPr>
        <w:t>i</w:t>
      </w:r>
      <w:r>
        <w:rPr>
          <w:b/>
          <w:i w:val="0"/>
        </w:rPr>
        <w:t>ấ</w:t>
      </w:r>
      <w:r>
        <w:rPr>
          <w:b/>
          <w:i w:val="0"/>
        </w:rPr>
        <w:t>y</w:t>
      </w:r>
      <w:r>
        <w:rPr>
          <w:b/>
          <w:i w:val="0"/>
        </w:rPr>
        <w:t xml:space="preserve"> </w:t>
      </w:r>
      <w:r>
        <w:rPr>
          <w:b/>
          <w:i w:val="0"/>
        </w:rPr>
        <w:t>ph</w:t>
      </w:r>
      <w:r>
        <w:rPr>
          <w:b/>
          <w:i w:val="0"/>
        </w:rPr>
        <w:t>é</w:t>
      </w:r>
      <w:r>
        <w:rPr>
          <w:b/>
          <w:i w:val="0"/>
        </w:rPr>
        <w:t>p</w:t>
      </w:r>
      <w:r>
        <w:rPr>
          <w:b/>
          <w:i w:val="0"/>
        </w:rPr>
        <w:t xml:space="preserve"> </w:t>
      </w:r>
      <w:r>
        <w:rPr>
          <w:b/>
          <w:i w:val="0"/>
        </w:rPr>
        <w:t>k</w:t>
      </w:r>
      <w:r>
        <w:rPr>
          <w:b/>
          <w:i w:val="0"/>
        </w:rPr>
        <w:t>ha</w:t>
      </w:r>
      <w:r>
        <w:rPr>
          <w:b/>
          <w:i w:val="0"/>
        </w:rPr>
        <w:t>i</w:t>
      </w:r>
      <w:r>
        <w:rPr>
          <w:b/>
          <w:i w:val="0"/>
        </w:rPr>
        <w:t xml:space="preserve"> </w:t>
      </w:r>
      <w:r>
        <w:rPr>
          <w:b/>
          <w:i w:val="0"/>
        </w:rPr>
        <w:t>t</w:t>
      </w:r>
      <w:r>
        <w:rPr>
          <w:b/>
          <w:i w:val="0"/>
        </w:rPr>
        <w:t>há</w:t>
      </w:r>
      <w:r>
        <w:rPr>
          <w:b/>
          <w:i w:val="0"/>
        </w:rPr>
        <w:t>c</w:t>
      </w:r>
      <w:r>
        <w:rPr>
          <w:b/>
          <w:i w:val="0"/>
        </w:rPr>
        <w:t xml:space="preserve"> </w:t>
      </w:r>
      <w:r>
        <w:rPr>
          <w:b/>
          <w:i w:val="0"/>
        </w:rPr>
        <w:t>k</w:t>
      </w:r>
      <w:r>
        <w:rPr>
          <w:b/>
          <w:i w:val="0"/>
        </w:rPr>
        <w:t>h</w:t>
      </w:r>
      <w:r>
        <w:rPr>
          <w:b/>
          <w:i w:val="0"/>
        </w:rPr>
        <w:t>oá</w:t>
      </w:r>
      <w:r>
        <w:rPr>
          <w:b/>
          <w:i w:val="0"/>
        </w:rPr>
        <w:t>n</w:t>
      </w:r>
      <w:r>
        <w:rPr>
          <w:b/>
          <w:i w:val="0"/>
        </w:rPr>
        <w:t>g</w:t>
      </w:r>
      <w:r>
        <w:rPr>
          <w:b/>
          <w:i w:val="0"/>
        </w:rPr>
        <w:t xml:space="preserve"> </w:t>
      </w:r>
      <w:r>
        <w:rPr>
          <w:b/>
          <w:i w:val="0"/>
        </w:rPr>
        <w:t>s</w:t>
      </w:r>
      <w:r>
        <w:rPr>
          <w:b/>
          <w:i w:val="0"/>
        </w:rPr>
        <w:t>ả</w:t>
      </w:r>
      <w:r>
        <w:rPr>
          <w:b/>
          <w:i w:val="0"/>
        </w:rPr>
        <w:t>n</w:t>
      </w:r>
      <w:r>
        <w:rPr>
          <w:b/>
          <w:i w:val="0"/>
        </w:rPr>
        <w:t>,</w:t>
      </w:r>
      <w:r>
        <w:rPr>
          <w:b/>
          <w:i w:val="0"/>
        </w:rPr>
        <w:t xml:space="preserve"> </w:t>
      </w:r>
      <w:r>
        <w:rPr>
          <w:b/>
          <w:i w:val="0"/>
        </w:rPr>
        <w:t>t</w:t>
      </w:r>
      <w:r>
        <w:rPr>
          <w:b/>
          <w:i w:val="0"/>
        </w:rPr>
        <w:t>r</w:t>
      </w:r>
      <w:r>
        <w:rPr>
          <w:b/>
          <w:i w:val="0"/>
        </w:rPr>
        <w:t>ả</w:t>
      </w:r>
      <w:r>
        <w:rPr>
          <w:b/>
          <w:i w:val="0"/>
        </w:rPr>
        <w:t xml:space="preserve"> </w:t>
      </w:r>
      <w:r>
        <w:rPr>
          <w:b/>
          <w:i w:val="0"/>
        </w:rPr>
        <w:t>l</w:t>
      </w:r>
      <w:r>
        <w:rPr>
          <w:b/>
          <w:i w:val="0"/>
        </w:rPr>
        <w:t>ạ</w:t>
      </w:r>
      <w:r>
        <w:rPr>
          <w:b/>
          <w:i w:val="0"/>
        </w:rPr>
        <w:t>i</w:t>
      </w:r>
      <w:r>
        <w:rPr>
          <w:b/>
          <w:i w:val="0"/>
        </w:rPr>
        <w:t xml:space="preserve"> </w:t>
      </w:r>
      <w:r>
        <w:rPr>
          <w:b/>
          <w:i w:val="0"/>
        </w:rPr>
        <w:t>m</w:t>
      </w:r>
      <w:r>
        <w:rPr>
          <w:b/>
          <w:i w:val="0"/>
        </w:rPr>
        <w:t>ộ</w:t>
      </w:r>
      <w:r>
        <w:rPr>
          <w:b/>
          <w:i w:val="0"/>
        </w:rPr>
        <w:t>t</w:t>
      </w:r>
      <w:r>
        <w:rPr>
          <w:b/>
          <w:i w:val="0"/>
        </w:rPr>
        <w:t xml:space="preserve"> </w:t>
      </w:r>
      <w:r>
        <w:rPr>
          <w:b/>
          <w:i w:val="0"/>
        </w:rPr>
        <w:t>p</w:t>
      </w:r>
      <w:r>
        <w:rPr>
          <w:b/>
          <w:i w:val="0"/>
        </w:rPr>
        <w:t>hầ</w:t>
      </w:r>
      <w:r>
        <w:rPr>
          <w:b/>
          <w:i w:val="0"/>
        </w:rPr>
        <w:t>n</w:t>
      </w:r>
      <w:r>
        <w:rPr>
          <w:b/>
          <w:i w:val="0"/>
        </w:rPr>
        <w:t xml:space="preserve"> d</w:t>
      </w:r>
      <w:r>
        <w:rPr>
          <w:b/>
          <w:i w:val="0"/>
        </w:rPr>
        <w:t>iệ</w:t>
      </w:r>
      <w:r>
        <w:rPr>
          <w:b/>
          <w:i w:val="0"/>
        </w:rPr>
        <w:t xml:space="preserve">n </w:t>
      </w:r>
      <w:r>
        <w:rPr>
          <w:b/>
          <w:i w:val="0"/>
        </w:rPr>
        <w:t>t</w:t>
      </w:r>
      <w:r>
        <w:rPr>
          <w:b/>
          <w:i w:val="0"/>
        </w:rPr>
        <w:t>í</w:t>
      </w:r>
      <w:r>
        <w:rPr>
          <w:b/>
          <w:i w:val="0"/>
        </w:rPr>
        <w:t>c</w:t>
      </w:r>
      <w:r>
        <w:rPr>
          <w:b/>
          <w:i w:val="0"/>
        </w:rPr>
        <w:t>h</w:t>
      </w:r>
      <w:r>
        <w:rPr>
          <w:b/>
          <w:i w:val="0"/>
        </w:rPr>
        <w:t xml:space="preserve"> </w:t>
      </w:r>
      <w:r>
        <w:rPr>
          <w:b/>
          <w:i w:val="0"/>
        </w:rPr>
        <w:t>k</w:t>
      </w:r>
      <w:r>
        <w:rPr>
          <w:b/>
          <w:i w:val="0"/>
        </w:rPr>
        <w:t>h</w:t>
      </w:r>
      <w:r>
        <w:rPr>
          <w:b/>
          <w:i w:val="0"/>
        </w:rPr>
        <w:t>u</w:t>
      </w:r>
      <w:r>
        <w:rPr>
          <w:b/>
          <w:i w:val="0"/>
        </w:rPr>
        <w:t xml:space="preserve"> </w:t>
      </w:r>
      <w:r>
        <w:rPr>
          <w:b/>
          <w:i w:val="0"/>
        </w:rPr>
        <w:t>v</w:t>
      </w:r>
      <w:r>
        <w:rPr>
          <w:b/>
          <w:i w:val="0"/>
        </w:rPr>
        <w:t>ự</w:t>
      </w:r>
      <w:r>
        <w:rPr>
          <w:b/>
          <w:i w:val="0"/>
        </w:rPr>
        <w:t>c</w:t>
      </w:r>
      <w:r>
        <w:rPr>
          <w:b/>
          <w:i w:val="0"/>
        </w:rPr>
        <w:t xml:space="preserve"> </w:t>
      </w:r>
      <w:r>
        <w:rPr>
          <w:b/>
          <w:i w:val="0"/>
        </w:rPr>
        <w:t>k</w:t>
      </w:r>
      <w:r>
        <w:rPr>
          <w:b/>
          <w:i w:val="0"/>
        </w:rPr>
        <w:t>h</w:t>
      </w:r>
      <w:r>
        <w:rPr>
          <w:b/>
          <w:i w:val="0"/>
        </w:rPr>
        <w:t>a</w:t>
      </w:r>
      <w:r>
        <w:rPr>
          <w:b/>
          <w:i w:val="0"/>
        </w:rPr>
        <w:t>i</w:t>
      </w:r>
      <w:r>
        <w:rPr>
          <w:b/>
          <w:i w:val="0"/>
        </w:rPr>
        <w:t xml:space="preserve"> </w:t>
      </w:r>
      <w:r>
        <w:rPr>
          <w:b/>
          <w:i w:val="0"/>
        </w:rPr>
        <w:t>t</w:t>
      </w:r>
      <w:r>
        <w:rPr>
          <w:b/>
          <w:i w:val="0"/>
        </w:rPr>
        <w:t>há</w:t>
      </w:r>
      <w:r>
        <w:rPr>
          <w:b/>
          <w:i w:val="0"/>
        </w:rPr>
        <w:t>c</w:t>
      </w:r>
      <w:r>
        <w:rPr>
          <w:b/>
          <w:i w:val="0"/>
        </w:rPr>
        <w:t xml:space="preserve"> </w:t>
      </w:r>
      <w:r>
        <w:rPr>
          <w:b/>
          <w:i w:val="0"/>
        </w:rPr>
        <w:t>k</w:t>
      </w:r>
      <w:r>
        <w:rPr>
          <w:b/>
          <w:i w:val="0"/>
        </w:rPr>
        <w:t>h</w:t>
      </w:r>
      <w:r>
        <w:rPr>
          <w:b/>
          <w:i w:val="0"/>
        </w:rPr>
        <w:t>o</w:t>
      </w:r>
      <w:r>
        <w:rPr>
          <w:b/>
          <w:i w:val="0"/>
        </w:rPr>
        <w:t>á</w:t>
      </w:r>
      <w:r>
        <w:rPr>
          <w:b/>
          <w:i w:val="0"/>
        </w:rPr>
        <w:t>n</w:t>
      </w:r>
      <w:r>
        <w:rPr>
          <w:b/>
          <w:i w:val="0"/>
        </w:rPr>
        <w:t>g</w:t>
      </w:r>
      <w:r>
        <w:rPr>
          <w:b/>
          <w:i w:val="0"/>
        </w:rPr>
        <w:t xml:space="preserve"> </w:t>
      </w:r>
      <w:r>
        <w:rPr>
          <w:b/>
          <w:i w:val="0"/>
        </w:rPr>
        <w:t>sả</w:t>
      </w:r>
      <w:r>
        <w:rPr>
          <w:b/>
          <w:i w:val="0"/>
        </w:rPr>
        <w:t>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đ</w:t>
      </w:r>
      <w:r>
        <w:rPr>
          <w:b w:val="0"/>
          <w:i w:val="0"/>
        </w:rPr>
        <w:t>ề</w:t>
      </w:r>
      <w:r>
        <w:rPr>
          <w:b w:val="0"/>
          <w:i w:val="0"/>
        </w:rPr>
        <w:t xml:space="preserve"> </w:t>
      </w:r>
      <w:r>
        <w:rPr>
          <w:b w:val="0"/>
          <w:i w:val="0"/>
        </w:rPr>
        <w:t>n</w:t>
      </w:r>
      <w:r>
        <w:rPr>
          <w:b w:val="0"/>
          <w:i w:val="0"/>
        </w:rPr>
        <w:t>g</w:t>
      </w:r>
      <w:r>
        <w:rPr>
          <w:b w:val="0"/>
          <w:i w:val="0"/>
        </w:rPr>
        <w:t>hị</w:t>
      </w:r>
      <w:r>
        <w:rPr>
          <w:b w:val="0"/>
          <w:i w:val="0"/>
        </w:rPr>
        <w:t xml:space="preserve"> </w:t>
      </w:r>
      <w:r>
        <w:rPr>
          <w:b w:val="0"/>
          <w:i w:val="0"/>
        </w:rPr>
        <w:t>c</w:t>
      </w:r>
      <w:r>
        <w:rPr>
          <w:b w:val="0"/>
          <w:i w:val="0"/>
        </w:rPr>
        <w:t>ấp,</w:t>
      </w:r>
      <w:r>
        <w:rPr>
          <w:b w:val="0"/>
          <w:i w:val="0"/>
        </w:rPr>
        <w:t xml:space="preserve"> </w:t>
      </w:r>
      <w:r>
        <w:rPr>
          <w:b w:val="0"/>
          <w:i w:val="0"/>
        </w:rPr>
        <w:t>gia</w:t>
      </w:r>
      <w:r>
        <w:rPr>
          <w:b w:val="0"/>
          <w:i w:val="0"/>
        </w:rPr>
        <w:t xml:space="preserve"> </w:t>
      </w:r>
      <w:r>
        <w:rPr>
          <w:b w:val="0"/>
          <w:i w:val="0"/>
        </w:rPr>
        <w:t>h</w:t>
      </w:r>
      <w:r>
        <w:rPr>
          <w:b w:val="0"/>
          <w:i w:val="0"/>
        </w:rPr>
        <w:t>ạ</w:t>
      </w:r>
      <w:r>
        <w:rPr>
          <w:b w:val="0"/>
          <w:i w:val="0"/>
        </w:rPr>
        <w:t>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một phần</w:t>
      </w:r>
      <w:r>
        <w:rPr>
          <w:b w:val="0"/>
          <w:i w:val="0"/>
        </w:rPr>
        <w:t xml:space="preserve"> </w:t>
      </w:r>
      <w:r>
        <w:rPr>
          <w:b w:val="0"/>
          <w:i w:val="0"/>
        </w:rPr>
        <w:t>di</w:t>
      </w:r>
      <w:r>
        <w:rPr>
          <w:b w:val="0"/>
          <w:i w:val="0"/>
        </w:rPr>
        <w:t>ệ</w:t>
      </w:r>
      <w:r>
        <w:rPr>
          <w:b w:val="0"/>
          <w:i w:val="0"/>
        </w:rPr>
        <w:t>n</w:t>
      </w:r>
      <w:r>
        <w:rPr>
          <w:b w:val="0"/>
          <w:i w:val="0"/>
        </w:rPr>
        <w:t xml:space="preserve"> </w:t>
      </w:r>
      <w:r>
        <w:rPr>
          <w:b w:val="0"/>
          <w:i w:val="0"/>
        </w:rPr>
        <w:t>tích</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nộp</w:t>
      </w:r>
      <w:r>
        <w:rPr>
          <w:b w:val="0"/>
          <w:i w:val="0"/>
        </w:rPr>
        <w:t xml:space="preserve"> </w:t>
      </w:r>
      <w:r>
        <w:rPr>
          <w:b w:val="0"/>
          <w:i w:val="0"/>
        </w:rPr>
        <w:t xml:space="preserve">hồ </w:t>
      </w:r>
      <w:r>
        <w:rPr>
          <w:b w:val="0"/>
          <w:i w:val="0"/>
        </w:rPr>
        <w:t>s</w:t>
      </w:r>
      <w:r>
        <w:rPr>
          <w:b w:val="0"/>
          <w:i w:val="0"/>
        </w:rPr>
        <w:t>ơ</w:t>
      </w:r>
      <w:r>
        <w:rPr>
          <w:b w:val="0"/>
          <w:i w:val="0"/>
        </w:rPr>
        <w:t xml:space="preserve"> </w:t>
      </w:r>
      <w:r>
        <w:rPr>
          <w:b w:val="0"/>
          <w:i w:val="0"/>
        </w:rPr>
        <w:t>t</w:t>
      </w:r>
      <w:r>
        <w:rPr>
          <w:b w:val="0"/>
          <w:i w:val="0"/>
        </w:rPr>
        <w:t>ại</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nhà nước</w:t>
      </w:r>
      <w:r>
        <w:rPr>
          <w:b w:val="0"/>
          <w:i w:val="0"/>
        </w:rPr>
        <w:t xml:space="preserve"> </w:t>
      </w:r>
      <w:r>
        <w:rPr>
          <w:b w:val="0"/>
          <w:i w:val="0"/>
        </w:rPr>
        <w:t xml:space="preserve"> </w:t>
      </w:r>
      <w:r>
        <w:rPr>
          <w:b w:val="0"/>
          <w:i w:val="0"/>
        </w:rPr>
        <w:t>c</w:t>
      </w:r>
      <w:r>
        <w:rPr>
          <w:b w:val="0"/>
          <w:i w:val="0"/>
        </w:rPr>
        <w:t>ó</w:t>
      </w:r>
      <w:r>
        <w:rPr>
          <w:b w:val="0"/>
          <w:i w:val="0"/>
        </w:rPr>
        <w:t xml:space="preserve"> </w:t>
      </w:r>
      <w:r>
        <w:rPr>
          <w:b w:val="0"/>
          <w:i w:val="0"/>
        </w:rPr>
        <w:t>th</w:t>
      </w:r>
      <w:r>
        <w:rPr>
          <w:b w:val="0"/>
          <w:i w:val="0"/>
        </w:rPr>
        <w:t>ẩ</w:t>
      </w:r>
      <w:r>
        <w:rPr>
          <w:b w:val="0"/>
          <w:i w:val="0"/>
        </w:rPr>
        <w:t>m</w:t>
      </w:r>
      <w:r>
        <w:rPr>
          <w:b w:val="0"/>
          <w:i w:val="0"/>
        </w:rPr>
        <w:t xml:space="preserve"> </w:t>
      </w:r>
      <w:r>
        <w:rPr>
          <w:b w:val="0"/>
          <w:i w:val="0"/>
        </w:rPr>
        <w:t xml:space="preserve">quyền </w:t>
      </w:r>
      <w:r>
        <w:rPr>
          <w:b w:val="0"/>
          <w:i w:val="0"/>
        </w:rPr>
        <w:t>c</w:t>
      </w:r>
      <w:r>
        <w:rPr>
          <w:b w:val="0"/>
          <w:i w:val="0"/>
        </w:rPr>
        <w:t>ấp g</w:t>
      </w:r>
      <w:r>
        <w:rPr>
          <w:b w:val="0"/>
          <w:i w:val="0"/>
        </w:rPr>
        <w:t>i</w:t>
      </w:r>
      <w:r>
        <w:rPr>
          <w:b w:val="0"/>
          <w:i w:val="0"/>
        </w:rPr>
        <w:t>ấy ph</w:t>
      </w:r>
      <w:r>
        <w:rPr>
          <w:b w:val="0"/>
          <w:i w:val="0"/>
        </w:rPr>
        <w:t>é</w:t>
      </w:r>
      <w:r>
        <w:rPr>
          <w:b w:val="0"/>
          <w:i w:val="0"/>
        </w:rPr>
        <w:t>p quy định tại</w:t>
      </w:r>
      <w:r>
        <w:rPr>
          <w:b w:val="0"/>
          <w:i w:val="0"/>
        </w:rPr>
        <w:t xml:space="preserve"> </w:t>
      </w:r>
      <w:r>
        <w:rPr>
          <w:b w:val="0"/>
          <w:i w:val="0"/>
        </w:rPr>
        <w:t xml:space="preserve"> </w:t>
      </w:r>
      <w:r>
        <w:rPr>
          <w:b w:val="0"/>
          <w:i w:val="0"/>
        </w:rPr>
        <w:t>Đ</w:t>
      </w:r>
      <w:r>
        <w:rPr>
          <w:b w:val="0"/>
          <w:i w:val="0"/>
        </w:rPr>
        <w:t>iều 82</w:t>
      </w:r>
      <w:r>
        <w:rPr>
          <w:b w:val="0"/>
          <w:i w:val="0"/>
        </w:rPr>
        <w:t xml:space="preserve"> </w:t>
      </w:r>
      <w:r>
        <w:rPr>
          <w:b w:val="0"/>
          <w:i w:val="0"/>
        </w:rPr>
        <w:t>c</w:t>
      </w:r>
      <w:r>
        <w:rPr>
          <w:b w:val="0"/>
          <w:i w:val="0"/>
        </w:rPr>
        <w:t>ủa</w:t>
      </w:r>
      <w:r>
        <w:rPr>
          <w:b w:val="0"/>
          <w:i w:val="0"/>
        </w:rPr>
        <w:t xml:space="preserve"> </w:t>
      </w:r>
      <w:r>
        <w:rPr>
          <w:b w:val="0"/>
          <w:i w:val="0"/>
        </w:rPr>
        <w:t>Luật này.</w:t>
      </w:r>
    </w:p>
    <w:p>
      <w:pPr>
        <w:jc w:val="both"/>
      </w:pPr>
      <w:r>
        <w:rPr>
          <w:b w:val="0"/>
          <w:i w:val="0"/>
        </w:rPr>
        <w:t>2.</w:t>
      </w:r>
      <w:r>
        <w:rPr>
          <w:b w:val="0"/>
          <w:i w:val="0"/>
        </w:rPr>
        <w:t xml:space="preserve"> </w:t>
      </w:r>
      <w:r>
        <w:rPr>
          <w:b w:val="0"/>
          <w:i w:val="0"/>
        </w:rPr>
        <w:t>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 xml:space="preserve"> </w:t>
      </w:r>
      <w:r>
        <w:rPr>
          <w:b w:val="0"/>
          <w:i w:val="0"/>
        </w:rPr>
        <w:t>g</w:t>
      </w:r>
      <w:r>
        <w:rPr>
          <w:b w:val="0"/>
          <w:i w:val="0"/>
        </w:rPr>
        <w:t>iải</w:t>
      </w:r>
      <w:r>
        <w:rPr>
          <w:b w:val="0"/>
          <w:i w:val="0"/>
        </w:rPr>
        <w:t xml:space="preserve"> </w:t>
      </w:r>
      <w:r>
        <w:rPr>
          <w:b w:val="0"/>
          <w:i w:val="0"/>
        </w:rPr>
        <w:t>quyết</w:t>
      </w:r>
      <w:r>
        <w:rPr>
          <w:b w:val="0"/>
          <w:i w:val="0"/>
        </w:rPr>
        <w:t xml:space="preserve"> </w:t>
      </w:r>
      <w:r>
        <w:rPr>
          <w:b w:val="0"/>
          <w:i w:val="0"/>
        </w:rPr>
        <w:t>hồ</w:t>
      </w:r>
      <w:r>
        <w:rPr>
          <w:b w:val="0"/>
          <w:i w:val="0"/>
        </w:rPr>
        <w:t xml:space="preserve"> </w:t>
      </w:r>
      <w:r>
        <w:rPr>
          <w:b w:val="0"/>
          <w:i w:val="0"/>
        </w:rPr>
        <w:t>s</w:t>
      </w:r>
      <w:r>
        <w:rPr>
          <w:b w:val="0"/>
          <w:i w:val="0"/>
        </w:rPr>
        <w:t>ơ</w:t>
      </w:r>
      <w:r>
        <w:rPr>
          <w:b w:val="0"/>
          <w:i w:val="0"/>
        </w:rPr>
        <w:t xml:space="preserve"> </w:t>
      </w:r>
      <w:r>
        <w:rPr>
          <w:b w:val="0"/>
          <w:i w:val="0"/>
        </w:rPr>
        <w:t>c</w:t>
      </w:r>
      <w:r>
        <w:rPr>
          <w:b w:val="0"/>
          <w:i w:val="0"/>
        </w:rPr>
        <w:t>ấp,</w:t>
      </w:r>
      <w:r>
        <w:rPr>
          <w:b w:val="0"/>
          <w:i w:val="0"/>
        </w:rPr>
        <w:t xml:space="preserve"> </w:t>
      </w:r>
      <w:r>
        <w:rPr>
          <w:b w:val="0"/>
          <w:i w:val="0"/>
        </w:rPr>
        <w:t>gia</w:t>
      </w:r>
      <w:r>
        <w:rPr>
          <w:b w:val="0"/>
          <w:i w:val="0"/>
        </w:rPr>
        <w:t xml:space="preserve"> </w:t>
      </w:r>
      <w:r>
        <w:rPr>
          <w:b w:val="0"/>
          <w:i w:val="0"/>
        </w:rPr>
        <w:t>h</w:t>
      </w:r>
      <w:r>
        <w:rPr>
          <w:b w:val="0"/>
          <w:i w:val="0"/>
        </w:rPr>
        <w:t>ạ</w:t>
      </w:r>
      <w:r>
        <w:rPr>
          <w:b w:val="0"/>
          <w:i w:val="0"/>
        </w:rPr>
        <w:t>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G</w:t>
      </w:r>
      <w:r>
        <w:rPr>
          <w:b w:val="0"/>
          <w:i w:val="0"/>
        </w:rPr>
        <w:t>i</w:t>
      </w:r>
      <w:r>
        <w:rPr>
          <w:b w:val="0"/>
          <w:i w:val="0"/>
        </w:rPr>
        <w:t>ấy</w:t>
      </w:r>
      <w:r>
        <w:rPr>
          <w:b w:val="0"/>
          <w:i w:val="0"/>
        </w:rPr>
        <w:t xml:space="preserve"> </w:t>
      </w:r>
      <w:r>
        <w:rPr>
          <w:b w:val="0"/>
          <w:i w:val="0"/>
        </w:rPr>
        <w:t>phép</w:t>
      </w:r>
      <w:r>
        <w:rPr>
          <w:b w:val="0"/>
          <w:i w:val="0"/>
        </w:rPr>
        <w:t xml:space="preserve"> </w:t>
      </w:r>
      <w:r>
        <w:rPr>
          <w:b w:val="0"/>
          <w:i w:val="0"/>
        </w:rPr>
        <w:t>k</w:t>
      </w:r>
      <w:r>
        <w:rPr>
          <w:b w:val="0"/>
          <w:i w:val="0"/>
        </w:rPr>
        <w:t>h</w:t>
      </w:r>
      <w:r>
        <w:rPr>
          <w:b w:val="0"/>
          <w:i w:val="0"/>
        </w:rPr>
        <w:t>ai</w:t>
      </w:r>
      <w:r>
        <w:rPr>
          <w:b w:val="0"/>
          <w:i w:val="0"/>
        </w:rPr>
        <w:t xml:space="preserve"> </w:t>
      </w:r>
      <w:r>
        <w:rPr>
          <w:b w:val="0"/>
          <w:i w:val="0"/>
        </w:rPr>
        <w:t>t</w:t>
      </w:r>
      <w:r>
        <w:rPr>
          <w:b w:val="0"/>
          <w:i w:val="0"/>
        </w:rPr>
        <w:t>h</w:t>
      </w:r>
      <w:r>
        <w:rPr>
          <w:b w:val="0"/>
          <w:i w:val="0"/>
        </w:rPr>
        <w:t>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một phần d</w:t>
      </w:r>
      <w:r>
        <w:rPr>
          <w:b w:val="0"/>
          <w:i w:val="0"/>
        </w:rPr>
        <w:t>i</w:t>
      </w:r>
      <w:r>
        <w:rPr>
          <w:b w:val="0"/>
          <w:i w:val="0"/>
        </w:rPr>
        <w:t xml:space="preserve">ện tích khu </w:t>
      </w:r>
      <w:r>
        <w:rPr>
          <w:b w:val="0"/>
          <w:i w:val="0"/>
        </w:rPr>
        <w:t>vự</w:t>
      </w:r>
      <w:r>
        <w:rPr>
          <w:b w:val="0"/>
          <w:i w:val="0"/>
        </w:rPr>
        <w:t>c k</w:t>
      </w:r>
      <w:r>
        <w:rPr>
          <w:b w:val="0"/>
          <w:i w:val="0"/>
        </w:rPr>
        <w:t>h</w:t>
      </w:r>
      <w:r>
        <w:rPr>
          <w:b w:val="0"/>
          <w:i w:val="0"/>
        </w:rPr>
        <w:t>ai thác kho</w:t>
      </w:r>
      <w:r>
        <w:rPr>
          <w:b w:val="0"/>
          <w:i w:val="0"/>
        </w:rPr>
        <w:t>án</w:t>
      </w:r>
      <w:r>
        <w:rPr>
          <w:b w:val="0"/>
          <w:i w:val="0"/>
        </w:rPr>
        <w:t xml:space="preserve">g </w:t>
      </w:r>
      <w:r>
        <w:rPr>
          <w:b w:val="0"/>
          <w:i w:val="0"/>
        </w:rPr>
        <w:t>s</w:t>
      </w:r>
      <w:r>
        <w:rPr>
          <w:b w:val="0"/>
          <w:i w:val="0"/>
        </w:rPr>
        <w:t xml:space="preserve">ản </w:t>
      </w:r>
      <w:r>
        <w:rPr>
          <w:b w:val="0"/>
          <w:i w:val="0"/>
        </w:rPr>
        <w:t>đ</w:t>
      </w:r>
      <w:r>
        <w:rPr>
          <w:b w:val="0"/>
          <w:i w:val="0"/>
        </w:rPr>
        <w:t xml:space="preserve">ược </w:t>
      </w:r>
      <w:r>
        <w:rPr>
          <w:b w:val="0"/>
          <w:i w:val="0"/>
        </w:rPr>
        <w:t>q</w:t>
      </w:r>
      <w:r>
        <w:rPr>
          <w:b w:val="0"/>
          <w:i w:val="0"/>
        </w:rPr>
        <w:t>uy</w:t>
      </w:r>
      <w:r>
        <w:rPr>
          <w:b w:val="0"/>
          <w:i w:val="0"/>
        </w:rPr>
        <w:t xml:space="preserve"> </w:t>
      </w:r>
      <w:r>
        <w:rPr>
          <w:b w:val="0"/>
          <w:i w:val="0"/>
        </w:rPr>
        <w:t>định như</w:t>
      </w:r>
      <w:r>
        <w:rPr>
          <w:b w:val="0"/>
          <w:i w:val="0"/>
        </w:rPr>
        <w:t xml:space="preserve"> </w:t>
      </w:r>
      <w:r>
        <w:rPr>
          <w:b w:val="0"/>
          <w:i w:val="0"/>
        </w:rPr>
        <w:t>sau:</w:t>
      </w:r>
    </w:p>
    <w:p>
      <w:pPr>
        <w:jc w:val="both"/>
      </w:pPr>
      <w:r>
        <w:rPr>
          <w:b w:val="0"/>
          <w:i w:val="0"/>
        </w:rPr>
        <w:t>a)</w:t>
      </w:r>
      <w:r>
        <w:rPr>
          <w:b w:val="0"/>
          <w:i w:val="0"/>
        </w:rPr>
        <w:t xml:space="preserve"> </w:t>
      </w:r>
      <w:r>
        <w:rPr>
          <w:b w:val="0"/>
          <w:i w:val="0"/>
        </w:rPr>
        <w:t>Tối</w:t>
      </w:r>
      <w:r>
        <w:rPr>
          <w:b w:val="0"/>
          <w:i w:val="0"/>
        </w:rPr>
        <w:t xml:space="preserve"> </w:t>
      </w:r>
      <w:r>
        <w:rPr>
          <w:b w:val="0"/>
          <w:i w:val="0"/>
        </w:rPr>
        <w:t>đa</w:t>
      </w:r>
      <w:r>
        <w:rPr>
          <w:b w:val="0"/>
          <w:i w:val="0"/>
        </w:rPr>
        <w:t xml:space="preserve"> </w:t>
      </w:r>
      <w:r>
        <w:rPr>
          <w:b w:val="0"/>
          <w:i w:val="0"/>
        </w:rPr>
        <w:t>là</w:t>
      </w:r>
      <w:r>
        <w:rPr>
          <w:b w:val="0"/>
          <w:i w:val="0"/>
        </w:rPr>
        <w:t xml:space="preserve"> </w:t>
      </w:r>
      <w:r>
        <w:rPr>
          <w:b w:val="0"/>
          <w:i w:val="0"/>
        </w:rPr>
        <w:t>9</w:t>
      </w:r>
      <w:r>
        <w:rPr>
          <w:b w:val="0"/>
          <w:i w:val="0"/>
        </w:rPr>
        <w:t>0</w:t>
      </w:r>
      <w:r>
        <w:rPr>
          <w:b w:val="0"/>
          <w:i w:val="0"/>
        </w:rPr>
        <w:t xml:space="preserve"> </w:t>
      </w:r>
      <w:r>
        <w:rPr>
          <w:b w:val="0"/>
          <w:i w:val="0"/>
        </w:rPr>
        <w:t>ngày,</w:t>
      </w:r>
      <w:r>
        <w:rPr>
          <w:b w:val="0"/>
          <w:i w:val="0"/>
        </w:rPr>
        <w:t xml:space="preserve"> </w:t>
      </w:r>
      <w:r>
        <w:rPr>
          <w:b w:val="0"/>
          <w:i w:val="0"/>
        </w:rPr>
        <w:t>kể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n</w:t>
      </w:r>
      <w:r>
        <w:rPr>
          <w:b w:val="0"/>
          <w:i w:val="0"/>
        </w:rPr>
        <w:t>h</w:t>
      </w:r>
      <w:r>
        <w:rPr>
          <w:b w:val="0"/>
          <w:i w:val="0"/>
        </w:rPr>
        <w:t>ận</w:t>
      </w:r>
      <w:r>
        <w:rPr>
          <w:b w:val="0"/>
          <w:i w:val="0"/>
        </w:rPr>
        <w:t xml:space="preserve"> </w:t>
      </w:r>
      <w:r>
        <w:rPr>
          <w:b w:val="0"/>
          <w:i w:val="0"/>
        </w:rPr>
        <w:t>đ</w:t>
      </w:r>
      <w:r>
        <w:rPr>
          <w:b w:val="0"/>
          <w:i w:val="0"/>
        </w:rPr>
        <w:t>ủ</w:t>
      </w:r>
      <w:r>
        <w:rPr>
          <w:b w:val="0"/>
          <w:i w:val="0"/>
        </w:rPr>
        <w:t xml:space="preserve"> </w:t>
      </w:r>
      <w:r>
        <w:rPr>
          <w:b w:val="0"/>
          <w:i w:val="0"/>
        </w:rPr>
        <w:t>hồ</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h</w:t>
      </w:r>
      <w:r>
        <w:rPr>
          <w:b w:val="0"/>
          <w:i w:val="0"/>
        </w:rPr>
        <w:t>ợ</w:t>
      </w:r>
      <w:r>
        <w:rPr>
          <w:b w:val="0"/>
          <w:i w:val="0"/>
        </w:rPr>
        <w:t>p</w:t>
      </w:r>
      <w:r>
        <w:rPr>
          <w:b w:val="0"/>
          <w:i w:val="0"/>
        </w:rPr>
        <w:t xml:space="preserve"> </w:t>
      </w:r>
      <w:r>
        <w:rPr>
          <w:b w:val="0"/>
          <w:i w:val="0"/>
        </w:rPr>
        <w:t>l</w:t>
      </w:r>
      <w:r>
        <w:rPr>
          <w:b w:val="0"/>
          <w:i w:val="0"/>
        </w:rPr>
        <w:t>ệ</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w:t>
      </w:r>
      <w:r>
        <w:rPr>
          <w:b w:val="0"/>
          <w:i w:val="0"/>
        </w:rPr>
        <w:t xml:space="preserve"> </w:t>
      </w:r>
      <w:r>
        <w:rPr>
          <w:b w:val="0"/>
          <w:i w:val="0"/>
        </w:rPr>
        <w:t>hồ</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 xml:space="preserve"> </w:t>
      </w:r>
      <w:r>
        <w:rPr>
          <w:b w:val="0"/>
          <w:i w:val="0"/>
        </w:rPr>
        <w:t>p</w:t>
      </w:r>
      <w:r>
        <w:rPr>
          <w:b w:val="0"/>
          <w:i w:val="0"/>
        </w:rPr>
        <w:t>hép</w:t>
      </w:r>
      <w:r>
        <w:rPr>
          <w:b w:val="0"/>
          <w:i w:val="0"/>
        </w:rPr>
        <w:t xml:space="preserve"> </w:t>
      </w:r>
      <w:r>
        <w:rPr>
          <w:b w:val="0"/>
          <w:i w:val="0"/>
        </w:rPr>
        <w:t>khai</w:t>
      </w:r>
      <w:r>
        <w:rPr>
          <w:b w:val="0"/>
          <w:i w:val="0"/>
        </w:rPr>
        <w:t xml:space="preserve"> </w:t>
      </w:r>
      <w:r>
        <w:rPr>
          <w:b w:val="0"/>
          <w:i w:val="0"/>
        </w:rPr>
        <w:t>t</w:t>
      </w:r>
      <w:r>
        <w:rPr>
          <w:b w:val="0"/>
          <w:i w:val="0"/>
        </w:rPr>
        <w:t>h</w:t>
      </w:r>
      <w:r>
        <w:rPr>
          <w:b w:val="0"/>
          <w:i w:val="0"/>
        </w:rPr>
        <w:t>ác 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b)</w:t>
      </w:r>
      <w:r>
        <w:rPr>
          <w:b w:val="0"/>
          <w:i w:val="0"/>
        </w:rPr>
        <w:t xml:space="preserve"> </w:t>
      </w:r>
      <w:r>
        <w:rPr>
          <w:b w:val="0"/>
          <w:i w:val="0"/>
        </w:rPr>
        <w:t>Tối</w:t>
      </w:r>
      <w:r>
        <w:rPr>
          <w:b w:val="0"/>
          <w:i w:val="0"/>
        </w:rPr>
        <w:t xml:space="preserve"> </w:t>
      </w:r>
      <w:r>
        <w:rPr>
          <w:b w:val="0"/>
          <w:i w:val="0"/>
        </w:rPr>
        <w:t>đa</w:t>
      </w:r>
      <w:r>
        <w:rPr>
          <w:b w:val="0"/>
          <w:i w:val="0"/>
        </w:rPr>
        <w:t xml:space="preserve"> </w:t>
      </w:r>
      <w:r>
        <w:rPr>
          <w:b w:val="0"/>
          <w:i w:val="0"/>
        </w:rPr>
        <w:t xml:space="preserve"> </w:t>
      </w:r>
      <w:r>
        <w:rPr>
          <w:b w:val="0"/>
          <w:i w:val="0"/>
        </w:rPr>
        <w:t>l</w:t>
      </w:r>
      <w:r>
        <w:rPr>
          <w:b w:val="0"/>
          <w:i w:val="0"/>
        </w:rPr>
        <w:t>à</w:t>
      </w:r>
      <w:r>
        <w:rPr>
          <w:b w:val="0"/>
          <w:i w:val="0"/>
        </w:rPr>
        <w:t xml:space="preserve"> </w:t>
      </w:r>
      <w:r>
        <w:rPr>
          <w:b w:val="0"/>
          <w:i w:val="0"/>
        </w:rPr>
        <w:t>45</w:t>
      </w:r>
      <w:r>
        <w:rPr>
          <w:b w:val="0"/>
          <w:i w:val="0"/>
        </w:rPr>
        <w:t xml:space="preserve"> </w:t>
      </w:r>
      <w:r>
        <w:rPr>
          <w:b w:val="0"/>
          <w:i w:val="0"/>
        </w:rPr>
        <w:t>ngày,</w:t>
      </w:r>
      <w:r>
        <w:rPr>
          <w:b w:val="0"/>
          <w:i w:val="0"/>
        </w:rPr>
        <w:t xml:space="preserve"> </w:t>
      </w:r>
      <w:r>
        <w:rPr>
          <w:b w:val="0"/>
          <w:i w:val="0"/>
        </w:rPr>
        <w:t>k</w:t>
      </w:r>
      <w:r>
        <w:rPr>
          <w:b w:val="0"/>
          <w:i w:val="0"/>
        </w:rPr>
        <w:t>ể</w:t>
      </w:r>
      <w:r>
        <w:rPr>
          <w:b w:val="0"/>
          <w:i w:val="0"/>
        </w:rPr>
        <w:t xml:space="preserve"> </w:t>
      </w:r>
      <w:r>
        <w:rPr>
          <w:b w:val="0"/>
          <w:i w:val="0"/>
        </w:rPr>
        <w:t>t</w:t>
      </w:r>
      <w:r>
        <w:rPr>
          <w:b w:val="0"/>
          <w:i w:val="0"/>
        </w:rPr>
        <w:t>ừ</w:t>
      </w:r>
      <w:r>
        <w:rPr>
          <w:b w:val="0"/>
          <w:i w:val="0"/>
        </w:rPr>
        <w:t xml:space="preserve"> </w:t>
      </w:r>
      <w:r>
        <w:rPr>
          <w:b w:val="0"/>
          <w:i w:val="0"/>
        </w:rPr>
        <w:t>ngày</w:t>
      </w:r>
      <w:r>
        <w:rPr>
          <w:b w:val="0"/>
          <w:i w:val="0"/>
        </w:rPr>
        <w:t xml:space="preserve"> </w:t>
      </w:r>
      <w:r>
        <w:rPr>
          <w:b w:val="0"/>
          <w:i w:val="0"/>
        </w:rPr>
        <w:t>n</w:t>
      </w:r>
      <w:r>
        <w:rPr>
          <w:b w:val="0"/>
          <w:i w:val="0"/>
        </w:rPr>
        <w:t>h</w:t>
      </w:r>
      <w:r>
        <w:rPr>
          <w:b w:val="0"/>
          <w:i w:val="0"/>
        </w:rPr>
        <w:t>ận</w:t>
      </w:r>
      <w:r>
        <w:rPr>
          <w:b w:val="0"/>
          <w:i w:val="0"/>
        </w:rPr>
        <w:t xml:space="preserve"> </w:t>
      </w:r>
      <w:r>
        <w:rPr>
          <w:b w:val="0"/>
          <w:i w:val="0"/>
        </w:rPr>
        <w:t>đủ</w:t>
      </w:r>
      <w:r>
        <w:rPr>
          <w:b w:val="0"/>
          <w:i w:val="0"/>
        </w:rPr>
        <w:t xml:space="preserve"> </w:t>
      </w:r>
      <w:r>
        <w:rPr>
          <w:b w:val="0"/>
          <w:i w:val="0"/>
        </w:rPr>
        <w:t>hồ</w:t>
      </w:r>
      <w:r>
        <w:rPr>
          <w:b w:val="0"/>
          <w:i w:val="0"/>
        </w:rPr>
        <w:t xml:space="preserve"> </w:t>
      </w:r>
      <w:r>
        <w:rPr>
          <w:b w:val="0"/>
          <w:i w:val="0"/>
        </w:rPr>
        <w:t>s</w:t>
      </w:r>
      <w:r>
        <w:rPr>
          <w:b w:val="0"/>
          <w:i w:val="0"/>
        </w:rPr>
        <w:t>ơ</w:t>
      </w:r>
      <w:r>
        <w:rPr>
          <w:b w:val="0"/>
          <w:i w:val="0"/>
        </w:rPr>
        <w:t xml:space="preserve"> </w:t>
      </w:r>
      <w:r>
        <w:rPr>
          <w:b w:val="0"/>
          <w:i w:val="0"/>
        </w:rPr>
        <w:t>h</w:t>
      </w:r>
      <w:r>
        <w:rPr>
          <w:b w:val="0"/>
          <w:i w:val="0"/>
        </w:rPr>
        <w:t>ợp</w:t>
      </w:r>
      <w:r>
        <w:rPr>
          <w:b w:val="0"/>
          <w:i w:val="0"/>
        </w:rPr>
        <w:t xml:space="preserve"> </w:t>
      </w:r>
      <w:r>
        <w:rPr>
          <w:b w:val="0"/>
          <w:i w:val="0"/>
        </w:rPr>
        <w:t>lệ</w:t>
      </w:r>
      <w:r>
        <w:rPr>
          <w:b w:val="0"/>
          <w:i w:val="0"/>
        </w:rPr>
        <w:t xml:space="preserve"> </w:t>
      </w:r>
      <w:r>
        <w:rPr>
          <w:b w:val="0"/>
          <w:i w:val="0"/>
        </w:rPr>
        <w:t>đối</w:t>
      </w:r>
      <w:r>
        <w:rPr>
          <w:b w:val="0"/>
          <w:i w:val="0"/>
        </w:rPr>
        <w:t xml:space="preserve"> </w:t>
      </w:r>
      <w:r>
        <w:rPr>
          <w:b w:val="0"/>
          <w:i w:val="0"/>
        </w:rPr>
        <w:t>v</w:t>
      </w:r>
      <w:r>
        <w:rPr>
          <w:b w:val="0"/>
          <w:i w:val="0"/>
        </w:rPr>
        <w:t>ớ</w:t>
      </w:r>
      <w:r>
        <w:rPr>
          <w:b w:val="0"/>
          <w:i w:val="0"/>
        </w:rPr>
        <w:t>i</w:t>
      </w:r>
      <w:r>
        <w:rPr>
          <w:b w:val="0"/>
          <w:i w:val="0"/>
        </w:rPr>
        <w:t xml:space="preserve"> </w:t>
      </w:r>
      <w:r>
        <w:rPr>
          <w:b w:val="0"/>
          <w:i w:val="0"/>
        </w:rPr>
        <w:t>hồ</w:t>
      </w:r>
      <w:r>
        <w:rPr>
          <w:b w:val="0"/>
          <w:i w:val="0"/>
        </w:rPr>
        <w:t xml:space="preserve"> </w:t>
      </w:r>
      <w:r>
        <w:rPr>
          <w:b w:val="0"/>
          <w:i w:val="0"/>
        </w:rPr>
        <w:t xml:space="preserve"> </w:t>
      </w:r>
      <w:r>
        <w:rPr>
          <w:b w:val="0"/>
          <w:i w:val="0"/>
        </w:rPr>
        <w:t>s</w:t>
      </w:r>
      <w:r>
        <w:rPr>
          <w:b w:val="0"/>
          <w:i w:val="0"/>
        </w:rPr>
        <w:t>ơ</w:t>
      </w:r>
      <w:r>
        <w:rPr>
          <w:b w:val="0"/>
          <w:i w:val="0"/>
        </w:rPr>
        <w:t xml:space="preserve"> </w:t>
      </w:r>
      <w:r>
        <w:rPr>
          <w:b w:val="0"/>
          <w:i w:val="0"/>
        </w:rPr>
        <w:t>gia</w:t>
      </w:r>
      <w:r>
        <w:rPr>
          <w:b w:val="0"/>
          <w:i w:val="0"/>
        </w:rPr>
        <w:t xml:space="preserve"> </w:t>
      </w:r>
      <w:r>
        <w:rPr>
          <w:b w:val="0"/>
          <w:i w:val="0"/>
        </w:rPr>
        <w:t xml:space="preserve"> </w:t>
      </w:r>
      <w:r>
        <w:rPr>
          <w:b w:val="0"/>
          <w:i w:val="0"/>
        </w:rPr>
        <w:t>hạ</w:t>
      </w:r>
      <w:r>
        <w:rPr>
          <w:b w:val="0"/>
          <w:i w:val="0"/>
        </w:rPr>
        <w:t>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Giấy phép</w:t>
      </w:r>
      <w:r>
        <w:rPr>
          <w:b w:val="0"/>
          <w:i w:val="0"/>
        </w:rPr>
        <w:t xml:space="preserve"> </w:t>
      </w:r>
      <w:r>
        <w:rPr>
          <w:b w:val="0"/>
          <w:i w:val="0"/>
        </w:rPr>
        <w:t>khai th</w:t>
      </w:r>
      <w:r>
        <w:rPr>
          <w:b w:val="0"/>
          <w:i w:val="0"/>
        </w:rPr>
        <w:t>á</w:t>
      </w:r>
      <w:r>
        <w:rPr>
          <w:b w:val="0"/>
          <w:i w:val="0"/>
        </w:rPr>
        <w:t>c k</w:t>
      </w:r>
      <w:r>
        <w:rPr>
          <w:b w:val="0"/>
          <w:i w:val="0"/>
        </w:rPr>
        <w:t>h</w:t>
      </w:r>
      <w:r>
        <w:rPr>
          <w:b w:val="0"/>
          <w:i w:val="0"/>
        </w:rPr>
        <w:t>oá</w:t>
      </w:r>
      <w:r>
        <w:rPr>
          <w:b w:val="0"/>
          <w:i w:val="0"/>
        </w:rPr>
        <w:t>n</w:t>
      </w:r>
      <w:r>
        <w:rPr>
          <w:b w:val="0"/>
          <w:i w:val="0"/>
        </w:rPr>
        <w:t xml:space="preserve">g </w:t>
      </w:r>
      <w:r>
        <w:rPr>
          <w:b w:val="0"/>
          <w:i w:val="0"/>
        </w:rPr>
        <w:t>s</w:t>
      </w:r>
      <w:r>
        <w:rPr>
          <w:b w:val="0"/>
          <w:i w:val="0"/>
        </w:rPr>
        <w:t>ản</w:t>
      </w:r>
      <w:r>
        <w:rPr>
          <w:b w:val="0"/>
          <w:i w:val="0"/>
        </w:rPr>
        <w:t>,</w:t>
      </w:r>
      <w:r>
        <w:rPr>
          <w:b w:val="0"/>
          <w:i w:val="0"/>
        </w:rPr>
        <w:t xml:space="preserve"> t</w:t>
      </w:r>
      <w:r>
        <w:rPr>
          <w:b w:val="0"/>
          <w:i w:val="0"/>
        </w:rPr>
        <w:t>rả lại một phần di</w:t>
      </w:r>
      <w:r>
        <w:rPr>
          <w:b w:val="0"/>
          <w:i w:val="0"/>
        </w:rPr>
        <w:t>ệ</w:t>
      </w:r>
      <w:r>
        <w:rPr>
          <w:b w:val="0"/>
          <w:i w:val="0"/>
        </w:rPr>
        <w:t xml:space="preserve">n tích khu </w:t>
      </w:r>
      <w:r>
        <w:rPr>
          <w:b w:val="0"/>
          <w:i w:val="0"/>
        </w:rPr>
        <w:t>vự</w:t>
      </w:r>
      <w:r>
        <w:rPr>
          <w:b w:val="0"/>
          <w:i w:val="0"/>
        </w:rPr>
        <w:t>c k</w:t>
      </w:r>
      <w:r>
        <w:rPr>
          <w:b w:val="0"/>
          <w:i w:val="0"/>
        </w:rPr>
        <w:t>h</w:t>
      </w:r>
      <w:r>
        <w:rPr>
          <w:b w:val="0"/>
          <w:i w:val="0"/>
        </w:rPr>
        <w:t>ai thác kho</w:t>
      </w:r>
      <w:r>
        <w:rPr>
          <w:b w:val="0"/>
          <w:i w:val="0"/>
        </w:rPr>
        <w:t>á</w:t>
      </w:r>
      <w:r>
        <w:rPr>
          <w:b w:val="0"/>
          <w:i w:val="0"/>
        </w:rPr>
        <w:t>ng</w:t>
      </w:r>
      <w:r>
        <w:rPr>
          <w:b w:val="0"/>
          <w:i w:val="0"/>
        </w:rPr>
        <w:t xml:space="preserve"> </w:t>
      </w:r>
      <w:r>
        <w:rPr>
          <w:b w:val="0"/>
          <w:i w:val="0"/>
        </w:rPr>
        <w:t>s</w:t>
      </w:r>
      <w:r>
        <w:rPr>
          <w:b w:val="0"/>
          <w:i w:val="0"/>
        </w:rPr>
        <w:t>ản;</w:t>
      </w:r>
    </w:p>
    <w:p>
      <w:pPr>
        <w:jc w:val="both"/>
      </w:pPr>
      <w:r>
        <w:rPr>
          <w:b w:val="0"/>
          <w:i w:val="0"/>
        </w:rPr>
        <w:t>c)</w:t>
      </w:r>
      <w:r>
        <w:rPr>
          <w:b w:val="0"/>
          <w:i w:val="0"/>
        </w:rPr>
        <w:t xml:space="preserve"> </w:t>
      </w:r>
      <w:r>
        <w:rPr>
          <w:b w:val="0"/>
          <w:i w:val="0"/>
        </w:rPr>
        <w:t>T</w:t>
      </w:r>
      <w:r>
        <w:rPr>
          <w:b w:val="0"/>
          <w:i w:val="0"/>
        </w:rPr>
        <w:t>r</w:t>
      </w:r>
      <w:r>
        <w:rPr>
          <w:b w:val="0"/>
          <w:i w:val="0"/>
        </w:rPr>
        <w:t>ường</w:t>
      </w:r>
      <w:r>
        <w:rPr>
          <w:b w:val="0"/>
          <w:i w:val="0"/>
        </w:rPr>
        <w:t xml:space="preserve"> </w:t>
      </w:r>
      <w:r>
        <w:rPr>
          <w:b w:val="0"/>
          <w:i w:val="0"/>
        </w:rPr>
        <w:t>hợp</w:t>
      </w:r>
      <w:r>
        <w:rPr>
          <w:b w:val="0"/>
          <w:i w:val="0"/>
        </w:rPr>
        <w:t xml:space="preserve"> </w:t>
      </w:r>
      <w:r>
        <w:rPr>
          <w:b w:val="0"/>
          <w:i w:val="0"/>
        </w:rPr>
        <w:t>phải</w:t>
      </w:r>
      <w:r>
        <w:rPr>
          <w:b w:val="0"/>
          <w:i w:val="0"/>
        </w:rPr>
        <w:t xml:space="preserve"> </w:t>
      </w:r>
      <w:r>
        <w:rPr>
          <w:b w:val="0"/>
          <w:i w:val="0"/>
        </w:rPr>
        <w:t>lấy</w:t>
      </w:r>
      <w:r>
        <w:rPr>
          <w:b w:val="0"/>
          <w:i w:val="0"/>
        </w:rPr>
        <w:t xml:space="preserve"> </w:t>
      </w:r>
      <w:r>
        <w:rPr>
          <w:b w:val="0"/>
          <w:i w:val="0"/>
        </w:rPr>
        <w:t>ý</w:t>
      </w:r>
      <w:r>
        <w:rPr>
          <w:b w:val="0"/>
          <w:i w:val="0"/>
        </w:rPr>
        <w:t xml:space="preserve"> </w:t>
      </w:r>
      <w:r>
        <w:rPr>
          <w:b w:val="0"/>
          <w:i w:val="0"/>
        </w:rPr>
        <w:t>k</w:t>
      </w:r>
      <w:r>
        <w:rPr>
          <w:b w:val="0"/>
          <w:i w:val="0"/>
        </w:rPr>
        <w:t>iến</w:t>
      </w:r>
      <w:r>
        <w:rPr>
          <w:b w:val="0"/>
          <w:i w:val="0"/>
        </w:rPr>
        <w:t xml:space="preserve"> </w:t>
      </w:r>
      <w:r>
        <w:rPr>
          <w:b w:val="0"/>
          <w:i w:val="0"/>
        </w:rPr>
        <w:t>c</w:t>
      </w:r>
      <w:r>
        <w:rPr>
          <w:b w:val="0"/>
          <w:i w:val="0"/>
        </w:rPr>
        <w:t>ủa</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hữu</w:t>
      </w:r>
      <w:r>
        <w:rPr>
          <w:b w:val="0"/>
          <w:i w:val="0"/>
        </w:rPr>
        <w:t xml:space="preserve"> </w:t>
      </w:r>
      <w:r>
        <w:rPr>
          <w:b w:val="0"/>
          <w:i w:val="0"/>
        </w:rPr>
        <w:t>qu</w:t>
      </w:r>
      <w:r>
        <w:rPr>
          <w:b w:val="0"/>
          <w:i w:val="0"/>
        </w:rPr>
        <w:t>a</w:t>
      </w:r>
      <w:r>
        <w:rPr>
          <w:b w:val="0"/>
          <w:i w:val="0"/>
        </w:rPr>
        <w:t>n</w:t>
      </w:r>
      <w:r>
        <w:rPr>
          <w:b w:val="0"/>
          <w:i w:val="0"/>
        </w:rPr>
        <w:t xml:space="preserve"> </w:t>
      </w:r>
      <w:r>
        <w:rPr>
          <w:b w:val="0"/>
          <w:i w:val="0"/>
        </w:rPr>
        <w:t>về</w:t>
      </w:r>
      <w:r>
        <w:rPr>
          <w:b w:val="0"/>
          <w:i w:val="0"/>
        </w:rPr>
        <w:t xml:space="preserve"> </w:t>
      </w:r>
      <w:r>
        <w:rPr>
          <w:b w:val="0"/>
          <w:i w:val="0"/>
        </w:rPr>
        <w:t xml:space="preserve"> </w:t>
      </w:r>
      <w:r>
        <w:rPr>
          <w:b w:val="0"/>
          <w:i w:val="0"/>
        </w:rPr>
        <w:t>c</w:t>
      </w:r>
      <w:r>
        <w:rPr>
          <w:b w:val="0"/>
          <w:i w:val="0"/>
        </w:rPr>
        <w:t>á</w:t>
      </w:r>
      <w:r>
        <w:rPr>
          <w:b w:val="0"/>
          <w:i w:val="0"/>
        </w:rPr>
        <w:t>c</w:t>
      </w:r>
      <w:r>
        <w:rPr>
          <w:b w:val="0"/>
          <w:i w:val="0"/>
        </w:rPr>
        <w:t xml:space="preserve"> </w:t>
      </w:r>
      <w:r>
        <w:rPr>
          <w:b w:val="0"/>
          <w:i w:val="0"/>
        </w:rPr>
        <w:t>v</w:t>
      </w:r>
      <w:r>
        <w:rPr>
          <w:b w:val="0"/>
          <w:i w:val="0"/>
        </w:rPr>
        <w:t>ấn</w:t>
      </w:r>
      <w:r>
        <w:rPr>
          <w:b w:val="0"/>
          <w:i w:val="0"/>
        </w:rPr>
        <w:t xml:space="preserve"> </w:t>
      </w:r>
      <w:r>
        <w:rPr>
          <w:b w:val="0"/>
          <w:i w:val="0"/>
        </w:rPr>
        <w:t>đề</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đ</w:t>
      </w:r>
      <w:r>
        <w:rPr>
          <w:b w:val="0"/>
          <w:i w:val="0"/>
        </w:rPr>
        <w:t>ế</w:t>
      </w:r>
      <w:r>
        <w:rPr>
          <w:b w:val="0"/>
          <w:i w:val="0"/>
        </w:rPr>
        <w:t xml:space="preserve">n </w:t>
      </w:r>
      <w:r>
        <w:rPr>
          <w:b w:val="0"/>
          <w:i w:val="0"/>
        </w:rPr>
        <w:t>v</w:t>
      </w:r>
      <w:r>
        <w:rPr>
          <w:b w:val="0"/>
          <w:i w:val="0"/>
        </w:rPr>
        <w:t>iệc</w:t>
      </w:r>
      <w:r>
        <w:rPr>
          <w:b w:val="0"/>
          <w:i w:val="0"/>
        </w:rPr>
        <w:t xml:space="preserve"> </w:t>
      </w:r>
      <w:r>
        <w:rPr>
          <w:b w:val="0"/>
          <w:i w:val="0"/>
        </w:rPr>
        <w:t>c</w:t>
      </w:r>
      <w:r>
        <w:rPr>
          <w:b w:val="0"/>
          <w:i w:val="0"/>
        </w:rPr>
        <w:t>ấp,</w:t>
      </w:r>
      <w:r>
        <w:rPr>
          <w:b w:val="0"/>
          <w:i w:val="0"/>
        </w:rPr>
        <w:t xml:space="preserve"> </w:t>
      </w:r>
      <w:r>
        <w:rPr>
          <w:b w:val="0"/>
          <w:i w:val="0"/>
        </w:rPr>
        <w:t>gia</w:t>
      </w:r>
      <w:r>
        <w:rPr>
          <w:b w:val="0"/>
          <w:i w:val="0"/>
        </w:rPr>
        <w:t xml:space="preserve"> </w:t>
      </w:r>
      <w:r>
        <w:rPr>
          <w:b w:val="0"/>
          <w:i w:val="0"/>
        </w:rPr>
        <w:t>hạn,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oáng</w:t>
      </w:r>
      <w:r>
        <w:rPr>
          <w:b w:val="0"/>
          <w:i w:val="0"/>
        </w:rPr>
        <w:t xml:space="preserve"> s</w:t>
      </w:r>
      <w:r>
        <w:rPr>
          <w:b w:val="0"/>
          <w:i w:val="0"/>
        </w:rPr>
        <w:t>ản,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một</w:t>
      </w:r>
      <w:r>
        <w:rPr>
          <w:b w:val="0"/>
          <w:i w:val="0"/>
        </w:rPr>
        <w:t xml:space="preserve"> </w:t>
      </w:r>
      <w:r>
        <w:rPr>
          <w:b w:val="0"/>
          <w:i w:val="0"/>
        </w:rPr>
        <w:t>phần</w:t>
      </w:r>
      <w:r>
        <w:rPr>
          <w:b w:val="0"/>
          <w:i w:val="0"/>
        </w:rPr>
        <w:t xml:space="preserve"> </w:t>
      </w:r>
      <w:r>
        <w:rPr>
          <w:b w:val="0"/>
          <w:i w:val="0"/>
        </w:rPr>
        <w:t>diện</w:t>
      </w:r>
      <w:r>
        <w:rPr>
          <w:b w:val="0"/>
          <w:i w:val="0"/>
        </w:rPr>
        <w:t xml:space="preserve"> </w:t>
      </w:r>
      <w:r>
        <w:rPr>
          <w:b w:val="0"/>
          <w:i w:val="0"/>
        </w:rPr>
        <w:t>tích</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khai</w:t>
      </w:r>
      <w:r>
        <w:rPr>
          <w:b w:val="0"/>
          <w:i w:val="0"/>
        </w:rPr>
        <w:t xml:space="preserve"> </w:t>
      </w:r>
      <w:r>
        <w:rPr>
          <w:b w:val="0"/>
          <w:i w:val="0"/>
        </w:rPr>
        <w:t>thác 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thì</w:t>
      </w:r>
      <w:r>
        <w:rPr>
          <w:b w:val="0"/>
          <w:i w:val="0"/>
        </w:rPr>
        <w:t xml:space="preserve"> </w:t>
      </w:r>
      <w:r>
        <w:rPr>
          <w:b w:val="0"/>
          <w:i w:val="0"/>
        </w:rPr>
        <w:t>th</w:t>
      </w:r>
      <w:r>
        <w:rPr>
          <w:b w:val="0"/>
          <w:i w:val="0"/>
        </w:rPr>
        <w:t>ờ</w:t>
      </w:r>
      <w:r>
        <w:rPr>
          <w:b w:val="0"/>
          <w:i w:val="0"/>
        </w:rPr>
        <w:t>i</w:t>
      </w:r>
      <w:r>
        <w:rPr>
          <w:b w:val="0"/>
          <w:i w:val="0"/>
        </w:rPr>
        <w:t xml:space="preserve"> </w:t>
      </w:r>
      <w:r>
        <w:rPr>
          <w:b w:val="0"/>
          <w:i w:val="0"/>
        </w:rPr>
        <w:t>gian</w:t>
      </w:r>
      <w:r>
        <w:rPr>
          <w:b w:val="0"/>
          <w:i w:val="0"/>
        </w:rPr>
        <w:t xml:space="preserve"> </w:t>
      </w:r>
      <w:r>
        <w:rPr>
          <w:b w:val="0"/>
          <w:i w:val="0"/>
        </w:rPr>
        <w:t xml:space="preserve"> </w:t>
      </w:r>
      <w:r>
        <w:rPr>
          <w:b w:val="0"/>
          <w:i w:val="0"/>
        </w:rPr>
        <w:t>l</w:t>
      </w:r>
      <w:r>
        <w:rPr>
          <w:b w:val="0"/>
          <w:i w:val="0"/>
        </w:rPr>
        <w:t>ấy</w:t>
      </w:r>
      <w:r>
        <w:rPr>
          <w:b w:val="0"/>
          <w:i w:val="0"/>
        </w:rPr>
        <w:t xml:space="preserve"> </w:t>
      </w:r>
      <w:r>
        <w:rPr>
          <w:b w:val="0"/>
          <w:i w:val="0"/>
        </w:rPr>
        <w:t>ý</w:t>
      </w:r>
      <w:r>
        <w:rPr>
          <w:b w:val="0"/>
          <w:i w:val="0"/>
        </w:rPr>
        <w:t xml:space="preserve"> </w:t>
      </w:r>
      <w:r>
        <w:rPr>
          <w:b w:val="0"/>
          <w:i w:val="0"/>
        </w:rPr>
        <w:t xml:space="preserve"> </w:t>
      </w:r>
      <w:r>
        <w:rPr>
          <w:b w:val="0"/>
          <w:i w:val="0"/>
        </w:rPr>
        <w:t>k</w:t>
      </w:r>
      <w:r>
        <w:rPr>
          <w:b w:val="0"/>
          <w:i w:val="0"/>
        </w:rPr>
        <w:t>i</w:t>
      </w:r>
      <w:r>
        <w:rPr>
          <w:b w:val="0"/>
          <w:i w:val="0"/>
        </w:rPr>
        <w:t>ến</w:t>
      </w:r>
      <w:r>
        <w:rPr>
          <w:b w:val="0"/>
          <w:i w:val="0"/>
        </w:rPr>
        <w:t xml:space="preserve"> </w:t>
      </w:r>
      <w:r>
        <w:rPr>
          <w:b w:val="0"/>
          <w:i w:val="0"/>
        </w:rPr>
        <w:t>kh</w:t>
      </w:r>
      <w:r>
        <w:rPr>
          <w:b w:val="0"/>
          <w:i w:val="0"/>
        </w:rPr>
        <w:t>ô</w:t>
      </w:r>
      <w:r>
        <w:rPr>
          <w:b w:val="0"/>
          <w:i w:val="0"/>
        </w:rPr>
        <w:t>ng</w:t>
      </w:r>
      <w:r>
        <w:rPr>
          <w:b w:val="0"/>
          <w:i w:val="0"/>
        </w:rPr>
        <w:t xml:space="preserve"> </w:t>
      </w:r>
      <w:r>
        <w:rPr>
          <w:b w:val="0"/>
          <w:i w:val="0"/>
        </w:rPr>
        <w:t>tính</w:t>
      </w:r>
      <w:r>
        <w:rPr>
          <w:b w:val="0"/>
          <w:i w:val="0"/>
        </w:rPr>
        <w:t xml:space="preserve"> </w:t>
      </w:r>
      <w:r>
        <w:rPr>
          <w:b w:val="0"/>
          <w:i w:val="0"/>
        </w:rPr>
        <w:t>vào</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h</w:t>
      </w:r>
      <w:r>
        <w:rPr>
          <w:b w:val="0"/>
          <w:i w:val="0"/>
        </w:rPr>
        <w:t>ạn</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đ</w:t>
      </w:r>
      <w:r>
        <w:rPr>
          <w:b w:val="0"/>
          <w:i w:val="0"/>
        </w:rPr>
        <w:t>i</w:t>
      </w:r>
      <w:r>
        <w:rPr>
          <w:b w:val="0"/>
          <w:i w:val="0"/>
        </w:rPr>
        <w:t>ểm</w:t>
      </w:r>
      <w:r>
        <w:rPr>
          <w:b w:val="0"/>
          <w:i w:val="0"/>
        </w:rPr>
        <w:t xml:space="preserve"> </w:t>
      </w:r>
      <w:r>
        <w:rPr>
          <w:b w:val="0"/>
          <w:i w:val="0"/>
        </w:rPr>
        <w:t>a</w:t>
      </w:r>
      <w:r>
        <w:rPr>
          <w:b w:val="0"/>
          <w:i w:val="0"/>
        </w:rPr>
        <w:t xml:space="preserve"> </w:t>
      </w:r>
      <w:r>
        <w:rPr>
          <w:b w:val="0"/>
          <w:i w:val="0"/>
        </w:rPr>
        <w:t xml:space="preserve"> </w:t>
      </w:r>
      <w:r>
        <w:rPr>
          <w:b w:val="0"/>
          <w:i w:val="0"/>
        </w:rPr>
        <w:t>v</w:t>
      </w:r>
      <w:r>
        <w:rPr>
          <w:b w:val="0"/>
          <w:i w:val="0"/>
        </w:rPr>
        <w:t>à</w:t>
      </w:r>
      <w:r>
        <w:rPr>
          <w:b w:val="0"/>
          <w:i w:val="0"/>
        </w:rPr>
        <w:t xml:space="preserve"> </w:t>
      </w:r>
      <w:r>
        <w:rPr>
          <w:b w:val="0"/>
          <w:i w:val="0"/>
        </w:rPr>
        <w:t>điểm</w:t>
      </w:r>
      <w:r>
        <w:rPr>
          <w:b w:val="0"/>
          <w:i w:val="0"/>
        </w:rPr>
        <w:t xml:space="preserve"> </w:t>
      </w:r>
      <w:r>
        <w:rPr>
          <w:b w:val="0"/>
          <w:i w:val="0"/>
        </w:rPr>
        <w:t>b</w:t>
      </w:r>
      <w:r>
        <w:rPr>
          <w:b w:val="0"/>
          <w:i w:val="0"/>
        </w:rPr>
        <w:t xml:space="preserve"> </w:t>
      </w:r>
      <w:r>
        <w:rPr>
          <w:b w:val="0"/>
          <w:i w:val="0"/>
        </w:rPr>
        <w:t>khoản</w:t>
      </w:r>
      <w:r>
        <w:rPr>
          <w:b w:val="0"/>
          <w:i w:val="0"/>
        </w:rPr>
        <w:t xml:space="preserve"> </w:t>
      </w:r>
      <w:r>
        <w:rPr>
          <w:b w:val="0"/>
          <w:i w:val="0"/>
        </w:rPr>
        <w:t xml:space="preserve">2 </w:t>
      </w:r>
      <w:r>
        <w:rPr>
          <w:b w:val="0"/>
          <w:i w:val="0"/>
        </w:rPr>
        <w:t>Đ</w:t>
      </w:r>
      <w:r>
        <w:rPr>
          <w:b w:val="0"/>
          <w:i w:val="0"/>
        </w:rPr>
        <w:t>iều này.</w:t>
      </w:r>
    </w:p>
    <w:p>
      <w:pPr>
        <w:jc w:val="both"/>
      </w:pPr>
      <w:r>
        <w:rPr>
          <w:b w:val="0"/>
          <w:i w:val="0"/>
        </w:rPr>
        <w:t>3.</w:t>
      </w:r>
      <w:r>
        <w:rPr>
          <w:b w:val="0"/>
          <w:i w:val="0"/>
        </w:rPr>
        <w:t xml:space="preserve"> </w:t>
      </w:r>
      <w:r>
        <w:rPr>
          <w:b w:val="0"/>
          <w:i w:val="0"/>
        </w:rPr>
        <w:t>Chính</w:t>
      </w:r>
      <w:r>
        <w:rPr>
          <w:b w:val="0"/>
          <w:i w:val="0"/>
        </w:rPr>
        <w:t xml:space="preserve"> </w:t>
      </w:r>
      <w:r>
        <w:rPr>
          <w:b w:val="0"/>
          <w:i w:val="0"/>
        </w:rPr>
        <w:t>phủ quy</w:t>
      </w:r>
      <w:r>
        <w:rPr>
          <w:b w:val="0"/>
          <w:i w:val="0"/>
        </w:rPr>
        <w:t xml:space="preserve"> </w:t>
      </w:r>
      <w:r>
        <w:rPr>
          <w:b w:val="0"/>
          <w:i w:val="0"/>
        </w:rPr>
        <w:t>định</w:t>
      </w:r>
      <w:r>
        <w:rPr>
          <w:b w:val="0"/>
          <w:i w:val="0"/>
        </w:rPr>
        <w:t xml:space="preserve"> </w:t>
      </w:r>
      <w:r>
        <w:rPr>
          <w:b w:val="0"/>
          <w:i w:val="0"/>
        </w:rPr>
        <w:t>chi</w:t>
      </w:r>
      <w:r>
        <w:rPr>
          <w:b w:val="0"/>
          <w:i w:val="0"/>
        </w:rPr>
        <w:t xml:space="preserve"> </w:t>
      </w:r>
      <w:r>
        <w:rPr>
          <w:b w:val="0"/>
          <w:i w:val="0"/>
        </w:rPr>
        <w:t>tiết thủ</w:t>
      </w:r>
      <w:r>
        <w:rPr>
          <w:b w:val="0"/>
          <w:i w:val="0"/>
        </w:rPr>
        <w:t xml:space="preserve"> </w:t>
      </w:r>
      <w:r>
        <w:rPr>
          <w:b w:val="0"/>
          <w:i w:val="0"/>
        </w:rPr>
        <w:t>t</w:t>
      </w:r>
      <w:r>
        <w:rPr>
          <w:b w:val="0"/>
          <w:i w:val="0"/>
        </w:rPr>
        <w:t>ục</w:t>
      </w:r>
      <w:r>
        <w:rPr>
          <w:b w:val="0"/>
          <w:i w:val="0"/>
        </w:rPr>
        <w:t xml:space="preserve"> </w:t>
      </w:r>
      <w:r>
        <w:rPr>
          <w:b w:val="0"/>
          <w:i w:val="0"/>
        </w:rPr>
        <w:t>c</w:t>
      </w:r>
      <w:r>
        <w:rPr>
          <w:b w:val="0"/>
          <w:i w:val="0"/>
        </w:rPr>
        <w:t>ấ</w:t>
      </w:r>
      <w:r>
        <w:rPr>
          <w:b w:val="0"/>
          <w:i w:val="0"/>
        </w:rPr>
        <w:t>p</w:t>
      </w:r>
      <w:r>
        <w:rPr>
          <w:b w:val="0"/>
          <w:i w:val="0"/>
        </w:rPr>
        <w:t>,</w:t>
      </w:r>
      <w:r>
        <w:rPr>
          <w:b w:val="0"/>
          <w:i w:val="0"/>
        </w:rPr>
        <w:t xml:space="preserve"> </w:t>
      </w:r>
      <w:r>
        <w:rPr>
          <w:b w:val="0"/>
          <w:i w:val="0"/>
        </w:rPr>
        <w:t>gia</w:t>
      </w:r>
      <w:r>
        <w:rPr>
          <w:b w:val="0"/>
          <w:i w:val="0"/>
        </w:rPr>
        <w:t xml:space="preserve"> </w:t>
      </w:r>
      <w:r>
        <w:rPr>
          <w:b w:val="0"/>
          <w:i w:val="0"/>
        </w:rPr>
        <w:t>hạn,</w:t>
      </w:r>
      <w:r>
        <w:rPr>
          <w:b w:val="0"/>
          <w:i w:val="0"/>
        </w:rPr>
        <w:t xml:space="preserve"> </w:t>
      </w:r>
      <w:r>
        <w:rPr>
          <w:b w:val="0"/>
          <w:i w:val="0"/>
        </w:rPr>
        <w:t>trả</w:t>
      </w:r>
      <w:r>
        <w:rPr>
          <w:b w:val="0"/>
          <w:i w:val="0"/>
        </w:rPr>
        <w:t xml:space="preserve"> l</w:t>
      </w:r>
      <w:r>
        <w:rPr>
          <w:b w:val="0"/>
          <w:i w:val="0"/>
        </w:rPr>
        <w:t>ại</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w:t>
      </w:r>
      <w:r>
        <w:rPr>
          <w:b w:val="0"/>
          <w:i w:val="0"/>
        </w:rPr>
        <w:t>o</w:t>
      </w:r>
      <w:r>
        <w:rPr>
          <w:b w:val="0"/>
          <w:i w:val="0"/>
        </w:rPr>
        <w:t>áng</w:t>
      </w:r>
      <w:r>
        <w:rPr>
          <w:b w:val="0"/>
          <w:i w:val="0"/>
        </w:rPr>
        <w:t xml:space="preserve"> s</w:t>
      </w:r>
      <w:r>
        <w:rPr>
          <w:b w:val="0"/>
          <w:i w:val="0"/>
        </w:rPr>
        <w:t>ả</w:t>
      </w:r>
      <w:r>
        <w:rPr>
          <w:b w:val="0"/>
          <w:i w:val="0"/>
        </w:rPr>
        <w:t>n,</w:t>
      </w:r>
      <w:r>
        <w:rPr>
          <w:b w:val="0"/>
          <w:i w:val="0"/>
        </w:rPr>
        <w:t xml:space="preserve"> </w:t>
      </w:r>
      <w:r>
        <w:rPr>
          <w:b w:val="0"/>
          <w:i w:val="0"/>
        </w:rPr>
        <w:t>trả lại một phần</w:t>
      </w:r>
      <w:r>
        <w:rPr>
          <w:b w:val="0"/>
          <w:i w:val="0"/>
        </w:rPr>
        <w:t xml:space="preserve"> </w:t>
      </w:r>
      <w:r>
        <w:rPr>
          <w:b w:val="0"/>
          <w:i w:val="0"/>
        </w:rPr>
        <w:t>diện tích khu</w:t>
      </w:r>
      <w:r>
        <w:rPr>
          <w:b w:val="0"/>
          <w:i w:val="0"/>
        </w:rPr>
        <w:t xml:space="preserve"> v</w:t>
      </w:r>
      <w:r>
        <w:rPr>
          <w:b w:val="0"/>
          <w:i w:val="0"/>
        </w:rPr>
        <w:t>ực k</w:t>
      </w:r>
      <w:r>
        <w:rPr>
          <w:b w:val="0"/>
          <w:i w:val="0"/>
        </w:rPr>
        <w:t>h</w:t>
      </w:r>
      <w:r>
        <w:rPr>
          <w:b w:val="0"/>
          <w:i w:val="0"/>
        </w:rPr>
        <w:t>ai thác kho</w:t>
      </w:r>
      <w:r>
        <w:rPr>
          <w:b w:val="0"/>
          <w:i w:val="0"/>
        </w:rPr>
        <w:t>á</w:t>
      </w:r>
      <w:r>
        <w:rPr>
          <w:b w:val="0"/>
          <w:i w:val="0"/>
        </w:rPr>
        <w:t>ng sản.</w:t>
      </w:r>
    </w:p>
    <w:p>
      <w:r>
        <w:rPr>
          <w:b/>
          <w:i w:val="0"/>
        </w:rPr>
        <w:t>Điều 61. Thiết kế mỏ</w:t>
      </w:r>
    </w:p>
    <w:p>
      <w:pPr>
        <w:jc w:val="both"/>
      </w:pPr>
      <w:r>
        <w:rPr>
          <w:b w:val="0"/>
          <w:i w:val="0"/>
        </w:rPr>
        <w:t>1. Thiết</w:t>
      </w:r>
      <w:r>
        <w:rPr>
          <w:b w:val="0"/>
          <w:i w:val="0"/>
        </w:rPr>
        <w:t xml:space="preserve"> </w:t>
      </w:r>
      <w:r>
        <w:rPr>
          <w:b w:val="0"/>
          <w:i w:val="0"/>
        </w:rPr>
        <w:t xml:space="preserve"> </w:t>
      </w:r>
      <w:r>
        <w:rPr>
          <w:b w:val="0"/>
          <w:i w:val="0"/>
        </w:rPr>
        <w:t>k</w:t>
      </w:r>
      <w:r>
        <w:rPr>
          <w:b w:val="0"/>
          <w:i w:val="0"/>
        </w:rPr>
        <w:t xml:space="preserve">ế </w:t>
      </w:r>
      <w:r>
        <w:rPr>
          <w:b w:val="0"/>
          <w:i w:val="0"/>
        </w:rPr>
        <w:t xml:space="preserve"> m</w:t>
      </w:r>
      <w:r>
        <w:rPr>
          <w:b w:val="0"/>
          <w:i w:val="0"/>
        </w:rPr>
        <w:t xml:space="preserve">ỏ bao </w:t>
      </w:r>
      <w:r>
        <w:rPr>
          <w:b w:val="0"/>
          <w:i w:val="0"/>
        </w:rPr>
        <w:t>g</w:t>
      </w:r>
      <w:r>
        <w:rPr>
          <w:b w:val="0"/>
          <w:i w:val="0"/>
        </w:rPr>
        <w:t>ồm th</w:t>
      </w:r>
      <w:r>
        <w:rPr>
          <w:b w:val="0"/>
          <w:i w:val="0"/>
        </w:rPr>
        <w:t>i</w:t>
      </w:r>
      <w:r>
        <w:rPr>
          <w:b w:val="0"/>
          <w:i w:val="0"/>
        </w:rPr>
        <w:t>ết</w:t>
      </w:r>
      <w:r>
        <w:rPr>
          <w:b w:val="0"/>
          <w:i w:val="0"/>
        </w:rPr>
        <w:t xml:space="preserve"> </w:t>
      </w:r>
      <w:r>
        <w:rPr>
          <w:b w:val="0"/>
          <w:i w:val="0"/>
        </w:rPr>
        <w:t xml:space="preserve"> </w:t>
      </w:r>
      <w:r>
        <w:rPr>
          <w:b w:val="0"/>
          <w:i w:val="0"/>
        </w:rPr>
        <w:t>k</w:t>
      </w:r>
      <w:r>
        <w:rPr>
          <w:b w:val="0"/>
          <w:i w:val="0"/>
        </w:rPr>
        <w:t xml:space="preserve">ế </w:t>
      </w:r>
      <w:r>
        <w:rPr>
          <w:b w:val="0"/>
          <w:i w:val="0"/>
        </w:rPr>
        <w:t xml:space="preserve"> k</w:t>
      </w:r>
      <w:r>
        <w:rPr>
          <w:b w:val="0"/>
          <w:i w:val="0"/>
        </w:rPr>
        <w:t>ỹ</w:t>
      </w:r>
      <w:r>
        <w:rPr>
          <w:b w:val="0"/>
          <w:i w:val="0"/>
        </w:rPr>
        <w:t xml:space="preserve"> </w:t>
      </w:r>
      <w:r>
        <w:rPr>
          <w:b w:val="0"/>
          <w:i w:val="0"/>
        </w:rPr>
        <w:t>thuật</w:t>
      </w:r>
      <w:r>
        <w:rPr>
          <w:b w:val="0"/>
          <w:i w:val="0"/>
        </w:rPr>
        <w:t xml:space="preserve"> </w:t>
      </w:r>
      <w:r>
        <w:rPr>
          <w:b w:val="0"/>
          <w:i w:val="0"/>
        </w:rPr>
        <w:t>và thiết</w:t>
      </w:r>
      <w:r>
        <w:rPr>
          <w:b w:val="0"/>
          <w:i w:val="0"/>
        </w:rPr>
        <w:t xml:space="preserve"> </w:t>
      </w:r>
      <w:r>
        <w:rPr>
          <w:b w:val="0"/>
          <w:i w:val="0"/>
        </w:rPr>
        <w:t xml:space="preserve"> </w:t>
      </w:r>
      <w:r>
        <w:rPr>
          <w:b w:val="0"/>
          <w:i w:val="0"/>
        </w:rPr>
        <w:t>k</w:t>
      </w:r>
      <w:r>
        <w:rPr>
          <w:b w:val="0"/>
          <w:i w:val="0"/>
        </w:rPr>
        <w:t xml:space="preserve">ế bản </w:t>
      </w:r>
      <w:r>
        <w:rPr>
          <w:b w:val="0"/>
          <w:i w:val="0"/>
        </w:rPr>
        <w:t>v</w:t>
      </w:r>
      <w:r>
        <w:rPr>
          <w:b w:val="0"/>
          <w:i w:val="0"/>
        </w:rPr>
        <w:t xml:space="preserve">ẽ thi </w:t>
      </w:r>
      <w:r>
        <w:rPr>
          <w:b w:val="0"/>
          <w:i w:val="0"/>
        </w:rPr>
        <w:t>c</w:t>
      </w:r>
      <w:r>
        <w:rPr>
          <w:b w:val="0"/>
          <w:i w:val="0"/>
        </w:rPr>
        <w:t>ông.</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 xml:space="preserve"> </w:t>
      </w:r>
      <w:r>
        <w:rPr>
          <w:b w:val="0"/>
          <w:i w:val="0"/>
        </w:rPr>
        <w:t>c</w:t>
      </w:r>
      <w:r>
        <w:rPr>
          <w:b w:val="0"/>
          <w:i w:val="0"/>
        </w:rPr>
        <w:t>hỉ</w:t>
      </w:r>
      <w:r>
        <w:rPr>
          <w:b w:val="0"/>
          <w:i w:val="0"/>
        </w:rPr>
        <w:t xml:space="preserve"> </w:t>
      </w:r>
      <w:r>
        <w:rPr>
          <w:b w:val="0"/>
          <w:i w:val="0"/>
        </w:rPr>
        <w:t>đ</w:t>
      </w:r>
      <w:r>
        <w:rPr>
          <w:b w:val="0"/>
          <w:i w:val="0"/>
        </w:rPr>
        <w:t>ư</w:t>
      </w:r>
      <w:r>
        <w:rPr>
          <w:b w:val="0"/>
          <w:i w:val="0"/>
        </w:rPr>
        <w:t>ợc</w:t>
      </w:r>
      <w:r>
        <w:rPr>
          <w:b w:val="0"/>
          <w:i w:val="0"/>
        </w:rPr>
        <w:t xml:space="preserve"> </w:t>
      </w:r>
      <w:r>
        <w:rPr>
          <w:b w:val="0"/>
          <w:i w:val="0"/>
        </w:rPr>
        <w:t>p</w:t>
      </w:r>
      <w:r>
        <w:rPr>
          <w:b w:val="0"/>
          <w:i w:val="0"/>
        </w:rPr>
        <w:t>h</w:t>
      </w:r>
      <w:r>
        <w:rPr>
          <w:b w:val="0"/>
          <w:i w:val="0"/>
        </w:rPr>
        <w:t>ép</w:t>
      </w:r>
      <w:r>
        <w:rPr>
          <w:b w:val="0"/>
          <w:i w:val="0"/>
        </w:rPr>
        <w:t xml:space="preserve"> </w:t>
      </w:r>
      <w:r>
        <w:rPr>
          <w:b w:val="0"/>
          <w:i w:val="0"/>
        </w:rPr>
        <w:t>xây</w:t>
      </w:r>
      <w:r>
        <w:rPr>
          <w:b w:val="0"/>
          <w:i w:val="0"/>
        </w:rPr>
        <w:t xml:space="preserve"> </w:t>
      </w:r>
      <w:r>
        <w:rPr>
          <w:b w:val="0"/>
          <w:i w:val="0"/>
        </w:rPr>
        <w:t xml:space="preserve"> </w:t>
      </w:r>
      <w:r>
        <w:rPr>
          <w:b w:val="0"/>
          <w:i w:val="0"/>
        </w:rPr>
        <w:t>d</w:t>
      </w:r>
      <w:r>
        <w:rPr>
          <w:b w:val="0"/>
          <w:i w:val="0"/>
        </w:rPr>
        <w:t>ựng</w:t>
      </w:r>
      <w:r>
        <w:rPr>
          <w:b w:val="0"/>
          <w:i w:val="0"/>
        </w:rPr>
        <w:t xml:space="preserve"> </w:t>
      </w:r>
      <w:r>
        <w:rPr>
          <w:b w:val="0"/>
          <w:i w:val="0"/>
        </w:rPr>
        <w:t>c</w:t>
      </w:r>
      <w:r>
        <w:rPr>
          <w:b w:val="0"/>
          <w:i w:val="0"/>
        </w:rPr>
        <w:t>ơ</w:t>
      </w:r>
      <w:r>
        <w:rPr>
          <w:b w:val="0"/>
          <w:i w:val="0"/>
        </w:rPr>
        <w:t xml:space="preserve"> </w:t>
      </w:r>
      <w:r>
        <w:rPr>
          <w:b w:val="0"/>
          <w:i w:val="0"/>
        </w:rPr>
        <w:t>b</w:t>
      </w:r>
      <w:r>
        <w:rPr>
          <w:b w:val="0"/>
          <w:i w:val="0"/>
        </w:rPr>
        <w:t>ả</w:t>
      </w:r>
      <w:r>
        <w:rPr>
          <w:b w:val="0"/>
          <w:i w:val="0"/>
        </w:rPr>
        <w:t>n</w:t>
      </w:r>
      <w:r>
        <w:rPr>
          <w:b w:val="0"/>
          <w:i w:val="0"/>
        </w:rPr>
        <w:t xml:space="preserve"> </w:t>
      </w:r>
      <w:r>
        <w:rPr>
          <w:b w:val="0"/>
          <w:i w:val="0"/>
        </w:rPr>
        <w:t>mỏ,</w:t>
      </w:r>
      <w:r>
        <w:rPr>
          <w:b w:val="0"/>
          <w:i w:val="0"/>
        </w:rPr>
        <w:t xml:space="preserve"> </w:t>
      </w:r>
      <w:r>
        <w:rPr>
          <w:b w:val="0"/>
          <w:i w:val="0"/>
        </w:rPr>
        <w:t xml:space="preserve"> </w:t>
      </w:r>
      <w:r>
        <w:rPr>
          <w:b w:val="0"/>
          <w:i w:val="0"/>
        </w:rPr>
        <w:t>k</w:t>
      </w:r>
      <w:r>
        <w:rPr>
          <w:b w:val="0"/>
          <w:i w:val="0"/>
        </w:rPr>
        <w:t>h</w:t>
      </w:r>
      <w:r>
        <w:rPr>
          <w:b w:val="0"/>
          <w:i w:val="0"/>
        </w:rPr>
        <w:t>ai</w:t>
      </w:r>
      <w:r>
        <w:rPr>
          <w:b w:val="0"/>
          <w:i w:val="0"/>
        </w:rPr>
        <w:t xml:space="preserve"> </w:t>
      </w:r>
      <w:r>
        <w:rPr>
          <w:b w:val="0"/>
          <w:i w:val="0"/>
        </w:rPr>
        <w:t>thác 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khi</w:t>
      </w:r>
      <w:r>
        <w:rPr>
          <w:b w:val="0"/>
          <w:i w:val="0"/>
        </w:rPr>
        <w:t xml:space="preserve"> </w:t>
      </w:r>
      <w:r>
        <w:rPr>
          <w:b w:val="0"/>
          <w:i w:val="0"/>
        </w:rPr>
        <w:t>đã</w:t>
      </w:r>
      <w:r>
        <w:rPr>
          <w:b w:val="0"/>
          <w:i w:val="0"/>
        </w:rPr>
        <w:t xml:space="preserve"> </w:t>
      </w:r>
      <w:r>
        <w:rPr>
          <w:b w:val="0"/>
          <w:i w:val="0"/>
        </w:rPr>
        <w:t>có</w:t>
      </w:r>
      <w:r>
        <w:rPr>
          <w:b w:val="0"/>
          <w:i w:val="0"/>
        </w:rPr>
        <w:t xml:space="preserve"> </w:t>
      </w:r>
      <w:r>
        <w:rPr>
          <w:b w:val="0"/>
          <w:i w:val="0"/>
        </w:rPr>
        <w:t>thiết</w:t>
      </w:r>
      <w:r>
        <w:rPr>
          <w:b w:val="0"/>
          <w:i w:val="0"/>
        </w:rPr>
        <w:t xml:space="preserve"> </w:t>
      </w:r>
      <w:r>
        <w:rPr>
          <w:b w:val="0"/>
          <w:i w:val="0"/>
        </w:rPr>
        <w:t>k</w:t>
      </w:r>
      <w:r>
        <w:rPr>
          <w:b w:val="0"/>
          <w:i w:val="0"/>
        </w:rPr>
        <w:t>ế</w:t>
      </w:r>
      <w:r>
        <w:rPr>
          <w:b w:val="0"/>
          <w:i w:val="0"/>
        </w:rPr>
        <w:t xml:space="preserve"> </w:t>
      </w:r>
      <w:r>
        <w:rPr>
          <w:b w:val="0"/>
          <w:i w:val="0"/>
        </w:rPr>
        <w:t>mỏ</w:t>
      </w:r>
      <w:r>
        <w:rPr>
          <w:b w:val="0"/>
          <w:i w:val="0"/>
        </w:rPr>
        <w:t xml:space="preserve"> </w:t>
      </w:r>
      <w:r>
        <w:rPr>
          <w:b w:val="0"/>
          <w:i w:val="0"/>
        </w:rPr>
        <w:t xml:space="preserve"> </w:t>
      </w:r>
      <w:r>
        <w:rPr>
          <w:b w:val="0"/>
          <w:i w:val="0"/>
        </w:rPr>
        <w:t>đư</w:t>
      </w:r>
      <w:r>
        <w:rPr>
          <w:b w:val="0"/>
          <w:i w:val="0"/>
        </w:rPr>
        <w:t>ợ</w:t>
      </w:r>
      <w:r>
        <w:rPr>
          <w:b w:val="0"/>
          <w:i w:val="0"/>
        </w:rPr>
        <w:t>c</w:t>
      </w:r>
      <w:r>
        <w:rPr>
          <w:b w:val="0"/>
          <w:i w:val="0"/>
        </w:rPr>
        <w:t xml:space="preserve"> </w:t>
      </w:r>
      <w:r>
        <w:rPr>
          <w:b w:val="0"/>
          <w:i w:val="0"/>
        </w:rPr>
        <w:t>lập,</w:t>
      </w:r>
      <w:r>
        <w:rPr>
          <w:b w:val="0"/>
          <w:i w:val="0"/>
        </w:rPr>
        <w:t xml:space="preserve"> </w:t>
      </w:r>
      <w:r>
        <w:rPr>
          <w:b w:val="0"/>
          <w:i w:val="0"/>
        </w:rPr>
        <w:t>phê</w:t>
      </w:r>
      <w:r>
        <w:rPr>
          <w:b w:val="0"/>
          <w:i w:val="0"/>
        </w:rPr>
        <w:t xml:space="preserve"> </w:t>
      </w:r>
      <w:r>
        <w:rPr>
          <w:b w:val="0"/>
          <w:i w:val="0"/>
        </w:rPr>
        <w:t>d</w:t>
      </w:r>
      <w:r>
        <w:rPr>
          <w:b w:val="0"/>
          <w:i w:val="0"/>
        </w:rPr>
        <w:t>uyệt</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w:t>
      </w:r>
      <w:r>
        <w:rPr>
          <w:b w:val="0"/>
          <w:i w:val="0"/>
        </w:rPr>
        <w:t>ịnh</w:t>
      </w:r>
      <w:r>
        <w:rPr>
          <w:b w:val="0"/>
          <w:i w:val="0"/>
        </w:rPr>
        <w:t xml:space="preserve"> </w:t>
      </w:r>
      <w:r>
        <w:rPr>
          <w:b w:val="0"/>
          <w:i w:val="0"/>
        </w:rPr>
        <w:t>c</w:t>
      </w:r>
      <w:r>
        <w:rPr>
          <w:b w:val="0"/>
          <w:i w:val="0"/>
        </w:rPr>
        <w:t>ủ</w:t>
      </w:r>
      <w:r>
        <w:rPr>
          <w:b w:val="0"/>
          <w:i w:val="0"/>
        </w:rPr>
        <w:t>a</w:t>
      </w:r>
      <w:r>
        <w:rPr>
          <w:b w:val="0"/>
          <w:i w:val="0"/>
        </w:rPr>
        <w:t xml:space="preserve"> </w:t>
      </w:r>
      <w:r>
        <w:rPr>
          <w:b w:val="0"/>
          <w:i w:val="0"/>
        </w:rPr>
        <w:t>p</w:t>
      </w:r>
      <w:r>
        <w:rPr>
          <w:b w:val="0"/>
          <w:i w:val="0"/>
        </w:rPr>
        <w:t>h</w:t>
      </w:r>
      <w:r>
        <w:rPr>
          <w:b w:val="0"/>
          <w:i w:val="0"/>
        </w:rPr>
        <w:t>áp</w:t>
      </w:r>
      <w:r>
        <w:rPr>
          <w:b w:val="0"/>
          <w:i w:val="0"/>
        </w:rPr>
        <w:t xml:space="preserve"> </w:t>
      </w:r>
      <w:r>
        <w:rPr>
          <w:b w:val="0"/>
          <w:i w:val="0"/>
        </w:rPr>
        <w:t>luật</w:t>
      </w:r>
      <w:r>
        <w:rPr>
          <w:b w:val="0"/>
          <w:i w:val="0"/>
        </w:rPr>
        <w:t xml:space="preserve"> </w:t>
      </w:r>
      <w:r>
        <w:rPr>
          <w:b w:val="0"/>
          <w:i w:val="0"/>
        </w:rPr>
        <w:t>và</w:t>
      </w:r>
      <w:r>
        <w:rPr>
          <w:b w:val="0"/>
          <w:i w:val="0"/>
        </w:rPr>
        <w:t xml:space="preserve"> </w:t>
      </w:r>
      <w:r>
        <w:rPr>
          <w:b w:val="0"/>
          <w:i w:val="0"/>
        </w:rPr>
        <w:t>nộp</w:t>
      </w:r>
      <w:r>
        <w:rPr>
          <w:b w:val="0"/>
          <w:i w:val="0"/>
        </w:rPr>
        <w:t xml:space="preserve"> </w:t>
      </w:r>
      <w:r>
        <w:rPr>
          <w:b w:val="0"/>
          <w:i w:val="0"/>
        </w:rPr>
        <w:t>cho</w:t>
      </w:r>
      <w:r>
        <w:rPr>
          <w:b w:val="0"/>
          <w:i w:val="0"/>
        </w:rPr>
        <w:t xml:space="preserve"> </w:t>
      </w:r>
      <w:r>
        <w:rPr>
          <w:b w:val="0"/>
          <w:i w:val="0"/>
        </w:rPr>
        <w:t xml:space="preserve">cơ quan </w:t>
      </w:r>
      <w:r>
        <w:rPr>
          <w:b w:val="0"/>
          <w:i w:val="0"/>
        </w:rPr>
        <w:t>q</w:t>
      </w:r>
      <w:r>
        <w:rPr>
          <w:b w:val="0"/>
          <w:i w:val="0"/>
        </w:rPr>
        <w:t xml:space="preserve">uản </w:t>
      </w:r>
      <w:r>
        <w:rPr>
          <w:b w:val="0"/>
          <w:i w:val="0"/>
        </w:rPr>
        <w:t>l</w:t>
      </w:r>
      <w:r>
        <w:rPr>
          <w:b w:val="0"/>
          <w:i w:val="0"/>
        </w:rPr>
        <w:t xml:space="preserve">ý nhà </w:t>
      </w:r>
      <w:r>
        <w:rPr>
          <w:b w:val="0"/>
          <w:i w:val="0"/>
        </w:rPr>
        <w:t>n</w:t>
      </w:r>
      <w:r>
        <w:rPr>
          <w:b w:val="0"/>
          <w:i w:val="0"/>
        </w:rPr>
        <w:t>ư</w:t>
      </w:r>
      <w:r>
        <w:rPr>
          <w:b w:val="0"/>
          <w:i w:val="0"/>
        </w:rPr>
        <w:t>ớc có</w:t>
      </w:r>
      <w:r>
        <w:rPr>
          <w:b w:val="0"/>
          <w:i w:val="0"/>
        </w:rPr>
        <w:t xml:space="preserve"> t</w:t>
      </w:r>
      <w:r>
        <w:rPr>
          <w:b w:val="0"/>
          <w:i w:val="0"/>
        </w:rPr>
        <w:t xml:space="preserve">hẩm quyền </w:t>
      </w:r>
      <w:r>
        <w:rPr>
          <w:b w:val="0"/>
          <w:i w:val="0"/>
        </w:rPr>
        <w:t>v</w:t>
      </w:r>
      <w:r>
        <w:rPr>
          <w:b w:val="0"/>
          <w:i w:val="0"/>
        </w:rPr>
        <w:t>ề kh</w:t>
      </w:r>
      <w:r>
        <w:rPr>
          <w:b w:val="0"/>
          <w:i w:val="0"/>
        </w:rPr>
        <w:t>o</w:t>
      </w:r>
      <w:r>
        <w:rPr>
          <w:b w:val="0"/>
          <w:i w:val="0"/>
        </w:rPr>
        <w:t>áng</w:t>
      </w:r>
      <w:r>
        <w:rPr>
          <w:b w:val="0"/>
          <w:i w:val="0"/>
        </w:rPr>
        <w:t xml:space="preserve"> </w:t>
      </w:r>
      <w:r>
        <w:rPr>
          <w:b w:val="0"/>
          <w:i w:val="0"/>
        </w:rPr>
        <w:t>s</w:t>
      </w:r>
      <w:r>
        <w:rPr>
          <w:b w:val="0"/>
          <w:i w:val="0"/>
        </w:rPr>
        <w:t>ả</w:t>
      </w:r>
      <w:r>
        <w:rPr>
          <w:b w:val="0"/>
          <w:i w:val="0"/>
        </w:rPr>
        <w:t>n.</w:t>
      </w:r>
    </w:p>
    <w:p>
      <w:pPr>
        <w:jc w:val="both"/>
      </w:pPr>
      <w:r>
        <w:rPr>
          <w:b w:val="0"/>
          <w:i w:val="0"/>
        </w:rPr>
        <w:t>3. Bộ Công thư</w:t>
      </w:r>
      <w:r>
        <w:rPr>
          <w:b w:val="0"/>
          <w:i w:val="0"/>
        </w:rPr>
        <w:t>ơ</w:t>
      </w:r>
      <w:r>
        <w:rPr>
          <w:b w:val="0"/>
          <w:i w:val="0"/>
        </w:rPr>
        <w:t>n</w:t>
      </w:r>
      <w:r>
        <w:rPr>
          <w:b w:val="0"/>
          <w:i w:val="0"/>
        </w:rPr>
        <w:t>g quy đị</w:t>
      </w:r>
      <w:r>
        <w:rPr>
          <w:b w:val="0"/>
          <w:i w:val="0"/>
        </w:rPr>
        <w:t>n</w:t>
      </w:r>
      <w:r>
        <w:rPr>
          <w:b w:val="0"/>
          <w:i w:val="0"/>
        </w:rPr>
        <w:t>h nội du</w:t>
      </w:r>
      <w:r>
        <w:rPr>
          <w:b w:val="0"/>
          <w:i w:val="0"/>
        </w:rPr>
        <w:t>n</w:t>
      </w:r>
      <w:r>
        <w:rPr>
          <w:b w:val="0"/>
          <w:i w:val="0"/>
        </w:rPr>
        <w:t>g thiết</w:t>
      </w:r>
      <w:r>
        <w:rPr>
          <w:b w:val="0"/>
          <w:i w:val="0"/>
        </w:rPr>
        <w:t xml:space="preserve"> </w:t>
      </w:r>
      <w:r>
        <w:rPr>
          <w:b w:val="0"/>
          <w:i w:val="0"/>
        </w:rPr>
        <w:t xml:space="preserve"> </w:t>
      </w:r>
      <w:r>
        <w:rPr>
          <w:b w:val="0"/>
          <w:i w:val="0"/>
        </w:rPr>
        <w:t>k</w:t>
      </w:r>
      <w:r>
        <w:rPr>
          <w:b w:val="0"/>
          <w:i w:val="0"/>
        </w:rPr>
        <w:t>ế mỏ.</w:t>
      </w:r>
    </w:p>
    <w:p>
      <w:r>
        <w:rPr>
          <w:b/>
          <w:i w:val="0"/>
        </w:rPr>
        <w:t>Điều 62. Giám đốc điều hành mỏ</w:t>
      </w:r>
    </w:p>
    <w:p>
      <w:pPr>
        <w:jc w:val="both"/>
      </w:pPr>
      <w:r>
        <w:rPr>
          <w:b w:val="0"/>
          <w:i w:val="0"/>
        </w:rPr>
        <w:t>1.</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phải</w:t>
      </w:r>
      <w:r>
        <w:rPr>
          <w:b w:val="0"/>
          <w:i w:val="0"/>
        </w:rPr>
        <w:t xml:space="preserve"> </w:t>
      </w:r>
      <w:r>
        <w:rPr>
          <w:b w:val="0"/>
          <w:i w:val="0"/>
        </w:rPr>
        <w:t>có</w:t>
      </w:r>
      <w:r>
        <w:rPr>
          <w:b w:val="0"/>
          <w:i w:val="0"/>
        </w:rPr>
        <w:t xml:space="preserve"> </w:t>
      </w:r>
      <w:r>
        <w:rPr>
          <w:b w:val="0"/>
          <w:i w:val="0"/>
        </w:rPr>
        <w:t>Giám</w:t>
      </w:r>
      <w:r>
        <w:rPr>
          <w:b w:val="0"/>
          <w:i w:val="0"/>
        </w:rPr>
        <w:t xml:space="preserve"> </w:t>
      </w:r>
      <w:r>
        <w:rPr>
          <w:b w:val="0"/>
          <w:i w:val="0"/>
        </w:rPr>
        <w:t>đốc</w:t>
      </w:r>
      <w:r>
        <w:rPr>
          <w:b w:val="0"/>
          <w:i w:val="0"/>
        </w:rPr>
        <w:t xml:space="preserve"> </w:t>
      </w:r>
      <w:r>
        <w:rPr>
          <w:b w:val="0"/>
          <w:i w:val="0"/>
        </w:rPr>
        <w:t>điều</w:t>
      </w:r>
      <w:r>
        <w:rPr>
          <w:b w:val="0"/>
          <w:i w:val="0"/>
        </w:rPr>
        <w:t xml:space="preserve"> </w:t>
      </w:r>
      <w:r>
        <w:rPr>
          <w:b w:val="0"/>
          <w:i w:val="0"/>
        </w:rPr>
        <w:t xml:space="preserve"> </w:t>
      </w:r>
      <w:r>
        <w:rPr>
          <w:b w:val="0"/>
          <w:i w:val="0"/>
        </w:rPr>
        <w:t>h</w:t>
      </w:r>
      <w:r>
        <w:rPr>
          <w:b w:val="0"/>
          <w:i w:val="0"/>
        </w:rPr>
        <w:t>ành</w:t>
      </w:r>
      <w:r>
        <w:rPr>
          <w:b w:val="0"/>
          <w:i w:val="0"/>
        </w:rPr>
        <w:t xml:space="preserve"> </w:t>
      </w:r>
      <w:r>
        <w:rPr>
          <w:b w:val="0"/>
          <w:i w:val="0"/>
        </w:rPr>
        <w:t>mỏ,</w:t>
      </w:r>
      <w:r>
        <w:rPr>
          <w:b w:val="0"/>
          <w:i w:val="0"/>
        </w:rPr>
        <w:t xml:space="preserve"> </w:t>
      </w:r>
      <w:r>
        <w:rPr>
          <w:b w:val="0"/>
          <w:i w:val="0"/>
        </w:rPr>
        <w:t>trừ</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h</w:t>
      </w:r>
      <w:r>
        <w:rPr>
          <w:b w:val="0"/>
          <w:i w:val="0"/>
        </w:rPr>
        <w:t>ợ</w:t>
      </w:r>
      <w:r>
        <w:rPr>
          <w:b w:val="0"/>
          <w:i w:val="0"/>
        </w:rPr>
        <w:t>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n</w:t>
      </w:r>
      <w:r>
        <w:rPr>
          <w:b w:val="0"/>
          <w:i w:val="0"/>
        </w:rPr>
        <w:t>ư</w:t>
      </w:r>
      <w:r>
        <w:rPr>
          <w:b w:val="0"/>
          <w:i w:val="0"/>
        </w:rPr>
        <w:t>ớc kh</w:t>
      </w:r>
      <w:r>
        <w:rPr>
          <w:b w:val="0"/>
          <w:i w:val="0"/>
        </w:rPr>
        <w:t>o</w:t>
      </w:r>
      <w:r>
        <w:rPr>
          <w:b w:val="0"/>
          <w:i w:val="0"/>
        </w:rPr>
        <w:t>áng,</w:t>
      </w:r>
      <w:r>
        <w:rPr>
          <w:b w:val="0"/>
          <w:i w:val="0"/>
        </w:rPr>
        <w:t xml:space="preserve"> </w:t>
      </w:r>
      <w:r>
        <w:rPr>
          <w:b w:val="0"/>
          <w:i w:val="0"/>
        </w:rPr>
        <w:t>n</w:t>
      </w:r>
      <w:r>
        <w:rPr>
          <w:b w:val="0"/>
          <w:i w:val="0"/>
        </w:rPr>
        <w:t>ước</w:t>
      </w:r>
      <w:r>
        <w:rPr>
          <w:b w:val="0"/>
          <w:i w:val="0"/>
        </w:rPr>
        <w:t xml:space="preserve"> </w:t>
      </w:r>
      <w:r>
        <w:rPr>
          <w:b w:val="0"/>
          <w:i w:val="0"/>
        </w:rPr>
        <w:t>n</w:t>
      </w:r>
      <w:r>
        <w:rPr>
          <w:b w:val="0"/>
          <w:i w:val="0"/>
        </w:rPr>
        <w:t>ó</w:t>
      </w:r>
      <w:r>
        <w:rPr>
          <w:b w:val="0"/>
          <w:i w:val="0"/>
        </w:rPr>
        <w:t>ng</w:t>
      </w:r>
      <w:r>
        <w:rPr>
          <w:b w:val="0"/>
          <w:i w:val="0"/>
        </w:rPr>
        <w:t xml:space="preserve"> </w:t>
      </w:r>
      <w:r>
        <w:rPr>
          <w:b w:val="0"/>
          <w:i w:val="0"/>
        </w:rPr>
        <w:t>thi</w:t>
      </w:r>
      <w:r>
        <w:rPr>
          <w:b w:val="0"/>
          <w:i w:val="0"/>
        </w:rPr>
        <w:t>ê</w:t>
      </w:r>
      <w:r>
        <w:rPr>
          <w:b w:val="0"/>
          <w:i w:val="0"/>
        </w:rPr>
        <w:t>n</w:t>
      </w:r>
      <w:r>
        <w:rPr>
          <w:b w:val="0"/>
          <w:i w:val="0"/>
        </w:rPr>
        <w:t xml:space="preserve"> </w:t>
      </w:r>
      <w:r>
        <w:rPr>
          <w:b w:val="0"/>
          <w:i w:val="0"/>
        </w:rPr>
        <w:t>nhiên,</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tận</w:t>
      </w:r>
      <w:r>
        <w:rPr>
          <w:b w:val="0"/>
          <w:i w:val="0"/>
        </w:rPr>
        <w:t xml:space="preserve"> </w:t>
      </w:r>
      <w:r>
        <w:rPr>
          <w:b w:val="0"/>
          <w:i w:val="0"/>
        </w:rPr>
        <w:t>t</w:t>
      </w:r>
      <w:r>
        <w:rPr>
          <w:b w:val="0"/>
          <w:i w:val="0"/>
        </w:rPr>
        <w:t>h</w:t>
      </w:r>
      <w:r>
        <w:rPr>
          <w:b w:val="0"/>
          <w:i w:val="0"/>
        </w:rPr>
        <w:t>u</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M</w:t>
      </w:r>
      <w:r>
        <w:rPr>
          <w:b w:val="0"/>
          <w:i w:val="0"/>
        </w:rPr>
        <w:t>ột</w:t>
      </w:r>
      <w:r>
        <w:rPr>
          <w:b w:val="0"/>
          <w:i w:val="0"/>
        </w:rPr>
        <w:t xml:space="preserve"> </w:t>
      </w:r>
      <w:r>
        <w:rPr>
          <w:b w:val="0"/>
          <w:i w:val="0"/>
        </w:rPr>
        <w:t>giám</w:t>
      </w:r>
      <w:r>
        <w:rPr>
          <w:b w:val="0"/>
          <w:i w:val="0"/>
        </w:rPr>
        <w:t xml:space="preserve"> </w:t>
      </w:r>
      <w:r>
        <w:rPr>
          <w:b w:val="0"/>
          <w:i w:val="0"/>
        </w:rPr>
        <w:t xml:space="preserve"> </w:t>
      </w:r>
      <w:r>
        <w:rPr>
          <w:b w:val="0"/>
          <w:i w:val="0"/>
        </w:rPr>
        <w:t>đ</w:t>
      </w:r>
      <w:r>
        <w:rPr>
          <w:b w:val="0"/>
          <w:i w:val="0"/>
        </w:rPr>
        <w:t>ốc</w:t>
      </w:r>
      <w:r>
        <w:rPr>
          <w:b w:val="0"/>
          <w:i w:val="0"/>
        </w:rPr>
        <w:t xml:space="preserve"> </w:t>
      </w:r>
      <w:r>
        <w:rPr>
          <w:b w:val="0"/>
          <w:i w:val="0"/>
        </w:rPr>
        <w:t>điều</w:t>
      </w:r>
      <w:r>
        <w:rPr>
          <w:b w:val="0"/>
          <w:i w:val="0"/>
        </w:rPr>
        <w:t xml:space="preserve"> </w:t>
      </w:r>
      <w:r>
        <w:rPr>
          <w:b w:val="0"/>
          <w:i w:val="0"/>
        </w:rPr>
        <w:t xml:space="preserve"> </w:t>
      </w:r>
      <w:r>
        <w:rPr>
          <w:b w:val="0"/>
          <w:i w:val="0"/>
        </w:rPr>
        <w:t>h</w:t>
      </w:r>
      <w:r>
        <w:rPr>
          <w:b w:val="0"/>
          <w:i w:val="0"/>
        </w:rPr>
        <w:t>ành</w:t>
      </w:r>
      <w:r>
        <w:rPr>
          <w:b w:val="0"/>
          <w:i w:val="0"/>
        </w:rPr>
        <w:t xml:space="preserve"> </w:t>
      </w:r>
      <w:r>
        <w:rPr>
          <w:b w:val="0"/>
          <w:i w:val="0"/>
        </w:rPr>
        <w:t>m</w:t>
      </w:r>
      <w:r>
        <w:rPr>
          <w:b w:val="0"/>
          <w:i w:val="0"/>
        </w:rPr>
        <w:t>ỏ</w:t>
      </w:r>
      <w:r>
        <w:rPr>
          <w:b w:val="0"/>
          <w:i w:val="0"/>
        </w:rPr>
        <w:t xml:space="preserve"> </w:t>
      </w:r>
      <w:r>
        <w:rPr>
          <w:b w:val="0"/>
          <w:i w:val="0"/>
        </w:rPr>
        <w:t>c</w:t>
      </w:r>
      <w:r>
        <w:rPr>
          <w:b w:val="0"/>
          <w:i w:val="0"/>
        </w:rPr>
        <w:t>hỉ</w:t>
      </w:r>
      <w:r>
        <w:rPr>
          <w:b w:val="0"/>
          <w:i w:val="0"/>
        </w:rPr>
        <w:t xml:space="preserve"> </w:t>
      </w:r>
      <w:r>
        <w:rPr>
          <w:b w:val="0"/>
          <w:i w:val="0"/>
        </w:rPr>
        <w:t xml:space="preserve">điều hành </w:t>
      </w:r>
      <w:r>
        <w:rPr>
          <w:b w:val="0"/>
          <w:i w:val="0"/>
        </w:rPr>
        <w:t>h</w:t>
      </w:r>
      <w:r>
        <w:rPr>
          <w:b w:val="0"/>
          <w:i w:val="0"/>
        </w:rPr>
        <w:t>oạt</w:t>
      </w:r>
      <w:r>
        <w:rPr>
          <w:b w:val="0"/>
          <w:i w:val="0"/>
        </w:rPr>
        <w:t xml:space="preserve"> </w:t>
      </w:r>
      <w:r>
        <w:rPr>
          <w:b w:val="0"/>
          <w:i w:val="0"/>
        </w:rPr>
        <w:t>đ</w:t>
      </w:r>
      <w:r>
        <w:rPr>
          <w:b w:val="0"/>
          <w:i w:val="0"/>
        </w:rPr>
        <w:t>ộ</w:t>
      </w:r>
      <w:r>
        <w:rPr>
          <w:b w:val="0"/>
          <w:i w:val="0"/>
        </w:rPr>
        <w:t>ng k</w:t>
      </w:r>
      <w:r>
        <w:rPr>
          <w:b w:val="0"/>
          <w:i w:val="0"/>
        </w:rPr>
        <w:t>h</w:t>
      </w:r>
      <w:r>
        <w:rPr>
          <w:b w:val="0"/>
          <w:i w:val="0"/>
        </w:rPr>
        <w:t xml:space="preserve">ai thác </w:t>
      </w:r>
      <w:r>
        <w:rPr>
          <w:b w:val="0"/>
          <w:i w:val="0"/>
        </w:rPr>
        <w:t>t</w:t>
      </w:r>
      <w:r>
        <w:rPr>
          <w:b w:val="0"/>
          <w:i w:val="0"/>
        </w:rPr>
        <w:t xml:space="preserve">heo </w:t>
      </w:r>
      <w:r>
        <w:rPr>
          <w:b w:val="0"/>
          <w:i w:val="0"/>
        </w:rPr>
        <w:t>m</w:t>
      </w:r>
      <w:r>
        <w:rPr>
          <w:b w:val="0"/>
          <w:i w:val="0"/>
        </w:rPr>
        <w:t>ột Giấy</w:t>
      </w:r>
      <w:r>
        <w:rPr>
          <w:b w:val="0"/>
          <w:i w:val="0"/>
        </w:rPr>
        <w:t xml:space="preserve"> </w:t>
      </w:r>
      <w:r>
        <w:rPr>
          <w:b w:val="0"/>
          <w:i w:val="0"/>
        </w:rPr>
        <w:t>phép khai t</w:t>
      </w:r>
      <w:r>
        <w:rPr>
          <w:b w:val="0"/>
          <w:i w:val="0"/>
        </w:rPr>
        <w:t>h</w:t>
      </w:r>
      <w:r>
        <w:rPr>
          <w:b w:val="0"/>
          <w:i w:val="0"/>
        </w:rPr>
        <w:t>ác kho</w:t>
      </w:r>
      <w:r>
        <w:rPr>
          <w:b w:val="0"/>
          <w:i w:val="0"/>
        </w:rPr>
        <w:t>á</w:t>
      </w:r>
      <w:r>
        <w:rPr>
          <w:b w:val="0"/>
          <w:i w:val="0"/>
        </w:rPr>
        <w:t xml:space="preserve">ng </w:t>
      </w:r>
      <w:r>
        <w:rPr>
          <w:b w:val="0"/>
          <w:i w:val="0"/>
        </w:rPr>
        <w:t>s</w:t>
      </w:r>
      <w:r>
        <w:rPr>
          <w:b w:val="0"/>
          <w:i w:val="0"/>
        </w:rPr>
        <w:t>ả</w:t>
      </w:r>
      <w:r>
        <w:rPr>
          <w:b w:val="0"/>
          <w:i w:val="0"/>
        </w:rPr>
        <w:t>n.</w:t>
      </w:r>
    </w:p>
    <w:p>
      <w:pPr>
        <w:jc w:val="both"/>
      </w:pPr>
      <w:r>
        <w:rPr>
          <w:b w:val="0"/>
          <w:i w:val="0"/>
        </w:rPr>
        <w:t>2. Giám đ</w:t>
      </w:r>
      <w:r>
        <w:rPr>
          <w:b w:val="0"/>
          <w:i w:val="0"/>
        </w:rPr>
        <w:t>ố</w:t>
      </w:r>
      <w:r>
        <w:rPr>
          <w:b w:val="0"/>
          <w:i w:val="0"/>
        </w:rPr>
        <w:t>c điều h</w:t>
      </w:r>
      <w:r>
        <w:rPr>
          <w:b w:val="0"/>
          <w:i w:val="0"/>
        </w:rPr>
        <w:t>à</w:t>
      </w:r>
      <w:r>
        <w:rPr>
          <w:b w:val="0"/>
          <w:i w:val="0"/>
        </w:rPr>
        <w:t>nh mỏ</w:t>
      </w:r>
      <w:r>
        <w:rPr>
          <w:b w:val="0"/>
          <w:i w:val="0"/>
        </w:rPr>
        <w:t xml:space="preserve"> </w:t>
      </w:r>
      <w:r>
        <w:rPr>
          <w:b w:val="0"/>
          <w:i w:val="0"/>
        </w:rPr>
        <w:t>phải có</w:t>
      </w:r>
      <w:r>
        <w:rPr>
          <w:b w:val="0"/>
          <w:i w:val="0"/>
        </w:rPr>
        <w:t xml:space="preserve"> </w:t>
      </w:r>
      <w:r>
        <w:rPr>
          <w:b w:val="0"/>
          <w:i w:val="0"/>
        </w:rPr>
        <w:t>c</w:t>
      </w:r>
      <w:r>
        <w:rPr>
          <w:b w:val="0"/>
          <w:i w:val="0"/>
        </w:rPr>
        <w:t>á</w:t>
      </w:r>
      <w:r>
        <w:rPr>
          <w:b w:val="0"/>
          <w:i w:val="0"/>
        </w:rPr>
        <w:t>c tiêu c</w:t>
      </w:r>
      <w:r>
        <w:rPr>
          <w:b w:val="0"/>
          <w:i w:val="0"/>
        </w:rPr>
        <w:t>h</w:t>
      </w:r>
      <w:r>
        <w:rPr>
          <w:b w:val="0"/>
          <w:i w:val="0"/>
        </w:rPr>
        <w:t>uẩn</w:t>
      </w:r>
      <w:r>
        <w:rPr>
          <w:b w:val="0"/>
          <w:i w:val="0"/>
        </w:rPr>
        <w:t xml:space="preserve"> </w:t>
      </w:r>
      <w:r>
        <w:rPr>
          <w:b w:val="0"/>
          <w:i w:val="0"/>
        </w:rPr>
        <w:t>sau</w:t>
      </w:r>
      <w:r>
        <w:rPr>
          <w:b w:val="0"/>
          <w:i w:val="0"/>
        </w:rPr>
        <w:t xml:space="preserve"> </w:t>
      </w:r>
      <w:r>
        <w:rPr>
          <w:b w:val="0"/>
          <w:i w:val="0"/>
        </w:rPr>
        <w:t>đây:</w:t>
      </w:r>
    </w:p>
    <w:p>
      <w:pPr>
        <w:jc w:val="both"/>
      </w:pPr>
      <w:r>
        <w:rPr>
          <w:b w:val="0"/>
          <w:i w:val="0"/>
        </w:rPr>
        <w:t>a)</w:t>
      </w:r>
      <w:r>
        <w:rPr>
          <w:b w:val="0"/>
          <w:i w:val="0"/>
        </w:rPr>
        <w:t xml:space="preserve"> </w:t>
      </w:r>
      <w:r>
        <w:rPr>
          <w:b w:val="0"/>
          <w:i w:val="0"/>
        </w:rPr>
        <w:t xml:space="preserve"> </w:t>
      </w:r>
      <w:r>
        <w:rPr>
          <w:b w:val="0"/>
          <w:i w:val="0"/>
        </w:rPr>
        <w:t>N</w:t>
      </w:r>
      <w:r>
        <w:rPr>
          <w:b w:val="0"/>
          <w:i w:val="0"/>
        </w:rPr>
        <w:t>ắm</w:t>
      </w:r>
      <w:r>
        <w:rPr>
          <w:b w:val="0"/>
          <w:i w:val="0"/>
        </w:rPr>
        <w:t xml:space="preserve"> </w:t>
      </w:r>
      <w:r>
        <w:rPr>
          <w:b w:val="0"/>
          <w:i w:val="0"/>
        </w:rPr>
        <w:t>vữ</w:t>
      </w:r>
      <w:r>
        <w:rPr>
          <w:b w:val="0"/>
          <w:i w:val="0"/>
        </w:rPr>
        <w:t>ng</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pháp</w:t>
      </w:r>
      <w:r>
        <w:rPr>
          <w:b w:val="0"/>
          <w:i w:val="0"/>
        </w:rPr>
        <w:t xml:space="preserve"> </w:t>
      </w:r>
      <w:r>
        <w:rPr>
          <w:b w:val="0"/>
          <w:i w:val="0"/>
        </w:rPr>
        <w:t>l</w:t>
      </w:r>
      <w:r>
        <w:rPr>
          <w:b w:val="0"/>
          <w:i w:val="0"/>
        </w:rPr>
        <w:t>u</w:t>
      </w:r>
      <w:r>
        <w:rPr>
          <w:b w:val="0"/>
          <w:i w:val="0"/>
        </w:rPr>
        <w:t>ật</w:t>
      </w:r>
      <w:r>
        <w:rPr>
          <w:b w:val="0"/>
          <w:i w:val="0"/>
        </w:rPr>
        <w:t xml:space="preserve"> </w:t>
      </w:r>
      <w:r>
        <w:rPr>
          <w:b w:val="0"/>
          <w:i w:val="0"/>
        </w:rPr>
        <w:t>v</w:t>
      </w:r>
      <w:r>
        <w:rPr>
          <w:b w:val="0"/>
          <w:i w:val="0"/>
        </w:rPr>
        <w:t>ề</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v</w:t>
      </w:r>
      <w:r>
        <w:rPr>
          <w:b w:val="0"/>
          <w:i w:val="0"/>
        </w:rPr>
        <w:t>à</w:t>
      </w:r>
      <w:r>
        <w:rPr>
          <w:b w:val="0"/>
          <w:i w:val="0"/>
        </w:rPr>
        <w:t xml:space="preserve"> </w:t>
      </w:r>
      <w:r>
        <w:rPr>
          <w:b w:val="0"/>
          <w:i w:val="0"/>
        </w:rPr>
        <w:t>c</w:t>
      </w:r>
      <w:r>
        <w:rPr>
          <w:b w:val="0"/>
          <w:i w:val="0"/>
        </w:rPr>
        <w:t>á</w:t>
      </w:r>
      <w:r>
        <w:rPr>
          <w:b w:val="0"/>
          <w:i w:val="0"/>
        </w:rPr>
        <w:t>c</w:t>
      </w:r>
      <w:r>
        <w:rPr>
          <w:b w:val="0"/>
          <w:i w:val="0"/>
        </w:rPr>
        <w:t xml:space="preserve"> </w:t>
      </w:r>
      <w:r>
        <w:rPr>
          <w:b w:val="0"/>
          <w:i w:val="0"/>
        </w:rPr>
        <w:t>q</w:t>
      </w:r>
      <w:r>
        <w:rPr>
          <w:b w:val="0"/>
          <w:i w:val="0"/>
        </w:rPr>
        <w:t>uy</w:t>
      </w:r>
      <w:r>
        <w:rPr>
          <w:b w:val="0"/>
          <w:i w:val="0"/>
        </w:rPr>
        <w:t xml:space="preserve"> </w:t>
      </w:r>
      <w:r>
        <w:rPr>
          <w:b w:val="0"/>
          <w:i w:val="0"/>
        </w:rPr>
        <w:t>đ</w:t>
      </w:r>
      <w:r>
        <w:rPr>
          <w:b w:val="0"/>
          <w:i w:val="0"/>
        </w:rPr>
        <w:t>ị</w:t>
      </w:r>
      <w:r>
        <w:rPr>
          <w:b w:val="0"/>
          <w:i w:val="0"/>
        </w:rPr>
        <w:t>nh</w:t>
      </w:r>
      <w:r>
        <w:rPr>
          <w:b w:val="0"/>
          <w:i w:val="0"/>
        </w:rPr>
        <w:t xml:space="preserve"> </w:t>
      </w:r>
      <w:r>
        <w:rPr>
          <w:b w:val="0"/>
          <w:i w:val="0"/>
        </w:rPr>
        <w:t>kh</w:t>
      </w:r>
      <w:r>
        <w:rPr>
          <w:b w:val="0"/>
          <w:i w:val="0"/>
        </w:rPr>
        <w:t>á</w:t>
      </w:r>
      <w:r>
        <w:rPr>
          <w:b w:val="0"/>
          <w:i w:val="0"/>
        </w:rPr>
        <w:t>c</w:t>
      </w:r>
      <w:r>
        <w:rPr>
          <w:b w:val="0"/>
          <w:i w:val="0"/>
        </w:rPr>
        <w:t xml:space="preserve"> </w:t>
      </w:r>
      <w:r>
        <w:rPr>
          <w:b w:val="0"/>
          <w:i w:val="0"/>
        </w:rPr>
        <w:t>của</w:t>
      </w:r>
      <w:r>
        <w:rPr>
          <w:b w:val="0"/>
          <w:i w:val="0"/>
        </w:rPr>
        <w:t xml:space="preserve"> </w:t>
      </w:r>
      <w:r>
        <w:rPr>
          <w:b w:val="0"/>
          <w:i w:val="0"/>
        </w:rPr>
        <w:t>pháp</w:t>
      </w:r>
      <w:r>
        <w:rPr>
          <w:b w:val="0"/>
          <w:i w:val="0"/>
        </w:rPr>
        <w:t xml:space="preserve"> </w:t>
      </w:r>
      <w:r>
        <w:rPr>
          <w:b w:val="0"/>
          <w:i w:val="0"/>
        </w:rPr>
        <w:t>l</w:t>
      </w:r>
      <w:r>
        <w:rPr>
          <w:b w:val="0"/>
          <w:i w:val="0"/>
        </w:rPr>
        <w:t>uật</w:t>
      </w:r>
      <w:r>
        <w:rPr>
          <w:b w:val="0"/>
          <w:i w:val="0"/>
        </w:rPr>
        <w:t xml:space="preserve"> </w:t>
      </w:r>
      <w:r>
        <w:rPr>
          <w:b w:val="0"/>
          <w:i w:val="0"/>
        </w:rPr>
        <w:t>có liên qu</w:t>
      </w:r>
      <w:r>
        <w:rPr>
          <w:b w:val="0"/>
          <w:i w:val="0"/>
        </w:rPr>
        <w:t>a</w:t>
      </w:r>
      <w:r>
        <w:rPr>
          <w:b w:val="0"/>
          <w:i w:val="0"/>
        </w:rPr>
        <w:t>n;</w:t>
      </w:r>
    </w:p>
    <w:p>
      <w:pPr>
        <w:jc w:val="both"/>
      </w:pPr>
      <w:r>
        <w:rPr>
          <w:b w:val="0"/>
          <w:i w:val="0"/>
        </w:rPr>
        <w:t>b)</w:t>
      </w:r>
      <w:r>
        <w:rPr>
          <w:b w:val="0"/>
          <w:i w:val="0"/>
        </w:rPr>
        <w:t xml:space="preserve"> </w:t>
      </w:r>
      <w:r>
        <w:rPr>
          <w:b w:val="0"/>
          <w:i w:val="0"/>
        </w:rPr>
        <w:t xml:space="preserve"> </w:t>
      </w:r>
      <w:r>
        <w:rPr>
          <w:b w:val="0"/>
          <w:i w:val="0"/>
        </w:rPr>
        <w:t>N</w:t>
      </w:r>
      <w:r>
        <w:rPr>
          <w:b w:val="0"/>
          <w:i w:val="0"/>
        </w:rPr>
        <w:t>ắ</w:t>
      </w:r>
      <w:r>
        <w:rPr>
          <w:b w:val="0"/>
          <w:i w:val="0"/>
        </w:rPr>
        <w:t>m</w:t>
      </w:r>
      <w:r>
        <w:rPr>
          <w:b w:val="0"/>
          <w:i w:val="0"/>
        </w:rPr>
        <w:t xml:space="preserve"> </w:t>
      </w:r>
      <w:r>
        <w:rPr>
          <w:b w:val="0"/>
          <w:i w:val="0"/>
        </w:rPr>
        <w:t>v</w:t>
      </w:r>
      <w:r>
        <w:rPr>
          <w:b w:val="0"/>
          <w:i w:val="0"/>
        </w:rPr>
        <w:t>ững</w:t>
      </w:r>
      <w:r>
        <w:rPr>
          <w:b w:val="0"/>
          <w:i w:val="0"/>
        </w:rPr>
        <w:t xml:space="preserve"> </w:t>
      </w:r>
      <w:r>
        <w:rPr>
          <w:b w:val="0"/>
          <w:i w:val="0"/>
        </w:rPr>
        <w:t>quy</w:t>
      </w:r>
      <w:r>
        <w:rPr>
          <w:b w:val="0"/>
          <w:i w:val="0"/>
        </w:rPr>
        <w:t xml:space="preserve"> </w:t>
      </w:r>
      <w:r>
        <w:rPr>
          <w:b w:val="0"/>
          <w:i w:val="0"/>
        </w:rPr>
        <w:t>chuẩn</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chuyên</w:t>
      </w:r>
      <w:r>
        <w:rPr>
          <w:b w:val="0"/>
          <w:i w:val="0"/>
        </w:rPr>
        <w:t xml:space="preserve"> </w:t>
      </w:r>
      <w:r>
        <w:rPr>
          <w:b w:val="0"/>
          <w:i w:val="0"/>
        </w:rPr>
        <w:t>ngành,</w:t>
      </w:r>
      <w:r>
        <w:rPr>
          <w:b w:val="0"/>
          <w:i w:val="0"/>
        </w:rPr>
        <w:t xml:space="preserve"> </w:t>
      </w:r>
      <w:r>
        <w:rPr>
          <w:b w:val="0"/>
          <w:i w:val="0"/>
        </w:rPr>
        <w:t>các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an</w:t>
      </w:r>
      <w:r>
        <w:rPr>
          <w:b w:val="0"/>
          <w:i w:val="0"/>
        </w:rPr>
        <w:t xml:space="preserve"> </w:t>
      </w:r>
      <w:r>
        <w:rPr>
          <w:b w:val="0"/>
          <w:i w:val="0"/>
        </w:rPr>
        <w:t>toàn</w:t>
      </w:r>
      <w:r>
        <w:rPr>
          <w:b w:val="0"/>
          <w:i w:val="0"/>
        </w:rPr>
        <w:t xml:space="preserve"> </w:t>
      </w:r>
      <w:r>
        <w:rPr>
          <w:b w:val="0"/>
          <w:i w:val="0"/>
        </w:rPr>
        <w:t>lao</w:t>
      </w:r>
      <w:r>
        <w:rPr>
          <w:b w:val="0"/>
          <w:i w:val="0"/>
        </w:rPr>
        <w:t xml:space="preserve"> </w:t>
      </w:r>
      <w:r>
        <w:rPr>
          <w:b w:val="0"/>
          <w:i w:val="0"/>
        </w:rPr>
        <w:t>độ</w:t>
      </w:r>
      <w:r>
        <w:rPr>
          <w:b w:val="0"/>
          <w:i w:val="0"/>
        </w:rPr>
        <w:t>n</w:t>
      </w:r>
      <w:r>
        <w:rPr>
          <w:b w:val="0"/>
          <w:i w:val="0"/>
        </w:rPr>
        <w:t>g,</w:t>
      </w:r>
      <w:r>
        <w:rPr>
          <w:b w:val="0"/>
          <w:i w:val="0"/>
        </w:rPr>
        <w:t xml:space="preserve"> </w:t>
      </w:r>
      <w:r>
        <w:rPr>
          <w:b w:val="0"/>
          <w:i w:val="0"/>
        </w:rPr>
        <w:t>v</w:t>
      </w:r>
      <w:r>
        <w:rPr>
          <w:b w:val="0"/>
          <w:i w:val="0"/>
        </w:rPr>
        <w:t>ệ</w:t>
      </w:r>
      <w:r>
        <w:rPr>
          <w:b w:val="0"/>
          <w:i w:val="0"/>
        </w:rPr>
        <w:t xml:space="preserve"> </w:t>
      </w:r>
      <w:r>
        <w:rPr>
          <w:b w:val="0"/>
          <w:i w:val="0"/>
        </w:rPr>
        <w:t>sinh</w:t>
      </w:r>
      <w:r>
        <w:rPr>
          <w:b w:val="0"/>
          <w:i w:val="0"/>
        </w:rPr>
        <w:t xml:space="preserve"> </w:t>
      </w:r>
      <w:r>
        <w:rPr>
          <w:b w:val="0"/>
          <w:i w:val="0"/>
        </w:rPr>
        <w:t xml:space="preserve">lao động, </w:t>
      </w:r>
      <w:r>
        <w:rPr>
          <w:b w:val="0"/>
          <w:i w:val="0"/>
        </w:rPr>
        <w:t>b</w:t>
      </w:r>
      <w:r>
        <w:rPr>
          <w:b w:val="0"/>
          <w:i w:val="0"/>
        </w:rPr>
        <w:t>ả</w:t>
      </w:r>
      <w:r>
        <w:rPr>
          <w:b w:val="0"/>
          <w:i w:val="0"/>
        </w:rPr>
        <w:t xml:space="preserve">o </w:t>
      </w:r>
      <w:r>
        <w:rPr>
          <w:b w:val="0"/>
          <w:i w:val="0"/>
        </w:rPr>
        <w:t>v</w:t>
      </w:r>
      <w:r>
        <w:rPr>
          <w:b w:val="0"/>
          <w:i w:val="0"/>
        </w:rPr>
        <w:t>ệ môi t</w:t>
      </w:r>
      <w:r>
        <w:rPr>
          <w:b w:val="0"/>
          <w:i w:val="0"/>
        </w:rPr>
        <w:t>r</w:t>
      </w:r>
      <w:r>
        <w:rPr>
          <w:b w:val="0"/>
          <w:i w:val="0"/>
        </w:rPr>
        <w:t>ường trong khai th</w:t>
      </w:r>
      <w:r>
        <w:rPr>
          <w:b w:val="0"/>
          <w:i w:val="0"/>
        </w:rPr>
        <w:t>á</w:t>
      </w:r>
      <w:r>
        <w:rPr>
          <w:b w:val="0"/>
          <w:i w:val="0"/>
        </w:rPr>
        <w:t>c</w:t>
      </w:r>
      <w:r>
        <w:rPr>
          <w:b w:val="0"/>
          <w:i w:val="0"/>
        </w:rPr>
        <w:t xml:space="preserve"> </w:t>
      </w:r>
      <w:r>
        <w:rPr>
          <w:b w:val="0"/>
          <w:i w:val="0"/>
        </w:rPr>
        <w:t>kho</w:t>
      </w:r>
      <w:r>
        <w:rPr>
          <w:b w:val="0"/>
          <w:i w:val="0"/>
        </w:rPr>
        <w:t>á</w:t>
      </w:r>
      <w:r>
        <w:rPr>
          <w:b w:val="0"/>
          <w:i w:val="0"/>
        </w:rPr>
        <w:t>ng sản;</w:t>
      </w:r>
    </w:p>
    <w:p>
      <w:pPr>
        <w:jc w:val="both"/>
      </w:pPr>
      <w:r>
        <w:rPr>
          <w:b w:val="0"/>
          <w:i w:val="0"/>
        </w:rPr>
        <w:t>c</w:t>
      </w:r>
      <w:r>
        <w:rPr>
          <w:b w:val="0"/>
          <w:i w:val="0"/>
        </w:rPr>
        <w:t>)</w:t>
      </w:r>
      <w:r>
        <w:rPr>
          <w:b w:val="0"/>
          <w:i w:val="0"/>
        </w:rPr>
        <w:t xml:space="preserve"> </w:t>
      </w:r>
      <w:r>
        <w:rPr>
          <w:b w:val="0"/>
          <w:i w:val="0"/>
        </w:rPr>
        <w:t>Có</w:t>
      </w:r>
      <w:r>
        <w:rPr>
          <w:b w:val="0"/>
          <w:i w:val="0"/>
        </w:rPr>
        <w:t xml:space="preserve"> </w:t>
      </w:r>
      <w:r>
        <w:rPr>
          <w:b w:val="0"/>
          <w:i w:val="0"/>
        </w:rPr>
        <w:t>trình</w:t>
      </w:r>
      <w:r>
        <w:rPr>
          <w:b w:val="0"/>
          <w:i w:val="0"/>
        </w:rPr>
        <w:t xml:space="preserve"> </w:t>
      </w:r>
      <w:r>
        <w:rPr>
          <w:b w:val="0"/>
          <w:i w:val="0"/>
        </w:rPr>
        <w:t>độ</w:t>
      </w:r>
      <w:r>
        <w:rPr>
          <w:b w:val="0"/>
          <w:i w:val="0"/>
        </w:rPr>
        <w:t xml:space="preserve"> </w:t>
      </w:r>
      <w:r>
        <w:rPr>
          <w:b w:val="0"/>
          <w:i w:val="0"/>
        </w:rPr>
        <w:t>t</w:t>
      </w:r>
      <w:r>
        <w:rPr>
          <w:b w:val="0"/>
          <w:i w:val="0"/>
        </w:rPr>
        <w:t>ổ</w:t>
      </w:r>
      <w:r>
        <w:rPr>
          <w:b w:val="0"/>
          <w:i w:val="0"/>
        </w:rPr>
        <w:t xml:space="preserve"> </w:t>
      </w:r>
      <w:r>
        <w:rPr>
          <w:b w:val="0"/>
          <w:i w:val="0"/>
        </w:rPr>
        <w:t>c</w:t>
      </w:r>
      <w:r>
        <w:rPr>
          <w:b w:val="0"/>
          <w:i w:val="0"/>
        </w:rPr>
        <w:t>hức,</w:t>
      </w:r>
      <w:r>
        <w:rPr>
          <w:b w:val="0"/>
          <w:i w:val="0"/>
        </w:rPr>
        <w:t xml:space="preserve"> </w:t>
      </w:r>
      <w:r>
        <w:rPr>
          <w:b w:val="0"/>
          <w:i w:val="0"/>
        </w:rPr>
        <w:t>q</w:t>
      </w:r>
      <w:r>
        <w:rPr>
          <w:b w:val="0"/>
          <w:i w:val="0"/>
        </w:rPr>
        <w:t>u</w:t>
      </w:r>
      <w:r>
        <w:rPr>
          <w:b w:val="0"/>
          <w:i w:val="0"/>
        </w:rPr>
        <w:t>ản</w:t>
      </w:r>
      <w:r>
        <w:rPr>
          <w:b w:val="0"/>
          <w:i w:val="0"/>
        </w:rPr>
        <w:t xml:space="preserve"> </w:t>
      </w:r>
      <w:r>
        <w:rPr>
          <w:b w:val="0"/>
          <w:i w:val="0"/>
        </w:rPr>
        <w:t>lý,</w:t>
      </w:r>
      <w:r>
        <w:rPr>
          <w:b w:val="0"/>
          <w:i w:val="0"/>
        </w:rPr>
        <w:t xml:space="preserve"> </w:t>
      </w:r>
      <w:r>
        <w:rPr>
          <w:b w:val="0"/>
          <w:i w:val="0"/>
        </w:rPr>
        <w:t>kinh</w:t>
      </w:r>
      <w:r>
        <w:rPr>
          <w:b w:val="0"/>
          <w:i w:val="0"/>
        </w:rPr>
        <w:t xml:space="preserve"> </w:t>
      </w:r>
      <w:r>
        <w:rPr>
          <w:b w:val="0"/>
          <w:i w:val="0"/>
        </w:rPr>
        <w:t>n</w:t>
      </w:r>
      <w:r>
        <w:rPr>
          <w:b w:val="0"/>
          <w:i w:val="0"/>
        </w:rPr>
        <w:t>g</w:t>
      </w:r>
      <w:r>
        <w:rPr>
          <w:b w:val="0"/>
          <w:i w:val="0"/>
        </w:rPr>
        <w:t>h</w:t>
      </w:r>
      <w:r>
        <w:rPr>
          <w:b w:val="0"/>
          <w:i w:val="0"/>
        </w:rPr>
        <w:t>i</w:t>
      </w:r>
      <w:r>
        <w:rPr>
          <w:b w:val="0"/>
          <w:i w:val="0"/>
        </w:rPr>
        <w:t>ệm</w:t>
      </w:r>
      <w:r>
        <w:rPr>
          <w:b w:val="0"/>
          <w:i w:val="0"/>
        </w:rPr>
        <w:t xml:space="preserve"> </w:t>
      </w:r>
      <w:r>
        <w:rPr>
          <w:b w:val="0"/>
          <w:i w:val="0"/>
        </w:rPr>
        <w:t>thực</w:t>
      </w:r>
      <w:r>
        <w:rPr>
          <w:b w:val="0"/>
          <w:i w:val="0"/>
        </w:rPr>
        <w:t xml:space="preserve"> </w:t>
      </w:r>
      <w:r>
        <w:rPr>
          <w:b w:val="0"/>
          <w:i w:val="0"/>
        </w:rPr>
        <w:t xml:space="preserve"> </w:t>
      </w:r>
      <w:r>
        <w:rPr>
          <w:b w:val="0"/>
          <w:i w:val="0"/>
        </w:rPr>
        <w:t>t</w:t>
      </w:r>
      <w:r>
        <w:rPr>
          <w:b w:val="0"/>
          <w:i w:val="0"/>
        </w:rPr>
        <w:t>ế,</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an</w:t>
      </w:r>
      <w:r>
        <w:rPr>
          <w:b w:val="0"/>
          <w:i w:val="0"/>
        </w:rPr>
        <w:t xml:space="preserve"> </w:t>
      </w:r>
      <w:r>
        <w:rPr>
          <w:b w:val="0"/>
          <w:i w:val="0"/>
        </w:rPr>
        <w:t>toàn</w:t>
      </w:r>
      <w:r>
        <w:rPr>
          <w:b w:val="0"/>
          <w:i w:val="0"/>
        </w:rPr>
        <w:t xml:space="preserve"> </w:t>
      </w:r>
      <w:r>
        <w:rPr>
          <w:b w:val="0"/>
          <w:i w:val="0"/>
        </w:rPr>
        <w:t>lao động, b</w:t>
      </w:r>
      <w:r>
        <w:rPr>
          <w:b w:val="0"/>
          <w:i w:val="0"/>
        </w:rPr>
        <w:t>ả</w:t>
      </w:r>
      <w:r>
        <w:rPr>
          <w:b w:val="0"/>
          <w:i w:val="0"/>
        </w:rPr>
        <w:t xml:space="preserve">o </w:t>
      </w:r>
      <w:r>
        <w:rPr>
          <w:b w:val="0"/>
          <w:i w:val="0"/>
        </w:rPr>
        <w:t>v</w:t>
      </w:r>
      <w:r>
        <w:rPr>
          <w:b w:val="0"/>
          <w:i w:val="0"/>
        </w:rPr>
        <w:t>ệ môi t</w:t>
      </w:r>
      <w:r>
        <w:rPr>
          <w:b w:val="0"/>
          <w:i w:val="0"/>
        </w:rPr>
        <w:t>r</w:t>
      </w:r>
      <w:r>
        <w:rPr>
          <w:b w:val="0"/>
          <w:i w:val="0"/>
        </w:rPr>
        <w:t>ường;</w:t>
      </w:r>
    </w:p>
    <w:p>
      <w:pPr>
        <w:jc w:val="both"/>
      </w:pPr>
      <w:r>
        <w:rPr>
          <w:b w:val="0"/>
          <w:i w:val="0"/>
        </w:rPr>
        <w:t>d)</w:t>
      </w:r>
      <w:r>
        <w:rPr>
          <w:b w:val="0"/>
          <w:i w:val="0"/>
        </w:rPr>
        <w:t xml:space="preserve"> </w:t>
      </w:r>
      <w:r>
        <w:rPr>
          <w:b w:val="0"/>
          <w:i w:val="0"/>
        </w:rPr>
        <w:t>Giám</w:t>
      </w:r>
      <w:r>
        <w:rPr>
          <w:b w:val="0"/>
          <w:i w:val="0"/>
        </w:rPr>
        <w:t xml:space="preserve"> </w:t>
      </w:r>
      <w:r>
        <w:rPr>
          <w:b w:val="0"/>
          <w:i w:val="0"/>
        </w:rPr>
        <w:t>đ</w:t>
      </w:r>
      <w:r>
        <w:rPr>
          <w:b w:val="0"/>
          <w:i w:val="0"/>
        </w:rPr>
        <w:t>ố</w:t>
      </w:r>
      <w:r>
        <w:rPr>
          <w:b w:val="0"/>
          <w:i w:val="0"/>
        </w:rPr>
        <w:t>c</w:t>
      </w:r>
      <w:r>
        <w:rPr>
          <w:b w:val="0"/>
          <w:i w:val="0"/>
        </w:rPr>
        <w:t xml:space="preserve"> </w:t>
      </w:r>
      <w:r>
        <w:rPr>
          <w:b w:val="0"/>
          <w:i w:val="0"/>
        </w:rPr>
        <w:t>điều</w:t>
      </w:r>
      <w:r>
        <w:rPr>
          <w:b w:val="0"/>
          <w:i w:val="0"/>
        </w:rPr>
        <w:t xml:space="preserve"> </w:t>
      </w:r>
      <w:r>
        <w:rPr>
          <w:b w:val="0"/>
          <w:i w:val="0"/>
        </w:rPr>
        <w:t>hà</w:t>
      </w:r>
      <w:r>
        <w:rPr>
          <w:b w:val="0"/>
          <w:i w:val="0"/>
        </w:rPr>
        <w:t>n</w:t>
      </w:r>
      <w:r>
        <w:rPr>
          <w:b w:val="0"/>
          <w:i w:val="0"/>
        </w:rPr>
        <w:t>h</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hầm</w:t>
      </w:r>
      <w:r>
        <w:rPr>
          <w:b w:val="0"/>
          <w:i w:val="0"/>
        </w:rPr>
        <w:t xml:space="preserve"> </w:t>
      </w:r>
      <w:r>
        <w:rPr>
          <w:b w:val="0"/>
          <w:i w:val="0"/>
        </w:rPr>
        <w:t>lò</w:t>
      </w:r>
      <w:r>
        <w:rPr>
          <w:b w:val="0"/>
          <w:i w:val="0"/>
        </w:rPr>
        <w:t xml:space="preserve"> </w:t>
      </w:r>
      <w:r>
        <w:rPr>
          <w:b w:val="0"/>
          <w:i w:val="0"/>
        </w:rPr>
        <w:t>phải</w:t>
      </w:r>
      <w:r>
        <w:rPr>
          <w:b w:val="0"/>
          <w:i w:val="0"/>
        </w:rPr>
        <w:t xml:space="preserve"> </w:t>
      </w:r>
      <w:r>
        <w:rPr>
          <w:b w:val="0"/>
          <w:i w:val="0"/>
        </w:rPr>
        <w:t>là</w:t>
      </w:r>
      <w:r>
        <w:rPr>
          <w:b w:val="0"/>
          <w:i w:val="0"/>
        </w:rPr>
        <w:t xml:space="preserve"> </w:t>
      </w:r>
      <w:r>
        <w:rPr>
          <w:b w:val="0"/>
          <w:i w:val="0"/>
        </w:rPr>
        <w:t xml:space="preserve"> </w:t>
      </w:r>
      <w:r>
        <w:rPr>
          <w:b w:val="0"/>
          <w:i w:val="0"/>
        </w:rPr>
        <w:t>k</w:t>
      </w:r>
      <w:r>
        <w:rPr>
          <w:b w:val="0"/>
          <w:i w:val="0"/>
        </w:rPr>
        <w:t>ỹ</w:t>
      </w:r>
      <w:r>
        <w:rPr>
          <w:b w:val="0"/>
          <w:i w:val="0"/>
        </w:rPr>
        <w:t xml:space="preserve"> </w:t>
      </w:r>
      <w:r>
        <w:rPr>
          <w:b w:val="0"/>
          <w:i w:val="0"/>
        </w:rPr>
        <w:t>s</w:t>
      </w:r>
      <w:r>
        <w:rPr>
          <w:b w:val="0"/>
          <w:i w:val="0"/>
        </w:rPr>
        <w:t>ư</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mỏ</w:t>
      </w:r>
      <w:r>
        <w:rPr>
          <w:b w:val="0"/>
          <w:i w:val="0"/>
        </w:rPr>
        <w:t xml:space="preserve"> </w:t>
      </w:r>
      <w:r>
        <w:rPr>
          <w:b w:val="0"/>
          <w:i w:val="0"/>
        </w:rPr>
        <w:t>hoặc</w:t>
      </w:r>
      <w:r>
        <w:rPr>
          <w:b w:val="0"/>
          <w:i w:val="0"/>
        </w:rPr>
        <w:t xml:space="preserve"> </w:t>
      </w:r>
      <w:r>
        <w:rPr>
          <w:b w:val="0"/>
          <w:i w:val="0"/>
        </w:rPr>
        <w:t>k</w:t>
      </w:r>
      <w:r>
        <w:rPr>
          <w:b w:val="0"/>
          <w:i w:val="0"/>
        </w:rPr>
        <w:t>ỹ</w:t>
      </w:r>
      <w:r>
        <w:rPr>
          <w:b w:val="0"/>
          <w:i w:val="0"/>
        </w:rPr>
        <w:t xml:space="preserve"> </w:t>
      </w:r>
      <w:r>
        <w:rPr>
          <w:b w:val="0"/>
          <w:i w:val="0"/>
        </w:rPr>
        <w:t>s</w:t>
      </w:r>
      <w:r>
        <w:rPr>
          <w:b w:val="0"/>
          <w:i w:val="0"/>
        </w:rPr>
        <w:t>ư</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 xml:space="preserve">mỏ </w:t>
      </w:r>
      <w:r>
        <w:rPr>
          <w:b w:val="0"/>
          <w:i w:val="0"/>
        </w:rPr>
        <w:t>c</w:t>
      </w:r>
      <w:r>
        <w:rPr>
          <w:b w:val="0"/>
          <w:i w:val="0"/>
        </w:rPr>
        <w:t>ó th</w:t>
      </w:r>
      <w:r>
        <w:rPr>
          <w:b w:val="0"/>
          <w:i w:val="0"/>
        </w:rPr>
        <w:t>ờ</w:t>
      </w:r>
      <w:r>
        <w:rPr>
          <w:b w:val="0"/>
          <w:i w:val="0"/>
        </w:rPr>
        <w:t>i g</w:t>
      </w:r>
      <w:r>
        <w:rPr>
          <w:b w:val="0"/>
          <w:i w:val="0"/>
        </w:rPr>
        <w:t>i</w:t>
      </w:r>
      <w:r>
        <w:rPr>
          <w:b w:val="0"/>
          <w:i w:val="0"/>
        </w:rPr>
        <w:t>an t</w:t>
      </w:r>
      <w:r>
        <w:rPr>
          <w:b w:val="0"/>
          <w:i w:val="0"/>
        </w:rPr>
        <w:t>r</w:t>
      </w:r>
      <w:r>
        <w:rPr>
          <w:b w:val="0"/>
          <w:i w:val="0"/>
        </w:rPr>
        <w:t>ực tiếp khai thác tại mỏ h</w:t>
      </w:r>
      <w:r>
        <w:rPr>
          <w:b w:val="0"/>
          <w:i w:val="0"/>
        </w:rPr>
        <w:t>ầ</w:t>
      </w:r>
      <w:r>
        <w:rPr>
          <w:b w:val="0"/>
          <w:i w:val="0"/>
        </w:rPr>
        <w:t xml:space="preserve">m lò ít nhất là 05 </w:t>
      </w:r>
      <w:r>
        <w:rPr>
          <w:b w:val="0"/>
          <w:i w:val="0"/>
        </w:rPr>
        <w:t>n</w:t>
      </w:r>
      <w:r>
        <w:rPr>
          <w:b w:val="0"/>
          <w:i w:val="0"/>
        </w:rPr>
        <w:t>ăm;</w:t>
      </w:r>
    </w:p>
    <w:p>
      <w:pPr>
        <w:jc w:val="both"/>
      </w:pPr>
      <w:r>
        <w:rPr>
          <w:b w:val="0"/>
          <w:i w:val="0"/>
        </w:rPr>
        <w:t>đ) Giám đ</w:t>
      </w:r>
      <w:r>
        <w:rPr>
          <w:b w:val="0"/>
          <w:i w:val="0"/>
        </w:rPr>
        <w:t>ố</w:t>
      </w:r>
      <w:r>
        <w:rPr>
          <w:b w:val="0"/>
          <w:i w:val="0"/>
        </w:rPr>
        <w:t>c điều hành k</w:t>
      </w:r>
      <w:r>
        <w:rPr>
          <w:b w:val="0"/>
          <w:i w:val="0"/>
        </w:rPr>
        <w:t>h</w:t>
      </w:r>
      <w:r>
        <w:rPr>
          <w:b w:val="0"/>
          <w:i w:val="0"/>
        </w:rPr>
        <w:t xml:space="preserve">ai thác </w:t>
      </w:r>
      <w:r>
        <w:rPr>
          <w:b w:val="0"/>
          <w:i w:val="0"/>
        </w:rPr>
        <w:t>l</w:t>
      </w:r>
      <w:r>
        <w:rPr>
          <w:b w:val="0"/>
          <w:i w:val="0"/>
        </w:rPr>
        <w:t xml:space="preserve">ộ thiên phải là </w:t>
      </w:r>
      <w:r>
        <w:rPr>
          <w:b w:val="0"/>
          <w:i w:val="0"/>
        </w:rPr>
        <w:t>k</w:t>
      </w:r>
      <w:r>
        <w:rPr>
          <w:b w:val="0"/>
          <w:i w:val="0"/>
        </w:rPr>
        <w:t>ỹ</w:t>
      </w:r>
      <w:r>
        <w:rPr>
          <w:b w:val="0"/>
          <w:i w:val="0"/>
        </w:rPr>
        <w:t xml:space="preserve"> </w:t>
      </w:r>
      <w:r>
        <w:rPr>
          <w:b w:val="0"/>
          <w:i w:val="0"/>
        </w:rPr>
        <w:t xml:space="preserve"> </w:t>
      </w:r>
      <w:r>
        <w:rPr>
          <w:b w:val="0"/>
          <w:i w:val="0"/>
        </w:rPr>
        <w:t>s</w:t>
      </w:r>
      <w:r>
        <w:rPr>
          <w:b w:val="0"/>
          <w:i w:val="0"/>
        </w:rPr>
        <w:t xml:space="preserve">ư khai thác mỏ </w:t>
      </w:r>
      <w:r>
        <w:rPr>
          <w:b w:val="0"/>
          <w:i w:val="0"/>
        </w:rPr>
        <w:t>c</w:t>
      </w:r>
      <w:r>
        <w:rPr>
          <w:b w:val="0"/>
          <w:i w:val="0"/>
        </w:rPr>
        <w:t>ó th</w:t>
      </w:r>
      <w:r>
        <w:rPr>
          <w:b w:val="0"/>
          <w:i w:val="0"/>
        </w:rPr>
        <w:t>ờ</w:t>
      </w:r>
      <w:r>
        <w:rPr>
          <w:b w:val="0"/>
          <w:i w:val="0"/>
        </w:rPr>
        <w:t>i gian</w:t>
      </w:r>
      <w:r>
        <w:rPr>
          <w:b w:val="0"/>
          <w:i w:val="0"/>
        </w:rPr>
        <w:t xml:space="preserve"> </w:t>
      </w:r>
      <w:r>
        <w:rPr>
          <w:b w:val="0"/>
          <w:i w:val="0"/>
        </w:rPr>
        <w:t>t</w:t>
      </w:r>
      <w:r>
        <w:rPr>
          <w:b w:val="0"/>
          <w:i w:val="0"/>
        </w:rPr>
        <w:t>r</w:t>
      </w:r>
      <w:r>
        <w:rPr>
          <w:b w:val="0"/>
          <w:i w:val="0"/>
        </w:rPr>
        <w:t>ực tiếp kh</w:t>
      </w:r>
      <w:r>
        <w:rPr>
          <w:b w:val="0"/>
          <w:i w:val="0"/>
        </w:rPr>
        <w:t>a</w:t>
      </w:r>
      <w:r>
        <w:rPr>
          <w:b w:val="0"/>
          <w:i w:val="0"/>
        </w:rPr>
        <w:t>i thác tại mỏ lộ thiên ít n</w:t>
      </w:r>
      <w:r>
        <w:rPr>
          <w:b w:val="0"/>
          <w:i w:val="0"/>
        </w:rPr>
        <w:t>h</w:t>
      </w:r>
      <w:r>
        <w:rPr>
          <w:b w:val="0"/>
          <w:i w:val="0"/>
        </w:rPr>
        <w:t xml:space="preserve">ất </w:t>
      </w:r>
      <w:r>
        <w:rPr>
          <w:b w:val="0"/>
          <w:i w:val="0"/>
        </w:rPr>
        <w:t>l</w:t>
      </w:r>
      <w:r>
        <w:rPr>
          <w:b w:val="0"/>
          <w:i w:val="0"/>
        </w:rPr>
        <w:t xml:space="preserve">à 03 </w:t>
      </w:r>
      <w:r>
        <w:rPr>
          <w:b w:val="0"/>
          <w:i w:val="0"/>
        </w:rPr>
        <w:t>n</w:t>
      </w:r>
      <w:r>
        <w:rPr>
          <w:b w:val="0"/>
          <w:i w:val="0"/>
        </w:rPr>
        <w:t>ăm;</w:t>
      </w:r>
      <w:r>
        <w:rPr>
          <w:b w:val="0"/>
          <w:i w:val="0"/>
        </w:rPr>
        <w:t xml:space="preserve"> </w:t>
      </w:r>
      <w:r>
        <w:rPr>
          <w:b w:val="0"/>
          <w:i w:val="0"/>
        </w:rPr>
        <w:t>t</w:t>
      </w:r>
      <w:r>
        <w:rPr>
          <w:b w:val="0"/>
          <w:i w:val="0"/>
        </w:rPr>
        <w:t>r</w:t>
      </w:r>
      <w:r>
        <w:rPr>
          <w:b w:val="0"/>
          <w:i w:val="0"/>
        </w:rPr>
        <w:t>ư</w:t>
      </w:r>
      <w:r>
        <w:rPr>
          <w:b w:val="0"/>
          <w:i w:val="0"/>
        </w:rPr>
        <w:t>ờ</w:t>
      </w:r>
      <w:r>
        <w:rPr>
          <w:b w:val="0"/>
          <w:i w:val="0"/>
        </w:rPr>
        <w:t xml:space="preserve">ng </w:t>
      </w:r>
      <w:r>
        <w:rPr>
          <w:b w:val="0"/>
          <w:i w:val="0"/>
        </w:rPr>
        <w:t>h</w:t>
      </w:r>
      <w:r>
        <w:rPr>
          <w:b w:val="0"/>
          <w:i w:val="0"/>
        </w:rPr>
        <w:t>ợ</w:t>
      </w:r>
      <w:r>
        <w:rPr>
          <w:b w:val="0"/>
          <w:i w:val="0"/>
        </w:rPr>
        <w:t>p là kỹ</w:t>
      </w:r>
      <w:r>
        <w:rPr>
          <w:b w:val="0"/>
          <w:i w:val="0"/>
        </w:rPr>
        <w:t xml:space="preserve"> </w:t>
      </w:r>
      <w:r>
        <w:rPr>
          <w:b w:val="0"/>
          <w:i w:val="0"/>
        </w:rPr>
        <w:t xml:space="preserve"> </w:t>
      </w:r>
      <w:r>
        <w:rPr>
          <w:b w:val="0"/>
          <w:i w:val="0"/>
        </w:rPr>
        <w:t>s</w:t>
      </w:r>
      <w:r>
        <w:rPr>
          <w:b w:val="0"/>
          <w:i w:val="0"/>
        </w:rPr>
        <w:t>ư địa chất</w:t>
      </w:r>
      <w:r>
        <w:rPr>
          <w:b w:val="0"/>
          <w:i w:val="0"/>
        </w:rPr>
        <w:t xml:space="preserve"> </w:t>
      </w:r>
      <w:r>
        <w:rPr>
          <w:b w:val="0"/>
          <w:i w:val="0"/>
        </w:rPr>
        <w:t xml:space="preserve">thăm dò thì </w:t>
      </w:r>
      <w:r>
        <w:rPr>
          <w:b w:val="0"/>
          <w:i w:val="0"/>
        </w:rPr>
        <w:t>p</w:t>
      </w:r>
      <w:r>
        <w:rPr>
          <w:b w:val="0"/>
          <w:i w:val="0"/>
        </w:rPr>
        <w:t>hải được đào</w:t>
      </w:r>
      <w:r>
        <w:rPr>
          <w:b w:val="0"/>
          <w:i w:val="0"/>
        </w:rPr>
        <w:t xml:space="preserve"> </w:t>
      </w:r>
      <w:r>
        <w:rPr>
          <w:b w:val="0"/>
          <w:i w:val="0"/>
        </w:rPr>
        <w:t>tạo, b</w:t>
      </w:r>
      <w:r>
        <w:rPr>
          <w:b w:val="0"/>
          <w:i w:val="0"/>
        </w:rPr>
        <w:t>ồ</w:t>
      </w:r>
      <w:r>
        <w:rPr>
          <w:b w:val="0"/>
          <w:i w:val="0"/>
        </w:rPr>
        <w:t>i dưỡng</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 xml:space="preserve"> </w:t>
      </w:r>
      <w:r>
        <w:rPr>
          <w:b w:val="0"/>
          <w:i w:val="0"/>
        </w:rPr>
        <w:t>m</w:t>
      </w:r>
      <w:r>
        <w:rPr>
          <w:b w:val="0"/>
          <w:i w:val="0"/>
        </w:rPr>
        <w:t>ỏ</w:t>
      </w:r>
      <w:r>
        <w:rPr>
          <w:b w:val="0"/>
          <w:i w:val="0"/>
        </w:rPr>
        <w:t xml:space="preserve"> </w:t>
      </w:r>
      <w:r>
        <w:rPr>
          <w:b w:val="0"/>
          <w:i w:val="0"/>
        </w:rPr>
        <w:t>và</w:t>
      </w:r>
      <w:r>
        <w:rPr>
          <w:b w:val="0"/>
          <w:i w:val="0"/>
        </w:rPr>
        <w:t xml:space="preserve"> </w:t>
      </w:r>
      <w:r>
        <w:rPr>
          <w:b w:val="0"/>
          <w:i w:val="0"/>
        </w:rPr>
        <w:t xml:space="preserve"> </w:t>
      </w:r>
      <w:r>
        <w:rPr>
          <w:b w:val="0"/>
          <w:i w:val="0"/>
        </w:rPr>
        <w:t>c</w:t>
      </w:r>
      <w:r>
        <w:rPr>
          <w:b w:val="0"/>
          <w:i w:val="0"/>
        </w:rPr>
        <w:t>ó</w:t>
      </w:r>
      <w:r>
        <w:rPr>
          <w:b w:val="0"/>
          <w:i w:val="0"/>
        </w:rPr>
        <w:t xml:space="preserve"> </w:t>
      </w:r>
      <w:r>
        <w:rPr>
          <w:b w:val="0"/>
          <w:i w:val="0"/>
        </w:rPr>
        <w:t>t</w:t>
      </w:r>
      <w:r>
        <w:rPr>
          <w:b w:val="0"/>
          <w:i w:val="0"/>
        </w:rPr>
        <w:t>h</w:t>
      </w:r>
      <w:r>
        <w:rPr>
          <w:b w:val="0"/>
          <w:i w:val="0"/>
        </w:rPr>
        <w:t>ờ</w:t>
      </w:r>
      <w:r>
        <w:rPr>
          <w:b w:val="0"/>
          <w:i w:val="0"/>
        </w:rPr>
        <w:t>i</w:t>
      </w:r>
      <w:r>
        <w:rPr>
          <w:b w:val="0"/>
          <w:i w:val="0"/>
        </w:rPr>
        <w:t xml:space="preserve"> </w:t>
      </w:r>
      <w:r>
        <w:rPr>
          <w:b w:val="0"/>
          <w:i w:val="0"/>
        </w:rPr>
        <w:t>gian</w:t>
      </w:r>
      <w:r>
        <w:rPr>
          <w:b w:val="0"/>
          <w:i w:val="0"/>
        </w:rPr>
        <w:t xml:space="preserve"> </w:t>
      </w:r>
      <w:r>
        <w:rPr>
          <w:b w:val="0"/>
          <w:i w:val="0"/>
        </w:rPr>
        <w:t>t</w:t>
      </w:r>
      <w:r>
        <w:rPr>
          <w:b w:val="0"/>
          <w:i w:val="0"/>
        </w:rPr>
        <w:t>r</w:t>
      </w:r>
      <w:r>
        <w:rPr>
          <w:b w:val="0"/>
          <w:i w:val="0"/>
        </w:rPr>
        <w:t>ự</w:t>
      </w:r>
      <w:r>
        <w:rPr>
          <w:b w:val="0"/>
          <w:i w:val="0"/>
        </w:rPr>
        <w:t>c</w:t>
      </w:r>
      <w:r>
        <w:rPr>
          <w:b w:val="0"/>
          <w:i w:val="0"/>
        </w:rPr>
        <w:t xml:space="preserve"> </w:t>
      </w:r>
      <w:r>
        <w:rPr>
          <w:b w:val="0"/>
          <w:i w:val="0"/>
        </w:rPr>
        <w:t>t</w:t>
      </w:r>
      <w:r>
        <w:rPr>
          <w:b w:val="0"/>
          <w:i w:val="0"/>
        </w:rPr>
        <w:t>i</w:t>
      </w:r>
      <w:r>
        <w:rPr>
          <w:b w:val="0"/>
          <w:i w:val="0"/>
        </w:rPr>
        <w:t>ếp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t</w:t>
      </w:r>
      <w:r>
        <w:rPr>
          <w:b w:val="0"/>
          <w:i w:val="0"/>
        </w:rPr>
        <w:t>ại</w:t>
      </w:r>
      <w:r>
        <w:rPr>
          <w:b w:val="0"/>
          <w:i w:val="0"/>
        </w:rPr>
        <w:t xml:space="preserve"> </w:t>
      </w:r>
      <w:r>
        <w:rPr>
          <w:b w:val="0"/>
          <w:i w:val="0"/>
        </w:rPr>
        <w:t>mỏ</w:t>
      </w:r>
      <w:r>
        <w:rPr>
          <w:b w:val="0"/>
          <w:i w:val="0"/>
        </w:rPr>
        <w:t xml:space="preserve"> </w:t>
      </w:r>
      <w:r>
        <w:rPr>
          <w:b w:val="0"/>
          <w:i w:val="0"/>
        </w:rPr>
        <w:t>lộ</w:t>
      </w:r>
      <w:r>
        <w:rPr>
          <w:b w:val="0"/>
          <w:i w:val="0"/>
        </w:rPr>
        <w:t xml:space="preserve"> </w:t>
      </w:r>
      <w:r>
        <w:rPr>
          <w:b w:val="0"/>
          <w:i w:val="0"/>
        </w:rPr>
        <w:t>thiên</w:t>
      </w:r>
      <w:r>
        <w:rPr>
          <w:b w:val="0"/>
          <w:i w:val="0"/>
        </w:rPr>
        <w:t xml:space="preserve"> </w:t>
      </w:r>
      <w:r>
        <w:rPr>
          <w:b w:val="0"/>
          <w:i w:val="0"/>
        </w:rPr>
        <w:t>ít</w:t>
      </w:r>
      <w:r>
        <w:rPr>
          <w:b w:val="0"/>
          <w:i w:val="0"/>
        </w:rPr>
        <w:t xml:space="preserve"> </w:t>
      </w:r>
      <w:r>
        <w:rPr>
          <w:b w:val="0"/>
          <w:i w:val="0"/>
        </w:rPr>
        <w:t xml:space="preserve">nhất là 05 </w:t>
      </w:r>
      <w:r>
        <w:rPr>
          <w:b w:val="0"/>
          <w:i w:val="0"/>
        </w:rPr>
        <w:t>n</w:t>
      </w:r>
      <w:r>
        <w:rPr>
          <w:b w:val="0"/>
          <w:i w:val="0"/>
        </w:rPr>
        <w:t>ăm.</w:t>
      </w:r>
    </w:p>
    <w:p>
      <w:pPr>
        <w:jc w:val="both"/>
      </w:pPr>
      <w:r>
        <w:rPr>
          <w:b w:val="0"/>
          <w:i w:val="0"/>
        </w:rPr>
        <w:t>Giám</w:t>
      </w:r>
      <w:r>
        <w:rPr>
          <w:b w:val="0"/>
          <w:i w:val="0"/>
        </w:rPr>
        <w:t xml:space="preserve"> </w:t>
      </w:r>
      <w:r>
        <w:rPr>
          <w:b w:val="0"/>
          <w:i w:val="0"/>
        </w:rPr>
        <w:t>đốc</w:t>
      </w:r>
      <w:r>
        <w:rPr>
          <w:b w:val="0"/>
          <w:i w:val="0"/>
        </w:rPr>
        <w:t xml:space="preserve"> </w:t>
      </w:r>
      <w:r>
        <w:rPr>
          <w:b w:val="0"/>
          <w:i w:val="0"/>
        </w:rPr>
        <w:t>đi</w:t>
      </w:r>
      <w:r>
        <w:rPr>
          <w:b w:val="0"/>
          <w:i w:val="0"/>
        </w:rPr>
        <w:t>ề</w:t>
      </w:r>
      <w:r>
        <w:rPr>
          <w:b w:val="0"/>
          <w:i w:val="0"/>
        </w:rPr>
        <w:t>u</w:t>
      </w:r>
      <w:r>
        <w:rPr>
          <w:b w:val="0"/>
          <w:i w:val="0"/>
        </w:rPr>
        <w:t xml:space="preserve"> </w:t>
      </w:r>
      <w:r>
        <w:rPr>
          <w:b w:val="0"/>
          <w:i w:val="0"/>
        </w:rPr>
        <w:t>hành</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lộ</w:t>
      </w:r>
      <w:r>
        <w:rPr>
          <w:b w:val="0"/>
          <w:i w:val="0"/>
        </w:rPr>
        <w:t xml:space="preserve"> </w:t>
      </w:r>
      <w:r>
        <w:rPr>
          <w:b w:val="0"/>
          <w:i w:val="0"/>
        </w:rPr>
        <w:t>thiên</w:t>
      </w:r>
      <w:r>
        <w:rPr>
          <w:b w:val="0"/>
          <w:i w:val="0"/>
        </w:rPr>
        <w:t xml:space="preserve"> </w:t>
      </w:r>
      <w:r>
        <w:rPr>
          <w:b w:val="0"/>
          <w:i w:val="0"/>
        </w:rPr>
        <w:t>mỏ</w:t>
      </w:r>
      <w:r>
        <w:rPr>
          <w:b w:val="0"/>
          <w:i w:val="0"/>
        </w:rPr>
        <w:t xml:space="preserve"> </w:t>
      </w:r>
      <w:r>
        <w:rPr>
          <w:b w:val="0"/>
          <w:i w:val="0"/>
        </w:rPr>
        <w:t>khô</w:t>
      </w:r>
      <w:r>
        <w:rPr>
          <w:b w:val="0"/>
          <w:i w:val="0"/>
        </w:rPr>
        <w:t>n</w:t>
      </w:r>
      <w:r>
        <w:rPr>
          <w:b w:val="0"/>
          <w:i w:val="0"/>
        </w:rPr>
        <w:t>g</w:t>
      </w:r>
      <w:r>
        <w:rPr>
          <w:b w:val="0"/>
          <w:i w:val="0"/>
        </w:rPr>
        <w:t xml:space="preserve"> </w:t>
      </w:r>
      <w:r>
        <w:rPr>
          <w:b w:val="0"/>
          <w:i w:val="0"/>
        </w:rPr>
        <w:t>k</w:t>
      </w:r>
      <w:r>
        <w:rPr>
          <w:b w:val="0"/>
          <w:i w:val="0"/>
        </w:rPr>
        <w:t>i</w:t>
      </w:r>
      <w:r>
        <w:rPr>
          <w:b w:val="0"/>
          <w:i w:val="0"/>
        </w:rPr>
        <w:t>m</w:t>
      </w:r>
      <w:r>
        <w:rPr>
          <w:b w:val="0"/>
          <w:i w:val="0"/>
        </w:rPr>
        <w:t xml:space="preserve"> </w:t>
      </w:r>
      <w:r>
        <w:rPr>
          <w:b w:val="0"/>
          <w:i w:val="0"/>
        </w:rPr>
        <w:t>loại</w:t>
      </w:r>
      <w:r>
        <w:rPr>
          <w:b w:val="0"/>
          <w:i w:val="0"/>
        </w:rPr>
        <w:t xml:space="preserve"> </w:t>
      </w:r>
      <w:r>
        <w:rPr>
          <w:b w:val="0"/>
          <w:i w:val="0"/>
        </w:rPr>
        <w:t>không</w:t>
      </w:r>
      <w:r>
        <w:rPr>
          <w:b w:val="0"/>
          <w:i w:val="0"/>
        </w:rPr>
        <w:t xml:space="preserve"> </w:t>
      </w:r>
      <w:r>
        <w:rPr>
          <w:b w:val="0"/>
          <w:i w:val="0"/>
        </w:rPr>
        <w:t>s</w:t>
      </w:r>
      <w:r>
        <w:rPr>
          <w:b w:val="0"/>
          <w:i w:val="0"/>
        </w:rPr>
        <w:t>ử</w:t>
      </w:r>
      <w:r>
        <w:rPr>
          <w:b w:val="0"/>
          <w:i w:val="0"/>
        </w:rPr>
        <w:t xml:space="preserve"> </w:t>
      </w:r>
      <w:r>
        <w:rPr>
          <w:b w:val="0"/>
          <w:i w:val="0"/>
        </w:rPr>
        <w:t>dụng</w:t>
      </w:r>
      <w:r>
        <w:rPr>
          <w:b w:val="0"/>
          <w:i w:val="0"/>
        </w:rPr>
        <w:t xml:space="preserve"> </w:t>
      </w:r>
      <w:r>
        <w:rPr>
          <w:b w:val="0"/>
          <w:i w:val="0"/>
        </w:rPr>
        <w:t xml:space="preserve"> </w:t>
      </w:r>
      <w:r>
        <w:rPr>
          <w:b w:val="0"/>
          <w:i w:val="0"/>
        </w:rPr>
        <w:t>v</w:t>
      </w:r>
      <w:r>
        <w:rPr>
          <w:b w:val="0"/>
          <w:i w:val="0"/>
        </w:rPr>
        <w:t>ật</w:t>
      </w:r>
      <w:r>
        <w:rPr>
          <w:b w:val="0"/>
          <w:i w:val="0"/>
        </w:rPr>
        <w:t xml:space="preserve"> </w:t>
      </w:r>
      <w:r>
        <w:rPr>
          <w:b w:val="0"/>
          <w:i w:val="0"/>
        </w:rPr>
        <w:t>liệu</w:t>
      </w:r>
      <w:r>
        <w:rPr>
          <w:b w:val="0"/>
          <w:i w:val="0"/>
        </w:rPr>
        <w:t xml:space="preserve"> </w:t>
      </w:r>
      <w:r>
        <w:rPr>
          <w:b w:val="0"/>
          <w:i w:val="0"/>
        </w:rPr>
        <w:t>nổ</w:t>
      </w:r>
      <w:r>
        <w:rPr>
          <w:b w:val="0"/>
          <w:i w:val="0"/>
        </w:rPr>
        <w:t xml:space="preserve"> </w:t>
      </w:r>
      <w:r>
        <w:rPr>
          <w:b w:val="0"/>
          <w:i w:val="0"/>
        </w:rPr>
        <w:t>công nghi</w:t>
      </w:r>
      <w:r>
        <w:rPr>
          <w:b w:val="0"/>
          <w:i w:val="0"/>
        </w:rPr>
        <w:t>ệ</w:t>
      </w:r>
      <w:r>
        <w:rPr>
          <w:b w:val="0"/>
          <w:i w:val="0"/>
        </w:rPr>
        <w:t>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 xml:space="preserve"> </w:t>
      </w:r>
      <w:r>
        <w:rPr>
          <w:b w:val="0"/>
          <w:i w:val="0"/>
        </w:rPr>
        <w:t>b</w:t>
      </w:r>
      <w:r>
        <w:rPr>
          <w:b w:val="0"/>
          <w:i w:val="0"/>
        </w:rPr>
        <w:t>ằng</w:t>
      </w:r>
      <w:r>
        <w:rPr>
          <w:b w:val="0"/>
          <w:i w:val="0"/>
        </w:rPr>
        <w:t xml:space="preserve"> </w:t>
      </w:r>
      <w:r>
        <w:rPr>
          <w:b w:val="0"/>
          <w:i w:val="0"/>
        </w:rPr>
        <w:t>p</w:t>
      </w:r>
      <w:r>
        <w:rPr>
          <w:b w:val="0"/>
          <w:i w:val="0"/>
        </w:rPr>
        <w:t>h</w:t>
      </w:r>
      <w:r>
        <w:rPr>
          <w:b w:val="0"/>
          <w:i w:val="0"/>
        </w:rPr>
        <w:t>ư</w:t>
      </w:r>
      <w:r>
        <w:rPr>
          <w:b w:val="0"/>
          <w:i w:val="0"/>
        </w:rPr>
        <w:t>ơ</w:t>
      </w:r>
      <w:r>
        <w:rPr>
          <w:b w:val="0"/>
          <w:i w:val="0"/>
        </w:rPr>
        <w:t>n</w:t>
      </w:r>
      <w:r>
        <w:rPr>
          <w:b w:val="0"/>
          <w:i w:val="0"/>
        </w:rPr>
        <w:t>g</w:t>
      </w:r>
      <w:r>
        <w:rPr>
          <w:b w:val="0"/>
          <w:i w:val="0"/>
        </w:rPr>
        <w:t xml:space="preserve"> </w:t>
      </w:r>
      <w:r>
        <w:rPr>
          <w:b w:val="0"/>
          <w:i w:val="0"/>
        </w:rPr>
        <w:t>ph</w:t>
      </w:r>
      <w:r>
        <w:rPr>
          <w:b w:val="0"/>
          <w:i w:val="0"/>
        </w:rPr>
        <w:t>á</w:t>
      </w:r>
      <w:r>
        <w:rPr>
          <w:b w:val="0"/>
          <w:i w:val="0"/>
        </w:rPr>
        <w:t>p</w:t>
      </w:r>
      <w:r>
        <w:rPr>
          <w:b w:val="0"/>
          <w:i w:val="0"/>
        </w:rPr>
        <w:t xml:space="preserve"> </w:t>
      </w:r>
      <w:r>
        <w:rPr>
          <w:b w:val="0"/>
          <w:i w:val="0"/>
        </w:rPr>
        <w:t>thủ</w:t>
      </w:r>
      <w:r>
        <w:rPr>
          <w:b w:val="0"/>
          <w:i w:val="0"/>
        </w:rPr>
        <w:t xml:space="preserve"> </w:t>
      </w:r>
      <w:r>
        <w:rPr>
          <w:b w:val="0"/>
          <w:i w:val="0"/>
        </w:rPr>
        <w:t>c</w:t>
      </w:r>
      <w:r>
        <w:rPr>
          <w:b w:val="0"/>
          <w:i w:val="0"/>
        </w:rPr>
        <w:t>ô</w:t>
      </w:r>
      <w:r>
        <w:rPr>
          <w:b w:val="0"/>
          <w:i w:val="0"/>
        </w:rPr>
        <w:t>ng</w:t>
      </w:r>
      <w:r>
        <w:rPr>
          <w:b w:val="0"/>
          <w:i w:val="0"/>
        </w:rPr>
        <w:t xml:space="preserve"> </w:t>
      </w:r>
      <w:r>
        <w:rPr>
          <w:b w:val="0"/>
          <w:i w:val="0"/>
        </w:rPr>
        <w:t>k</w:t>
      </w:r>
      <w:r>
        <w:rPr>
          <w:b w:val="0"/>
          <w:i w:val="0"/>
        </w:rPr>
        <w:t>ho</w:t>
      </w:r>
      <w:r>
        <w:rPr>
          <w:b w:val="0"/>
          <w:i w:val="0"/>
        </w:rPr>
        <w:t>áng</w:t>
      </w:r>
      <w:r>
        <w:rPr>
          <w:b w:val="0"/>
          <w:i w:val="0"/>
        </w:rPr>
        <w:t xml:space="preserve"> </w:t>
      </w:r>
      <w:r>
        <w:rPr>
          <w:b w:val="0"/>
          <w:i w:val="0"/>
        </w:rPr>
        <w:t>sản</w:t>
      </w:r>
      <w:r>
        <w:rPr>
          <w:b w:val="0"/>
          <w:i w:val="0"/>
        </w:rPr>
        <w:t xml:space="preserve"> </w:t>
      </w:r>
      <w:r>
        <w:rPr>
          <w:b w:val="0"/>
          <w:i w:val="0"/>
        </w:rPr>
        <w:t>làm</w:t>
      </w:r>
      <w:r>
        <w:rPr>
          <w:b w:val="0"/>
          <w:i w:val="0"/>
        </w:rPr>
        <w:t xml:space="preserve"> </w:t>
      </w:r>
      <w:r>
        <w:rPr>
          <w:b w:val="0"/>
          <w:i w:val="0"/>
        </w:rPr>
        <w:t>v</w:t>
      </w:r>
      <w:r>
        <w:rPr>
          <w:b w:val="0"/>
          <w:i w:val="0"/>
        </w:rPr>
        <w:t>ật</w:t>
      </w:r>
      <w:r>
        <w:rPr>
          <w:b w:val="0"/>
          <w:i w:val="0"/>
        </w:rPr>
        <w:t xml:space="preserve"> </w:t>
      </w:r>
      <w:r>
        <w:rPr>
          <w:b w:val="0"/>
          <w:i w:val="0"/>
        </w:rPr>
        <w:t>liệu</w:t>
      </w:r>
      <w:r>
        <w:rPr>
          <w:b w:val="0"/>
          <w:i w:val="0"/>
        </w:rPr>
        <w:t xml:space="preserve"> </w:t>
      </w:r>
      <w:r>
        <w:rPr>
          <w:b w:val="0"/>
          <w:i w:val="0"/>
        </w:rPr>
        <w:t>xây</w:t>
      </w:r>
      <w:r>
        <w:rPr>
          <w:b w:val="0"/>
          <w:i w:val="0"/>
        </w:rPr>
        <w:t xml:space="preserve"> </w:t>
      </w:r>
      <w:r>
        <w:rPr>
          <w:b w:val="0"/>
          <w:i w:val="0"/>
        </w:rPr>
        <w:t>d</w:t>
      </w:r>
      <w:r>
        <w:rPr>
          <w:b w:val="0"/>
          <w:i w:val="0"/>
        </w:rPr>
        <w:t>ựng</w:t>
      </w:r>
      <w:r>
        <w:rPr>
          <w:b w:val="0"/>
          <w:i w:val="0"/>
        </w:rPr>
        <w:t xml:space="preserve"> </w:t>
      </w:r>
      <w:r>
        <w:rPr>
          <w:b w:val="0"/>
          <w:i w:val="0"/>
        </w:rPr>
        <w:t>thô</w:t>
      </w:r>
      <w:r>
        <w:rPr>
          <w:b w:val="0"/>
          <w:i w:val="0"/>
        </w:rPr>
        <w:t>n</w:t>
      </w:r>
      <w:r>
        <w:rPr>
          <w:b w:val="0"/>
          <w:i w:val="0"/>
        </w:rPr>
        <w:t>g</w:t>
      </w:r>
      <w:r>
        <w:rPr>
          <w:b w:val="0"/>
          <w:i w:val="0"/>
        </w:rPr>
        <w:t xml:space="preserve"> </w:t>
      </w:r>
      <w:r>
        <w:rPr>
          <w:b w:val="0"/>
          <w:i w:val="0"/>
        </w:rPr>
        <w:t>thư</w:t>
      </w:r>
      <w:r>
        <w:rPr>
          <w:b w:val="0"/>
          <w:i w:val="0"/>
        </w:rPr>
        <w:t>ờ</w:t>
      </w:r>
      <w:r>
        <w:rPr>
          <w:b w:val="0"/>
          <w:i w:val="0"/>
        </w:rPr>
        <w:t>ng</w:t>
      </w:r>
      <w:r>
        <w:rPr>
          <w:b w:val="0"/>
          <w:i w:val="0"/>
        </w:rPr>
        <w:t xml:space="preserve"> </w:t>
      </w:r>
      <w:r>
        <w:rPr>
          <w:b w:val="0"/>
          <w:i w:val="0"/>
        </w:rPr>
        <w:t>thì phải</w:t>
      </w:r>
      <w:r>
        <w:rPr>
          <w:b w:val="0"/>
          <w:i w:val="0"/>
        </w:rPr>
        <w:t xml:space="preserve"> </w:t>
      </w:r>
      <w:r>
        <w:rPr>
          <w:b w:val="0"/>
          <w:i w:val="0"/>
        </w:rPr>
        <w:t xml:space="preserve"> </w:t>
      </w:r>
      <w:r>
        <w:rPr>
          <w:b w:val="0"/>
          <w:i w:val="0"/>
        </w:rPr>
        <w:t>c</w:t>
      </w:r>
      <w:r>
        <w:rPr>
          <w:b w:val="0"/>
          <w:i w:val="0"/>
        </w:rPr>
        <w:t>ó</w:t>
      </w:r>
      <w:r>
        <w:rPr>
          <w:b w:val="0"/>
          <w:i w:val="0"/>
        </w:rPr>
        <w:t xml:space="preserve"> </w:t>
      </w:r>
      <w:r>
        <w:rPr>
          <w:b w:val="0"/>
          <w:i w:val="0"/>
        </w:rPr>
        <w:t>trình</w:t>
      </w:r>
      <w:r>
        <w:rPr>
          <w:b w:val="0"/>
          <w:i w:val="0"/>
        </w:rPr>
        <w:t xml:space="preserve"> </w:t>
      </w:r>
      <w:r>
        <w:rPr>
          <w:b w:val="0"/>
          <w:i w:val="0"/>
        </w:rPr>
        <w:t>độ</w:t>
      </w:r>
      <w:r>
        <w:rPr>
          <w:b w:val="0"/>
          <w:i w:val="0"/>
        </w:rPr>
        <w:t xml:space="preserve"> </w:t>
      </w:r>
      <w:r>
        <w:rPr>
          <w:b w:val="0"/>
          <w:i w:val="0"/>
        </w:rPr>
        <w:t>trung</w:t>
      </w:r>
      <w:r>
        <w:rPr>
          <w:b w:val="0"/>
          <w:i w:val="0"/>
        </w:rPr>
        <w:t xml:space="preserve"> </w:t>
      </w:r>
      <w:r>
        <w:rPr>
          <w:b w:val="0"/>
          <w:i w:val="0"/>
        </w:rPr>
        <w:t xml:space="preserve"> </w:t>
      </w:r>
      <w:r>
        <w:rPr>
          <w:b w:val="0"/>
          <w:i w:val="0"/>
        </w:rPr>
        <w:t>c</w:t>
      </w:r>
      <w:r>
        <w:rPr>
          <w:b w:val="0"/>
          <w:i w:val="0"/>
        </w:rPr>
        <w:t>ấ</w:t>
      </w:r>
      <w:r>
        <w:rPr>
          <w:b w:val="0"/>
          <w:i w:val="0"/>
        </w:rPr>
        <w:t>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mỏ</w:t>
      </w:r>
      <w:r>
        <w:rPr>
          <w:b w:val="0"/>
          <w:i w:val="0"/>
        </w:rPr>
        <w:t xml:space="preserve"> </w:t>
      </w:r>
      <w:r>
        <w:rPr>
          <w:b w:val="0"/>
          <w:i w:val="0"/>
        </w:rPr>
        <w:t xml:space="preserve"> </w:t>
      </w:r>
      <w:r>
        <w:rPr>
          <w:b w:val="0"/>
          <w:i w:val="0"/>
        </w:rPr>
        <w:t>v</w:t>
      </w:r>
      <w:r>
        <w:rPr>
          <w:b w:val="0"/>
          <w:i w:val="0"/>
        </w:rPr>
        <w:t>à</w:t>
      </w:r>
      <w:r>
        <w:rPr>
          <w:b w:val="0"/>
          <w:i w:val="0"/>
        </w:rPr>
        <w:t xml:space="preserve"> </w:t>
      </w:r>
      <w:r>
        <w:rPr>
          <w:b w:val="0"/>
          <w:i w:val="0"/>
        </w:rPr>
        <w:t>c</w:t>
      </w:r>
      <w:r>
        <w:rPr>
          <w:b w:val="0"/>
          <w:i w:val="0"/>
        </w:rPr>
        <w:t>ó</w:t>
      </w:r>
      <w:r>
        <w:rPr>
          <w:b w:val="0"/>
          <w:i w:val="0"/>
        </w:rPr>
        <w:t xml:space="preserve"> </w:t>
      </w:r>
      <w:r>
        <w:rPr>
          <w:b w:val="0"/>
          <w:i w:val="0"/>
        </w:rPr>
        <w:t>th</w:t>
      </w:r>
      <w:r>
        <w:rPr>
          <w:b w:val="0"/>
          <w:i w:val="0"/>
        </w:rPr>
        <w:t>ờ</w:t>
      </w:r>
      <w:r>
        <w:rPr>
          <w:b w:val="0"/>
          <w:i w:val="0"/>
        </w:rPr>
        <w:t>i</w:t>
      </w:r>
      <w:r>
        <w:rPr>
          <w:b w:val="0"/>
          <w:i w:val="0"/>
        </w:rPr>
        <w:t xml:space="preserve"> </w:t>
      </w:r>
      <w:r>
        <w:rPr>
          <w:b w:val="0"/>
          <w:i w:val="0"/>
        </w:rPr>
        <w:t>gian</w:t>
      </w:r>
      <w:r>
        <w:rPr>
          <w:b w:val="0"/>
          <w:i w:val="0"/>
        </w:rPr>
        <w:t xml:space="preserve"> </w:t>
      </w:r>
      <w:r>
        <w:rPr>
          <w:b w:val="0"/>
          <w:i w:val="0"/>
        </w:rPr>
        <w:t>t</w:t>
      </w:r>
      <w:r>
        <w:rPr>
          <w:b w:val="0"/>
          <w:i w:val="0"/>
        </w:rPr>
        <w:t>r</w:t>
      </w:r>
      <w:r>
        <w:rPr>
          <w:b w:val="0"/>
          <w:i w:val="0"/>
        </w:rPr>
        <w:t>ực</w:t>
      </w:r>
      <w:r>
        <w:rPr>
          <w:b w:val="0"/>
          <w:i w:val="0"/>
        </w:rPr>
        <w:t xml:space="preserve"> </w:t>
      </w:r>
      <w:r>
        <w:rPr>
          <w:b w:val="0"/>
          <w:i w:val="0"/>
        </w:rPr>
        <w:t>tiếp</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w:t>
      </w:r>
      <w:r>
        <w:rPr>
          <w:b w:val="0"/>
          <w:i w:val="0"/>
        </w:rPr>
        <w:t>n</w:t>
      </w:r>
      <w:r>
        <w:rPr>
          <w:b w:val="0"/>
          <w:i w:val="0"/>
        </w:rPr>
        <w:t>g</w:t>
      </w:r>
      <w:r>
        <w:rPr>
          <w:b w:val="0"/>
          <w:i w:val="0"/>
        </w:rPr>
        <w:t xml:space="preserve"> </w:t>
      </w:r>
      <w:r>
        <w:rPr>
          <w:b w:val="0"/>
          <w:i w:val="0"/>
        </w:rPr>
        <w:t>sản</w:t>
      </w:r>
      <w:r>
        <w:rPr>
          <w:b w:val="0"/>
          <w:i w:val="0"/>
        </w:rPr>
        <w:t xml:space="preserve"> </w:t>
      </w:r>
      <w:r>
        <w:rPr>
          <w:b w:val="0"/>
          <w:i w:val="0"/>
        </w:rPr>
        <w:t xml:space="preserve"> </w:t>
      </w:r>
      <w:r>
        <w:rPr>
          <w:b w:val="0"/>
          <w:i w:val="0"/>
        </w:rPr>
        <w:t>t</w:t>
      </w:r>
      <w:r>
        <w:rPr>
          <w:b w:val="0"/>
          <w:i w:val="0"/>
        </w:rPr>
        <w:t>ại</w:t>
      </w:r>
      <w:r>
        <w:rPr>
          <w:b w:val="0"/>
          <w:i w:val="0"/>
        </w:rPr>
        <w:t xml:space="preserve"> </w:t>
      </w:r>
      <w:r>
        <w:rPr>
          <w:b w:val="0"/>
          <w:i w:val="0"/>
        </w:rPr>
        <w:t>mỏ</w:t>
      </w:r>
      <w:r>
        <w:rPr>
          <w:b w:val="0"/>
          <w:i w:val="0"/>
        </w:rPr>
        <w:t xml:space="preserve"> </w:t>
      </w:r>
      <w:r>
        <w:rPr>
          <w:b w:val="0"/>
          <w:i w:val="0"/>
        </w:rPr>
        <w:t xml:space="preserve"> </w:t>
      </w:r>
      <w:r>
        <w:rPr>
          <w:b w:val="0"/>
          <w:i w:val="0"/>
        </w:rPr>
        <w:t>l</w:t>
      </w:r>
      <w:r>
        <w:rPr>
          <w:b w:val="0"/>
          <w:i w:val="0"/>
        </w:rPr>
        <w:t>ộ</w:t>
      </w:r>
      <w:r>
        <w:rPr>
          <w:b w:val="0"/>
          <w:i w:val="0"/>
        </w:rPr>
        <w:t xml:space="preserve"> </w:t>
      </w:r>
      <w:r>
        <w:rPr>
          <w:b w:val="0"/>
          <w:i w:val="0"/>
        </w:rPr>
        <w:t>thiên ít</w:t>
      </w:r>
      <w:r>
        <w:rPr>
          <w:b w:val="0"/>
          <w:i w:val="0"/>
        </w:rPr>
        <w:t xml:space="preserve"> </w:t>
      </w:r>
      <w:r>
        <w:rPr>
          <w:b w:val="0"/>
          <w:i w:val="0"/>
        </w:rPr>
        <w:t>nhất</w:t>
      </w:r>
      <w:r>
        <w:rPr>
          <w:b w:val="0"/>
          <w:i w:val="0"/>
        </w:rPr>
        <w:t xml:space="preserve"> </w:t>
      </w:r>
      <w:r>
        <w:rPr>
          <w:b w:val="0"/>
          <w:i w:val="0"/>
        </w:rPr>
        <w:t>là</w:t>
      </w:r>
      <w:r>
        <w:rPr>
          <w:b w:val="0"/>
          <w:i w:val="0"/>
        </w:rPr>
        <w:t xml:space="preserve"> </w:t>
      </w:r>
      <w:r>
        <w:rPr>
          <w:b w:val="0"/>
          <w:i w:val="0"/>
        </w:rPr>
        <w:t>02</w:t>
      </w:r>
      <w:r>
        <w:rPr>
          <w:b w:val="0"/>
          <w:i w:val="0"/>
        </w:rPr>
        <w:t xml:space="preserve"> </w:t>
      </w:r>
      <w:r>
        <w:rPr>
          <w:b w:val="0"/>
          <w:i w:val="0"/>
        </w:rPr>
        <w:t>năm;</w:t>
      </w:r>
      <w:r>
        <w:rPr>
          <w:b w:val="0"/>
          <w:i w:val="0"/>
        </w:rPr>
        <w:t xml:space="preserve"> </w:t>
      </w:r>
      <w:r>
        <w:rPr>
          <w:b w:val="0"/>
          <w:i w:val="0"/>
        </w:rPr>
        <w:t>trư</w:t>
      </w:r>
      <w:r>
        <w:rPr>
          <w:b w:val="0"/>
          <w:i w:val="0"/>
        </w:rPr>
        <w:t>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có</w:t>
      </w:r>
      <w:r>
        <w:rPr>
          <w:b w:val="0"/>
          <w:i w:val="0"/>
        </w:rPr>
        <w:t xml:space="preserve"> </w:t>
      </w:r>
      <w:r>
        <w:rPr>
          <w:b w:val="0"/>
          <w:i w:val="0"/>
        </w:rPr>
        <w:t>trình</w:t>
      </w:r>
      <w:r>
        <w:rPr>
          <w:b w:val="0"/>
          <w:i w:val="0"/>
        </w:rPr>
        <w:t xml:space="preserve"> </w:t>
      </w:r>
      <w:r>
        <w:rPr>
          <w:b w:val="0"/>
          <w:i w:val="0"/>
        </w:rPr>
        <w:t>độ</w:t>
      </w:r>
      <w:r>
        <w:rPr>
          <w:b w:val="0"/>
          <w:i w:val="0"/>
        </w:rPr>
        <w:t xml:space="preserve"> </w:t>
      </w:r>
      <w:r>
        <w:rPr>
          <w:b w:val="0"/>
          <w:i w:val="0"/>
        </w:rPr>
        <w:t>trung</w:t>
      </w:r>
      <w:r>
        <w:rPr>
          <w:b w:val="0"/>
          <w:i w:val="0"/>
        </w:rPr>
        <w:t xml:space="preserve"> </w:t>
      </w:r>
      <w:r>
        <w:rPr>
          <w:b w:val="0"/>
          <w:i w:val="0"/>
        </w:rPr>
        <w:t>c</w:t>
      </w:r>
      <w:r>
        <w:rPr>
          <w:b w:val="0"/>
          <w:i w:val="0"/>
        </w:rPr>
        <w:t>ấp</w:t>
      </w:r>
      <w:r>
        <w:rPr>
          <w:b w:val="0"/>
          <w:i w:val="0"/>
        </w:rPr>
        <w:t xml:space="preserve"> </w:t>
      </w:r>
      <w:r>
        <w:rPr>
          <w:b w:val="0"/>
          <w:i w:val="0"/>
        </w:rPr>
        <w:t>địa</w:t>
      </w:r>
      <w:r>
        <w:rPr>
          <w:b w:val="0"/>
          <w:i w:val="0"/>
        </w:rPr>
        <w:t xml:space="preserve"> </w:t>
      </w:r>
      <w:r>
        <w:rPr>
          <w:b w:val="0"/>
          <w:i w:val="0"/>
        </w:rPr>
        <w:t>chất</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thì</w:t>
      </w:r>
      <w:r>
        <w:rPr>
          <w:b w:val="0"/>
          <w:i w:val="0"/>
        </w:rPr>
        <w:t xml:space="preserve"> </w:t>
      </w:r>
      <w:r>
        <w:rPr>
          <w:b w:val="0"/>
          <w:i w:val="0"/>
        </w:rPr>
        <w:t>phải</w:t>
      </w:r>
      <w:r>
        <w:rPr>
          <w:b w:val="0"/>
          <w:i w:val="0"/>
        </w:rPr>
        <w:t xml:space="preserve"> </w:t>
      </w:r>
      <w:r>
        <w:rPr>
          <w:b w:val="0"/>
          <w:i w:val="0"/>
        </w:rPr>
        <w:t>đư</w:t>
      </w:r>
      <w:r>
        <w:rPr>
          <w:b w:val="0"/>
          <w:i w:val="0"/>
        </w:rPr>
        <w:t>ợ</w:t>
      </w:r>
      <w:r>
        <w:rPr>
          <w:b w:val="0"/>
          <w:i w:val="0"/>
        </w:rPr>
        <w:t>c</w:t>
      </w:r>
      <w:r>
        <w:rPr>
          <w:b w:val="0"/>
          <w:i w:val="0"/>
        </w:rPr>
        <w:t xml:space="preserve"> </w:t>
      </w:r>
      <w:r>
        <w:rPr>
          <w:b w:val="0"/>
          <w:i w:val="0"/>
        </w:rPr>
        <w:t>t</w:t>
      </w:r>
      <w:r>
        <w:rPr>
          <w:b w:val="0"/>
          <w:i w:val="0"/>
        </w:rPr>
        <w:t>ập</w:t>
      </w:r>
      <w:r>
        <w:rPr>
          <w:b w:val="0"/>
          <w:i w:val="0"/>
        </w:rPr>
        <w:t xml:space="preserve"> </w:t>
      </w:r>
      <w:r>
        <w:rPr>
          <w:b w:val="0"/>
          <w:i w:val="0"/>
        </w:rPr>
        <w:t>h</w:t>
      </w:r>
      <w:r>
        <w:rPr>
          <w:b w:val="0"/>
          <w:i w:val="0"/>
        </w:rPr>
        <w:t>u</w:t>
      </w:r>
      <w:r>
        <w:rPr>
          <w:b w:val="0"/>
          <w:i w:val="0"/>
        </w:rPr>
        <w:t>ấn</w:t>
      </w:r>
      <w:r>
        <w:rPr>
          <w:b w:val="0"/>
          <w:i w:val="0"/>
        </w:rPr>
        <w:t xml:space="preserve"> </w:t>
      </w:r>
      <w:r>
        <w:rPr>
          <w:b w:val="0"/>
          <w:i w:val="0"/>
        </w:rPr>
        <w:t>v</w:t>
      </w:r>
      <w:r>
        <w:rPr>
          <w:b w:val="0"/>
          <w:i w:val="0"/>
        </w:rPr>
        <w:t>ề</w:t>
      </w:r>
      <w:r>
        <w:rPr>
          <w:b w:val="0"/>
          <w:i w:val="0"/>
        </w:rPr>
        <w:t xml:space="preserve"> </w:t>
      </w:r>
      <w:r>
        <w:rPr>
          <w:b w:val="0"/>
          <w:i w:val="0"/>
        </w:rPr>
        <w:t>k</w:t>
      </w:r>
      <w:r>
        <w:rPr>
          <w:b w:val="0"/>
          <w:i w:val="0"/>
        </w:rPr>
        <w:t>ỹ thuật</w:t>
      </w:r>
      <w:r>
        <w:rPr>
          <w:b w:val="0"/>
          <w:i w:val="0"/>
        </w:rPr>
        <w:t xml:space="preserve"> </w:t>
      </w:r>
      <w:r>
        <w:rPr>
          <w:b w:val="0"/>
          <w:i w:val="0"/>
        </w:rPr>
        <w:t>k</w:t>
      </w:r>
      <w:r>
        <w:rPr>
          <w:b w:val="0"/>
          <w:i w:val="0"/>
        </w:rPr>
        <w:t>hai</w:t>
      </w:r>
      <w:r>
        <w:rPr>
          <w:b w:val="0"/>
          <w:i w:val="0"/>
        </w:rPr>
        <w:t xml:space="preserve"> </w:t>
      </w:r>
      <w:r>
        <w:rPr>
          <w:b w:val="0"/>
          <w:i w:val="0"/>
        </w:rPr>
        <w:t xml:space="preserve">thác </w:t>
      </w:r>
      <w:r>
        <w:rPr>
          <w:b w:val="0"/>
          <w:i w:val="0"/>
        </w:rPr>
        <w:t>m</w:t>
      </w:r>
      <w:r>
        <w:rPr>
          <w:b w:val="0"/>
          <w:i w:val="0"/>
        </w:rPr>
        <w:t>ỏ và</w:t>
      </w:r>
      <w:r>
        <w:rPr>
          <w:b w:val="0"/>
          <w:i w:val="0"/>
        </w:rPr>
        <w:t xml:space="preserve"> </w:t>
      </w:r>
      <w:r>
        <w:rPr>
          <w:b w:val="0"/>
          <w:i w:val="0"/>
        </w:rPr>
        <w:t>c</w:t>
      </w:r>
      <w:r>
        <w:rPr>
          <w:b w:val="0"/>
          <w:i w:val="0"/>
        </w:rPr>
        <w:t>ó t</w:t>
      </w:r>
      <w:r>
        <w:rPr>
          <w:b w:val="0"/>
          <w:i w:val="0"/>
        </w:rPr>
        <w:t>h</w:t>
      </w:r>
      <w:r>
        <w:rPr>
          <w:b w:val="0"/>
          <w:i w:val="0"/>
        </w:rPr>
        <w:t>ờ</w:t>
      </w:r>
      <w:r>
        <w:rPr>
          <w:b w:val="0"/>
          <w:i w:val="0"/>
        </w:rPr>
        <w:t>i gian trực t</w:t>
      </w:r>
      <w:r>
        <w:rPr>
          <w:b w:val="0"/>
          <w:i w:val="0"/>
        </w:rPr>
        <w:t>i</w:t>
      </w:r>
      <w:r>
        <w:rPr>
          <w:b w:val="0"/>
          <w:i w:val="0"/>
        </w:rPr>
        <w:t>ếp k</w:t>
      </w:r>
      <w:r>
        <w:rPr>
          <w:b w:val="0"/>
          <w:i w:val="0"/>
        </w:rPr>
        <w:t>h</w:t>
      </w:r>
      <w:r>
        <w:rPr>
          <w:b w:val="0"/>
          <w:i w:val="0"/>
        </w:rPr>
        <w:t>ai 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t</w:t>
      </w:r>
      <w:r>
        <w:rPr>
          <w:b w:val="0"/>
          <w:i w:val="0"/>
        </w:rPr>
        <w:t>ại mỏ lộ thiên ít n</w:t>
      </w:r>
      <w:r>
        <w:rPr>
          <w:b w:val="0"/>
          <w:i w:val="0"/>
        </w:rPr>
        <w:t>h</w:t>
      </w:r>
      <w:r>
        <w:rPr>
          <w:b w:val="0"/>
          <w:i w:val="0"/>
        </w:rPr>
        <w:t>ất là 03</w:t>
      </w:r>
      <w:r>
        <w:rPr>
          <w:b w:val="0"/>
          <w:i w:val="0"/>
        </w:rPr>
        <w:t xml:space="preserve"> n</w:t>
      </w:r>
      <w:r>
        <w:rPr>
          <w:b w:val="0"/>
          <w:i w:val="0"/>
        </w:rPr>
        <w:t>ăm.</w:t>
      </w:r>
    </w:p>
    <w:p>
      <w:pPr>
        <w:jc w:val="both"/>
      </w:pPr>
      <w:r>
        <w:rPr>
          <w:b w:val="0"/>
          <w:i w:val="0"/>
        </w:rPr>
        <w:t>3.</w:t>
      </w:r>
      <w:r>
        <w:rPr>
          <w:b w:val="0"/>
          <w:i w:val="0"/>
        </w:rPr>
        <w:t xml:space="preserve"> </w:t>
      </w:r>
      <w:r>
        <w:rPr>
          <w:b w:val="0"/>
          <w:i w:val="0"/>
        </w:rPr>
        <w:t xml:space="preserve"> </w:t>
      </w:r>
      <w:r>
        <w:rPr>
          <w:b w:val="0"/>
          <w:i w:val="0"/>
        </w:rPr>
        <w:t>T</w:t>
      </w:r>
      <w:r>
        <w:rPr>
          <w:b w:val="0"/>
          <w:i w:val="0"/>
        </w:rPr>
        <w:t>ổ</w:t>
      </w:r>
      <w:r>
        <w:rPr>
          <w:b w:val="0"/>
          <w:i w:val="0"/>
        </w:rPr>
        <w:t xml:space="preserve"> c</w:t>
      </w:r>
      <w:r>
        <w:rPr>
          <w:b w:val="0"/>
          <w:i w:val="0"/>
        </w:rPr>
        <w:t>hức</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phải</w:t>
      </w:r>
      <w:r>
        <w:rPr>
          <w:b w:val="0"/>
          <w:i w:val="0"/>
        </w:rPr>
        <w:t xml:space="preserve"> </w:t>
      </w:r>
      <w:r>
        <w:rPr>
          <w:b w:val="0"/>
          <w:i w:val="0"/>
        </w:rPr>
        <w:t>t</w:t>
      </w:r>
      <w:r>
        <w:rPr>
          <w:b w:val="0"/>
          <w:i w:val="0"/>
        </w:rPr>
        <w:t>h</w:t>
      </w:r>
      <w:r>
        <w:rPr>
          <w:b w:val="0"/>
          <w:i w:val="0"/>
        </w:rPr>
        <w:t>ông</w:t>
      </w:r>
      <w:r>
        <w:rPr>
          <w:b w:val="0"/>
          <w:i w:val="0"/>
        </w:rPr>
        <w:t xml:space="preserve"> </w:t>
      </w:r>
      <w:r>
        <w:rPr>
          <w:b w:val="0"/>
          <w:i w:val="0"/>
        </w:rPr>
        <w:t>báo</w:t>
      </w:r>
      <w:r>
        <w:rPr>
          <w:b w:val="0"/>
          <w:i w:val="0"/>
        </w:rPr>
        <w:t xml:space="preserve"> b</w:t>
      </w:r>
      <w:r>
        <w:rPr>
          <w:b w:val="0"/>
          <w:i w:val="0"/>
        </w:rPr>
        <w:t>ằ</w:t>
      </w:r>
      <w:r>
        <w:rPr>
          <w:b w:val="0"/>
          <w:i w:val="0"/>
        </w:rPr>
        <w:t>n</w:t>
      </w:r>
      <w:r>
        <w:rPr>
          <w:b w:val="0"/>
          <w:i w:val="0"/>
        </w:rPr>
        <w:t xml:space="preserve">g </w:t>
      </w:r>
      <w:r>
        <w:rPr>
          <w:b w:val="0"/>
          <w:i w:val="0"/>
        </w:rPr>
        <w:t>v</w:t>
      </w:r>
      <w:r>
        <w:rPr>
          <w:b w:val="0"/>
          <w:i w:val="0"/>
        </w:rPr>
        <w:t>ăn</w:t>
      </w:r>
      <w:r>
        <w:rPr>
          <w:b w:val="0"/>
          <w:i w:val="0"/>
        </w:rPr>
        <w:t xml:space="preserve"> </w:t>
      </w:r>
      <w:r>
        <w:rPr>
          <w:b w:val="0"/>
          <w:i w:val="0"/>
        </w:rPr>
        <w:t>bản</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trình</w:t>
      </w:r>
      <w:r>
        <w:rPr>
          <w:b w:val="0"/>
          <w:i w:val="0"/>
        </w:rPr>
        <w:t xml:space="preserve"> </w:t>
      </w:r>
      <w:r>
        <w:rPr>
          <w:b w:val="0"/>
          <w:i w:val="0"/>
        </w:rPr>
        <w:t>độ</w:t>
      </w:r>
      <w:r>
        <w:rPr>
          <w:b w:val="0"/>
          <w:i w:val="0"/>
        </w:rPr>
        <w:t xml:space="preserve"> </w:t>
      </w:r>
      <w:r>
        <w:rPr>
          <w:b w:val="0"/>
          <w:i w:val="0"/>
        </w:rPr>
        <w:t>chuy</w:t>
      </w:r>
      <w:r>
        <w:rPr>
          <w:b w:val="0"/>
          <w:i w:val="0"/>
        </w:rPr>
        <w:t>ê</w:t>
      </w:r>
      <w:r>
        <w:rPr>
          <w:b w:val="0"/>
          <w:i w:val="0"/>
        </w:rPr>
        <w:t>n</w:t>
      </w:r>
      <w:r>
        <w:rPr>
          <w:b w:val="0"/>
          <w:i w:val="0"/>
        </w:rPr>
        <w:t xml:space="preserve"> </w:t>
      </w:r>
      <w:r>
        <w:rPr>
          <w:b w:val="0"/>
          <w:i w:val="0"/>
        </w:rPr>
        <w:t>môn,</w:t>
      </w:r>
      <w:r>
        <w:rPr>
          <w:b w:val="0"/>
          <w:i w:val="0"/>
        </w:rPr>
        <w:t xml:space="preserve"> </w:t>
      </w:r>
      <w:r>
        <w:rPr>
          <w:b w:val="0"/>
          <w:i w:val="0"/>
        </w:rPr>
        <w:t xml:space="preserve"> </w:t>
      </w:r>
      <w:r>
        <w:rPr>
          <w:b w:val="0"/>
          <w:i w:val="0"/>
        </w:rPr>
        <w:t>n</w:t>
      </w:r>
      <w:r>
        <w:rPr>
          <w:b w:val="0"/>
          <w:i w:val="0"/>
        </w:rPr>
        <w:t>ăng lực qu</w:t>
      </w:r>
      <w:r>
        <w:rPr>
          <w:b w:val="0"/>
          <w:i w:val="0"/>
        </w:rPr>
        <w:t>ả</w:t>
      </w:r>
      <w:r>
        <w:rPr>
          <w:b w:val="0"/>
          <w:i w:val="0"/>
        </w:rPr>
        <w:t>n lý của giám đốc</w:t>
      </w:r>
      <w:r>
        <w:rPr>
          <w:b w:val="0"/>
          <w:i w:val="0"/>
        </w:rPr>
        <w:t xml:space="preserve"> </w:t>
      </w:r>
      <w:r>
        <w:rPr>
          <w:b w:val="0"/>
          <w:i w:val="0"/>
        </w:rPr>
        <w:t>điều hà</w:t>
      </w:r>
      <w:r>
        <w:rPr>
          <w:b w:val="0"/>
          <w:i w:val="0"/>
        </w:rPr>
        <w:t>n</w:t>
      </w:r>
      <w:r>
        <w:rPr>
          <w:b w:val="0"/>
          <w:i w:val="0"/>
        </w:rPr>
        <w:t xml:space="preserve">h mỏ cho </w:t>
      </w:r>
      <w:r>
        <w:rPr>
          <w:b w:val="0"/>
          <w:i w:val="0"/>
        </w:rPr>
        <w:t>c</w:t>
      </w:r>
      <w:r>
        <w:rPr>
          <w:b w:val="0"/>
          <w:i w:val="0"/>
        </w:rPr>
        <w:t>ơ</w:t>
      </w:r>
      <w:r>
        <w:rPr>
          <w:b w:val="0"/>
          <w:i w:val="0"/>
        </w:rPr>
        <w:t xml:space="preserve"> </w:t>
      </w:r>
      <w:r>
        <w:rPr>
          <w:b w:val="0"/>
          <w:i w:val="0"/>
        </w:rPr>
        <w:t>q</w:t>
      </w:r>
      <w:r>
        <w:rPr>
          <w:b w:val="0"/>
          <w:i w:val="0"/>
        </w:rPr>
        <w:t>u</w:t>
      </w:r>
      <w:r>
        <w:rPr>
          <w:b w:val="0"/>
          <w:i w:val="0"/>
        </w:rPr>
        <w:t>an q</w:t>
      </w:r>
      <w:r>
        <w:rPr>
          <w:b w:val="0"/>
          <w:i w:val="0"/>
        </w:rPr>
        <w:t>u</w:t>
      </w:r>
      <w:r>
        <w:rPr>
          <w:b w:val="0"/>
          <w:i w:val="0"/>
        </w:rPr>
        <w:t>ản lý n</w:t>
      </w:r>
      <w:r>
        <w:rPr>
          <w:b w:val="0"/>
          <w:i w:val="0"/>
        </w:rPr>
        <w:t>h</w:t>
      </w:r>
      <w:r>
        <w:rPr>
          <w:b w:val="0"/>
          <w:i w:val="0"/>
        </w:rPr>
        <w:t xml:space="preserve">à </w:t>
      </w:r>
      <w:r>
        <w:rPr>
          <w:b w:val="0"/>
          <w:i w:val="0"/>
        </w:rPr>
        <w:t>n</w:t>
      </w:r>
      <w:r>
        <w:rPr>
          <w:b w:val="0"/>
          <w:i w:val="0"/>
        </w:rPr>
        <w:t xml:space="preserve">ước có </w:t>
      </w:r>
      <w:r>
        <w:rPr>
          <w:b w:val="0"/>
          <w:i w:val="0"/>
        </w:rPr>
        <w:t>t</w:t>
      </w:r>
      <w:r>
        <w:rPr>
          <w:b w:val="0"/>
          <w:i w:val="0"/>
        </w:rPr>
        <w:t>h</w:t>
      </w:r>
      <w:r>
        <w:rPr>
          <w:b w:val="0"/>
          <w:i w:val="0"/>
        </w:rPr>
        <w:t>ẩ</w:t>
      </w:r>
      <w:r>
        <w:rPr>
          <w:b w:val="0"/>
          <w:i w:val="0"/>
        </w:rPr>
        <w:t>m</w:t>
      </w:r>
      <w:r>
        <w:rPr>
          <w:b w:val="0"/>
          <w:i w:val="0"/>
        </w:rPr>
        <w:t xml:space="preserve"> </w:t>
      </w:r>
      <w:r>
        <w:rPr>
          <w:b w:val="0"/>
          <w:i w:val="0"/>
        </w:rPr>
        <w:t>quy</w:t>
      </w:r>
      <w:r>
        <w:rPr>
          <w:b w:val="0"/>
          <w:i w:val="0"/>
        </w:rPr>
        <w:t>ề</w:t>
      </w:r>
      <w:r>
        <w:rPr>
          <w:b w:val="0"/>
          <w:i w:val="0"/>
        </w:rPr>
        <w:t xml:space="preserve">n </w:t>
      </w:r>
      <w:r>
        <w:rPr>
          <w:b w:val="0"/>
          <w:i w:val="0"/>
        </w:rPr>
        <w:t>c</w:t>
      </w:r>
      <w:r>
        <w:rPr>
          <w:b w:val="0"/>
          <w:i w:val="0"/>
        </w:rPr>
        <w:t>ấp Giấy phép khai th</w:t>
      </w:r>
      <w:r>
        <w:rPr>
          <w:b w:val="0"/>
          <w:i w:val="0"/>
        </w:rPr>
        <w:t>á</w:t>
      </w:r>
      <w:r>
        <w:rPr>
          <w:b w:val="0"/>
          <w:i w:val="0"/>
        </w:rPr>
        <w:t>c kh</w:t>
      </w:r>
      <w:r>
        <w:rPr>
          <w:b w:val="0"/>
          <w:i w:val="0"/>
        </w:rPr>
        <w:t>o</w:t>
      </w:r>
      <w:r>
        <w:rPr>
          <w:b w:val="0"/>
          <w:i w:val="0"/>
        </w:rPr>
        <w:t>áng sản.</w:t>
      </w:r>
    </w:p>
    <w:p>
      <w:r>
        <w:rPr>
          <w:b/>
          <w:i w:val="0"/>
        </w:rPr>
        <w:t>Điều 63. Bản đồ hiện trạng, bản vẽ mặt cắt hiện trạng khu vực được phép khai thác, thống kê, kiểm kê trữ lượng khoáng sản, sản lượng khoáng sản đã khai thác</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khai</w:t>
      </w:r>
      <w:r>
        <w:rPr>
          <w:b w:val="0"/>
          <w:i w:val="0"/>
        </w:rPr>
        <w:t xml:space="preserve"> </w:t>
      </w:r>
      <w:r>
        <w:rPr>
          <w:b w:val="0"/>
          <w:i w:val="0"/>
        </w:rPr>
        <w:t xml:space="preserve"> </w:t>
      </w:r>
      <w:r>
        <w:rPr>
          <w:b w:val="0"/>
          <w:i w:val="0"/>
        </w:rPr>
        <w:t>t</w:t>
      </w:r>
      <w:r>
        <w:rPr>
          <w:b w:val="0"/>
          <w:i w:val="0"/>
        </w:rPr>
        <w:t>hác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p</w:t>
      </w:r>
      <w:r>
        <w:rPr>
          <w:b w:val="0"/>
          <w:i w:val="0"/>
        </w:rPr>
        <w:t>h</w:t>
      </w:r>
      <w:r>
        <w:rPr>
          <w:b w:val="0"/>
          <w:i w:val="0"/>
        </w:rPr>
        <w:t>ải</w:t>
      </w:r>
      <w:r>
        <w:rPr>
          <w:b w:val="0"/>
          <w:i w:val="0"/>
        </w:rPr>
        <w:t xml:space="preserve"> </w:t>
      </w:r>
      <w:r>
        <w:rPr>
          <w:b w:val="0"/>
          <w:i w:val="0"/>
        </w:rPr>
        <w:t>l</w:t>
      </w:r>
      <w:r>
        <w:rPr>
          <w:b w:val="0"/>
          <w:i w:val="0"/>
        </w:rPr>
        <w:t>ậ</w:t>
      </w:r>
      <w:r>
        <w:rPr>
          <w:b w:val="0"/>
          <w:i w:val="0"/>
        </w:rPr>
        <w:t>p,</w:t>
      </w:r>
      <w:r>
        <w:rPr>
          <w:b w:val="0"/>
          <w:i w:val="0"/>
        </w:rPr>
        <w:t xml:space="preserve"> </w:t>
      </w:r>
      <w:r>
        <w:rPr>
          <w:b w:val="0"/>
          <w:i w:val="0"/>
        </w:rPr>
        <w:t>quản</w:t>
      </w:r>
      <w:r>
        <w:rPr>
          <w:b w:val="0"/>
          <w:i w:val="0"/>
        </w:rPr>
        <w:t xml:space="preserve"> </w:t>
      </w:r>
      <w:r>
        <w:rPr>
          <w:b w:val="0"/>
          <w:i w:val="0"/>
        </w:rPr>
        <w:t xml:space="preserve"> </w:t>
      </w:r>
      <w:r>
        <w:rPr>
          <w:b w:val="0"/>
          <w:i w:val="0"/>
        </w:rPr>
        <w:t>l</w:t>
      </w:r>
      <w:r>
        <w:rPr>
          <w:b w:val="0"/>
          <w:i w:val="0"/>
        </w:rPr>
        <w:t>ý</w:t>
      </w:r>
      <w:r>
        <w:rPr>
          <w:b w:val="0"/>
          <w:i w:val="0"/>
        </w:rPr>
        <w:t>,</w:t>
      </w:r>
      <w:r>
        <w:rPr>
          <w:b w:val="0"/>
          <w:i w:val="0"/>
        </w:rPr>
        <w:t xml:space="preserve"> </w:t>
      </w:r>
      <w:r>
        <w:rPr>
          <w:b w:val="0"/>
          <w:i w:val="0"/>
        </w:rPr>
        <w:t>l</w:t>
      </w:r>
      <w:r>
        <w:rPr>
          <w:b w:val="0"/>
          <w:i w:val="0"/>
        </w:rPr>
        <w:t>ư</w:t>
      </w:r>
      <w:r>
        <w:rPr>
          <w:b w:val="0"/>
          <w:i w:val="0"/>
        </w:rPr>
        <w:t>u</w:t>
      </w:r>
      <w:r>
        <w:rPr>
          <w:b w:val="0"/>
          <w:i w:val="0"/>
        </w:rPr>
        <w:t xml:space="preserve"> </w:t>
      </w:r>
      <w:r>
        <w:rPr>
          <w:b w:val="0"/>
          <w:i w:val="0"/>
        </w:rPr>
        <w:t>giữ</w:t>
      </w:r>
      <w:r>
        <w:rPr>
          <w:b w:val="0"/>
          <w:i w:val="0"/>
        </w:rPr>
        <w:t xml:space="preserve"> </w:t>
      </w:r>
      <w:r>
        <w:rPr>
          <w:b w:val="0"/>
          <w:i w:val="0"/>
        </w:rPr>
        <w:t xml:space="preserve"> </w:t>
      </w:r>
      <w:r>
        <w:rPr>
          <w:b w:val="0"/>
          <w:i w:val="0"/>
        </w:rPr>
        <w:t>b</w:t>
      </w:r>
      <w:r>
        <w:rPr>
          <w:b w:val="0"/>
          <w:i w:val="0"/>
        </w:rPr>
        <w:t>ản</w:t>
      </w:r>
      <w:r>
        <w:rPr>
          <w:b w:val="0"/>
          <w:i w:val="0"/>
        </w:rPr>
        <w:t xml:space="preserve"> </w:t>
      </w:r>
      <w:r>
        <w:rPr>
          <w:b w:val="0"/>
          <w:i w:val="0"/>
        </w:rPr>
        <w:t>đ</w:t>
      </w:r>
      <w:r>
        <w:rPr>
          <w:b w:val="0"/>
          <w:i w:val="0"/>
        </w:rPr>
        <w:t>ồ</w:t>
      </w:r>
      <w:r>
        <w:rPr>
          <w:b w:val="0"/>
          <w:i w:val="0"/>
        </w:rPr>
        <w:t xml:space="preserve"> </w:t>
      </w:r>
      <w:r>
        <w:rPr>
          <w:b w:val="0"/>
          <w:i w:val="0"/>
        </w:rPr>
        <w:t>h</w:t>
      </w:r>
      <w:r>
        <w:rPr>
          <w:b w:val="0"/>
          <w:i w:val="0"/>
        </w:rPr>
        <w:t>i</w:t>
      </w:r>
      <w:r>
        <w:rPr>
          <w:b w:val="0"/>
          <w:i w:val="0"/>
        </w:rPr>
        <w:t>ện</w:t>
      </w:r>
      <w:r>
        <w:rPr>
          <w:b w:val="0"/>
          <w:i w:val="0"/>
        </w:rPr>
        <w:t xml:space="preserve"> </w:t>
      </w:r>
      <w:r>
        <w:rPr>
          <w:b w:val="0"/>
          <w:i w:val="0"/>
        </w:rPr>
        <w:t>tr</w:t>
      </w:r>
      <w:r>
        <w:rPr>
          <w:b w:val="0"/>
          <w:i w:val="0"/>
        </w:rPr>
        <w:t>ạ</w:t>
      </w:r>
      <w:r>
        <w:rPr>
          <w:b w:val="0"/>
          <w:i w:val="0"/>
        </w:rPr>
        <w:t>ng,</w:t>
      </w:r>
      <w:r>
        <w:rPr>
          <w:b w:val="0"/>
          <w:i w:val="0"/>
        </w:rPr>
        <w:t xml:space="preserve"> </w:t>
      </w:r>
      <w:r>
        <w:rPr>
          <w:b w:val="0"/>
          <w:i w:val="0"/>
        </w:rPr>
        <w:t>b</w:t>
      </w:r>
      <w:r>
        <w:rPr>
          <w:b w:val="0"/>
          <w:i w:val="0"/>
        </w:rPr>
        <w:t>ả</w:t>
      </w:r>
      <w:r>
        <w:rPr>
          <w:b w:val="0"/>
          <w:i w:val="0"/>
        </w:rPr>
        <w:t xml:space="preserve">n </w:t>
      </w:r>
      <w:r>
        <w:rPr>
          <w:b w:val="0"/>
          <w:i w:val="0"/>
        </w:rPr>
        <w:t>v</w:t>
      </w:r>
      <w:r>
        <w:rPr>
          <w:b w:val="0"/>
          <w:i w:val="0"/>
        </w:rPr>
        <w:t>ẽ</w:t>
      </w:r>
      <w:r>
        <w:rPr>
          <w:b w:val="0"/>
          <w:i w:val="0"/>
        </w:rPr>
        <w:t xml:space="preserve"> </w:t>
      </w:r>
      <w:r>
        <w:rPr>
          <w:b w:val="0"/>
          <w:i w:val="0"/>
        </w:rPr>
        <w:t>mặt</w:t>
      </w:r>
      <w:r>
        <w:rPr>
          <w:b w:val="0"/>
          <w:i w:val="0"/>
        </w:rPr>
        <w:t xml:space="preserve"> </w:t>
      </w:r>
      <w:r>
        <w:rPr>
          <w:b w:val="0"/>
          <w:i w:val="0"/>
        </w:rPr>
        <w:t xml:space="preserve"> </w:t>
      </w:r>
      <w:r>
        <w:rPr>
          <w:b w:val="0"/>
          <w:i w:val="0"/>
        </w:rPr>
        <w:t>c</w:t>
      </w:r>
      <w:r>
        <w:rPr>
          <w:b w:val="0"/>
          <w:i w:val="0"/>
        </w:rPr>
        <w:t>ắt</w:t>
      </w:r>
      <w:r>
        <w:rPr>
          <w:b w:val="0"/>
          <w:i w:val="0"/>
        </w:rPr>
        <w:t xml:space="preserve"> </w:t>
      </w:r>
      <w:r>
        <w:rPr>
          <w:b w:val="0"/>
          <w:i w:val="0"/>
        </w:rPr>
        <w:t>h</w:t>
      </w:r>
      <w:r>
        <w:rPr>
          <w:b w:val="0"/>
          <w:i w:val="0"/>
        </w:rPr>
        <w:t>i</w:t>
      </w:r>
      <w:r>
        <w:rPr>
          <w:b w:val="0"/>
          <w:i w:val="0"/>
        </w:rPr>
        <w:t>ện</w:t>
      </w:r>
      <w:r>
        <w:rPr>
          <w:b w:val="0"/>
          <w:i w:val="0"/>
        </w:rPr>
        <w:t xml:space="preserve"> </w:t>
      </w:r>
      <w:r>
        <w:rPr>
          <w:b w:val="0"/>
          <w:i w:val="0"/>
        </w:rPr>
        <w:t>trạng</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được</w:t>
      </w:r>
      <w:r>
        <w:rPr>
          <w:b w:val="0"/>
          <w:i w:val="0"/>
        </w:rPr>
        <w:t xml:space="preserve"> </w:t>
      </w:r>
      <w:r>
        <w:rPr>
          <w:b w:val="0"/>
          <w:i w:val="0"/>
        </w:rPr>
        <w:t>p</w:t>
      </w:r>
      <w:r>
        <w:rPr>
          <w:b w:val="0"/>
          <w:i w:val="0"/>
        </w:rPr>
        <w:t>h</w:t>
      </w:r>
      <w:r>
        <w:rPr>
          <w:b w:val="0"/>
          <w:i w:val="0"/>
        </w:rPr>
        <w:t>ép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w:t>
      </w:r>
      <w:r>
        <w:rPr>
          <w:b w:val="0"/>
          <w:i w:val="0"/>
        </w:rPr>
        <w:t>ừ</w:t>
      </w:r>
      <w:r>
        <w:rPr>
          <w:b w:val="0"/>
          <w:i w:val="0"/>
        </w:rPr>
        <w:t xml:space="preserve"> </w:t>
      </w:r>
      <w:r>
        <w:rPr>
          <w:b w:val="0"/>
          <w:i w:val="0"/>
        </w:rPr>
        <w:t>khi</w:t>
      </w:r>
      <w:r>
        <w:rPr>
          <w:b w:val="0"/>
          <w:i w:val="0"/>
        </w:rPr>
        <w:t xml:space="preserve"> </w:t>
      </w:r>
      <w:r>
        <w:rPr>
          <w:b w:val="0"/>
          <w:i w:val="0"/>
        </w:rPr>
        <w:t>bắt</w:t>
      </w:r>
      <w:r>
        <w:rPr>
          <w:b w:val="0"/>
          <w:i w:val="0"/>
        </w:rPr>
        <w:t xml:space="preserve"> </w:t>
      </w:r>
      <w:r>
        <w:rPr>
          <w:b w:val="0"/>
          <w:i w:val="0"/>
        </w:rPr>
        <w:t>đầu</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bản</w:t>
      </w:r>
      <w:r>
        <w:rPr>
          <w:b w:val="0"/>
          <w:i w:val="0"/>
        </w:rPr>
        <w:t xml:space="preserve"> </w:t>
      </w:r>
      <w:r>
        <w:rPr>
          <w:b w:val="0"/>
          <w:i w:val="0"/>
        </w:rPr>
        <w:t>mỏ</w:t>
      </w:r>
      <w:r>
        <w:rPr>
          <w:b w:val="0"/>
          <w:i w:val="0"/>
        </w:rPr>
        <w:t xml:space="preserve"> </w:t>
      </w:r>
      <w:r>
        <w:rPr>
          <w:b w:val="0"/>
          <w:i w:val="0"/>
        </w:rPr>
        <w:t>đến</w:t>
      </w:r>
      <w:r>
        <w:rPr>
          <w:b w:val="0"/>
          <w:i w:val="0"/>
        </w:rPr>
        <w:t xml:space="preserve"> </w:t>
      </w:r>
      <w:r>
        <w:rPr>
          <w:b w:val="0"/>
          <w:i w:val="0"/>
        </w:rPr>
        <w:t>khi</w:t>
      </w:r>
      <w:r>
        <w:rPr>
          <w:b w:val="0"/>
          <w:i w:val="0"/>
        </w:rPr>
        <w:t xml:space="preserve"> </w:t>
      </w:r>
      <w:r>
        <w:rPr>
          <w:b w:val="0"/>
          <w:i w:val="0"/>
        </w:rPr>
        <w:t>k</w:t>
      </w:r>
      <w:r>
        <w:rPr>
          <w:b w:val="0"/>
          <w:i w:val="0"/>
        </w:rPr>
        <w:t>ế</w:t>
      </w:r>
      <w:r>
        <w:rPr>
          <w:b w:val="0"/>
          <w:i w:val="0"/>
        </w:rPr>
        <w:t>t thúc khai thá</w:t>
      </w:r>
      <w:r>
        <w:rPr>
          <w:b w:val="0"/>
          <w:i w:val="0"/>
        </w:rPr>
        <w:t>c</w:t>
      </w:r>
      <w:r>
        <w:rPr>
          <w:b w:val="0"/>
          <w:i w:val="0"/>
        </w:rPr>
        <w:t>.</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khai</w:t>
      </w:r>
      <w:r>
        <w:rPr>
          <w:b w:val="0"/>
          <w:i w:val="0"/>
        </w:rPr>
        <w:t xml:space="preserve"> </w:t>
      </w:r>
      <w:r>
        <w:rPr>
          <w:b w:val="0"/>
          <w:i w:val="0"/>
        </w:rPr>
        <w:t xml:space="preserve"> </w:t>
      </w:r>
      <w:r>
        <w:rPr>
          <w:b w:val="0"/>
          <w:i w:val="0"/>
        </w:rPr>
        <w:t>t</w:t>
      </w:r>
      <w:r>
        <w:rPr>
          <w:b w:val="0"/>
          <w:i w:val="0"/>
        </w:rPr>
        <w: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có</w:t>
      </w:r>
      <w:r>
        <w:rPr>
          <w:b w:val="0"/>
          <w:i w:val="0"/>
        </w:rPr>
        <w:t xml:space="preserve"> </w:t>
      </w:r>
      <w:r>
        <w:rPr>
          <w:b w:val="0"/>
          <w:i w:val="0"/>
        </w:rPr>
        <w:t>tr</w:t>
      </w:r>
      <w:r>
        <w:rPr>
          <w:b w:val="0"/>
          <w:i w:val="0"/>
        </w:rPr>
        <w:t>á</w:t>
      </w:r>
      <w:r>
        <w:rPr>
          <w:b w:val="0"/>
          <w:i w:val="0"/>
        </w:rPr>
        <w:t>c</w:t>
      </w:r>
      <w:r>
        <w:rPr>
          <w:b w:val="0"/>
          <w:i w:val="0"/>
        </w:rPr>
        <w:t>h</w:t>
      </w:r>
      <w:r>
        <w:rPr>
          <w:b w:val="0"/>
          <w:i w:val="0"/>
        </w:rPr>
        <w:t xml:space="preserve"> </w:t>
      </w:r>
      <w:r>
        <w:rPr>
          <w:b w:val="0"/>
          <w:i w:val="0"/>
        </w:rPr>
        <w:t>n</w:t>
      </w:r>
      <w:r>
        <w:rPr>
          <w:b w:val="0"/>
          <w:i w:val="0"/>
        </w:rPr>
        <w:t>hiệm</w:t>
      </w:r>
      <w:r>
        <w:rPr>
          <w:b w:val="0"/>
          <w:i w:val="0"/>
        </w:rPr>
        <w:t xml:space="preserve"> </w:t>
      </w:r>
      <w:r>
        <w:rPr>
          <w:b w:val="0"/>
          <w:i w:val="0"/>
        </w:rPr>
        <w:t>th</w:t>
      </w:r>
      <w:r>
        <w:rPr>
          <w:b w:val="0"/>
          <w:i w:val="0"/>
        </w:rPr>
        <w:t>ự</w:t>
      </w:r>
      <w:r>
        <w:rPr>
          <w:b w:val="0"/>
          <w:i w:val="0"/>
        </w:rPr>
        <w:t>c</w:t>
      </w:r>
      <w:r>
        <w:rPr>
          <w:b w:val="0"/>
          <w:i w:val="0"/>
        </w:rPr>
        <w:t xml:space="preserve"> </w:t>
      </w:r>
      <w:r>
        <w:rPr>
          <w:b w:val="0"/>
          <w:i w:val="0"/>
        </w:rPr>
        <w:t>hi</w:t>
      </w:r>
      <w:r>
        <w:rPr>
          <w:b w:val="0"/>
          <w:i w:val="0"/>
        </w:rPr>
        <w:t>ệ</w:t>
      </w:r>
      <w:r>
        <w:rPr>
          <w:b w:val="0"/>
          <w:i w:val="0"/>
        </w:rPr>
        <w:t>n</w:t>
      </w:r>
      <w:r>
        <w:rPr>
          <w:b w:val="0"/>
          <w:i w:val="0"/>
        </w:rPr>
        <w:t xml:space="preserve"> </w:t>
      </w:r>
      <w:r>
        <w:rPr>
          <w:b w:val="0"/>
          <w:i w:val="0"/>
        </w:rPr>
        <w:t>cô</w:t>
      </w:r>
      <w:r>
        <w:rPr>
          <w:b w:val="0"/>
          <w:i w:val="0"/>
        </w:rPr>
        <w:t>n</w:t>
      </w:r>
      <w:r>
        <w:rPr>
          <w:b w:val="0"/>
          <w:i w:val="0"/>
        </w:rPr>
        <w:t>g</w:t>
      </w:r>
      <w:r>
        <w:rPr>
          <w:b w:val="0"/>
          <w:i w:val="0"/>
        </w:rPr>
        <w:t xml:space="preserve"> </w:t>
      </w:r>
      <w:r>
        <w:rPr>
          <w:b w:val="0"/>
          <w:i w:val="0"/>
        </w:rPr>
        <w:t>tác</w:t>
      </w:r>
      <w:r>
        <w:rPr>
          <w:b w:val="0"/>
          <w:i w:val="0"/>
        </w:rPr>
        <w:t xml:space="preserve"> </w:t>
      </w:r>
      <w:r>
        <w:rPr>
          <w:b w:val="0"/>
          <w:i w:val="0"/>
        </w:rPr>
        <w:t>t</w:t>
      </w:r>
      <w:r>
        <w:rPr>
          <w:b w:val="0"/>
          <w:i w:val="0"/>
        </w:rPr>
        <w:t>h</w:t>
      </w:r>
      <w:r>
        <w:rPr>
          <w:b w:val="0"/>
          <w:i w:val="0"/>
        </w:rPr>
        <w:t>ống</w:t>
      </w:r>
      <w:r>
        <w:rPr>
          <w:b w:val="0"/>
          <w:i w:val="0"/>
        </w:rPr>
        <w:t xml:space="preserve"> </w:t>
      </w:r>
      <w:r>
        <w:rPr>
          <w:b w:val="0"/>
          <w:i w:val="0"/>
        </w:rPr>
        <w:t>kê,</w:t>
      </w:r>
      <w:r>
        <w:rPr>
          <w:b w:val="0"/>
          <w:i w:val="0"/>
        </w:rPr>
        <w:t xml:space="preserve"> </w:t>
      </w:r>
      <w:r>
        <w:rPr>
          <w:b w:val="0"/>
          <w:i w:val="0"/>
        </w:rPr>
        <w:t>kiểm kê</w:t>
      </w:r>
      <w:r>
        <w:rPr>
          <w:b w:val="0"/>
          <w:i w:val="0"/>
        </w:rPr>
        <w:t xml:space="preserve"> </w:t>
      </w:r>
      <w:r>
        <w:rPr>
          <w:b w:val="0"/>
          <w:i w:val="0"/>
        </w:rPr>
        <w:t>trữ</w:t>
      </w:r>
      <w:r>
        <w:rPr>
          <w:b w:val="0"/>
          <w:i w:val="0"/>
        </w:rPr>
        <w:t xml:space="preserve"> </w:t>
      </w:r>
      <w:r>
        <w:rPr>
          <w:b w:val="0"/>
          <w:i w:val="0"/>
        </w:rPr>
        <w:t>lượng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trong</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đư</w:t>
      </w:r>
      <w:r>
        <w:rPr>
          <w:b w:val="0"/>
          <w:i w:val="0"/>
        </w:rPr>
        <w:t>ợ</w:t>
      </w:r>
      <w:r>
        <w:rPr>
          <w:b w:val="0"/>
          <w:i w:val="0"/>
        </w:rPr>
        <w:t>c</w:t>
      </w:r>
      <w:r>
        <w:rPr>
          <w:b w:val="0"/>
          <w:i w:val="0"/>
        </w:rPr>
        <w:t xml:space="preserve"> </w:t>
      </w:r>
      <w:r>
        <w:rPr>
          <w:b w:val="0"/>
          <w:i w:val="0"/>
        </w:rPr>
        <w:t>p</w:t>
      </w:r>
      <w:r>
        <w:rPr>
          <w:b w:val="0"/>
          <w:i w:val="0"/>
        </w:rPr>
        <w:t>h</w:t>
      </w:r>
      <w:r>
        <w:rPr>
          <w:b w:val="0"/>
          <w:i w:val="0"/>
        </w:rPr>
        <w:t>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w:t>
      </w:r>
      <w:r>
        <w:rPr>
          <w:b w:val="0"/>
          <w:i w:val="0"/>
        </w:rPr>
        <w:t xml:space="preserve"> </w:t>
      </w:r>
      <w:r>
        <w:rPr>
          <w:b w:val="0"/>
          <w:i w:val="0"/>
        </w:rPr>
        <w:t>s</w:t>
      </w:r>
      <w:r>
        <w:rPr>
          <w:b w:val="0"/>
          <w:i w:val="0"/>
        </w:rPr>
        <w:t>ả</w:t>
      </w:r>
      <w:r>
        <w:rPr>
          <w:b w:val="0"/>
          <w:i w:val="0"/>
        </w:rPr>
        <w:t>n</w:t>
      </w:r>
      <w:r>
        <w:rPr>
          <w:b w:val="0"/>
          <w:i w:val="0"/>
        </w:rPr>
        <w:t xml:space="preserve"> </w:t>
      </w:r>
      <w:r>
        <w:rPr>
          <w:b w:val="0"/>
          <w:i w:val="0"/>
        </w:rPr>
        <w:t>lư</w:t>
      </w:r>
      <w:r>
        <w:rPr>
          <w:b w:val="0"/>
          <w:i w:val="0"/>
        </w:rPr>
        <w:t>ợ</w:t>
      </w:r>
      <w:r>
        <w:rPr>
          <w:b w:val="0"/>
          <w:i w:val="0"/>
        </w:rPr>
        <w:t>ng</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đã</w:t>
      </w:r>
      <w:r>
        <w:rPr>
          <w:b w:val="0"/>
          <w:i w:val="0"/>
        </w:rPr>
        <w:t xml:space="preserve"> </w:t>
      </w:r>
      <w:r>
        <w:rPr>
          <w:b w:val="0"/>
          <w:i w:val="0"/>
        </w:rPr>
        <w:t>k</w:t>
      </w:r>
      <w:r>
        <w:rPr>
          <w:b w:val="0"/>
          <w:i w:val="0"/>
        </w:rPr>
        <w:t>h</w:t>
      </w:r>
      <w:r>
        <w:rPr>
          <w:b w:val="0"/>
          <w:i w:val="0"/>
        </w:rPr>
        <w:t>ai</w:t>
      </w:r>
      <w:r>
        <w:rPr>
          <w:b w:val="0"/>
          <w:i w:val="0"/>
        </w:rPr>
        <w:t xml:space="preserve"> </w:t>
      </w:r>
      <w:r>
        <w:rPr>
          <w:b w:val="0"/>
          <w:i w:val="0"/>
        </w:rPr>
        <w:t xml:space="preserve">thác, </w:t>
      </w:r>
      <w:r>
        <w:rPr>
          <w:b w:val="0"/>
          <w:i w:val="0"/>
        </w:rPr>
        <w:t>c</w:t>
      </w:r>
      <w:r>
        <w:rPr>
          <w:b w:val="0"/>
          <w:i w:val="0"/>
        </w:rPr>
        <w:t>hịu</w:t>
      </w:r>
      <w:r>
        <w:rPr>
          <w:b w:val="0"/>
          <w:i w:val="0"/>
        </w:rPr>
        <w:t xml:space="preserve"> </w:t>
      </w:r>
      <w:r>
        <w:rPr>
          <w:b w:val="0"/>
          <w:i w:val="0"/>
        </w:rPr>
        <w:t>tr</w:t>
      </w:r>
      <w:r>
        <w:rPr>
          <w:b w:val="0"/>
          <w:i w:val="0"/>
        </w:rPr>
        <w:t>á</w:t>
      </w:r>
      <w:r>
        <w:rPr>
          <w:b w:val="0"/>
          <w:i w:val="0"/>
        </w:rPr>
        <w:t>c</w:t>
      </w:r>
      <w:r>
        <w:rPr>
          <w:b w:val="0"/>
          <w:i w:val="0"/>
        </w:rPr>
        <w:t>h</w:t>
      </w:r>
      <w:r>
        <w:rPr>
          <w:b w:val="0"/>
          <w:i w:val="0"/>
        </w:rPr>
        <w:t xml:space="preserve"> </w:t>
      </w:r>
      <w:r>
        <w:rPr>
          <w:b w:val="0"/>
          <w:i w:val="0"/>
        </w:rPr>
        <w:t>nh</w:t>
      </w:r>
      <w:r>
        <w:rPr>
          <w:b w:val="0"/>
          <w:i w:val="0"/>
        </w:rPr>
        <w:t>i</w:t>
      </w:r>
      <w:r>
        <w:rPr>
          <w:b w:val="0"/>
          <w:i w:val="0"/>
        </w:rPr>
        <w:t>ệm</w:t>
      </w:r>
      <w:r>
        <w:rPr>
          <w:b w:val="0"/>
          <w:i w:val="0"/>
        </w:rPr>
        <w:t xml:space="preserve"> </w:t>
      </w:r>
      <w:r>
        <w:rPr>
          <w:b w:val="0"/>
          <w:i w:val="0"/>
        </w:rPr>
        <w:t>v</w:t>
      </w:r>
      <w:r>
        <w:rPr>
          <w:b w:val="0"/>
          <w:i w:val="0"/>
        </w:rPr>
        <w:t>ề</w:t>
      </w:r>
      <w:r>
        <w:rPr>
          <w:b w:val="0"/>
          <w:i w:val="0"/>
        </w:rPr>
        <w:t xml:space="preserve"> </w:t>
      </w:r>
      <w:r>
        <w:rPr>
          <w:b w:val="0"/>
          <w:i w:val="0"/>
        </w:rPr>
        <w:t>s</w:t>
      </w:r>
      <w:r>
        <w:rPr>
          <w:b w:val="0"/>
          <w:i w:val="0"/>
        </w:rPr>
        <w:t>ố</w:t>
      </w:r>
      <w:r>
        <w:rPr>
          <w:b w:val="0"/>
          <w:i w:val="0"/>
        </w:rPr>
        <w:t xml:space="preserve"> </w:t>
      </w:r>
      <w:r>
        <w:rPr>
          <w:b w:val="0"/>
          <w:i w:val="0"/>
        </w:rPr>
        <w:t>liệu</w:t>
      </w:r>
      <w:r>
        <w:rPr>
          <w:b w:val="0"/>
          <w:i w:val="0"/>
        </w:rPr>
        <w:t xml:space="preserve"> </w:t>
      </w:r>
      <w:r>
        <w:rPr>
          <w:b w:val="0"/>
          <w:i w:val="0"/>
        </w:rPr>
        <w:t>đã</w:t>
      </w:r>
      <w:r>
        <w:rPr>
          <w:b w:val="0"/>
          <w:i w:val="0"/>
        </w:rPr>
        <w:t xml:space="preserve"> </w:t>
      </w:r>
      <w:r>
        <w:rPr>
          <w:b w:val="0"/>
          <w:i w:val="0"/>
        </w:rPr>
        <w:t>thống</w:t>
      </w:r>
      <w:r>
        <w:rPr>
          <w:b w:val="0"/>
          <w:i w:val="0"/>
        </w:rPr>
        <w:t xml:space="preserve"> </w:t>
      </w:r>
      <w:r>
        <w:rPr>
          <w:b w:val="0"/>
          <w:i w:val="0"/>
        </w:rPr>
        <w:t>kê,</w:t>
      </w:r>
      <w:r>
        <w:rPr>
          <w:b w:val="0"/>
          <w:i w:val="0"/>
        </w:rPr>
        <w:t xml:space="preserve"> </w:t>
      </w:r>
      <w:r>
        <w:rPr>
          <w:b w:val="0"/>
          <w:i w:val="0"/>
        </w:rPr>
        <w:t>kiểm</w:t>
      </w:r>
      <w:r>
        <w:rPr>
          <w:b w:val="0"/>
          <w:i w:val="0"/>
        </w:rPr>
        <w:t xml:space="preserve"> </w:t>
      </w:r>
      <w:r>
        <w:rPr>
          <w:b w:val="0"/>
          <w:i w:val="0"/>
        </w:rPr>
        <w:t>kê.</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thống</w:t>
      </w:r>
      <w:r>
        <w:rPr>
          <w:b w:val="0"/>
          <w:i w:val="0"/>
        </w:rPr>
        <w:t xml:space="preserve"> </w:t>
      </w:r>
      <w:r>
        <w:rPr>
          <w:b w:val="0"/>
          <w:i w:val="0"/>
        </w:rPr>
        <w:t>kê,</w:t>
      </w:r>
      <w:r>
        <w:rPr>
          <w:b w:val="0"/>
          <w:i w:val="0"/>
        </w:rPr>
        <w:t xml:space="preserve"> </w:t>
      </w:r>
      <w:r>
        <w:rPr>
          <w:b w:val="0"/>
          <w:i w:val="0"/>
        </w:rPr>
        <w:t>kiểm</w:t>
      </w:r>
      <w:r>
        <w:rPr>
          <w:b w:val="0"/>
          <w:i w:val="0"/>
        </w:rPr>
        <w:t xml:space="preserve"> </w:t>
      </w:r>
      <w:r>
        <w:rPr>
          <w:b w:val="0"/>
          <w:i w:val="0"/>
        </w:rPr>
        <w:t>kê</w:t>
      </w:r>
      <w:r>
        <w:rPr>
          <w:b w:val="0"/>
          <w:i w:val="0"/>
        </w:rPr>
        <w:t xml:space="preserve"> </w:t>
      </w:r>
      <w:r>
        <w:rPr>
          <w:b w:val="0"/>
          <w:i w:val="0"/>
        </w:rPr>
        <w:t>c</w:t>
      </w:r>
      <w:r>
        <w:rPr>
          <w:b w:val="0"/>
          <w:i w:val="0"/>
        </w:rPr>
        <w:t>ủ</w:t>
      </w:r>
      <w:r>
        <w:rPr>
          <w:b w:val="0"/>
          <w:i w:val="0"/>
        </w:rPr>
        <w:t>a</w:t>
      </w:r>
      <w:r>
        <w:rPr>
          <w:b w:val="0"/>
          <w:i w:val="0"/>
        </w:rPr>
        <w:t xml:space="preserve"> </w:t>
      </w:r>
      <w:r>
        <w:rPr>
          <w:b w:val="0"/>
          <w:i w:val="0"/>
        </w:rPr>
        <w:t>năm</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phải gửi đến</w:t>
      </w:r>
      <w:r>
        <w:rPr>
          <w:b w:val="0"/>
          <w:i w:val="0"/>
        </w:rPr>
        <w:t xml:space="preserve"> </w:t>
      </w:r>
      <w:r>
        <w:rPr>
          <w:b w:val="0"/>
          <w:i w:val="0"/>
        </w:rPr>
        <w:t>c</w:t>
      </w:r>
      <w:r>
        <w:rPr>
          <w:b w:val="0"/>
          <w:i w:val="0"/>
        </w:rPr>
        <w:t>ơ</w:t>
      </w:r>
      <w:r>
        <w:rPr>
          <w:b w:val="0"/>
          <w:i w:val="0"/>
        </w:rPr>
        <w:t xml:space="preserve"> </w:t>
      </w:r>
      <w:r>
        <w:rPr>
          <w:b w:val="0"/>
          <w:i w:val="0"/>
        </w:rPr>
        <w:t xml:space="preserve"> </w:t>
      </w:r>
      <w:r>
        <w:rPr>
          <w:b w:val="0"/>
          <w:i w:val="0"/>
        </w:rPr>
        <w:t>q</w:t>
      </w:r>
      <w:r>
        <w:rPr>
          <w:b w:val="0"/>
          <w:i w:val="0"/>
        </w:rPr>
        <w:t>uan q</w:t>
      </w:r>
      <w:r>
        <w:rPr>
          <w:b w:val="0"/>
          <w:i w:val="0"/>
        </w:rPr>
        <w:t>u</w:t>
      </w:r>
      <w:r>
        <w:rPr>
          <w:b w:val="0"/>
          <w:i w:val="0"/>
        </w:rPr>
        <w:t xml:space="preserve">ản lý </w:t>
      </w:r>
      <w:r>
        <w:rPr>
          <w:b w:val="0"/>
          <w:i w:val="0"/>
        </w:rPr>
        <w:t>n</w:t>
      </w:r>
      <w:r>
        <w:rPr>
          <w:b w:val="0"/>
          <w:i w:val="0"/>
        </w:rPr>
        <w:t xml:space="preserve">hà </w:t>
      </w:r>
      <w:r>
        <w:rPr>
          <w:b w:val="0"/>
          <w:i w:val="0"/>
        </w:rPr>
        <w:t>n</w:t>
      </w:r>
      <w:r>
        <w:rPr>
          <w:b w:val="0"/>
          <w:i w:val="0"/>
        </w:rPr>
        <w:t>ư</w:t>
      </w:r>
      <w:r>
        <w:rPr>
          <w:b w:val="0"/>
          <w:i w:val="0"/>
        </w:rPr>
        <w:t>ớ</w:t>
      </w:r>
      <w:r>
        <w:rPr>
          <w:b w:val="0"/>
          <w:i w:val="0"/>
        </w:rPr>
        <w:t>c</w:t>
      </w:r>
      <w:r>
        <w:rPr>
          <w:b w:val="0"/>
          <w:i w:val="0"/>
        </w:rPr>
        <w:t xml:space="preserve"> </w:t>
      </w:r>
      <w:r>
        <w:rPr>
          <w:b w:val="0"/>
          <w:i w:val="0"/>
        </w:rPr>
        <w:t xml:space="preserve">có </w:t>
      </w:r>
      <w:r>
        <w:rPr>
          <w:b w:val="0"/>
          <w:i w:val="0"/>
        </w:rPr>
        <w:t>t</w:t>
      </w:r>
      <w:r>
        <w:rPr>
          <w:b w:val="0"/>
          <w:i w:val="0"/>
        </w:rPr>
        <w:t>hẩm quyền</w:t>
      </w:r>
      <w:r>
        <w:rPr>
          <w:b w:val="0"/>
          <w:i w:val="0"/>
        </w:rPr>
        <w:t xml:space="preserve"> c</w:t>
      </w:r>
      <w:r>
        <w:rPr>
          <w:b w:val="0"/>
          <w:i w:val="0"/>
        </w:rPr>
        <w:t>ấp Giấy ph</w:t>
      </w:r>
      <w:r>
        <w:rPr>
          <w:b w:val="0"/>
          <w:i w:val="0"/>
        </w:rPr>
        <w:t>é</w:t>
      </w:r>
      <w:r>
        <w:rPr>
          <w:b w:val="0"/>
          <w:i w:val="0"/>
        </w:rPr>
        <w:t>p</w:t>
      </w:r>
      <w:r>
        <w:rPr>
          <w:b w:val="0"/>
          <w:i w:val="0"/>
        </w:rPr>
        <w:t xml:space="preserve"> </w:t>
      </w:r>
      <w:r>
        <w:rPr>
          <w:b w:val="0"/>
          <w:i w:val="0"/>
        </w:rPr>
        <w:t>khai th</w:t>
      </w:r>
      <w:r>
        <w:rPr>
          <w:b w:val="0"/>
          <w:i w:val="0"/>
        </w:rPr>
        <w:t>á</w:t>
      </w:r>
      <w:r>
        <w:rPr>
          <w:b w:val="0"/>
          <w:i w:val="0"/>
        </w:rPr>
        <w:t>c k</w:t>
      </w:r>
      <w:r>
        <w:rPr>
          <w:b w:val="0"/>
          <w:i w:val="0"/>
        </w:rPr>
        <w:t>h</w:t>
      </w:r>
      <w:r>
        <w:rPr>
          <w:b w:val="0"/>
          <w:i w:val="0"/>
        </w:rPr>
        <w:t>oáng</w:t>
      </w:r>
      <w:r>
        <w:rPr>
          <w:b w:val="0"/>
          <w:i w:val="0"/>
        </w:rPr>
        <w:t xml:space="preserve"> </w:t>
      </w:r>
      <w:r>
        <w:rPr>
          <w:b w:val="0"/>
          <w:i w:val="0"/>
        </w:rPr>
        <w:t>s</w:t>
      </w:r>
      <w:r>
        <w:rPr>
          <w:b w:val="0"/>
          <w:i w:val="0"/>
        </w:rPr>
        <w:t>ản.</w:t>
      </w:r>
    </w:p>
    <w:p>
      <w:pPr>
        <w:jc w:val="both"/>
      </w:pPr>
      <w:r>
        <w:rPr>
          <w:b w:val="0"/>
          <w:i w:val="0"/>
        </w:rPr>
        <w:t>3.</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trường</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việc</w:t>
      </w:r>
      <w:r>
        <w:rPr>
          <w:b w:val="0"/>
          <w:i w:val="0"/>
        </w:rPr>
        <w:t xml:space="preserve"> </w:t>
      </w:r>
      <w:r>
        <w:rPr>
          <w:b w:val="0"/>
          <w:i w:val="0"/>
        </w:rPr>
        <w:t>lập</w:t>
      </w:r>
      <w:r>
        <w:rPr>
          <w:b w:val="0"/>
          <w:i w:val="0"/>
        </w:rPr>
        <w:t xml:space="preserve"> </w:t>
      </w:r>
      <w:r>
        <w:rPr>
          <w:b w:val="0"/>
          <w:i w:val="0"/>
        </w:rPr>
        <w:t>bản</w:t>
      </w:r>
      <w:r>
        <w:rPr>
          <w:b w:val="0"/>
          <w:i w:val="0"/>
        </w:rPr>
        <w:t xml:space="preserve"> </w:t>
      </w:r>
      <w:r>
        <w:rPr>
          <w:b w:val="0"/>
          <w:i w:val="0"/>
        </w:rPr>
        <w:t>đồ</w:t>
      </w:r>
      <w:r>
        <w:rPr>
          <w:b w:val="0"/>
          <w:i w:val="0"/>
        </w:rPr>
        <w:t xml:space="preserve"> </w:t>
      </w:r>
      <w:r>
        <w:rPr>
          <w:b w:val="0"/>
          <w:i w:val="0"/>
        </w:rPr>
        <w:t>hiện</w:t>
      </w:r>
      <w:r>
        <w:rPr>
          <w:b w:val="0"/>
          <w:i w:val="0"/>
        </w:rPr>
        <w:t xml:space="preserve"> </w:t>
      </w:r>
      <w:r>
        <w:rPr>
          <w:b w:val="0"/>
          <w:i w:val="0"/>
        </w:rPr>
        <w:t>trạng,</w:t>
      </w:r>
      <w:r>
        <w:rPr>
          <w:b w:val="0"/>
          <w:i w:val="0"/>
        </w:rPr>
        <w:t xml:space="preserve"> </w:t>
      </w:r>
      <w:r>
        <w:rPr>
          <w:b w:val="0"/>
          <w:i w:val="0"/>
        </w:rPr>
        <w:t>bản</w:t>
      </w:r>
      <w:r>
        <w:rPr>
          <w:b w:val="0"/>
          <w:i w:val="0"/>
        </w:rPr>
        <w:t xml:space="preserve"> </w:t>
      </w:r>
      <w:r>
        <w:rPr>
          <w:b w:val="0"/>
          <w:i w:val="0"/>
        </w:rPr>
        <w:t>v</w:t>
      </w:r>
      <w:r>
        <w:rPr>
          <w:b w:val="0"/>
          <w:i w:val="0"/>
        </w:rPr>
        <w:t>ẽ</w:t>
      </w:r>
      <w:r>
        <w:rPr>
          <w:b w:val="0"/>
          <w:i w:val="0"/>
        </w:rPr>
        <w:t xml:space="preserve"> </w:t>
      </w:r>
      <w:r>
        <w:rPr>
          <w:b w:val="0"/>
          <w:i w:val="0"/>
        </w:rPr>
        <w:t>mặt</w:t>
      </w:r>
      <w:r>
        <w:rPr>
          <w:b w:val="0"/>
          <w:i w:val="0"/>
        </w:rPr>
        <w:t xml:space="preserve"> </w:t>
      </w:r>
      <w:r>
        <w:rPr>
          <w:b w:val="0"/>
          <w:i w:val="0"/>
        </w:rPr>
        <w:t xml:space="preserve"> </w:t>
      </w:r>
      <w:r>
        <w:rPr>
          <w:b w:val="0"/>
          <w:i w:val="0"/>
        </w:rPr>
        <w:t>c</w:t>
      </w:r>
      <w:r>
        <w:rPr>
          <w:b w:val="0"/>
          <w:i w:val="0"/>
        </w:rPr>
        <w:t>ắt</w:t>
      </w:r>
      <w:r>
        <w:rPr>
          <w:b w:val="0"/>
          <w:i w:val="0"/>
        </w:rPr>
        <w:t xml:space="preserve"> </w:t>
      </w:r>
      <w:r>
        <w:rPr>
          <w:b w:val="0"/>
          <w:i w:val="0"/>
        </w:rPr>
        <w:t xml:space="preserve">hiện trạng khu </w:t>
      </w:r>
      <w:r>
        <w:rPr>
          <w:b w:val="0"/>
          <w:i w:val="0"/>
        </w:rPr>
        <w:t>vự</w:t>
      </w:r>
      <w:r>
        <w:rPr>
          <w:b w:val="0"/>
          <w:i w:val="0"/>
        </w:rPr>
        <w:t>c</w:t>
      </w:r>
      <w:r>
        <w:rPr>
          <w:b w:val="0"/>
          <w:i w:val="0"/>
        </w:rPr>
        <w:t xml:space="preserve"> </w:t>
      </w:r>
      <w:r>
        <w:rPr>
          <w:b w:val="0"/>
          <w:i w:val="0"/>
        </w:rPr>
        <w:t>được ph</w:t>
      </w:r>
      <w:r>
        <w:rPr>
          <w:b w:val="0"/>
          <w:i w:val="0"/>
        </w:rPr>
        <w:t>é</w:t>
      </w:r>
      <w:r>
        <w:rPr>
          <w:b w:val="0"/>
          <w:i w:val="0"/>
        </w:rPr>
        <w:t>p khai thác, t</w:t>
      </w:r>
      <w:r>
        <w:rPr>
          <w:b w:val="0"/>
          <w:i w:val="0"/>
        </w:rPr>
        <w:t>h</w:t>
      </w:r>
      <w:r>
        <w:rPr>
          <w:b w:val="0"/>
          <w:i w:val="0"/>
        </w:rPr>
        <w:t>ố</w:t>
      </w:r>
      <w:r>
        <w:rPr>
          <w:b w:val="0"/>
          <w:i w:val="0"/>
        </w:rPr>
        <w:t>n</w:t>
      </w:r>
      <w:r>
        <w:rPr>
          <w:b w:val="0"/>
          <w:i w:val="0"/>
        </w:rPr>
        <w:t>g kê,</w:t>
      </w:r>
      <w:r>
        <w:rPr>
          <w:b w:val="0"/>
          <w:i w:val="0"/>
        </w:rPr>
        <w:t xml:space="preserve"> </w:t>
      </w:r>
      <w:r>
        <w:rPr>
          <w:b w:val="0"/>
          <w:i w:val="0"/>
        </w:rPr>
        <w:t>ki</w:t>
      </w:r>
      <w:r>
        <w:rPr>
          <w:b w:val="0"/>
          <w:i w:val="0"/>
        </w:rPr>
        <w:t>ể</w:t>
      </w:r>
      <w:r>
        <w:rPr>
          <w:b w:val="0"/>
          <w:i w:val="0"/>
        </w:rPr>
        <w:t>m k</w:t>
      </w:r>
      <w:r>
        <w:rPr>
          <w:b w:val="0"/>
          <w:i w:val="0"/>
        </w:rPr>
        <w:t>ê</w:t>
      </w:r>
      <w:r>
        <w:rPr>
          <w:b w:val="0"/>
          <w:i w:val="0"/>
        </w:rPr>
        <w:t>,</w:t>
      </w:r>
      <w:r>
        <w:rPr>
          <w:b w:val="0"/>
          <w:i w:val="0"/>
        </w:rPr>
        <w:t xml:space="preserve"> </w:t>
      </w:r>
      <w:r>
        <w:rPr>
          <w:b w:val="0"/>
          <w:i w:val="0"/>
        </w:rPr>
        <w:t>chế độ b</w:t>
      </w:r>
      <w:r>
        <w:rPr>
          <w:b w:val="0"/>
          <w:i w:val="0"/>
        </w:rPr>
        <w:t>á</w:t>
      </w:r>
      <w:r>
        <w:rPr>
          <w:b w:val="0"/>
          <w:i w:val="0"/>
        </w:rPr>
        <w:t>o cáo tr</w:t>
      </w:r>
      <w:r>
        <w:rPr>
          <w:b w:val="0"/>
          <w:i w:val="0"/>
        </w:rPr>
        <w:t>o</w:t>
      </w:r>
      <w:r>
        <w:rPr>
          <w:b w:val="0"/>
          <w:i w:val="0"/>
        </w:rPr>
        <w:t>ng kh</w:t>
      </w:r>
      <w:r>
        <w:rPr>
          <w:b w:val="0"/>
          <w:i w:val="0"/>
        </w:rPr>
        <w:t>a</w:t>
      </w:r>
      <w:r>
        <w:rPr>
          <w:b w:val="0"/>
          <w:i w:val="0"/>
        </w:rPr>
        <w:t>i thác k</w:t>
      </w:r>
      <w:r>
        <w:rPr>
          <w:b w:val="0"/>
          <w:i w:val="0"/>
        </w:rPr>
        <w:t>h</w:t>
      </w:r>
      <w:r>
        <w:rPr>
          <w:b w:val="0"/>
          <w:i w:val="0"/>
        </w:rPr>
        <w:t>oá</w:t>
      </w:r>
      <w:r>
        <w:rPr>
          <w:b w:val="0"/>
          <w:i w:val="0"/>
        </w:rPr>
        <w:t>n</w:t>
      </w:r>
      <w:r>
        <w:rPr>
          <w:b w:val="0"/>
          <w:i w:val="0"/>
        </w:rPr>
        <w:t>g</w:t>
      </w:r>
      <w:r>
        <w:rPr>
          <w:b w:val="0"/>
          <w:i w:val="0"/>
        </w:rPr>
        <w:t xml:space="preserve"> </w:t>
      </w:r>
      <w:r>
        <w:rPr>
          <w:b w:val="0"/>
          <w:i w:val="0"/>
        </w:rPr>
        <w:t xml:space="preserve"> </w:t>
      </w:r>
      <w:r>
        <w:rPr>
          <w:b w:val="0"/>
          <w:i w:val="0"/>
        </w:rPr>
        <w:t>s</w:t>
      </w:r>
      <w:r>
        <w:rPr>
          <w:b w:val="0"/>
          <w:i w:val="0"/>
        </w:rPr>
        <w:t>ản.</w:t>
      </w:r>
    </w:p>
    <w:p>
      <w:r>
        <w:rPr>
          <w:b/>
          <w:i w:val="0"/>
        </w:rPr>
        <w:t>Điều 64. Khai thác khoáng sản làm vật liệu xây dựng thông thường</w:t>
      </w:r>
    </w:p>
    <w:p>
      <w:pPr>
        <w:jc w:val="both"/>
      </w:pPr>
      <w:r>
        <w:rPr>
          <w:b w:val="0"/>
          <w:i w:val="0"/>
        </w:rPr>
        <w:t>1. Khoáng s</w:t>
      </w:r>
      <w:r>
        <w:rPr>
          <w:b w:val="0"/>
          <w:i w:val="0"/>
        </w:rPr>
        <w:t>ả</w:t>
      </w:r>
      <w:r>
        <w:rPr>
          <w:b w:val="0"/>
          <w:i w:val="0"/>
        </w:rPr>
        <w:t xml:space="preserve">n làm </w:t>
      </w:r>
      <w:r>
        <w:rPr>
          <w:b w:val="0"/>
          <w:i w:val="0"/>
        </w:rPr>
        <w:t>v</w:t>
      </w:r>
      <w:r>
        <w:rPr>
          <w:b w:val="0"/>
          <w:i w:val="0"/>
        </w:rPr>
        <w:t>ật liệu xây dựng thông thường b</w:t>
      </w:r>
      <w:r>
        <w:rPr>
          <w:b w:val="0"/>
          <w:i w:val="0"/>
        </w:rPr>
        <w:t>a</w:t>
      </w:r>
      <w:r>
        <w:rPr>
          <w:b w:val="0"/>
          <w:i w:val="0"/>
        </w:rPr>
        <w:t>o gồm:</w:t>
      </w:r>
    </w:p>
    <w:p>
      <w:pPr>
        <w:jc w:val="both"/>
      </w:pPr>
      <w:r>
        <w:rPr>
          <w:b w:val="0"/>
          <w:i w:val="0"/>
        </w:rPr>
        <w:t>a)</w:t>
      </w:r>
      <w:r>
        <w:rPr>
          <w:b w:val="0"/>
          <w:i w:val="0"/>
        </w:rPr>
        <w:t xml:space="preserve"> </w:t>
      </w:r>
      <w:r>
        <w:rPr>
          <w:b w:val="0"/>
          <w:i w:val="0"/>
        </w:rPr>
        <w:t>Cát</w:t>
      </w:r>
      <w:r>
        <w:rPr>
          <w:b w:val="0"/>
          <w:i w:val="0"/>
        </w:rPr>
        <w:t xml:space="preserve"> </w:t>
      </w:r>
      <w:r>
        <w:rPr>
          <w:b w:val="0"/>
          <w:i w:val="0"/>
        </w:rPr>
        <w:t>các</w:t>
      </w:r>
      <w:r>
        <w:rPr>
          <w:b w:val="0"/>
          <w:i w:val="0"/>
        </w:rPr>
        <w:t xml:space="preserve"> </w:t>
      </w:r>
      <w:r>
        <w:rPr>
          <w:b w:val="0"/>
          <w:i w:val="0"/>
        </w:rPr>
        <w:t>l</w:t>
      </w:r>
      <w:r>
        <w:rPr>
          <w:b w:val="0"/>
          <w:i w:val="0"/>
        </w:rPr>
        <w:t>o</w:t>
      </w:r>
      <w:r>
        <w:rPr>
          <w:b w:val="0"/>
          <w:i w:val="0"/>
        </w:rPr>
        <w:t>ại</w:t>
      </w:r>
      <w:r>
        <w:rPr>
          <w:b w:val="0"/>
          <w:i w:val="0"/>
        </w:rPr>
        <w:t xml:space="preserve"> </w:t>
      </w:r>
      <w:r>
        <w:rPr>
          <w:b w:val="0"/>
          <w:i w:val="0"/>
        </w:rPr>
        <w:t>(trừ</w:t>
      </w:r>
      <w:r>
        <w:rPr>
          <w:b w:val="0"/>
          <w:i w:val="0"/>
        </w:rPr>
        <w:t xml:space="preserve"> </w:t>
      </w:r>
      <w:r>
        <w:rPr>
          <w:b w:val="0"/>
          <w:i w:val="0"/>
        </w:rPr>
        <w:t>cát</w:t>
      </w:r>
      <w:r>
        <w:rPr>
          <w:b w:val="0"/>
          <w:i w:val="0"/>
        </w:rPr>
        <w:t xml:space="preserve"> </w:t>
      </w:r>
      <w:r>
        <w:rPr>
          <w:b w:val="0"/>
          <w:i w:val="0"/>
        </w:rPr>
        <w:t>t</w:t>
      </w:r>
      <w:r>
        <w:rPr>
          <w:b w:val="0"/>
          <w:i w:val="0"/>
        </w:rPr>
        <w:t>r</w:t>
      </w:r>
      <w:r>
        <w:rPr>
          <w:b w:val="0"/>
          <w:i w:val="0"/>
        </w:rPr>
        <w:t>ắ</w:t>
      </w:r>
      <w:r>
        <w:rPr>
          <w:b w:val="0"/>
          <w:i w:val="0"/>
        </w:rPr>
        <w:t>ng</w:t>
      </w:r>
      <w:r>
        <w:rPr>
          <w:b w:val="0"/>
          <w:i w:val="0"/>
        </w:rPr>
        <w:t xml:space="preserve"> </w:t>
      </w:r>
      <w:r>
        <w:rPr>
          <w:b w:val="0"/>
          <w:i w:val="0"/>
        </w:rPr>
        <w:t>sil</w:t>
      </w:r>
      <w:r>
        <w:rPr>
          <w:b w:val="0"/>
          <w:i w:val="0"/>
        </w:rPr>
        <w:t>i</w:t>
      </w:r>
      <w:r>
        <w:rPr>
          <w:b w:val="0"/>
          <w:i w:val="0"/>
        </w:rPr>
        <w:t>c)</w:t>
      </w:r>
      <w:r>
        <w:rPr>
          <w:b w:val="0"/>
          <w:i w:val="0"/>
        </w:rPr>
        <w:t xml:space="preserve"> </w:t>
      </w:r>
      <w:r>
        <w:rPr>
          <w:b w:val="0"/>
          <w:i w:val="0"/>
        </w:rPr>
        <w:t>có</w:t>
      </w:r>
      <w:r>
        <w:rPr>
          <w:b w:val="0"/>
          <w:i w:val="0"/>
        </w:rPr>
        <w:t xml:space="preserve"> </w:t>
      </w:r>
      <w:r>
        <w:rPr>
          <w:b w:val="0"/>
          <w:i w:val="0"/>
        </w:rPr>
        <w:t xml:space="preserve"> </w:t>
      </w:r>
      <w:r>
        <w:rPr>
          <w:b w:val="0"/>
          <w:i w:val="0"/>
        </w:rPr>
        <w:t>h</w:t>
      </w:r>
      <w:r>
        <w:rPr>
          <w:b w:val="0"/>
          <w:i w:val="0"/>
        </w:rPr>
        <w:t>àm</w:t>
      </w:r>
      <w:r>
        <w:rPr>
          <w:b w:val="0"/>
          <w:i w:val="0"/>
        </w:rPr>
        <w:t xml:space="preserve"> </w:t>
      </w:r>
      <w:r>
        <w:rPr>
          <w:b w:val="0"/>
          <w:i w:val="0"/>
        </w:rPr>
        <w:t>lượng</w:t>
      </w:r>
      <w:r>
        <w:rPr>
          <w:b w:val="0"/>
          <w:i w:val="0"/>
        </w:rPr>
        <w:t xml:space="preserve"> </w:t>
      </w:r>
      <w:r>
        <w:rPr>
          <w:b w:val="0"/>
          <w:i w:val="0"/>
        </w:rPr>
        <w:t>SiO</w:t>
      </w:r>
      <w:r>
        <w:rPr>
          <w:b w:val="0"/>
          <w:i w:val="0"/>
        </w:rPr>
        <w:t>2</w:t>
      </w:r>
      <w:r>
        <w:rPr>
          <w:b w:val="0"/>
          <w:i w:val="0"/>
        </w:rPr>
        <w:t xml:space="preserve"> </w:t>
      </w:r>
      <w:r>
        <w:rPr>
          <w:b w:val="0"/>
          <w:i w:val="0"/>
        </w:rPr>
        <w:t>nhỏ</w:t>
      </w:r>
      <w:r>
        <w:rPr>
          <w:b w:val="0"/>
          <w:i w:val="0"/>
        </w:rPr>
        <w:t xml:space="preserve"> </w:t>
      </w:r>
      <w:r>
        <w:rPr>
          <w:b w:val="0"/>
          <w:i w:val="0"/>
        </w:rPr>
        <w:t>hơn</w:t>
      </w:r>
      <w:r>
        <w:rPr>
          <w:b w:val="0"/>
          <w:i w:val="0"/>
        </w:rPr>
        <w:t xml:space="preserve"> </w:t>
      </w:r>
      <w:r>
        <w:rPr>
          <w:b w:val="0"/>
          <w:i w:val="0"/>
        </w:rPr>
        <w:t>85%,</w:t>
      </w:r>
      <w:r>
        <w:rPr>
          <w:b w:val="0"/>
          <w:i w:val="0"/>
        </w:rPr>
        <w:t xml:space="preserve"> </w:t>
      </w:r>
      <w:r>
        <w:rPr>
          <w:b w:val="0"/>
          <w:i w:val="0"/>
        </w:rPr>
        <w:t>khô</w:t>
      </w:r>
      <w:r>
        <w:rPr>
          <w:b w:val="0"/>
          <w:i w:val="0"/>
        </w:rPr>
        <w:t>n</w:t>
      </w:r>
      <w:r>
        <w:rPr>
          <w:b w:val="0"/>
          <w:i w:val="0"/>
        </w:rPr>
        <w:t>g</w:t>
      </w:r>
      <w:r>
        <w:rPr>
          <w:b w:val="0"/>
          <w:i w:val="0"/>
        </w:rPr>
        <w:t xml:space="preserve"> </w:t>
      </w:r>
      <w:r>
        <w:rPr>
          <w:b w:val="0"/>
          <w:i w:val="0"/>
        </w:rPr>
        <w:t>có</w:t>
      </w:r>
      <w:r>
        <w:rPr>
          <w:b w:val="0"/>
          <w:i w:val="0"/>
        </w:rPr>
        <w:t xml:space="preserve"> </w:t>
      </w:r>
      <w:r>
        <w:rPr>
          <w:b w:val="0"/>
          <w:i w:val="0"/>
        </w:rPr>
        <w:t>hoặc</w:t>
      </w:r>
      <w:r>
        <w:rPr>
          <w:b w:val="0"/>
          <w:i w:val="0"/>
        </w:rPr>
        <w:t xml:space="preserve"> </w:t>
      </w:r>
      <w:r>
        <w:rPr>
          <w:b w:val="0"/>
          <w:i w:val="0"/>
        </w:rPr>
        <w:t>có</w:t>
      </w:r>
      <w:r>
        <w:rPr>
          <w:b w:val="0"/>
          <w:i w:val="0"/>
        </w:rPr>
        <w:t xml:space="preserve"> </w:t>
      </w:r>
      <w:r>
        <w:rPr>
          <w:b w:val="0"/>
          <w:i w:val="0"/>
        </w:rPr>
        <w:t xml:space="preserve"> </w:t>
      </w:r>
      <w:r>
        <w:rPr>
          <w:b w:val="0"/>
          <w:i w:val="0"/>
        </w:rPr>
        <w:t>cá</w:t>
      </w:r>
      <w:r>
        <w:rPr>
          <w:b w:val="0"/>
          <w:i w:val="0"/>
        </w:rPr>
        <w:t>c kh</w:t>
      </w:r>
      <w:r>
        <w:rPr>
          <w:b w:val="0"/>
          <w:i w:val="0"/>
        </w:rPr>
        <w:t>o</w:t>
      </w:r>
      <w:r>
        <w:rPr>
          <w:b w:val="0"/>
          <w:i w:val="0"/>
        </w:rPr>
        <w:t>áng</w:t>
      </w:r>
      <w:r>
        <w:rPr>
          <w:b w:val="0"/>
          <w:i w:val="0"/>
        </w:rPr>
        <w:t xml:space="preserve"> </w:t>
      </w:r>
      <w:r>
        <w:rPr>
          <w:b w:val="0"/>
          <w:i w:val="0"/>
        </w:rPr>
        <w:t>vật</w:t>
      </w:r>
      <w:r>
        <w:rPr>
          <w:b w:val="0"/>
          <w:i w:val="0"/>
        </w:rPr>
        <w:t xml:space="preserve"> </w:t>
      </w:r>
      <w:r>
        <w:rPr>
          <w:b w:val="0"/>
          <w:i w:val="0"/>
        </w:rPr>
        <w:t>cansit</w:t>
      </w:r>
      <w:r>
        <w:rPr>
          <w:b w:val="0"/>
          <w:i w:val="0"/>
        </w:rPr>
        <w:t>e</w:t>
      </w:r>
      <w:r>
        <w:rPr>
          <w:b w:val="0"/>
          <w:i w:val="0"/>
        </w:rPr>
        <w:t>r</w:t>
      </w:r>
      <w:r>
        <w:rPr>
          <w:b w:val="0"/>
          <w:i w:val="0"/>
        </w:rPr>
        <w:t>it,</w:t>
      </w:r>
      <w:r>
        <w:rPr>
          <w:b w:val="0"/>
          <w:i w:val="0"/>
        </w:rPr>
        <w:t xml:space="preserve"> </w:t>
      </w:r>
      <w:r>
        <w:rPr>
          <w:b w:val="0"/>
          <w:i w:val="0"/>
        </w:rPr>
        <w:t>volframit,</w:t>
      </w:r>
      <w:r>
        <w:rPr>
          <w:b w:val="0"/>
          <w:i w:val="0"/>
        </w:rPr>
        <w:t xml:space="preserve"> </w:t>
      </w:r>
      <w:r>
        <w:rPr>
          <w:b w:val="0"/>
          <w:i w:val="0"/>
        </w:rPr>
        <w:t>monazi</w:t>
      </w:r>
      <w:r>
        <w:rPr>
          <w:b w:val="0"/>
          <w:i w:val="0"/>
        </w:rPr>
        <w:t>t</w:t>
      </w:r>
      <w:r>
        <w:rPr>
          <w:b w:val="0"/>
          <w:i w:val="0"/>
        </w:rPr>
        <w:t>,</w:t>
      </w:r>
      <w:r>
        <w:rPr>
          <w:b w:val="0"/>
          <w:i w:val="0"/>
        </w:rPr>
        <w:t xml:space="preserve"> </w:t>
      </w:r>
      <w:r>
        <w:rPr>
          <w:b w:val="0"/>
          <w:i w:val="0"/>
        </w:rPr>
        <w:t>ziric</w:t>
      </w:r>
      <w:r>
        <w:rPr>
          <w:b w:val="0"/>
          <w:i w:val="0"/>
        </w:rPr>
        <w:t>o</w:t>
      </w:r>
      <w:r>
        <w:rPr>
          <w:b w:val="0"/>
          <w:i w:val="0"/>
        </w:rPr>
        <w:t>n,</w:t>
      </w:r>
      <w:r>
        <w:rPr>
          <w:b w:val="0"/>
          <w:i w:val="0"/>
        </w:rPr>
        <w:t xml:space="preserve"> </w:t>
      </w:r>
      <w:r>
        <w:rPr>
          <w:b w:val="0"/>
          <w:i w:val="0"/>
        </w:rPr>
        <w:t>ilmenit,</w:t>
      </w:r>
      <w:r>
        <w:rPr>
          <w:b w:val="0"/>
          <w:i w:val="0"/>
        </w:rPr>
        <w:t xml:space="preserve"> </w:t>
      </w:r>
      <w:r>
        <w:rPr>
          <w:b w:val="0"/>
          <w:i w:val="0"/>
        </w:rPr>
        <w:t>vàng</w:t>
      </w:r>
      <w:r>
        <w:rPr>
          <w:b w:val="0"/>
          <w:i w:val="0"/>
        </w:rPr>
        <w:t xml:space="preserve"> </w:t>
      </w:r>
      <w:r>
        <w:rPr>
          <w:b w:val="0"/>
          <w:i w:val="0"/>
        </w:rPr>
        <w:t>đi</w:t>
      </w:r>
      <w:r>
        <w:rPr>
          <w:b w:val="0"/>
          <w:i w:val="0"/>
        </w:rPr>
        <w:t xml:space="preserve"> </w:t>
      </w:r>
      <w:r>
        <w:rPr>
          <w:b w:val="0"/>
          <w:i w:val="0"/>
        </w:rPr>
        <w:t>kèm</w:t>
      </w:r>
      <w:r>
        <w:rPr>
          <w:b w:val="0"/>
          <w:i w:val="0"/>
        </w:rPr>
        <w:t xml:space="preserve"> </w:t>
      </w:r>
      <w:r>
        <w:rPr>
          <w:b w:val="0"/>
          <w:i w:val="0"/>
        </w:rPr>
        <w:t>n</w:t>
      </w:r>
      <w:r>
        <w:rPr>
          <w:b w:val="0"/>
          <w:i w:val="0"/>
        </w:rPr>
        <w:t>h</w:t>
      </w:r>
      <w:r>
        <w:rPr>
          <w:b w:val="0"/>
          <w:i w:val="0"/>
        </w:rPr>
        <w:t>ư</w:t>
      </w:r>
      <w:r>
        <w:rPr>
          <w:b w:val="0"/>
          <w:i w:val="0"/>
        </w:rPr>
        <w:t>n</w:t>
      </w:r>
      <w:r>
        <w:rPr>
          <w:b w:val="0"/>
          <w:i w:val="0"/>
        </w:rPr>
        <w:t>g</w:t>
      </w:r>
      <w:r>
        <w:rPr>
          <w:b w:val="0"/>
          <w:i w:val="0"/>
        </w:rPr>
        <w:t xml:space="preserve"> </w:t>
      </w:r>
      <w:r>
        <w:rPr>
          <w:b w:val="0"/>
          <w:i w:val="0"/>
        </w:rPr>
        <w:t>k</w:t>
      </w:r>
      <w:r>
        <w:rPr>
          <w:b w:val="0"/>
          <w:i w:val="0"/>
        </w:rPr>
        <w:t>h</w:t>
      </w:r>
      <w:r>
        <w:rPr>
          <w:b w:val="0"/>
          <w:i w:val="0"/>
        </w:rPr>
        <w:t>ông</w:t>
      </w:r>
      <w:r>
        <w:rPr>
          <w:b w:val="0"/>
          <w:i w:val="0"/>
        </w:rPr>
        <w:t xml:space="preserve"> </w:t>
      </w:r>
      <w:r>
        <w:rPr>
          <w:b w:val="0"/>
          <w:i w:val="0"/>
        </w:rPr>
        <w:t>đạt</w:t>
      </w:r>
      <w:r>
        <w:rPr>
          <w:b w:val="0"/>
          <w:i w:val="0"/>
        </w:rPr>
        <w:t xml:space="preserve"> </w:t>
      </w:r>
      <w:r>
        <w:rPr>
          <w:b w:val="0"/>
          <w:i w:val="0"/>
        </w:rPr>
        <w:t xml:space="preserve"> </w:t>
      </w:r>
      <w:r>
        <w:rPr>
          <w:b w:val="0"/>
          <w:i w:val="0"/>
        </w:rPr>
        <w:t>c</w:t>
      </w:r>
      <w:r>
        <w:rPr>
          <w:b w:val="0"/>
          <w:i w:val="0"/>
        </w:rPr>
        <w:t>hỉ</w:t>
      </w:r>
      <w:r>
        <w:rPr>
          <w:b w:val="0"/>
          <w:i w:val="0"/>
        </w:rPr>
        <w:t xml:space="preserve"> </w:t>
      </w:r>
      <w:r>
        <w:rPr>
          <w:b w:val="0"/>
          <w:i w:val="0"/>
        </w:rPr>
        <w:t>tiêu</w:t>
      </w:r>
      <w:r>
        <w:rPr>
          <w:b w:val="0"/>
          <w:i w:val="0"/>
        </w:rPr>
        <w:t xml:space="preserve"> </w:t>
      </w:r>
      <w:r>
        <w:rPr>
          <w:b w:val="0"/>
          <w:i w:val="0"/>
        </w:rPr>
        <w:t>tính trữ lượng th</w:t>
      </w:r>
      <w:r>
        <w:rPr>
          <w:b w:val="0"/>
          <w:i w:val="0"/>
        </w:rPr>
        <w:t>e</w:t>
      </w:r>
      <w:r>
        <w:rPr>
          <w:b w:val="0"/>
          <w:i w:val="0"/>
        </w:rPr>
        <w:t xml:space="preserve">o quy định </w:t>
      </w:r>
      <w:r>
        <w:rPr>
          <w:b w:val="0"/>
          <w:i w:val="0"/>
        </w:rPr>
        <w:t>củ</w:t>
      </w:r>
      <w:r>
        <w:rPr>
          <w:b w:val="0"/>
          <w:i w:val="0"/>
        </w:rPr>
        <w:t>a Bộ Tài ng</w:t>
      </w:r>
      <w:r>
        <w:rPr>
          <w:b w:val="0"/>
          <w:i w:val="0"/>
        </w:rPr>
        <w:t>u</w:t>
      </w:r>
      <w:r>
        <w:rPr>
          <w:b w:val="0"/>
          <w:i w:val="0"/>
        </w:rPr>
        <w:t>yên và Môi t</w:t>
      </w:r>
      <w:r>
        <w:rPr>
          <w:b w:val="0"/>
          <w:i w:val="0"/>
        </w:rPr>
        <w:t>r</w:t>
      </w:r>
      <w:r>
        <w:rPr>
          <w:b w:val="0"/>
          <w:i w:val="0"/>
        </w:rPr>
        <w:t>ư</w:t>
      </w:r>
      <w:r>
        <w:rPr>
          <w:b w:val="0"/>
          <w:i w:val="0"/>
        </w:rPr>
        <w:t>ờ</w:t>
      </w:r>
      <w:r>
        <w:rPr>
          <w:b w:val="0"/>
          <w:i w:val="0"/>
        </w:rPr>
        <w:t>n</w:t>
      </w:r>
      <w:r>
        <w:rPr>
          <w:b w:val="0"/>
          <w:i w:val="0"/>
        </w:rPr>
        <w:t>g;</w:t>
      </w:r>
    </w:p>
    <w:p>
      <w:pPr>
        <w:jc w:val="both"/>
      </w:pPr>
      <w:r>
        <w:rPr>
          <w:b w:val="0"/>
          <w:i w:val="0"/>
        </w:rPr>
        <w:t>b</w:t>
      </w:r>
      <w:r>
        <w:rPr>
          <w:b w:val="0"/>
          <w:i w:val="0"/>
        </w:rPr>
        <w:t>)</w:t>
      </w:r>
      <w:r>
        <w:rPr>
          <w:b w:val="0"/>
          <w:i w:val="0"/>
        </w:rPr>
        <w:t xml:space="preserve"> </w:t>
      </w:r>
      <w:r>
        <w:rPr>
          <w:b w:val="0"/>
          <w:i w:val="0"/>
        </w:rPr>
        <w:t>Đấ</w:t>
      </w:r>
      <w:r>
        <w:rPr>
          <w:b w:val="0"/>
          <w:i w:val="0"/>
        </w:rPr>
        <w:t>t</w:t>
      </w:r>
      <w:r>
        <w:rPr>
          <w:b w:val="0"/>
          <w:i w:val="0"/>
        </w:rPr>
        <w:t xml:space="preserve"> </w:t>
      </w:r>
      <w:r>
        <w:rPr>
          <w:b w:val="0"/>
          <w:i w:val="0"/>
        </w:rPr>
        <w:t xml:space="preserve"> </w:t>
      </w:r>
      <w:r>
        <w:rPr>
          <w:b w:val="0"/>
          <w:i w:val="0"/>
        </w:rPr>
        <w:t>s</w:t>
      </w:r>
      <w:r>
        <w:rPr>
          <w:b w:val="0"/>
          <w:i w:val="0"/>
        </w:rPr>
        <w:t>é</w:t>
      </w:r>
      <w:r>
        <w:rPr>
          <w:b w:val="0"/>
          <w:i w:val="0"/>
        </w:rPr>
        <w:t>t</w:t>
      </w:r>
      <w:r>
        <w:rPr>
          <w:b w:val="0"/>
          <w:i w:val="0"/>
        </w:rPr>
        <w:t xml:space="preserve"> </w:t>
      </w:r>
      <w:r>
        <w:rPr>
          <w:b w:val="0"/>
          <w:i w:val="0"/>
        </w:rPr>
        <w:t>là</w:t>
      </w:r>
      <w:r>
        <w:rPr>
          <w:b w:val="0"/>
          <w:i w:val="0"/>
        </w:rPr>
        <w:t>m</w:t>
      </w:r>
      <w:r>
        <w:rPr>
          <w:b w:val="0"/>
          <w:i w:val="0"/>
        </w:rPr>
        <w:t xml:space="preserve"> </w:t>
      </w:r>
      <w:r>
        <w:rPr>
          <w:b w:val="0"/>
          <w:i w:val="0"/>
        </w:rPr>
        <w:t>g</w:t>
      </w:r>
      <w:r>
        <w:rPr>
          <w:b w:val="0"/>
          <w:i w:val="0"/>
        </w:rPr>
        <w:t>ạ</w:t>
      </w:r>
      <w:r>
        <w:rPr>
          <w:b w:val="0"/>
          <w:i w:val="0"/>
        </w:rPr>
        <w:t>ch</w:t>
      </w:r>
      <w:r>
        <w:rPr>
          <w:b w:val="0"/>
          <w:i w:val="0"/>
        </w:rPr>
        <w:t>,</w:t>
      </w:r>
      <w:r>
        <w:rPr>
          <w:b w:val="0"/>
          <w:i w:val="0"/>
        </w:rPr>
        <w:t xml:space="preserve"> </w:t>
      </w:r>
      <w:r>
        <w:rPr>
          <w:b w:val="0"/>
          <w:i w:val="0"/>
        </w:rPr>
        <w:t>n</w:t>
      </w:r>
      <w:r>
        <w:rPr>
          <w:b w:val="0"/>
          <w:i w:val="0"/>
        </w:rPr>
        <w:t>g</w:t>
      </w:r>
      <w:r>
        <w:rPr>
          <w:b w:val="0"/>
          <w:i w:val="0"/>
        </w:rPr>
        <w:t>ó</w:t>
      </w:r>
      <w:r>
        <w:rPr>
          <w:b w:val="0"/>
          <w:i w:val="0"/>
        </w:rPr>
        <w:t>i</w:t>
      </w:r>
      <w:r>
        <w:rPr>
          <w:b w:val="0"/>
          <w:i w:val="0"/>
        </w:rPr>
        <w:t xml:space="preserve"> </w:t>
      </w:r>
      <w:r>
        <w:rPr>
          <w:b w:val="0"/>
          <w:i w:val="0"/>
        </w:rPr>
        <w:t>t</w:t>
      </w:r>
      <w:r>
        <w:rPr>
          <w:b w:val="0"/>
          <w:i w:val="0"/>
        </w:rPr>
        <w:t>h</w:t>
      </w:r>
      <w:r>
        <w:rPr>
          <w:b w:val="0"/>
          <w:i w:val="0"/>
        </w:rPr>
        <w:t>e</w:t>
      </w:r>
      <w:r>
        <w:rPr>
          <w:b w:val="0"/>
          <w:i w:val="0"/>
        </w:rPr>
        <w:t>o</w:t>
      </w:r>
      <w:r>
        <w:rPr>
          <w:b w:val="0"/>
          <w:i w:val="0"/>
        </w:rPr>
        <w:t xml:space="preserve"> </w:t>
      </w:r>
      <w:r>
        <w:rPr>
          <w:b w:val="0"/>
          <w:i w:val="0"/>
        </w:rPr>
        <w:t>ti</w:t>
      </w:r>
      <w:r>
        <w:rPr>
          <w:b w:val="0"/>
          <w:i w:val="0"/>
        </w:rPr>
        <w:t>ê</w:t>
      </w:r>
      <w:r>
        <w:rPr>
          <w:b w:val="0"/>
          <w:i w:val="0"/>
        </w:rPr>
        <w:t>u</w:t>
      </w:r>
      <w:r>
        <w:rPr>
          <w:b w:val="0"/>
          <w:i w:val="0"/>
        </w:rPr>
        <w:t xml:space="preserve"> </w:t>
      </w:r>
      <w:r>
        <w:rPr>
          <w:b w:val="0"/>
          <w:i w:val="0"/>
        </w:rPr>
        <w:t>c</w:t>
      </w:r>
      <w:r>
        <w:rPr>
          <w:b w:val="0"/>
          <w:i w:val="0"/>
        </w:rPr>
        <w:t>h</w:t>
      </w:r>
      <w:r>
        <w:rPr>
          <w:b w:val="0"/>
          <w:i w:val="0"/>
        </w:rPr>
        <w:t>u</w:t>
      </w:r>
      <w:r>
        <w:rPr>
          <w:b w:val="0"/>
          <w:i w:val="0"/>
        </w:rPr>
        <w:t>ẩ</w:t>
      </w:r>
      <w:r>
        <w:rPr>
          <w:b w:val="0"/>
          <w:i w:val="0"/>
        </w:rPr>
        <w:t>n</w:t>
      </w:r>
      <w:r>
        <w:rPr>
          <w:b w:val="0"/>
          <w:i w:val="0"/>
        </w:rPr>
        <w:t>,</w:t>
      </w:r>
      <w:r>
        <w:rPr>
          <w:b w:val="0"/>
          <w:i w:val="0"/>
        </w:rPr>
        <w:t xml:space="preserve"> </w:t>
      </w:r>
      <w:r>
        <w:rPr>
          <w:b w:val="0"/>
          <w:i w:val="0"/>
        </w:rPr>
        <w:t>q</w:t>
      </w:r>
      <w:r>
        <w:rPr>
          <w:b w:val="0"/>
          <w:i w:val="0"/>
        </w:rPr>
        <w:t>u</w:t>
      </w:r>
      <w:r>
        <w:rPr>
          <w:b w:val="0"/>
          <w:i w:val="0"/>
        </w:rPr>
        <w:t>y</w:t>
      </w:r>
      <w:r>
        <w:rPr>
          <w:b w:val="0"/>
          <w:i w:val="0"/>
        </w:rPr>
        <w:t xml:space="preserve"> </w:t>
      </w:r>
      <w:r>
        <w:rPr>
          <w:b w:val="0"/>
          <w:i w:val="0"/>
        </w:rPr>
        <w:t>c</w:t>
      </w:r>
      <w:r>
        <w:rPr>
          <w:b w:val="0"/>
          <w:i w:val="0"/>
        </w:rPr>
        <w:t>hu</w:t>
      </w:r>
      <w:r>
        <w:rPr>
          <w:b w:val="0"/>
          <w:i w:val="0"/>
        </w:rPr>
        <w:t>ẩ</w:t>
      </w:r>
      <w:r>
        <w:rPr>
          <w:b w:val="0"/>
          <w:i w:val="0"/>
        </w:rPr>
        <w:t>n</w:t>
      </w:r>
      <w:r>
        <w:rPr>
          <w:b w:val="0"/>
          <w:i w:val="0"/>
        </w:rPr>
        <w:t xml:space="preserve"> </w:t>
      </w:r>
      <w:r>
        <w:rPr>
          <w:b w:val="0"/>
          <w:i w:val="0"/>
        </w:rPr>
        <w:t>k</w:t>
      </w:r>
      <w:r>
        <w:rPr>
          <w:b w:val="0"/>
          <w:i w:val="0"/>
        </w:rPr>
        <w:t>ỹ</w:t>
      </w:r>
      <w:r>
        <w:rPr>
          <w:b w:val="0"/>
          <w:i w:val="0"/>
        </w:rPr>
        <w:t xml:space="preserve"> </w:t>
      </w:r>
      <w:r>
        <w:rPr>
          <w:b w:val="0"/>
          <w:i w:val="0"/>
        </w:rPr>
        <w:t>th</w:t>
      </w:r>
      <w:r>
        <w:rPr>
          <w:b w:val="0"/>
          <w:i w:val="0"/>
        </w:rPr>
        <w:t>u</w:t>
      </w:r>
      <w:r>
        <w:rPr>
          <w:b w:val="0"/>
          <w:i w:val="0"/>
        </w:rPr>
        <w:t>ậ</w:t>
      </w:r>
      <w:r>
        <w:rPr>
          <w:b w:val="0"/>
          <w:i w:val="0"/>
        </w:rPr>
        <w:t>t</w:t>
      </w:r>
      <w:r>
        <w:rPr>
          <w:b w:val="0"/>
          <w:i w:val="0"/>
        </w:rPr>
        <w:t xml:space="preserve"> </w:t>
      </w:r>
      <w:r>
        <w:rPr>
          <w:b w:val="0"/>
          <w:i w:val="0"/>
        </w:rPr>
        <w:t>Vi</w:t>
      </w:r>
      <w:r>
        <w:rPr>
          <w:b w:val="0"/>
          <w:i w:val="0"/>
        </w:rPr>
        <w:t>ệ</w:t>
      </w:r>
      <w:r>
        <w:rPr>
          <w:b w:val="0"/>
          <w:i w:val="0"/>
        </w:rPr>
        <w:t>t</w:t>
      </w:r>
      <w:r>
        <w:rPr>
          <w:b w:val="0"/>
          <w:i w:val="0"/>
        </w:rPr>
        <w:t xml:space="preserve"> </w:t>
      </w:r>
      <w:r>
        <w:rPr>
          <w:b w:val="0"/>
          <w:i w:val="0"/>
        </w:rPr>
        <w:t>N</w:t>
      </w:r>
      <w:r>
        <w:rPr>
          <w:b w:val="0"/>
          <w:i w:val="0"/>
        </w:rPr>
        <w:t>a</w:t>
      </w:r>
      <w:r>
        <w:rPr>
          <w:b w:val="0"/>
          <w:i w:val="0"/>
        </w:rPr>
        <w:t>m</w:t>
      </w:r>
      <w:r>
        <w:rPr>
          <w:b w:val="0"/>
          <w:i w:val="0"/>
        </w:rPr>
        <w:t>,</w:t>
      </w:r>
      <w:r>
        <w:rPr>
          <w:b w:val="0"/>
          <w:i w:val="0"/>
        </w:rPr>
        <w:t xml:space="preserve"> </w:t>
      </w:r>
      <w:r>
        <w:rPr>
          <w:b w:val="0"/>
          <w:i w:val="0"/>
        </w:rPr>
        <w:t>c</w:t>
      </w:r>
      <w:r>
        <w:rPr>
          <w:b w:val="0"/>
          <w:i w:val="0"/>
        </w:rPr>
        <w:t>á</w:t>
      </w:r>
      <w:r>
        <w:rPr>
          <w:b w:val="0"/>
          <w:i w:val="0"/>
        </w:rPr>
        <w:t>c</w:t>
      </w:r>
      <w:r>
        <w:rPr>
          <w:b w:val="0"/>
          <w:i w:val="0"/>
        </w:rPr>
        <w:t xml:space="preserve"> </w:t>
      </w:r>
      <w:r>
        <w:rPr>
          <w:b w:val="0"/>
          <w:i w:val="0"/>
        </w:rPr>
        <w:t>l</w:t>
      </w:r>
      <w:r>
        <w:rPr>
          <w:b w:val="0"/>
          <w:i w:val="0"/>
        </w:rPr>
        <w:t>o</w:t>
      </w:r>
      <w:r>
        <w:rPr>
          <w:b w:val="0"/>
          <w:i w:val="0"/>
        </w:rPr>
        <w:t>ạ</w:t>
      </w:r>
      <w:r>
        <w:rPr>
          <w:b w:val="0"/>
          <w:i w:val="0"/>
        </w:rPr>
        <w:t>i</w:t>
      </w:r>
      <w:r>
        <w:rPr>
          <w:b w:val="0"/>
          <w:i w:val="0"/>
        </w:rPr>
        <w:t xml:space="preserve"> </w:t>
      </w:r>
      <w:r>
        <w:rPr>
          <w:b w:val="0"/>
          <w:i w:val="0"/>
        </w:rPr>
        <w:t>sé</w:t>
      </w:r>
      <w:r>
        <w:rPr>
          <w:b w:val="0"/>
          <w:i w:val="0"/>
        </w:rPr>
        <w:t>t</w:t>
      </w:r>
      <w:r>
        <w:rPr>
          <w:b w:val="0"/>
          <w:i w:val="0"/>
        </w:rPr>
        <w:t xml:space="preserve"> </w:t>
      </w:r>
      <w:r>
        <w:rPr>
          <w:b w:val="0"/>
          <w:i w:val="0"/>
        </w:rPr>
        <w:t>(</w:t>
      </w:r>
      <w:r>
        <w:rPr>
          <w:b w:val="0"/>
          <w:i w:val="0"/>
        </w:rPr>
        <w:t>t</w:t>
      </w:r>
      <w:r>
        <w:rPr>
          <w:b w:val="0"/>
          <w:i w:val="0"/>
        </w:rPr>
        <w:t>r</w:t>
      </w:r>
      <w:r>
        <w:rPr>
          <w:b w:val="0"/>
          <w:i w:val="0"/>
        </w:rPr>
        <w:t xml:space="preserve">ừ </w:t>
      </w:r>
      <w:r>
        <w:rPr>
          <w:b w:val="0"/>
          <w:i w:val="0"/>
        </w:rPr>
        <w:t>sé</w:t>
      </w:r>
      <w:r>
        <w:rPr>
          <w:b w:val="0"/>
          <w:i w:val="0"/>
        </w:rPr>
        <w:t>t</w:t>
      </w:r>
      <w:r>
        <w:rPr>
          <w:b w:val="0"/>
          <w:i w:val="0"/>
        </w:rPr>
        <w:t xml:space="preserve"> </w:t>
      </w:r>
      <w:r>
        <w:rPr>
          <w:b w:val="0"/>
          <w:i w:val="0"/>
        </w:rPr>
        <w:t>ben</w:t>
      </w:r>
      <w:r>
        <w:rPr>
          <w:b w:val="0"/>
          <w:i w:val="0"/>
        </w:rPr>
        <w:t>t</w:t>
      </w:r>
      <w:r>
        <w:rPr>
          <w:b w:val="0"/>
          <w:i w:val="0"/>
        </w:rPr>
        <w:t>onit</w:t>
      </w:r>
      <w:r>
        <w:rPr>
          <w:b w:val="0"/>
          <w:i w:val="0"/>
        </w:rPr>
        <w:t>,</w:t>
      </w:r>
      <w:r>
        <w:rPr>
          <w:b w:val="0"/>
          <w:i w:val="0"/>
        </w:rPr>
        <w:t xml:space="preserve"> </w:t>
      </w:r>
      <w:r>
        <w:rPr>
          <w:b w:val="0"/>
          <w:i w:val="0"/>
        </w:rPr>
        <w:t>sé</w:t>
      </w:r>
      <w:r>
        <w:rPr>
          <w:b w:val="0"/>
          <w:i w:val="0"/>
        </w:rPr>
        <w:t>t</w:t>
      </w:r>
      <w:r>
        <w:rPr>
          <w:b w:val="0"/>
          <w:i w:val="0"/>
        </w:rPr>
        <w:t xml:space="preserve"> </w:t>
      </w:r>
      <w:r>
        <w:rPr>
          <w:b w:val="0"/>
          <w:i w:val="0"/>
        </w:rPr>
        <w:t>kaolin</w:t>
      </w:r>
      <w:r>
        <w:rPr>
          <w:b w:val="0"/>
          <w:i w:val="0"/>
        </w:rPr>
        <w:t>)</w:t>
      </w:r>
      <w:r>
        <w:rPr>
          <w:b w:val="0"/>
          <w:i w:val="0"/>
        </w:rPr>
        <w:t xml:space="preserve"> </w:t>
      </w:r>
      <w:r>
        <w:rPr>
          <w:b w:val="0"/>
          <w:i w:val="0"/>
        </w:rPr>
        <w:t>khôn</w:t>
      </w:r>
      <w:r>
        <w:rPr>
          <w:b w:val="0"/>
          <w:i w:val="0"/>
        </w:rPr>
        <w:t>g</w:t>
      </w:r>
      <w:r>
        <w:rPr>
          <w:b w:val="0"/>
          <w:i w:val="0"/>
        </w:rPr>
        <w:t xml:space="preserve"> </w:t>
      </w:r>
      <w:r>
        <w:rPr>
          <w:b w:val="0"/>
          <w:i w:val="0"/>
        </w:rPr>
        <w:t>đ</w:t>
      </w:r>
      <w:r>
        <w:rPr>
          <w:b w:val="0"/>
          <w:i w:val="0"/>
        </w:rPr>
        <w:t>ủ</w:t>
      </w:r>
      <w:r>
        <w:rPr>
          <w:b w:val="0"/>
          <w:i w:val="0"/>
        </w:rPr>
        <w:t xml:space="preserve"> </w:t>
      </w:r>
      <w:r>
        <w:rPr>
          <w:b w:val="0"/>
          <w:i w:val="0"/>
        </w:rPr>
        <w:t>tiê</w:t>
      </w:r>
      <w:r>
        <w:rPr>
          <w:b w:val="0"/>
          <w:i w:val="0"/>
        </w:rPr>
        <w:t>u</w:t>
      </w:r>
      <w:r>
        <w:rPr>
          <w:b w:val="0"/>
          <w:i w:val="0"/>
        </w:rPr>
        <w:t xml:space="preserve"> </w:t>
      </w:r>
      <w:r>
        <w:rPr>
          <w:b w:val="0"/>
          <w:i w:val="0"/>
        </w:rPr>
        <w:t>ch</w:t>
      </w:r>
      <w:r>
        <w:rPr>
          <w:b w:val="0"/>
          <w:i w:val="0"/>
        </w:rPr>
        <w:t>u</w:t>
      </w:r>
      <w:r>
        <w:rPr>
          <w:b w:val="0"/>
          <w:i w:val="0"/>
        </w:rPr>
        <w:t>ẩ</w:t>
      </w:r>
      <w:r>
        <w:rPr>
          <w:b w:val="0"/>
          <w:i w:val="0"/>
        </w:rPr>
        <w:t>n</w:t>
      </w:r>
      <w:r>
        <w:rPr>
          <w:b w:val="0"/>
          <w:i w:val="0"/>
        </w:rPr>
        <w:t xml:space="preserve"> </w:t>
      </w:r>
      <w:r>
        <w:rPr>
          <w:b w:val="0"/>
          <w:i w:val="0"/>
        </w:rPr>
        <w:t>s</w:t>
      </w:r>
      <w:r>
        <w:rPr>
          <w:b w:val="0"/>
          <w:i w:val="0"/>
        </w:rPr>
        <w:t>ả</w:t>
      </w:r>
      <w:r>
        <w:rPr>
          <w:b w:val="0"/>
          <w:i w:val="0"/>
        </w:rPr>
        <w:t>n</w:t>
      </w:r>
      <w:r>
        <w:rPr>
          <w:b w:val="0"/>
          <w:i w:val="0"/>
        </w:rPr>
        <w:t xml:space="preserve"> </w:t>
      </w:r>
      <w:r>
        <w:rPr>
          <w:b w:val="0"/>
          <w:i w:val="0"/>
        </w:rPr>
        <w:t>x</w:t>
      </w:r>
      <w:r>
        <w:rPr>
          <w:b w:val="0"/>
          <w:i w:val="0"/>
        </w:rPr>
        <w:t>uấ</w:t>
      </w:r>
      <w:r>
        <w:rPr>
          <w:b w:val="0"/>
          <w:i w:val="0"/>
        </w:rPr>
        <w:t>t</w:t>
      </w:r>
      <w:r>
        <w:rPr>
          <w:b w:val="0"/>
          <w:i w:val="0"/>
        </w:rPr>
        <w:t xml:space="preserve"> </w:t>
      </w:r>
      <w:r>
        <w:rPr>
          <w:b w:val="0"/>
          <w:i w:val="0"/>
        </w:rPr>
        <w:t>gố</w:t>
      </w:r>
      <w:r>
        <w:rPr>
          <w:b w:val="0"/>
          <w:i w:val="0"/>
        </w:rPr>
        <w:t>m</w:t>
      </w:r>
      <w:r>
        <w:rPr>
          <w:b w:val="0"/>
          <w:i w:val="0"/>
        </w:rPr>
        <w:t xml:space="preserve"> </w:t>
      </w:r>
      <w:r>
        <w:rPr>
          <w:b w:val="0"/>
          <w:i w:val="0"/>
        </w:rPr>
        <w:t>x</w:t>
      </w:r>
      <w:r>
        <w:rPr>
          <w:b w:val="0"/>
          <w:i w:val="0"/>
        </w:rPr>
        <w:t>â</w:t>
      </w:r>
      <w:r>
        <w:rPr>
          <w:b w:val="0"/>
          <w:i w:val="0"/>
        </w:rPr>
        <w:t>y</w:t>
      </w:r>
      <w:r>
        <w:rPr>
          <w:b w:val="0"/>
          <w:i w:val="0"/>
        </w:rPr>
        <w:t xml:space="preserve"> </w:t>
      </w:r>
      <w:r>
        <w:rPr>
          <w:b w:val="0"/>
          <w:i w:val="0"/>
        </w:rPr>
        <w:t>d</w:t>
      </w:r>
      <w:r>
        <w:rPr>
          <w:b w:val="0"/>
          <w:i w:val="0"/>
        </w:rPr>
        <w:t>ự</w:t>
      </w:r>
      <w:r>
        <w:rPr>
          <w:b w:val="0"/>
          <w:i w:val="0"/>
        </w:rPr>
        <w:t>ng</w:t>
      </w:r>
      <w:r>
        <w:rPr>
          <w:b w:val="0"/>
          <w:i w:val="0"/>
        </w:rPr>
        <w:t>,</w:t>
      </w:r>
      <w:r>
        <w:rPr>
          <w:b w:val="0"/>
          <w:i w:val="0"/>
        </w:rPr>
        <w:t xml:space="preserve"> </w:t>
      </w:r>
      <w:r>
        <w:rPr>
          <w:b w:val="0"/>
          <w:i w:val="0"/>
        </w:rPr>
        <w:t>v</w:t>
      </w:r>
      <w:r>
        <w:rPr>
          <w:b w:val="0"/>
          <w:i w:val="0"/>
        </w:rPr>
        <w:t>ậ</w:t>
      </w:r>
      <w:r>
        <w:rPr>
          <w:b w:val="0"/>
          <w:i w:val="0"/>
        </w:rPr>
        <w:t>t</w:t>
      </w:r>
      <w:r>
        <w:rPr>
          <w:b w:val="0"/>
          <w:i w:val="0"/>
        </w:rPr>
        <w:t xml:space="preserve"> </w:t>
      </w:r>
      <w:r>
        <w:rPr>
          <w:b w:val="0"/>
          <w:i w:val="0"/>
        </w:rPr>
        <w:t>l</w:t>
      </w:r>
      <w:r>
        <w:rPr>
          <w:b w:val="0"/>
          <w:i w:val="0"/>
        </w:rPr>
        <w:t>i</w:t>
      </w:r>
      <w:r>
        <w:rPr>
          <w:b w:val="0"/>
          <w:i w:val="0"/>
        </w:rPr>
        <w:t>ệ</w:t>
      </w:r>
      <w:r>
        <w:rPr>
          <w:b w:val="0"/>
          <w:i w:val="0"/>
        </w:rPr>
        <w:t>u</w:t>
      </w:r>
      <w:r>
        <w:rPr>
          <w:b w:val="0"/>
          <w:i w:val="0"/>
        </w:rPr>
        <w:t xml:space="preserve"> </w:t>
      </w:r>
      <w:r>
        <w:rPr>
          <w:b w:val="0"/>
          <w:i w:val="0"/>
        </w:rPr>
        <w:t>c</w:t>
      </w:r>
      <w:r>
        <w:rPr>
          <w:b w:val="0"/>
          <w:i w:val="0"/>
        </w:rPr>
        <w:t>h</w:t>
      </w:r>
      <w:r>
        <w:rPr>
          <w:b w:val="0"/>
          <w:i w:val="0"/>
        </w:rPr>
        <w:t>ị</w:t>
      </w:r>
      <w:r>
        <w:rPr>
          <w:b w:val="0"/>
          <w:i w:val="0"/>
        </w:rPr>
        <w:t>u</w:t>
      </w:r>
      <w:r>
        <w:rPr>
          <w:b w:val="0"/>
          <w:i w:val="0"/>
        </w:rPr>
        <w:t xml:space="preserve"> </w:t>
      </w:r>
      <w:r>
        <w:rPr>
          <w:b w:val="0"/>
          <w:i w:val="0"/>
        </w:rPr>
        <w:t>l</w:t>
      </w:r>
      <w:r>
        <w:rPr>
          <w:b w:val="0"/>
          <w:i w:val="0"/>
        </w:rPr>
        <w:t>ử</w:t>
      </w:r>
      <w:r>
        <w:rPr>
          <w:b w:val="0"/>
          <w:i w:val="0"/>
        </w:rPr>
        <w:t>a</w:t>
      </w:r>
      <w:r>
        <w:rPr>
          <w:b w:val="0"/>
          <w:i w:val="0"/>
        </w:rPr>
        <w:t xml:space="preserve"> </w:t>
      </w:r>
      <w:r>
        <w:rPr>
          <w:b w:val="0"/>
          <w:i w:val="0"/>
        </w:rPr>
        <w:t>samot</w:t>
      </w:r>
      <w:r>
        <w:rPr>
          <w:b w:val="0"/>
          <w:i w:val="0"/>
        </w:rPr>
        <w:t>,</w:t>
      </w:r>
      <w:r>
        <w:rPr>
          <w:b w:val="0"/>
          <w:i w:val="0"/>
        </w:rPr>
        <w:t xml:space="preserve"> </w:t>
      </w:r>
      <w:r>
        <w:rPr>
          <w:b w:val="0"/>
          <w:i w:val="0"/>
        </w:rPr>
        <w:t>x</w:t>
      </w:r>
      <w:r>
        <w:rPr>
          <w:b w:val="0"/>
          <w:i w:val="0"/>
        </w:rPr>
        <w:t xml:space="preserve">i </w:t>
      </w:r>
      <w:r>
        <w:rPr>
          <w:b w:val="0"/>
          <w:i w:val="0"/>
        </w:rPr>
        <w:t>m</w:t>
      </w:r>
      <w:r>
        <w:rPr>
          <w:b w:val="0"/>
          <w:i w:val="0"/>
        </w:rPr>
        <w:t>ă</w:t>
      </w:r>
      <w:r>
        <w:rPr>
          <w:b w:val="0"/>
          <w:i w:val="0"/>
        </w:rPr>
        <w:t>n</w:t>
      </w:r>
      <w:r>
        <w:rPr>
          <w:b w:val="0"/>
          <w:i w:val="0"/>
        </w:rPr>
        <w:t>g</w:t>
      </w:r>
      <w:r>
        <w:rPr>
          <w:b w:val="0"/>
          <w:i w:val="0"/>
        </w:rPr>
        <w:t xml:space="preserve"> </w:t>
      </w:r>
      <w:r>
        <w:rPr>
          <w:b w:val="0"/>
          <w:i w:val="0"/>
        </w:rPr>
        <w:t>th</w:t>
      </w:r>
      <w:r>
        <w:rPr>
          <w:b w:val="0"/>
          <w:i w:val="0"/>
        </w:rPr>
        <w:t>e</w:t>
      </w:r>
      <w:r>
        <w:rPr>
          <w:b w:val="0"/>
          <w:i w:val="0"/>
        </w:rPr>
        <w:t>o</w:t>
      </w:r>
      <w:r>
        <w:rPr>
          <w:b w:val="0"/>
          <w:i w:val="0"/>
        </w:rPr>
        <w:t xml:space="preserve"> </w:t>
      </w:r>
      <w:r>
        <w:rPr>
          <w:b w:val="0"/>
          <w:i w:val="0"/>
        </w:rPr>
        <w:t>ti</w:t>
      </w:r>
      <w:r>
        <w:rPr>
          <w:b w:val="0"/>
          <w:i w:val="0"/>
        </w:rPr>
        <w:t>ê</w:t>
      </w:r>
      <w:r>
        <w:rPr>
          <w:b w:val="0"/>
          <w:i w:val="0"/>
        </w:rPr>
        <w:t>u</w:t>
      </w:r>
      <w:r>
        <w:rPr>
          <w:b w:val="0"/>
          <w:i w:val="0"/>
        </w:rPr>
        <w:t xml:space="preserve"> </w:t>
      </w:r>
      <w:r>
        <w:rPr>
          <w:b w:val="0"/>
          <w:i w:val="0"/>
        </w:rPr>
        <w:t>c</w:t>
      </w:r>
      <w:r>
        <w:rPr>
          <w:b w:val="0"/>
          <w:i w:val="0"/>
        </w:rPr>
        <w:t>h</w:t>
      </w:r>
      <w:r>
        <w:rPr>
          <w:b w:val="0"/>
          <w:i w:val="0"/>
        </w:rPr>
        <w:t>u</w:t>
      </w:r>
      <w:r>
        <w:rPr>
          <w:b w:val="0"/>
          <w:i w:val="0"/>
        </w:rPr>
        <w:t>ẩ</w:t>
      </w:r>
      <w:r>
        <w:rPr>
          <w:b w:val="0"/>
          <w:i w:val="0"/>
        </w:rPr>
        <w:t>n</w:t>
      </w:r>
      <w:r>
        <w:rPr>
          <w:b w:val="0"/>
          <w:i w:val="0"/>
        </w:rPr>
        <w:t>,</w:t>
      </w:r>
      <w:r>
        <w:rPr>
          <w:b w:val="0"/>
          <w:i w:val="0"/>
        </w:rPr>
        <w:t xml:space="preserve"> </w:t>
      </w:r>
      <w:r>
        <w:rPr>
          <w:b w:val="0"/>
          <w:i w:val="0"/>
        </w:rPr>
        <w:t>q</w:t>
      </w:r>
      <w:r>
        <w:rPr>
          <w:b w:val="0"/>
          <w:i w:val="0"/>
        </w:rPr>
        <w:t>u</w:t>
      </w:r>
      <w:r>
        <w:rPr>
          <w:b w:val="0"/>
          <w:i w:val="0"/>
        </w:rPr>
        <w:t>y</w:t>
      </w:r>
      <w:r>
        <w:rPr>
          <w:b w:val="0"/>
          <w:i w:val="0"/>
        </w:rPr>
        <w:t xml:space="preserve"> </w:t>
      </w:r>
      <w:r>
        <w:rPr>
          <w:b w:val="0"/>
          <w:i w:val="0"/>
        </w:rPr>
        <w:t>ch</w:t>
      </w:r>
      <w:r>
        <w:rPr>
          <w:b w:val="0"/>
          <w:i w:val="0"/>
        </w:rPr>
        <w:t>uẩ</w:t>
      </w:r>
      <w:r>
        <w:rPr>
          <w:b w:val="0"/>
          <w:i w:val="0"/>
        </w:rPr>
        <w:t>n</w:t>
      </w:r>
      <w:r>
        <w:rPr>
          <w:b w:val="0"/>
          <w:i w:val="0"/>
        </w:rPr>
        <w:t xml:space="preserve"> </w:t>
      </w:r>
      <w:r>
        <w:rPr>
          <w:b w:val="0"/>
          <w:i w:val="0"/>
        </w:rPr>
        <w:t>k</w:t>
      </w:r>
      <w:r>
        <w:rPr>
          <w:b w:val="0"/>
          <w:i w:val="0"/>
        </w:rPr>
        <w:t>ỹ</w:t>
      </w:r>
      <w:r>
        <w:rPr>
          <w:b w:val="0"/>
          <w:i w:val="0"/>
        </w:rPr>
        <w:t xml:space="preserve"> </w:t>
      </w:r>
      <w:r>
        <w:rPr>
          <w:b w:val="0"/>
          <w:i w:val="0"/>
        </w:rPr>
        <w:t>thu</w:t>
      </w:r>
      <w:r>
        <w:rPr>
          <w:b w:val="0"/>
          <w:i w:val="0"/>
        </w:rPr>
        <w:t>ậ</w:t>
      </w:r>
      <w:r>
        <w:rPr>
          <w:b w:val="0"/>
          <w:i w:val="0"/>
        </w:rPr>
        <w:t>t</w:t>
      </w:r>
      <w:r>
        <w:rPr>
          <w:b w:val="0"/>
          <w:i w:val="0"/>
        </w:rPr>
        <w:t xml:space="preserve"> </w:t>
      </w:r>
      <w:r>
        <w:rPr>
          <w:b w:val="0"/>
          <w:i w:val="0"/>
        </w:rPr>
        <w:t>Vi</w:t>
      </w:r>
      <w:r>
        <w:rPr>
          <w:b w:val="0"/>
          <w:i w:val="0"/>
        </w:rPr>
        <w:t>ệ</w:t>
      </w:r>
      <w:r>
        <w:rPr>
          <w:b w:val="0"/>
          <w:i w:val="0"/>
        </w:rPr>
        <w:t>t</w:t>
      </w:r>
      <w:r>
        <w:rPr>
          <w:b w:val="0"/>
          <w:i w:val="0"/>
        </w:rPr>
        <w:t xml:space="preserve"> </w:t>
      </w:r>
      <w:r>
        <w:rPr>
          <w:b w:val="0"/>
          <w:i w:val="0"/>
        </w:rPr>
        <w:t>Nam;</w:t>
      </w:r>
    </w:p>
    <w:p>
      <w:pPr>
        <w:jc w:val="both"/>
      </w:pPr>
      <w:r>
        <w:rPr>
          <w:b w:val="0"/>
          <w:i w:val="0"/>
        </w:rPr>
        <w:t>c</w:t>
      </w:r>
      <w:r>
        <w:rPr>
          <w:b w:val="0"/>
          <w:i w:val="0"/>
        </w:rPr>
        <w:t>)</w:t>
      </w:r>
      <w:r>
        <w:rPr>
          <w:b w:val="0"/>
          <w:i w:val="0"/>
        </w:rPr>
        <w:t xml:space="preserve"> </w:t>
      </w:r>
      <w:r>
        <w:rPr>
          <w:b w:val="0"/>
          <w:i w:val="0"/>
        </w:rPr>
        <w:t>Đ</w:t>
      </w:r>
      <w:r>
        <w:rPr>
          <w:b w:val="0"/>
          <w:i w:val="0"/>
        </w:rPr>
        <w:t>á</w:t>
      </w:r>
      <w:r>
        <w:rPr>
          <w:b w:val="0"/>
          <w:i w:val="0"/>
        </w:rPr>
        <w:t xml:space="preserve"> </w:t>
      </w:r>
      <w:r>
        <w:rPr>
          <w:b w:val="0"/>
          <w:i w:val="0"/>
        </w:rPr>
        <w:t>cát</w:t>
      </w:r>
      <w:r>
        <w:rPr>
          <w:b w:val="0"/>
          <w:i w:val="0"/>
        </w:rPr>
        <w:t xml:space="preserve"> </w:t>
      </w:r>
      <w:r>
        <w:rPr>
          <w:b w:val="0"/>
          <w:i w:val="0"/>
        </w:rPr>
        <w:t>k</w:t>
      </w:r>
      <w:r>
        <w:rPr>
          <w:b w:val="0"/>
          <w:i w:val="0"/>
        </w:rPr>
        <w:t>ết,</w:t>
      </w:r>
      <w:r>
        <w:rPr>
          <w:b w:val="0"/>
          <w:i w:val="0"/>
        </w:rPr>
        <w:t xml:space="preserve"> </w:t>
      </w:r>
      <w:r>
        <w:rPr>
          <w:b w:val="0"/>
          <w:i w:val="0"/>
        </w:rPr>
        <w:t>đá</w:t>
      </w:r>
      <w:r>
        <w:rPr>
          <w:b w:val="0"/>
          <w:i w:val="0"/>
        </w:rPr>
        <w:t xml:space="preserve"> </w:t>
      </w:r>
      <w:r>
        <w:rPr>
          <w:b w:val="0"/>
          <w:i w:val="0"/>
        </w:rPr>
        <w:t>quarzit</w:t>
      </w:r>
      <w:r>
        <w:rPr>
          <w:b w:val="0"/>
          <w:i w:val="0"/>
        </w:rPr>
        <w:t xml:space="preserve"> </w:t>
      </w:r>
      <w:r>
        <w:rPr>
          <w:b w:val="0"/>
          <w:i w:val="0"/>
        </w:rPr>
        <w:t>có</w:t>
      </w:r>
      <w:r>
        <w:rPr>
          <w:b w:val="0"/>
          <w:i w:val="0"/>
        </w:rPr>
        <w:t xml:space="preserve"> </w:t>
      </w:r>
      <w:r>
        <w:rPr>
          <w:b w:val="0"/>
          <w:i w:val="0"/>
        </w:rPr>
        <w:t>hàm</w:t>
      </w:r>
      <w:r>
        <w:rPr>
          <w:b w:val="0"/>
          <w:i w:val="0"/>
        </w:rPr>
        <w:t xml:space="preserve"> </w:t>
      </w:r>
      <w:r>
        <w:rPr>
          <w:b w:val="0"/>
          <w:i w:val="0"/>
        </w:rPr>
        <w:t>l</w:t>
      </w:r>
      <w:r>
        <w:rPr>
          <w:b w:val="0"/>
          <w:i w:val="0"/>
        </w:rPr>
        <w:t>ư</w:t>
      </w:r>
      <w:r>
        <w:rPr>
          <w:b w:val="0"/>
          <w:i w:val="0"/>
        </w:rPr>
        <w:t>ợ</w:t>
      </w:r>
      <w:r>
        <w:rPr>
          <w:b w:val="0"/>
          <w:i w:val="0"/>
        </w:rPr>
        <w:t>ng</w:t>
      </w:r>
      <w:r>
        <w:rPr>
          <w:b w:val="0"/>
          <w:i w:val="0"/>
        </w:rPr>
        <w:t xml:space="preserve"> </w:t>
      </w:r>
      <w:r>
        <w:rPr>
          <w:b w:val="0"/>
          <w:i w:val="0"/>
        </w:rPr>
        <w:t>SiO</w:t>
      </w:r>
      <w:r>
        <w:rPr>
          <w:b w:val="0"/>
          <w:i w:val="0"/>
        </w:rPr>
        <w:t>2</w:t>
      </w:r>
      <w:r>
        <w:rPr>
          <w:b w:val="0"/>
          <w:i w:val="0"/>
        </w:rPr>
        <w:t xml:space="preserve"> </w:t>
      </w:r>
      <w:r>
        <w:rPr>
          <w:b w:val="0"/>
          <w:i w:val="0"/>
        </w:rPr>
        <w:t>nhỏ</w:t>
      </w:r>
      <w:r>
        <w:rPr>
          <w:b w:val="0"/>
          <w:i w:val="0"/>
        </w:rPr>
        <w:t xml:space="preserve"> </w:t>
      </w:r>
      <w:r>
        <w:rPr>
          <w:b w:val="0"/>
          <w:i w:val="0"/>
        </w:rPr>
        <w:t>h</w:t>
      </w:r>
      <w:r>
        <w:rPr>
          <w:b w:val="0"/>
          <w:i w:val="0"/>
        </w:rPr>
        <w:t>ơ</w:t>
      </w:r>
      <w:r>
        <w:rPr>
          <w:b w:val="0"/>
          <w:i w:val="0"/>
        </w:rPr>
        <w:t>n</w:t>
      </w:r>
      <w:r>
        <w:rPr>
          <w:b w:val="0"/>
          <w:i w:val="0"/>
        </w:rPr>
        <w:t xml:space="preserve"> </w:t>
      </w:r>
      <w:r>
        <w:rPr>
          <w:b w:val="0"/>
          <w:i w:val="0"/>
        </w:rPr>
        <w:t>85%,</w:t>
      </w:r>
      <w:r>
        <w:rPr>
          <w:b w:val="0"/>
          <w:i w:val="0"/>
        </w:rPr>
        <w:t xml:space="preserve"> </w:t>
      </w:r>
      <w:r>
        <w:rPr>
          <w:b w:val="0"/>
          <w:i w:val="0"/>
        </w:rPr>
        <w:t>kh</w:t>
      </w:r>
      <w:r>
        <w:rPr>
          <w:b w:val="0"/>
          <w:i w:val="0"/>
        </w:rPr>
        <w:t>ô</w:t>
      </w:r>
      <w:r>
        <w:rPr>
          <w:b w:val="0"/>
          <w:i w:val="0"/>
        </w:rPr>
        <w:t>ng</w:t>
      </w:r>
      <w:r>
        <w:rPr>
          <w:b w:val="0"/>
          <w:i w:val="0"/>
        </w:rPr>
        <w:t xml:space="preserve"> </w:t>
      </w:r>
      <w:r>
        <w:rPr>
          <w:b w:val="0"/>
          <w:i w:val="0"/>
        </w:rPr>
        <w:t>ch</w:t>
      </w:r>
      <w:r>
        <w:rPr>
          <w:b w:val="0"/>
          <w:i w:val="0"/>
        </w:rPr>
        <w:t>ứ</w:t>
      </w:r>
      <w:r>
        <w:rPr>
          <w:b w:val="0"/>
          <w:i w:val="0"/>
        </w:rPr>
        <w:t>a</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ó</w:t>
      </w:r>
      <w:r>
        <w:rPr>
          <w:b w:val="0"/>
          <w:i w:val="0"/>
        </w:rPr>
        <w:t xml:space="preserve"> </w:t>
      </w:r>
      <w:r>
        <w:rPr>
          <w:b w:val="0"/>
          <w:i w:val="0"/>
        </w:rPr>
        <w:t>c</w:t>
      </w:r>
      <w:r>
        <w:rPr>
          <w:b w:val="0"/>
          <w:i w:val="0"/>
        </w:rPr>
        <w:t>h</w:t>
      </w:r>
      <w:r>
        <w:rPr>
          <w:b w:val="0"/>
          <w:i w:val="0"/>
        </w:rPr>
        <w:t>ứa</w:t>
      </w:r>
      <w:r>
        <w:rPr>
          <w:b w:val="0"/>
          <w:i w:val="0"/>
        </w:rPr>
        <w:t xml:space="preserve"> </w:t>
      </w:r>
      <w:r>
        <w:rPr>
          <w:b w:val="0"/>
          <w:i w:val="0"/>
        </w:rPr>
        <w:t>c</w:t>
      </w:r>
      <w:r>
        <w:rPr>
          <w:b w:val="0"/>
          <w:i w:val="0"/>
        </w:rPr>
        <w:t>á</w:t>
      </w:r>
      <w:r>
        <w:rPr>
          <w:b w:val="0"/>
          <w:i w:val="0"/>
        </w:rPr>
        <w:t>c kh</w:t>
      </w:r>
      <w:r>
        <w:rPr>
          <w:b w:val="0"/>
          <w:i w:val="0"/>
        </w:rPr>
        <w:t>o</w:t>
      </w:r>
      <w:r>
        <w:rPr>
          <w:b w:val="0"/>
          <w:i w:val="0"/>
        </w:rPr>
        <w:t>áng</w:t>
      </w:r>
      <w:r>
        <w:rPr>
          <w:b w:val="0"/>
          <w:i w:val="0"/>
        </w:rPr>
        <w:t xml:space="preserve"> </w:t>
      </w:r>
      <w:r>
        <w:rPr>
          <w:b w:val="0"/>
          <w:i w:val="0"/>
        </w:rPr>
        <w:t>vật</w:t>
      </w:r>
      <w:r>
        <w:rPr>
          <w:b w:val="0"/>
          <w:i w:val="0"/>
        </w:rPr>
        <w:t xml:space="preserve"> k</w:t>
      </w:r>
      <w:r>
        <w:rPr>
          <w:b w:val="0"/>
          <w:i w:val="0"/>
        </w:rPr>
        <w:t>i</w:t>
      </w:r>
      <w:r>
        <w:rPr>
          <w:b w:val="0"/>
          <w:i w:val="0"/>
        </w:rPr>
        <w:t>m</w:t>
      </w:r>
      <w:r>
        <w:rPr>
          <w:b w:val="0"/>
          <w:i w:val="0"/>
        </w:rPr>
        <w:t xml:space="preserve"> </w:t>
      </w:r>
      <w:r>
        <w:rPr>
          <w:b w:val="0"/>
          <w:i w:val="0"/>
        </w:rPr>
        <w:t>loại,</w:t>
      </w:r>
      <w:r>
        <w:rPr>
          <w:b w:val="0"/>
          <w:i w:val="0"/>
        </w:rPr>
        <w:t xml:space="preserve"> </w:t>
      </w:r>
      <w:r>
        <w:rPr>
          <w:b w:val="0"/>
          <w:i w:val="0"/>
        </w:rPr>
        <w:t>kim</w:t>
      </w:r>
      <w:r>
        <w:rPr>
          <w:b w:val="0"/>
          <w:i w:val="0"/>
        </w:rPr>
        <w:t xml:space="preserve"> </w:t>
      </w:r>
      <w:r>
        <w:rPr>
          <w:b w:val="0"/>
          <w:i w:val="0"/>
        </w:rPr>
        <w:t>lo</w:t>
      </w:r>
      <w:r>
        <w:rPr>
          <w:b w:val="0"/>
          <w:i w:val="0"/>
        </w:rPr>
        <w:t>ại</w:t>
      </w:r>
      <w:r>
        <w:rPr>
          <w:b w:val="0"/>
          <w:i w:val="0"/>
        </w:rPr>
        <w:t xml:space="preserve"> </w:t>
      </w:r>
      <w:r>
        <w:rPr>
          <w:b w:val="0"/>
          <w:i w:val="0"/>
        </w:rPr>
        <w:t>t</w:t>
      </w:r>
      <w:r>
        <w:rPr>
          <w:b w:val="0"/>
          <w:i w:val="0"/>
        </w:rPr>
        <w:t>ự</w:t>
      </w:r>
      <w:r>
        <w:rPr>
          <w:b w:val="0"/>
          <w:i w:val="0"/>
        </w:rPr>
        <w:t xml:space="preserve"> </w:t>
      </w:r>
      <w:r>
        <w:rPr>
          <w:b w:val="0"/>
          <w:i w:val="0"/>
        </w:rPr>
        <w:t>si</w:t>
      </w:r>
      <w:r>
        <w:rPr>
          <w:b w:val="0"/>
          <w:i w:val="0"/>
        </w:rPr>
        <w:t>n</w:t>
      </w:r>
      <w:r>
        <w:rPr>
          <w:b w:val="0"/>
          <w:i w:val="0"/>
        </w:rPr>
        <w:t>h,</w:t>
      </w:r>
      <w:r>
        <w:rPr>
          <w:b w:val="0"/>
          <w:i w:val="0"/>
        </w:rPr>
        <w:t xml:space="preserve"> </w:t>
      </w:r>
      <w:r>
        <w:rPr>
          <w:b w:val="0"/>
          <w:i w:val="0"/>
        </w:rPr>
        <w:t>n</w:t>
      </w:r>
      <w:r>
        <w:rPr>
          <w:b w:val="0"/>
          <w:i w:val="0"/>
        </w:rPr>
        <w:t>g</w:t>
      </w:r>
      <w:r>
        <w:rPr>
          <w:b w:val="0"/>
          <w:i w:val="0"/>
        </w:rPr>
        <w:t>uyên</w:t>
      </w:r>
      <w:r>
        <w:rPr>
          <w:b w:val="0"/>
          <w:i w:val="0"/>
        </w:rPr>
        <w:t xml:space="preserve"> </w:t>
      </w:r>
      <w:r>
        <w:rPr>
          <w:b w:val="0"/>
          <w:i w:val="0"/>
        </w:rPr>
        <w:t>tố</w:t>
      </w:r>
      <w:r>
        <w:rPr>
          <w:b w:val="0"/>
          <w:i w:val="0"/>
        </w:rPr>
        <w:t xml:space="preserve"> </w:t>
      </w:r>
      <w:r>
        <w:rPr>
          <w:b w:val="0"/>
          <w:i w:val="0"/>
        </w:rPr>
        <w:t xml:space="preserve"> </w:t>
      </w:r>
      <w:r>
        <w:rPr>
          <w:b w:val="0"/>
          <w:i w:val="0"/>
        </w:rPr>
        <w:t>x</w:t>
      </w:r>
      <w:r>
        <w:rPr>
          <w:b w:val="0"/>
          <w:i w:val="0"/>
        </w:rPr>
        <w:t>ạ,</w:t>
      </w:r>
      <w:r>
        <w:rPr>
          <w:b w:val="0"/>
          <w:i w:val="0"/>
        </w:rPr>
        <w:t xml:space="preserve"> </w:t>
      </w:r>
      <w:r>
        <w:rPr>
          <w:b w:val="0"/>
          <w:i w:val="0"/>
        </w:rPr>
        <w:t>h</w:t>
      </w:r>
      <w:r>
        <w:rPr>
          <w:b w:val="0"/>
          <w:i w:val="0"/>
        </w:rPr>
        <w:t>i</w:t>
      </w:r>
      <w:r>
        <w:rPr>
          <w:b w:val="0"/>
          <w:i w:val="0"/>
        </w:rPr>
        <w:t>ếm</w:t>
      </w:r>
      <w:r>
        <w:rPr>
          <w:b w:val="0"/>
          <w:i w:val="0"/>
        </w:rPr>
        <w:t xml:space="preserve"> </w:t>
      </w:r>
      <w:r>
        <w:rPr>
          <w:b w:val="0"/>
          <w:i w:val="0"/>
        </w:rPr>
        <w:t>n</w:t>
      </w:r>
      <w:r>
        <w:rPr>
          <w:b w:val="0"/>
          <w:i w:val="0"/>
        </w:rPr>
        <w:t>h</w:t>
      </w:r>
      <w:r>
        <w:rPr>
          <w:b w:val="0"/>
          <w:i w:val="0"/>
        </w:rPr>
        <w:t>ưng</w:t>
      </w:r>
      <w:r>
        <w:rPr>
          <w:b w:val="0"/>
          <w:i w:val="0"/>
        </w:rPr>
        <w:t xml:space="preserve"> </w:t>
      </w:r>
      <w:r>
        <w:rPr>
          <w:b w:val="0"/>
          <w:i w:val="0"/>
        </w:rPr>
        <w:t>k</w:t>
      </w:r>
      <w:r>
        <w:rPr>
          <w:b w:val="0"/>
          <w:i w:val="0"/>
        </w:rPr>
        <w:t>h</w:t>
      </w:r>
      <w:r>
        <w:rPr>
          <w:b w:val="0"/>
          <w:i w:val="0"/>
        </w:rPr>
        <w:t>ông</w:t>
      </w:r>
      <w:r>
        <w:rPr>
          <w:b w:val="0"/>
          <w:i w:val="0"/>
        </w:rPr>
        <w:t xml:space="preserve"> </w:t>
      </w:r>
      <w:r>
        <w:rPr>
          <w:b w:val="0"/>
          <w:i w:val="0"/>
        </w:rPr>
        <w:t>đ</w:t>
      </w:r>
      <w:r>
        <w:rPr>
          <w:b w:val="0"/>
          <w:i w:val="0"/>
        </w:rPr>
        <w:t>ạt</w:t>
      </w:r>
      <w:r>
        <w:rPr>
          <w:b w:val="0"/>
          <w:i w:val="0"/>
        </w:rPr>
        <w:t xml:space="preserve"> </w:t>
      </w:r>
      <w:r>
        <w:rPr>
          <w:b w:val="0"/>
          <w:i w:val="0"/>
        </w:rPr>
        <w:t>c</w:t>
      </w:r>
      <w:r>
        <w:rPr>
          <w:b w:val="0"/>
          <w:i w:val="0"/>
        </w:rPr>
        <w:t>hỉ</w:t>
      </w:r>
      <w:r>
        <w:rPr>
          <w:b w:val="0"/>
          <w:i w:val="0"/>
        </w:rPr>
        <w:t xml:space="preserve"> </w:t>
      </w:r>
      <w:r>
        <w:rPr>
          <w:b w:val="0"/>
          <w:i w:val="0"/>
        </w:rPr>
        <w:t>t</w:t>
      </w:r>
      <w:r>
        <w:rPr>
          <w:b w:val="0"/>
          <w:i w:val="0"/>
        </w:rPr>
        <w:t>i</w:t>
      </w:r>
      <w:r>
        <w:rPr>
          <w:b w:val="0"/>
          <w:i w:val="0"/>
        </w:rPr>
        <w:t>êu</w:t>
      </w:r>
      <w:r>
        <w:rPr>
          <w:b w:val="0"/>
          <w:i w:val="0"/>
        </w:rPr>
        <w:t xml:space="preserve"> </w:t>
      </w:r>
      <w:r>
        <w:rPr>
          <w:b w:val="0"/>
          <w:i w:val="0"/>
        </w:rPr>
        <w:t>tính</w:t>
      </w:r>
      <w:r>
        <w:rPr>
          <w:b w:val="0"/>
          <w:i w:val="0"/>
        </w:rPr>
        <w:t xml:space="preserve"> </w:t>
      </w:r>
      <w:r>
        <w:rPr>
          <w:b w:val="0"/>
          <w:i w:val="0"/>
        </w:rPr>
        <w:t>t</w:t>
      </w:r>
      <w:r>
        <w:rPr>
          <w:b w:val="0"/>
          <w:i w:val="0"/>
        </w:rPr>
        <w:t>r</w:t>
      </w:r>
      <w:r>
        <w:rPr>
          <w:b w:val="0"/>
          <w:i w:val="0"/>
        </w:rPr>
        <w:t>ữ</w:t>
      </w:r>
      <w:r>
        <w:rPr>
          <w:b w:val="0"/>
          <w:i w:val="0"/>
        </w:rPr>
        <w:t xml:space="preserve"> </w:t>
      </w:r>
      <w:r>
        <w:rPr>
          <w:b w:val="0"/>
          <w:i w:val="0"/>
        </w:rPr>
        <w:t>lư</w:t>
      </w:r>
      <w:r>
        <w:rPr>
          <w:b w:val="0"/>
          <w:i w:val="0"/>
        </w:rPr>
        <w:t>ợ</w:t>
      </w:r>
      <w:r>
        <w:rPr>
          <w:b w:val="0"/>
          <w:i w:val="0"/>
        </w:rPr>
        <w:t>ng</w:t>
      </w:r>
      <w:r>
        <w:rPr>
          <w:b w:val="0"/>
          <w:i w:val="0"/>
        </w:rPr>
        <w:t xml:space="preserve"> </w:t>
      </w:r>
      <w:r>
        <w:rPr>
          <w:b w:val="0"/>
          <w:i w:val="0"/>
        </w:rPr>
        <w:t>t</w:t>
      </w:r>
      <w:r>
        <w:rPr>
          <w:b w:val="0"/>
          <w:i w:val="0"/>
        </w:rPr>
        <w:t>h</w:t>
      </w:r>
      <w:r>
        <w:rPr>
          <w:b w:val="0"/>
          <w:i w:val="0"/>
        </w:rPr>
        <w:t>eo 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trường</w:t>
      </w:r>
      <w:r>
        <w:rPr>
          <w:b w:val="0"/>
          <w:i w:val="0"/>
        </w:rPr>
        <w:t xml:space="preserve"> </w:t>
      </w:r>
      <w:r>
        <w:rPr>
          <w:b w:val="0"/>
          <w:i w:val="0"/>
        </w:rPr>
        <w:t>hoặc</w:t>
      </w:r>
      <w:r>
        <w:rPr>
          <w:b w:val="0"/>
          <w:i w:val="0"/>
        </w:rPr>
        <w:t xml:space="preserve"> </w:t>
      </w:r>
      <w:r>
        <w:rPr>
          <w:b w:val="0"/>
          <w:i w:val="0"/>
        </w:rPr>
        <w:t>khô</w:t>
      </w:r>
      <w:r>
        <w:rPr>
          <w:b w:val="0"/>
          <w:i w:val="0"/>
        </w:rPr>
        <w:t>n</w:t>
      </w:r>
      <w:r>
        <w:rPr>
          <w:b w:val="0"/>
          <w:i w:val="0"/>
        </w:rPr>
        <w:t>g</w:t>
      </w:r>
      <w:r>
        <w:rPr>
          <w:b w:val="0"/>
          <w:i w:val="0"/>
        </w:rPr>
        <w:t xml:space="preserve"> </w:t>
      </w:r>
      <w:r>
        <w:rPr>
          <w:b w:val="0"/>
          <w:i w:val="0"/>
        </w:rPr>
        <w:t>đủ</w:t>
      </w:r>
      <w:r>
        <w:rPr>
          <w:b w:val="0"/>
          <w:i w:val="0"/>
        </w:rPr>
        <w:t xml:space="preserve"> </w:t>
      </w:r>
      <w:r>
        <w:rPr>
          <w:b w:val="0"/>
          <w:i w:val="0"/>
        </w:rPr>
        <w:t>tiêu</w:t>
      </w:r>
      <w:r>
        <w:rPr>
          <w:b w:val="0"/>
          <w:i w:val="0"/>
        </w:rPr>
        <w:t xml:space="preserve"> </w:t>
      </w:r>
      <w:r>
        <w:rPr>
          <w:b w:val="0"/>
          <w:i w:val="0"/>
        </w:rPr>
        <w:t>chuẩn</w:t>
      </w:r>
      <w:r>
        <w:rPr>
          <w:b w:val="0"/>
          <w:i w:val="0"/>
        </w:rPr>
        <w:t xml:space="preserve"> </w:t>
      </w:r>
      <w:r>
        <w:rPr>
          <w:b w:val="0"/>
          <w:i w:val="0"/>
        </w:rPr>
        <w:t>làm</w:t>
      </w:r>
      <w:r>
        <w:rPr>
          <w:b w:val="0"/>
          <w:i w:val="0"/>
        </w:rPr>
        <w:t xml:space="preserve"> </w:t>
      </w:r>
      <w:r>
        <w:rPr>
          <w:b w:val="0"/>
          <w:i w:val="0"/>
        </w:rPr>
        <w:t>đá</w:t>
      </w:r>
      <w:r>
        <w:rPr>
          <w:b w:val="0"/>
          <w:i w:val="0"/>
        </w:rPr>
        <w:t xml:space="preserve"> </w:t>
      </w:r>
      <w:r>
        <w:rPr>
          <w:b w:val="0"/>
          <w:i w:val="0"/>
        </w:rPr>
        <w:t>ốp</w:t>
      </w:r>
      <w:r>
        <w:rPr>
          <w:b w:val="0"/>
          <w:i w:val="0"/>
        </w:rPr>
        <w:t xml:space="preserve"> </w:t>
      </w:r>
      <w:r>
        <w:rPr>
          <w:b w:val="0"/>
          <w:i w:val="0"/>
        </w:rPr>
        <w:t>lát,</w:t>
      </w:r>
      <w:r>
        <w:rPr>
          <w:b w:val="0"/>
          <w:i w:val="0"/>
        </w:rPr>
        <w:t xml:space="preserve"> </w:t>
      </w:r>
      <w:r>
        <w:rPr>
          <w:b w:val="0"/>
          <w:i w:val="0"/>
        </w:rPr>
        <w:t>đá</w:t>
      </w:r>
      <w:r>
        <w:rPr>
          <w:b w:val="0"/>
          <w:i w:val="0"/>
        </w:rPr>
        <w:t xml:space="preserve"> </w:t>
      </w:r>
      <w:r>
        <w:rPr>
          <w:b w:val="0"/>
          <w:i w:val="0"/>
        </w:rPr>
        <w:t>mỹ</w:t>
      </w:r>
      <w:r>
        <w:rPr>
          <w:b w:val="0"/>
          <w:i w:val="0"/>
        </w:rPr>
        <w:t xml:space="preserve"> </w:t>
      </w:r>
      <w:r>
        <w:rPr>
          <w:b w:val="0"/>
          <w:i w:val="0"/>
        </w:rPr>
        <w:t>n</w:t>
      </w:r>
      <w:r>
        <w:rPr>
          <w:b w:val="0"/>
          <w:i w:val="0"/>
        </w:rPr>
        <w:t>g</w:t>
      </w:r>
      <w:r>
        <w:rPr>
          <w:b w:val="0"/>
          <w:i w:val="0"/>
        </w:rPr>
        <w:t>hệ</w:t>
      </w:r>
      <w:r>
        <w:rPr>
          <w:b w:val="0"/>
          <w:i w:val="0"/>
        </w:rPr>
        <w:t xml:space="preserve"> </w:t>
      </w:r>
      <w:r>
        <w:rPr>
          <w:b w:val="0"/>
          <w:i w:val="0"/>
        </w:rPr>
        <w:t>theo tiêu ch</w:t>
      </w:r>
      <w:r>
        <w:rPr>
          <w:b w:val="0"/>
          <w:i w:val="0"/>
        </w:rPr>
        <w:t>u</w:t>
      </w:r>
      <w:r>
        <w:rPr>
          <w:b w:val="0"/>
          <w:i w:val="0"/>
        </w:rPr>
        <w:t xml:space="preserve">ẩn, </w:t>
      </w:r>
      <w:r>
        <w:rPr>
          <w:b w:val="0"/>
          <w:i w:val="0"/>
        </w:rPr>
        <w:t>q</w:t>
      </w:r>
      <w:r>
        <w:rPr>
          <w:b w:val="0"/>
          <w:i w:val="0"/>
        </w:rPr>
        <w:t>uy ch</w:t>
      </w:r>
      <w:r>
        <w:rPr>
          <w:b w:val="0"/>
          <w:i w:val="0"/>
        </w:rPr>
        <w:t>u</w:t>
      </w:r>
      <w:r>
        <w:rPr>
          <w:b w:val="0"/>
          <w:i w:val="0"/>
        </w:rPr>
        <w:t>ẩ</w:t>
      </w:r>
      <w:r>
        <w:rPr>
          <w:b w:val="0"/>
          <w:i w:val="0"/>
        </w:rPr>
        <w:t xml:space="preserve">n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Việt Nam;</w:t>
      </w:r>
    </w:p>
    <w:p>
      <w:pPr>
        <w:jc w:val="both"/>
      </w:pPr>
      <w:r>
        <w:rPr>
          <w:b w:val="0"/>
          <w:i w:val="0"/>
        </w:rPr>
        <w:t>d)</w:t>
      </w:r>
      <w:r>
        <w:rPr>
          <w:b w:val="0"/>
          <w:i w:val="0"/>
        </w:rPr>
        <w:t xml:space="preserve"> </w:t>
      </w:r>
      <w:r>
        <w:rPr>
          <w:b w:val="0"/>
          <w:i w:val="0"/>
        </w:rPr>
        <w:t xml:space="preserve"> </w:t>
      </w:r>
      <w:r>
        <w:rPr>
          <w:b w:val="0"/>
          <w:i w:val="0"/>
        </w:rPr>
        <w:t>Đ</w:t>
      </w:r>
      <w:r>
        <w:rPr>
          <w:b w:val="0"/>
          <w:i w:val="0"/>
        </w:rPr>
        <w:t>á</w:t>
      </w:r>
      <w:r>
        <w:rPr>
          <w:b w:val="0"/>
          <w:i w:val="0"/>
        </w:rPr>
        <w:t xml:space="preserve"> </w:t>
      </w:r>
      <w:r>
        <w:rPr>
          <w:b w:val="0"/>
          <w:i w:val="0"/>
        </w:rPr>
        <w:t>trầm</w:t>
      </w:r>
      <w:r>
        <w:rPr>
          <w:b w:val="0"/>
          <w:i w:val="0"/>
        </w:rPr>
        <w:t xml:space="preserve"> </w:t>
      </w:r>
      <w:r>
        <w:rPr>
          <w:b w:val="0"/>
          <w:i w:val="0"/>
        </w:rPr>
        <w:t xml:space="preserve"> </w:t>
      </w:r>
      <w:r>
        <w:rPr>
          <w:b w:val="0"/>
          <w:i w:val="0"/>
        </w:rPr>
        <w:t>tí</w:t>
      </w:r>
      <w:r>
        <w:rPr>
          <w:b w:val="0"/>
          <w:i w:val="0"/>
        </w:rPr>
        <w:t>c</w:t>
      </w:r>
      <w:r>
        <w:rPr>
          <w:b w:val="0"/>
          <w:i w:val="0"/>
        </w:rPr>
        <w:t>h</w:t>
      </w:r>
      <w:r>
        <w:rPr>
          <w:b w:val="0"/>
          <w:i w:val="0"/>
        </w:rPr>
        <w:t xml:space="preserve"> </w:t>
      </w:r>
      <w:r>
        <w:rPr>
          <w:b w:val="0"/>
          <w:i w:val="0"/>
        </w:rPr>
        <w:t>c</w:t>
      </w:r>
      <w:r>
        <w:rPr>
          <w:b w:val="0"/>
          <w:i w:val="0"/>
        </w:rPr>
        <w:t>á</w:t>
      </w:r>
      <w:r>
        <w:rPr>
          <w:b w:val="0"/>
          <w:i w:val="0"/>
        </w:rPr>
        <w:t>c</w:t>
      </w:r>
      <w:r>
        <w:rPr>
          <w:b w:val="0"/>
          <w:i w:val="0"/>
        </w:rPr>
        <w:t xml:space="preserve"> </w:t>
      </w:r>
      <w:r>
        <w:rPr>
          <w:b w:val="0"/>
          <w:i w:val="0"/>
        </w:rPr>
        <w:t>loại</w:t>
      </w:r>
      <w:r>
        <w:rPr>
          <w:b w:val="0"/>
          <w:i w:val="0"/>
        </w:rPr>
        <w:t xml:space="preserve"> </w:t>
      </w:r>
      <w:r>
        <w:rPr>
          <w:b w:val="0"/>
          <w:i w:val="0"/>
        </w:rPr>
        <w:t>(</w:t>
      </w:r>
      <w:r>
        <w:rPr>
          <w:b w:val="0"/>
          <w:i w:val="0"/>
        </w:rPr>
        <w:t>t</w:t>
      </w:r>
      <w:r>
        <w:rPr>
          <w:b w:val="0"/>
          <w:i w:val="0"/>
        </w:rPr>
        <w:t>rừ</w:t>
      </w:r>
      <w:r>
        <w:rPr>
          <w:b w:val="0"/>
          <w:i w:val="0"/>
        </w:rPr>
        <w:t xml:space="preserve"> </w:t>
      </w:r>
      <w:r>
        <w:rPr>
          <w:b w:val="0"/>
          <w:i w:val="0"/>
        </w:rPr>
        <w:t>diatomit,</w:t>
      </w:r>
      <w:r>
        <w:rPr>
          <w:b w:val="0"/>
          <w:i w:val="0"/>
        </w:rPr>
        <w:t xml:space="preserve"> </w:t>
      </w:r>
      <w:r>
        <w:rPr>
          <w:b w:val="0"/>
          <w:i w:val="0"/>
        </w:rPr>
        <w:t>bentonit,</w:t>
      </w:r>
      <w:r>
        <w:rPr>
          <w:b w:val="0"/>
          <w:i w:val="0"/>
        </w:rPr>
        <w:t xml:space="preserve"> </w:t>
      </w:r>
      <w:r>
        <w:rPr>
          <w:b w:val="0"/>
          <w:i w:val="0"/>
        </w:rPr>
        <w:t>đá</w:t>
      </w:r>
      <w:r>
        <w:rPr>
          <w:b w:val="0"/>
          <w:i w:val="0"/>
        </w:rPr>
        <w:t xml:space="preserve"> </w:t>
      </w:r>
      <w:r>
        <w:rPr>
          <w:b w:val="0"/>
          <w:i w:val="0"/>
        </w:rPr>
        <w:t>chứa</w:t>
      </w:r>
      <w:r>
        <w:rPr>
          <w:b w:val="0"/>
          <w:i w:val="0"/>
        </w:rPr>
        <w:t xml:space="preserve"> </w:t>
      </w:r>
      <w:r>
        <w:rPr>
          <w:b w:val="0"/>
          <w:i w:val="0"/>
        </w:rPr>
        <w:t>k</w:t>
      </w:r>
      <w:r>
        <w:rPr>
          <w:b w:val="0"/>
          <w:i w:val="0"/>
        </w:rPr>
        <w:t>er</w:t>
      </w:r>
      <w:r>
        <w:rPr>
          <w:b w:val="0"/>
          <w:i w:val="0"/>
        </w:rPr>
        <w:t>a</w:t>
      </w:r>
      <w:r>
        <w:rPr>
          <w:b w:val="0"/>
          <w:i w:val="0"/>
        </w:rPr>
        <w:t>mzi</w:t>
      </w:r>
      <w:r>
        <w:rPr>
          <w:b w:val="0"/>
          <w:i w:val="0"/>
        </w:rPr>
        <w:t>t</w:t>
      </w:r>
      <w:r>
        <w:rPr>
          <w:b w:val="0"/>
          <w:i w:val="0"/>
        </w:rPr>
        <w:t>),</w:t>
      </w:r>
      <w:r>
        <w:rPr>
          <w:b w:val="0"/>
          <w:i w:val="0"/>
        </w:rPr>
        <w:t xml:space="preserve"> </w:t>
      </w:r>
      <w:r>
        <w:rPr>
          <w:b w:val="0"/>
          <w:i w:val="0"/>
        </w:rPr>
        <w:t>đá</w:t>
      </w:r>
      <w:r>
        <w:rPr>
          <w:b w:val="0"/>
          <w:i w:val="0"/>
        </w:rPr>
        <w:t xml:space="preserve"> </w:t>
      </w:r>
      <w:r>
        <w:rPr>
          <w:b w:val="0"/>
          <w:i w:val="0"/>
        </w:rPr>
        <w:t>magma</w:t>
      </w:r>
      <w:r>
        <w:rPr>
          <w:b w:val="0"/>
          <w:i w:val="0"/>
        </w:rPr>
        <w:t xml:space="preserve"> </w:t>
      </w:r>
      <w:r>
        <w:rPr>
          <w:b w:val="0"/>
          <w:i w:val="0"/>
        </w:rPr>
        <w:t>(trừ</w:t>
      </w:r>
      <w:r>
        <w:rPr>
          <w:b w:val="0"/>
          <w:i w:val="0"/>
        </w:rPr>
        <w:t xml:space="preserve"> </w:t>
      </w:r>
      <w:r>
        <w:rPr>
          <w:b w:val="0"/>
          <w:i w:val="0"/>
        </w:rPr>
        <w:t>đá</w:t>
      </w:r>
      <w:r>
        <w:rPr>
          <w:b w:val="0"/>
          <w:i w:val="0"/>
        </w:rPr>
        <w:t xml:space="preserve"> </w:t>
      </w:r>
      <w:r>
        <w:rPr>
          <w:b w:val="0"/>
          <w:i w:val="0"/>
        </w:rPr>
        <w:t>sy</w:t>
      </w:r>
      <w:r>
        <w:rPr>
          <w:b w:val="0"/>
          <w:i w:val="0"/>
        </w:rPr>
        <w:t>e</w:t>
      </w:r>
      <w:r>
        <w:rPr>
          <w:b w:val="0"/>
          <w:i w:val="0"/>
        </w:rPr>
        <w:t>nit nep</w:t>
      </w:r>
      <w:r>
        <w:rPr>
          <w:b w:val="0"/>
          <w:i w:val="0"/>
        </w:rPr>
        <w:t>h</w:t>
      </w:r>
      <w:r>
        <w:rPr>
          <w:b w:val="0"/>
          <w:i w:val="0"/>
        </w:rPr>
        <w:t>elin, b</w:t>
      </w:r>
      <w:r>
        <w:rPr>
          <w:b w:val="0"/>
          <w:i w:val="0"/>
        </w:rPr>
        <w:t>a</w:t>
      </w:r>
      <w:r>
        <w:rPr>
          <w:b w:val="0"/>
          <w:i w:val="0"/>
        </w:rPr>
        <w:t xml:space="preserve">zan </w:t>
      </w:r>
      <w:r>
        <w:rPr>
          <w:b w:val="0"/>
          <w:i w:val="0"/>
        </w:rPr>
        <w:t>d</w:t>
      </w:r>
      <w:r>
        <w:rPr>
          <w:b w:val="0"/>
          <w:i w:val="0"/>
        </w:rPr>
        <w:t>ạ</w:t>
      </w:r>
      <w:r>
        <w:rPr>
          <w:b w:val="0"/>
          <w:i w:val="0"/>
        </w:rPr>
        <w:t xml:space="preserve">ng </w:t>
      </w:r>
      <w:r>
        <w:rPr>
          <w:b w:val="0"/>
          <w:i w:val="0"/>
        </w:rPr>
        <w:t>c</w:t>
      </w:r>
      <w:r>
        <w:rPr>
          <w:b w:val="0"/>
          <w:i w:val="0"/>
        </w:rPr>
        <w:t>ột ho</w:t>
      </w:r>
      <w:r>
        <w:rPr>
          <w:b w:val="0"/>
          <w:i w:val="0"/>
        </w:rPr>
        <w:t>ặ</w:t>
      </w:r>
      <w:r>
        <w:rPr>
          <w:b w:val="0"/>
          <w:i w:val="0"/>
        </w:rPr>
        <w:t>c d</w:t>
      </w:r>
      <w:r>
        <w:rPr>
          <w:b w:val="0"/>
          <w:i w:val="0"/>
        </w:rPr>
        <w:t>ạ</w:t>
      </w:r>
      <w:r>
        <w:rPr>
          <w:b w:val="0"/>
          <w:i w:val="0"/>
        </w:rPr>
        <w:t xml:space="preserve">ng </w:t>
      </w:r>
      <w:r>
        <w:rPr>
          <w:b w:val="0"/>
          <w:i w:val="0"/>
        </w:rPr>
        <w:t>b</w:t>
      </w:r>
      <w:r>
        <w:rPr>
          <w:b w:val="0"/>
          <w:i w:val="0"/>
        </w:rPr>
        <w:t>ọt), đá bi</w:t>
      </w:r>
      <w:r>
        <w:rPr>
          <w:b w:val="0"/>
          <w:i w:val="0"/>
        </w:rPr>
        <w:t>ế</w:t>
      </w:r>
      <w:r>
        <w:rPr>
          <w:b w:val="0"/>
          <w:i w:val="0"/>
        </w:rPr>
        <w:t>n chất (</w:t>
      </w:r>
      <w:r>
        <w:rPr>
          <w:b w:val="0"/>
          <w:i w:val="0"/>
        </w:rPr>
        <w:t>t</w:t>
      </w:r>
      <w:r>
        <w:rPr>
          <w:b w:val="0"/>
          <w:i w:val="0"/>
        </w:rPr>
        <w:t xml:space="preserve">rừ </w:t>
      </w:r>
      <w:r>
        <w:rPr>
          <w:b w:val="0"/>
          <w:i w:val="0"/>
        </w:rPr>
        <w:t>đ</w:t>
      </w:r>
      <w:r>
        <w:rPr>
          <w:b w:val="0"/>
          <w:i w:val="0"/>
        </w:rPr>
        <w:t>á phiến m</w:t>
      </w:r>
      <w:r>
        <w:rPr>
          <w:b w:val="0"/>
          <w:i w:val="0"/>
        </w:rPr>
        <w:t>i</w:t>
      </w:r>
      <w:r>
        <w:rPr>
          <w:b w:val="0"/>
          <w:i w:val="0"/>
        </w:rPr>
        <w:t xml:space="preserve">ca </w:t>
      </w:r>
      <w:r>
        <w:rPr>
          <w:b w:val="0"/>
          <w:i w:val="0"/>
        </w:rPr>
        <w:t>g</w:t>
      </w:r>
      <w:r>
        <w:rPr>
          <w:b w:val="0"/>
          <w:i w:val="0"/>
        </w:rPr>
        <w:t>iàu verm</w:t>
      </w:r>
      <w:r>
        <w:rPr>
          <w:b w:val="0"/>
          <w:i w:val="0"/>
        </w:rPr>
        <w:t>i</w:t>
      </w:r>
      <w:r>
        <w:rPr>
          <w:b w:val="0"/>
          <w:i w:val="0"/>
        </w:rPr>
        <w:t>c</w:t>
      </w:r>
      <w:r>
        <w:rPr>
          <w:b w:val="0"/>
          <w:i w:val="0"/>
        </w:rPr>
        <w:t>uli</w:t>
      </w:r>
      <w:r>
        <w:rPr>
          <w:b w:val="0"/>
          <w:i w:val="0"/>
        </w:rPr>
        <w:t>t</w:t>
      </w:r>
      <w:r>
        <w:rPr>
          <w:b w:val="0"/>
          <w:i w:val="0"/>
        </w:rPr>
        <w:t>) k</w:t>
      </w:r>
      <w:r>
        <w:rPr>
          <w:b w:val="0"/>
          <w:i w:val="0"/>
        </w:rPr>
        <w:t>h</w:t>
      </w:r>
      <w:r>
        <w:rPr>
          <w:b w:val="0"/>
          <w:i w:val="0"/>
        </w:rPr>
        <w:t xml:space="preserve">ông </w:t>
      </w:r>
      <w:r>
        <w:rPr>
          <w:b w:val="0"/>
          <w:i w:val="0"/>
        </w:rPr>
        <w:t>c</w:t>
      </w:r>
      <w:r>
        <w:rPr>
          <w:b w:val="0"/>
          <w:i w:val="0"/>
        </w:rPr>
        <w:t>h</w:t>
      </w:r>
      <w:r>
        <w:rPr>
          <w:b w:val="0"/>
          <w:i w:val="0"/>
        </w:rPr>
        <w:t>ứ</w:t>
      </w:r>
      <w:r>
        <w:rPr>
          <w:b w:val="0"/>
          <w:i w:val="0"/>
        </w:rPr>
        <w:t>a</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ó</w:t>
      </w:r>
      <w:r>
        <w:rPr>
          <w:b w:val="0"/>
          <w:i w:val="0"/>
        </w:rPr>
        <w:t xml:space="preserve"> </w:t>
      </w:r>
      <w:r>
        <w:rPr>
          <w:b w:val="0"/>
          <w:i w:val="0"/>
        </w:rPr>
        <w:t>c</w:t>
      </w:r>
      <w:r>
        <w:rPr>
          <w:b w:val="0"/>
          <w:i w:val="0"/>
        </w:rPr>
        <w:t>h</w:t>
      </w:r>
      <w:r>
        <w:rPr>
          <w:b w:val="0"/>
          <w:i w:val="0"/>
        </w:rPr>
        <w:t>ứ</w:t>
      </w:r>
      <w:r>
        <w:rPr>
          <w:b w:val="0"/>
          <w:i w:val="0"/>
        </w:rPr>
        <w:t>a</w:t>
      </w:r>
      <w:r>
        <w:rPr>
          <w:b w:val="0"/>
          <w:i w:val="0"/>
        </w:rPr>
        <w:t xml:space="preserve"> </w:t>
      </w:r>
      <w:r>
        <w:rPr>
          <w:b w:val="0"/>
          <w:i w:val="0"/>
        </w:rPr>
        <w:t>c</w:t>
      </w:r>
      <w:r>
        <w:rPr>
          <w:b w:val="0"/>
          <w:i w:val="0"/>
        </w:rPr>
        <w:t>á</w:t>
      </w:r>
      <w:r>
        <w:rPr>
          <w:b w:val="0"/>
          <w:i w:val="0"/>
        </w:rPr>
        <w:t>c</w:t>
      </w:r>
      <w:r>
        <w:rPr>
          <w:b w:val="0"/>
          <w:i w:val="0"/>
        </w:rPr>
        <w:t xml:space="preserve"> </w:t>
      </w:r>
      <w:r>
        <w:rPr>
          <w:b w:val="0"/>
          <w:i w:val="0"/>
        </w:rPr>
        <w:t>khoá</w:t>
      </w:r>
      <w:r>
        <w:rPr>
          <w:b w:val="0"/>
          <w:i w:val="0"/>
        </w:rPr>
        <w:t>n</w:t>
      </w:r>
      <w:r>
        <w:rPr>
          <w:b w:val="0"/>
          <w:i w:val="0"/>
        </w:rPr>
        <w:t>g</w:t>
      </w:r>
      <w:r>
        <w:rPr>
          <w:b w:val="0"/>
          <w:i w:val="0"/>
        </w:rPr>
        <w:t xml:space="preserve"> </w:t>
      </w:r>
      <w:r>
        <w:rPr>
          <w:b w:val="0"/>
          <w:i w:val="0"/>
        </w:rPr>
        <w:t>v</w:t>
      </w:r>
      <w:r>
        <w:rPr>
          <w:b w:val="0"/>
          <w:i w:val="0"/>
        </w:rPr>
        <w:t>ật</w:t>
      </w:r>
      <w:r>
        <w:rPr>
          <w:b w:val="0"/>
          <w:i w:val="0"/>
        </w:rPr>
        <w:t xml:space="preserve"> </w:t>
      </w:r>
      <w:r>
        <w:rPr>
          <w:b w:val="0"/>
          <w:i w:val="0"/>
        </w:rPr>
        <w:t>k</w:t>
      </w:r>
      <w:r>
        <w:rPr>
          <w:b w:val="0"/>
          <w:i w:val="0"/>
        </w:rPr>
        <w:t>im</w:t>
      </w:r>
      <w:r>
        <w:rPr>
          <w:b w:val="0"/>
          <w:i w:val="0"/>
        </w:rPr>
        <w:t xml:space="preserve"> </w:t>
      </w:r>
      <w:r>
        <w:rPr>
          <w:b w:val="0"/>
          <w:i w:val="0"/>
        </w:rPr>
        <w:t>loại,</w:t>
      </w:r>
      <w:r>
        <w:rPr>
          <w:b w:val="0"/>
          <w:i w:val="0"/>
        </w:rPr>
        <w:t xml:space="preserve"> </w:t>
      </w:r>
      <w:r>
        <w:rPr>
          <w:b w:val="0"/>
          <w:i w:val="0"/>
        </w:rPr>
        <w:t>kim</w:t>
      </w:r>
      <w:r>
        <w:rPr>
          <w:b w:val="0"/>
          <w:i w:val="0"/>
        </w:rPr>
        <w:t xml:space="preserve"> </w:t>
      </w:r>
      <w:r>
        <w:rPr>
          <w:b w:val="0"/>
          <w:i w:val="0"/>
        </w:rPr>
        <w:t>loại</w:t>
      </w:r>
      <w:r>
        <w:rPr>
          <w:b w:val="0"/>
          <w:i w:val="0"/>
        </w:rPr>
        <w:t xml:space="preserve"> </w:t>
      </w:r>
      <w:r>
        <w:rPr>
          <w:b w:val="0"/>
          <w:i w:val="0"/>
        </w:rPr>
        <w:t xml:space="preserve"> </w:t>
      </w:r>
      <w:r>
        <w:rPr>
          <w:b w:val="0"/>
          <w:i w:val="0"/>
        </w:rPr>
        <w:t>t</w:t>
      </w:r>
      <w:r>
        <w:rPr>
          <w:b w:val="0"/>
          <w:i w:val="0"/>
        </w:rPr>
        <w:t>ự</w:t>
      </w:r>
      <w:r>
        <w:rPr>
          <w:b w:val="0"/>
          <w:i w:val="0"/>
        </w:rPr>
        <w:t xml:space="preserve"> </w:t>
      </w:r>
      <w:r>
        <w:rPr>
          <w:b w:val="0"/>
          <w:i w:val="0"/>
        </w:rPr>
        <w:t>sinh,</w:t>
      </w:r>
      <w:r>
        <w:rPr>
          <w:b w:val="0"/>
          <w:i w:val="0"/>
        </w:rPr>
        <w:t xml:space="preserve"> </w:t>
      </w:r>
      <w:r>
        <w:rPr>
          <w:b w:val="0"/>
          <w:i w:val="0"/>
        </w:rPr>
        <w:t>đá</w:t>
      </w:r>
      <w:r>
        <w:rPr>
          <w:b w:val="0"/>
          <w:i w:val="0"/>
        </w:rPr>
        <w:t xml:space="preserve"> </w:t>
      </w:r>
      <w:r>
        <w:rPr>
          <w:b w:val="0"/>
          <w:i w:val="0"/>
        </w:rPr>
        <w:t>quý,</w:t>
      </w:r>
      <w:r>
        <w:rPr>
          <w:b w:val="0"/>
          <w:i w:val="0"/>
        </w:rPr>
        <w:t xml:space="preserve"> </w:t>
      </w:r>
      <w:r>
        <w:rPr>
          <w:b w:val="0"/>
          <w:i w:val="0"/>
        </w:rPr>
        <w:t>đá</w:t>
      </w:r>
      <w:r>
        <w:rPr>
          <w:b w:val="0"/>
          <w:i w:val="0"/>
        </w:rPr>
        <w:t xml:space="preserve"> </w:t>
      </w:r>
      <w:r>
        <w:rPr>
          <w:b w:val="0"/>
          <w:i w:val="0"/>
        </w:rPr>
        <w:t>bán</w:t>
      </w:r>
      <w:r>
        <w:rPr>
          <w:b w:val="0"/>
          <w:i w:val="0"/>
        </w:rPr>
        <w:t xml:space="preserve"> </w:t>
      </w:r>
      <w:r>
        <w:rPr>
          <w:b w:val="0"/>
          <w:i w:val="0"/>
        </w:rPr>
        <w:t>quý</w:t>
      </w:r>
      <w:r>
        <w:rPr>
          <w:b w:val="0"/>
          <w:i w:val="0"/>
        </w:rPr>
        <w:t xml:space="preserve"> </w:t>
      </w:r>
      <w:r>
        <w:rPr>
          <w:b w:val="0"/>
          <w:i w:val="0"/>
        </w:rPr>
        <w:t>và</w:t>
      </w:r>
      <w:r>
        <w:rPr>
          <w:b w:val="0"/>
          <w:i w:val="0"/>
        </w:rPr>
        <w:t xml:space="preserve"> </w:t>
      </w:r>
      <w:r>
        <w:rPr>
          <w:b w:val="0"/>
          <w:i w:val="0"/>
        </w:rPr>
        <w:t>c</w:t>
      </w:r>
      <w:r>
        <w:rPr>
          <w:b w:val="0"/>
          <w:i w:val="0"/>
        </w:rPr>
        <w:t>á</w:t>
      </w:r>
      <w:r>
        <w:rPr>
          <w:b w:val="0"/>
          <w:i w:val="0"/>
        </w:rPr>
        <w:t>c</w:t>
      </w:r>
      <w:r>
        <w:rPr>
          <w:b w:val="0"/>
          <w:i w:val="0"/>
        </w:rPr>
        <w:t xml:space="preserve"> </w:t>
      </w:r>
      <w:r>
        <w:rPr>
          <w:b w:val="0"/>
          <w:i w:val="0"/>
        </w:rPr>
        <w:t>n</w:t>
      </w:r>
      <w:r>
        <w:rPr>
          <w:b w:val="0"/>
          <w:i w:val="0"/>
        </w:rPr>
        <w:t>guyên</w:t>
      </w:r>
      <w:r>
        <w:rPr>
          <w:b w:val="0"/>
          <w:i w:val="0"/>
        </w:rPr>
        <w:t xml:space="preserve"> </w:t>
      </w:r>
      <w:r>
        <w:rPr>
          <w:b w:val="0"/>
          <w:i w:val="0"/>
        </w:rPr>
        <w:t>t</w:t>
      </w:r>
      <w:r>
        <w:rPr>
          <w:b w:val="0"/>
          <w:i w:val="0"/>
        </w:rPr>
        <w:t xml:space="preserve">ố </w:t>
      </w:r>
      <w:r>
        <w:rPr>
          <w:b w:val="0"/>
          <w:i w:val="0"/>
        </w:rPr>
        <w:t>x</w:t>
      </w:r>
      <w:r>
        <w:rPr>
          <w:b w:val="0"/>
          <w:i w:val="0"/>
        </w:rPr>
        <w:t>ạ,</w:t>
      </w:r>
      <w:r>
        <w:rPr>
          <w:b w:val="0"/>
          <w:i w:val="0"/>
        </w:rPr>
        <w:t xml:space="preserve"> </w:t>
      </w:r>
      <w:r>
        <w:rPr>
          <w:b w:val="0"/>
          <w:i w:val="0"/>
        </w:rPr>
        <w:t>hiếm</w:t>
      </w:r>
      <w:r>
        <w:rPr>
          <w:b w:val="0"/>
          <w:i w:val="0"/>
        </w:rPr>
        <w:t xml:space="preserve"> </w:t>
      </w:r>
      <w:r>
        <w:rPr>
          <w:b w:val="0"/>
          <w:i w:val="0"/>
        </w:rPr>
        <w:t>nhưng</w:t>
      </w:r>
      <w:r>
        <w:rPr>
          <w:b w:val="0"/>
          <w:i w:val="0"/>
        </w:rPr>
        <w:t xml:space="preserve"> </w:t>
      </w:r>
      <w:r>
        <w:rPr>
          <w:b w:val="0"/>
          <w:i w:val="0"/>
        </w:rPr>
        <w:t>khô</w:t>
      </w:r>
      <w:r>
        <w:rPr>
          <w:b w:val="0"/>
          <w:i w:val="0"/>
        </w:rPr>
        <w:t>n</w:t>
      </w:r>
      <w:r>
        <w:rPr>
          <w:b w:val="0"/>
          <w:i w:val="0"/>
        </w:rPr>
        <w:t>g</w:t>
      </w:r>
      <w:r>
        <w:rPr>
          <w:b w:val="0"/>
          <w:i w:val="0"/>
        </w:rPr>
        <w:t xml:space="preserve"> </w:t>
      </w:r>
      <w:r>
        <w:rPr>
          <w:b w:val="0"/>
          <w:i w:val="0"/>
        </w:rPr>
        <w:t>đạt</w:t>
      </w:r>
      <w:r>
        <w:rPr>
          <w:b w:val="0"/>
          <w:i w:val="0"/>
        </w:rPr>
        <w:t xml:space="preserve"> </w:t>
      </w:r>
      <w:r>
        <w:rPr>
          <w:b w:val="0"/>
          <w:i w:val="0"/>
        </w:rPr>
        <w:t xml:space="preserve"> </w:t>
      </w:r>
      <w:r>
        <w:rPr>
          <w:b w:val="0"/>
          <w:i w:val="0"/>
        </w:rPr>
        <w:t>c</w:t>
      </w:r>
      <w:r>
        <w:rPr>
          <w:b w:val="0"/>
          <w:i w:val="0"/>
        </w:rPr>
        <w:t>hỉ</w:t>
      </w:r>
      <w:r>
        <w:rPr>
          <w:b w:val="0"/>
          <w:i w:val="0"/>
        </w:rPr>
        <w:t xml:space="preserve"> </w:t>
      </w:r>
      <w:r>
        <w:rPr>
          <w:b w:val="0"/>
          <w:i w:val="0"/>
        </w:rPr>
        <w:t>tiêu</w:t>
      </w:r>
      <w:r>
        <w:rPr>
          <w:b w:val="0"/>
          <w:i w:val="0"/>
        </w:rPr>
        <w:t xml:space="preserve"> </w:t>
      </w:r>
      <w:r>
        <w:rPr>
          <w:b w:val="0"/>
          <w:i w:val="0"/>
        </w:rPr>
        <w:t>tính</w:t>
      </w:r>
      <w:r>
        <w:rPr>
          <w:b w:val="0"/>
          <w:i w:val="0"/>
        </w:rPr>
        <w:t xml:space="preserve"> </w:t>
      </w:r>
      <w:r>
        <w:rPr>
          <w:b w:val="0"/>
          <w:i w:val="0"/>
        </w:rPr>
        <w:t>t</w:t>
      </w:r>
      <w:r>
        <w:rPr>
          <w:b w:val="0"/>
          <w:i w:val="0"/>
        </w:rPr>
        <w:t>r</w:t>
      </w:r>
      <w:r>
        <w:rPr>
          <w:b w:val="0"/>
          <w:i w:val="0"/>
        </w:rPr>
        <w:t>ữ</w:t>
      </w:r>
      <w:r>
        <w:rPr>
          <w:b w:val="0"/>
          <w:i w:val="0"/>
        </w:rPr>
        <w:t xml:space="preserve"> </w:t>
      </w:r>
      <w:r>
        <w:rPr>
          <w:b w:val="0"/>
          <w:i w:val="0"/>
        </w:rPr>
        <w:t>lư</w:t>
      </w:r>
      <w:r>
        <w:rPr>
          <w:b w:val="0"/>
          <w:i w:val="0"/>
        </w:rPr>
        <w:t>ợ</w:t>
      </w:r>
      <w:r>
        <w:rPr>
          <w:b w:val="0"/>
          <w:i w:val="0"/>
        </w:rPr>
        <w:t>n</w:t>
      </w:r>
      <w:r>
        <w:rPr>
          <w:b w:val="0"/>
          <w:i w:val="0"/>
        </w:rPr>
        <w:t>g</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ường, kh</w:t>
      </w:r>
      <w:r>
        <w:rPr>
          <w:b w:val="0"/>
          <w:i w:val="0"/>
        </w:rPr>
        <w:t>ô</w:t>
      </w:r>
      <w:r>
        <w:rPr>
          <w:b w:val="0"/>
          <w:i w:val="0"/>
        </w:rPr>
        <w:t>ng</w:t>
      </w:r>
      <w:r>
        <w:rPr>
          <w:b w:val="0"/>
          <w:i w:val="0"/>
        </w:rPr>
        <w:t xml:space="preserve"> </w:t>
      </w:r>
      <w:r>
        <w:rPr>
          <w:b w:val="0"/>
          <w:i w:val="0"/>
        </w:rPr>
        <w:t>đủ</w:t>
      </w:r>
      <w:r>
        <w:rPr>
          <w:b w:val="0"/>
          <w:i w:val="0"/>
        </w:rPr>
        <w:t xml:space="preserve"> </w:t>
      </w:r>
      <w:r>
        <w:rPr>
          <w:b w:val="0"/>
          <w:i w:val="0"/>
        </w:rPr>
        <w:t xml:space="preserve"> </w:t>
      </w:r>
      <w:r>
        <w:rPr>
          <w:b w:val="0"/>
          <w:i w:val="0"/>
        </w:rPr>
        <w:t>tiê</w:t>
      </w:r>
      <w:r>
        <w:rPr>
          <w:b w:val="0"/>
          <w:i w:val="0"/>
        </w:rPr>
        <w:t>u</w:t>
      </w:r>
      <w:r>
        <w:rPr>
          <w:b w:val="0"/>
          <w:i w:val="0"/>
        </w:rPr>
        <w:t xml:space="preserve"> </w:t>
      </w:r>
      <w:r>
        <w:rPr>
          <w:b w:val="0"/>
          <w:i w:val="0"/>
        </w:rPr>
        <w:t>c</w:t>
      </w:r>
      <w:r>
        <w:rPr>
          <w:b w:val="0"/>
          <w:i w:val="0"/>
        </w:rPr>
        <w:t>h</w:t>
      </w:r>
      <w:r>
        <w:rPr>
          <w:b w:val="0"/>
          <w:i w:val="0"/>
        </w:rPr>
        <w:t>u</w:t>
      </w:r>
      <w:r>
        <w:rPr>
          <w:b w:val="0"/>
          <w:i w:val="0"/>
        </w:rPr>
        <w:t>ẩ</w:t>
      </w:r>
      <w:r>
        <w:rPr>
          <w:b w:val="0"/>
          <w:i w:val="0"/>
        </w:rPr>
        <w:t>n</w:t>
      </w:r>
      <w:r>
        <w:rPr>
          <w:b w:val="0"/>
          <w:i w:val="0"/>
        </w:rPr>
        <w:t xml:space="preserve"> </w:t>
      </w:r>
      <w:r>
        <w:rPr>
          <w:b w:val="0"/>
          <w:i w:val="0"/>
        </w:rPr>
        <w:t>làm</w:t>
      </w:r>
      <w:r>
        <w:rPr>
          <w:b w:val="0"/>
          <w:i w:val="0"/>
        </w:rPr>
        <w:t xml:space="preserve"> </w:t>
      </w:r>
      <w:r>
        <w:rPr>
          <w:b w:val="0"/>
          <w:i w:val="0"/>
        </w:rPr>
        <w:t xml:space="preserve"> </w:t>
      </w:r>
      <w:r>
        <w:rPr>
          <w:b w:val="0"/>
          <w:i w:val="0"/>
        </w:rPr>
        <w:t>đ</w:t>
      </w:r>
      <w:r>
        <w:rPr>
          <w:b w:val="0"/>
          <w:i w:val="0"/>
        </w:rPr>
        <w:t>á</w:t>
      </w:r>
      <w:r>
        <w:rPr>
          <w:b w:val="0"/>
          <w:i w:val="0"/>
        </w:rPr>
        <w:t xml:space="preserve"> </w:t>
      </w:r>
      <w:r>
        <w:rPr>
          <w:b w:val="0"/>
          <w:i w:val="0"/>
        </w:rPr>
        <w:t>ốp</w:t>
      </w:r>
      <w:r>
        <w:rPr>
          <w:b w:val="0"/>
          <w:i w:val="0"/>
        </w:rPr>
        <w:t xml:space="preserve"> </w:t>
      </w:r>
      <w:r>
        <w:rPr>
          <w:b w:val="0"/>
          <w:i w:val="0"/>
        </w:rPr>
        <w:t>lát,</w:t>
      </w:r>
      <w:r>
        <w:rPr>
          <w:b w:val="0"/>
          <w:i w:val="0"/>
        </w:rPr>
        <w:t xml:space="preserve"> </w:t>
      </w:r>
      <w:r>
        <w:rPr>
          <w:b w:val="0"/>
          <w:i w:val="0"/>
        </w:rPr>
        <w:t>đá</w:t>
      </w:r>
      <w:r>
        <w:rPr>
          <w:b w:val="0"/>
          <w:i w:val="0"/>
        </w:rPr>
        <w:t xml:space="preserve"> </w:t>
      </w:r>
      <w:r>
        <w:rPr>
          <w:b w:val="0"/>
          <w:i w:val="0"/>
        </w:rPr>
        <w:t>mỹ</w:t>
      </w:r>
      <w:r>
        <w:rPr>
          <w:b w:val="0"/>
          <w:i w:val="0"/>
        </w:rPr>
        <w:t xml:space="preserve"> </w:t>
      </w:r>
      <w:r>
        <w:rPr>
          <w:b w:val="0"/>
          <w:i w:val="0"/>
        </w:rPr>
        <w:t>nghệ,</w:t>
      </w:r>
      <w:r>
        <w:rPr>
          <w:b w:val="0"/>
          <w:i w:val="0"/>
        </w:rPr>
        <w:t xml:space="preserve"> </w:t>
      </w:r>
      <w:r>
        <w:rPr>
          <w:b w:val="0"/>
          <w:i w:val="0"/>
        </w:rPr>
        <w:t>ng</w:t>
      </w:r>
      <w:r>
        <w:rPr>
          <w:b w:val="0"/>
          <w:i w:val="0"/>
        </w:rPr>
        <w:t>u</w:t>
      </w:r>
      <w:r>
        <w:rPr>
          <w:b w:val="0"/>
          <w:i w:val="0"/>
        </w:rPr>
        <w:t>yên</w:t>
      </w:r>
      <w:r>
        <w:rPr>
          <w:b w:val="0"/>
          <w:i w:val="0"/>
        </w:rPr>
        <w:t xml:space="preserve"> </w:t>
      </w:r>
      <w:r>
        <w:rPr>
          <w:b w:val="0"/>
          <w:i w:val="0"/>
        </w:rPr>
        <w:t>liệu</w:t>
      </w:r>
      <w:r>
        <w:rPr>
          <w:b w:val="0"/>
          <w:i w:val="0"/>
        </w:rPr>
        <w:t xml:space="preserve"> </w:t>
      </w:r>
      <w:r>
        <w:rPr>
          <w:b w:val="0"/>
          <w:i w:val="0"/>
        </w:rPr>
        <w:t xml:space="preserve"> </w:t>
      </w:r>
      <w:r>
        <w:rPr>
          <w:b w:val="0"/>
          <w:i w:val="0"/>
        </w:rPr>
        <w:t>k</w:t>
      </w:r>
      <w:r>
        <w:rPr>
          <w:b w:val="0"/>
          <w:i w:val="0"/>
        </w:rPr>
        <w:t>ỹ</w:t>
      </w:r>
      <w:r>
        <w:rPr>
          <w:b w:val="0"/>
          <w:i w:val="0"/>
        </w:rPr>
        <w:t xml:space="preserve"> </w:t>
      </w:r>
      <w:r>
        <w:rPr>
          <w:b w:val="0"/>
          <w:i w:val="0"/>
        </w:rPr>
        <w:t>th</w:t>
      </w:r>
      <w:r>
        <w:rPr>
          <w:b w:val="0"/>
          <w:i w:val="0"/>
        </w:rPr>
        <w:t>uật</w:t>
      </w:r>
      <w:r>
        <w:rPr>
          <w:b w:val="0"/>
          <w:i w:val="0"/>
        </w:rPr>
        <w:t xml:space="preserve"> </w:t>
      </w:r>
      <w:r>
        <w:rPr>
          <w:b w:val="0"/>
          <w:i w:val="0"/>
        </w:rPr>
        <w:t>fel</w:t>
      </w:r>
      <w:r>
        <w:rPr>
          <w:b w:val="0"/>
          <w:i w:val="0"/>
        </w:rPr>
        <w:t>s</w:t>
      </w:r>
      <w:r>
        <w:rPr>
          <w:b w:val="0"/>
          <w:i w:val="0"/>
        </w:rPr>
        <w:t>pat</w:t>
      </w:r>
      <w:r>
        <w:rPr>
          <w:b w:val="0"/>
          <w:i w:val="0"/>
        </w:rPr>
        <w:t xml:space="preserve"> </w:t>
      </w:r>
      <w:r>
        <w:rPr>
          <w:b w:val="0"/>
          <w:i w:val="0"/>
        </w:rPr>
        <w:t>s</w:t>
      </w:r>
      <w:r>
        <w:rPr>
          <w:b w:val="0"/>
          <w:i w:val="0"/>
        </w:rPr>
        <w:t>ả</w:t>
      </w:r>
      <w:r>
        <w:rPr>
          <w:b w:val="0"/>
          <w:i w:val="0"/>
        </w:rPr>
        <w:t>n</w:t>
      </w:r>
      <w:r>
        <w:rPr>
          <w:b w:val="0"/>
          <w:i w:val="0"/>
        </w:rPr>
        <w:t xml:space="preserve"> </w:t>
      </w:r>
      <w:r>
        <w:rPr>
          <w:b w:val="0"/>
          <w:i w:val="0"/>
        </w:rPr>
        <w:t>xuất</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ph</w:t>
      </w:r>
      <w:r>
        <w:rPr>
          <w:b w:val="0"/>
          <w:i w:val="0"/>
        </w:rPr>
        <w:t>ẩm</w:t>
      </w:r>
      <w:r>
        <w:rPr>
          <w:b w:val="0"/>
          <w:i w:val="0"/>
        </w:rPr>
        <w:t xml:space="preserve"> </w:t>
      </w:r>
      <w:r>
        <w:rPr>
          <w:b w:val="0"/>
          <w:i w:val="0"/>
        </w:rPr>
        <w:t>gốm xây</w:t>
      </w:r>
      <w:r>
        <w:rPr>
          <w:b w:val="0"/>
          <w:i w:val="0"/>
        </w:rPr>
        <w:t xml:space="preserve"> </w:t>
      </w:r>
      <w:r>
        <w:rPr>
          <w:b w:val="0"/>
          <w:i w:val="0"/>
        </w:rPr>
        <w:t>dựng th</w:t>
      </w:r>
      <w:r>
        <w:rPr>
          <w:b w:val="0"/>
          <w:i w:val="0"/>
        </w:rPr>
        <w:t>e</w:t>
      </w:r>
      <w:r>
        <w:rPr>
          <w:b w:val="0"/>
          <w:i w:val="0"/>
        </w:rPr>
        <w:t>o tiêu ch</w:t>
      </w:r>
      <w:r>
        <w:rPr>
          <w:b w:val="0"/>
          <w:i w:val="0"/>
        </w:rPr>
        <w:t>u</w:t>
      </w:r>
      <w:r>
        <w:rPr>
          <w:b w:val="0"/>
          <w:i w:val="0"/>
        </w:rPr>
        <w:t xml:space="preserve">ẩn, quy chuẩn </w:t>
      </w:r>
      <w:r>
        <w:rPr>
          <w:b w:val="0"/>
          <w:i w:val="0"/>
        </w:rPr>
        <w:t>k</w:t>
      </w:r>
      <w:r>
        <w:rPr>
          <w:b w:val="0"/>
          <w:i w:val="0"/>
        </w:rPr>
        <w:t>ỹ</w:t>
      </w:r>
      <w:r>
        <w:rPr>
          <w:b w:val="0"/>
          <w:i w:val="0"/>
        </w:rPr>
        <w:t xml:space="preserve"> </w:t>
      </w:r>
      <w:r>
        <w:rPr>
          <w:b w:val="0"/>
          <w:i w:val="0"/>
        </w:rPr>
        <w:t>thuật</w:t>
      </w:r>
      <w:r>
        <w:rPr>
          <w:b w:val="0"/>
          <w:i w:val="0"/>
        </w:rPr>
        <w:t xml:space="preserve"> </w:t>
      </w:r>
      <w:r>
        <w:rPr>
          <w:b w:val="0"/>
          <w:i w:val="0"/>
        </w:rPr>
        <w:t>Việt Nam;</w:t>
      </w:r>
    </w:p>
    <w:p>
      <w:pPr>
        <w:jc w:val="both"/>
      </w:pPr>
      <w:r>
        <w:rPr>
          <w:b w:val="0"/>
          <w:i w:val="0"/>
        </w:rPr>
        <w:t>đ)</w:t>
      </w:r>
      <w:r>
        <w:rPr>
          <w:b w:val="0"/>
          <w:i w:val="0"/>
        </w:rPr>
        <w:t xml:space="preserve"> </w:t>
      </w:r>
      <w:r>
        <w:rPr>
          <w:b w:val="0"/>
          <w:i w:val="0"/>
        </w:rPr>
        <w:t xml:space="preserve"> </w:t>
      </w:r>
      <w:r>
        <w:rPr>
          <w:b w:val="0"/>
          <w:i w:val="0"/>
        </w:rPr>
        <w:t>Đ</w:t>
      </w:r>
      <w:r>
        <w:rPr>
          <w:b w:val="0"/>
          <w:i w:val="0"/>
        </w:rPr>
        <w:t>á</w:t>
      </w:r>
      <w:r>
        <w:rPr>
          <w:b w:val="0"/>
          <w:i w:val="0"/>
        </w:rPr>
        <w:t xml:space="preserve"> </w:t>
      </w:r>
      <w:r>
        <w:rPr>
          <w:b w:val="0"/>
          <w:i w:val="0"/>
        </w:rPr>
        <w:t>phi</w:t>
      </w:r>
      <w:r>
        <w:rPr>
          <w:b w:val="0"/>
          <w:i w:val="0"/>
        </w:rPr>
        <w:t>ế</w:t>
      </w:r>
      <w:r>
        <w:rPr>
          <w:b w:val="0"/>
          <w:i w:val="0"/>
        </w:rPr>
        <w:t>n</w:t>
      </w:r>
      <w:r>
        <w:rPr>
          <w:b w:val="0"/>
          <w:i w:val="0"/>
        </w:rPr>
        <w:t xml:space="preserve"> </w:t>
      </w:r>
      <w:r>
        <w:rPr>
          <w:b w:val="0"/>
          <w:i w:val="0"/>
        </w:rPr>
        <w:t>các</w:t>
      </w:r>
      <w:r>
        <w:rPr>
          <w:b w:val="0"/>
          <w:i w:val="0"/>
        </w:rPr>
        <w:t xml:space="preserve"> </w:t>
      </w:r>
      <w:r>
        <w:rPr>
          <w:b w:val="0"/>
          <w:i w:val="0"/>
        </w:rPr>
        <w:t>loại,</w:t>
      </w:r>
      <w:r>
        <w:rPr>
          <w:b w:val="0"/>
          <w:i w:val="0"/>
        </w:rPr>
        <w:t xml:space="preserve"> </w:t>
      </w:r>
      <w:r>
        <w:rPr>
          <w:b w:val="0"/>
          <w:i w:val="0"/>
        </w:rPr>
        <w:t>t</w:t>
      </w:r>
      <w:r>
        <w:rPr>
          <w:b w:val="0"/>
          <w:i w:val="0"/>
        </w:rPr>
        <w:t>r</w:t>
      </w:r>
      <w:r>
        <w:rPr>
          <w:b w:val="0"/>
          <w:i w:val="0"/>
        </w:rPr>
        <w:t>ừ</w:t>
      </w:r>
      <w:r>
        <w:rPr>
          <w:b w:val="0"/>
          <w:i w:val="0"/>
        </w:rPr>
        <w:t xml:space="preserve"> </w:t>
      </w:r>
      <w:r>
        <w:rPr>
          <w:b w:val="0"/>
          <w:i w:val="0"/>
        </w:rPr>
        <w:t>đ</w:t>
      </w:r>
      <w:r>
        <w:rPr>
          <w:b w:val="0"/>
          <w:i w:val="0"/>
        </w:rPr>
        <w:t>á</w:t>
      </w:r>
      <w:r>
        <w:rPr>
          <w:b w:val="0"/>
          <w:i w:val="0"/>
        </w:rPr>
        <w:t xml:space="preserve"> </w:t>
      </w:r>
      <w:r>
        <w:rPr>
          <w:b w:val="0"/>
          <w:i w:val="0"/>
        </w:rPr>
        <w:t>phiến</w:t>
      </w:r>
      <w:r>
        <w:rPr>
          <w:b w:val="0"/>
          <w:i w:val="0"/>
        </w:rPr>
        <w:t xml:space="preserve"> </w:t>
      </w:r>
      <w:r>
        <w:rPr>
          <w:b w:val="0"/>
          <w:i w:val="0"/>
        </w:rPr>
        <w:t xml:space="preserve"> </w:t>
      </w:r>
      <w:r>
        <w:rPr>
          <w:b w:val="0"/>
          <w:i w:val="0"/>
        </w:rPr>
        <w:t>l</w:t>
      </w:r>
      <w:r>
        <w:rPr>
          <w:b w:val="0"/>
          <w:i w:val="0"/>
        </w:rPr>
        <w:t>ợ</w:t>
      </w:r>
      <w:r>
        <w:rPr>
          <w:b w:val="0"/>
          <w:i w:val="0"/>
        </w:rPr>
        <w:t>p,</w:t>
      </w:r>
      <w:r>
        <w:rPr>
          <w:b w:val="0"/>
          <w:i w:val="0"/>
        </w:rPr>
        <w:t xml:space="preserve"> </w:t>
      </w:r>
      <w:r>
        <w:rPr>
          <w:b w:val="0"/>
          <w:i w:val="0"/>
        </w:rPr>
        <w:t>đá</w:t>
      </w:r>
      <w:r>
        <w:rPr>
          <w:b w:val="0"/>
          <w:i w:val="0"/>
        </w:rPr>
        <w:t xml:space="preserve"> </w:t>
      </w:r>
      <w:r>
        <w:rPr>
          <w:b w:val="0"/>
          <w:i w:val="0"/>
        </w:rPr>
        <w:t>phi</w:t>
      </w:r>
      <w:r>
        <w:rPr>
          <w:b w:val="0"/>
          <w:i w:val="0"/>
        </w:rPr>
        <w:t>ế</w:t>
      </w:r>
      <w:r>
        <w:rPr>
          <w:b w:val="0"/>
          <w:i w:val="0"/>
        </w:rPr>
        <w:t>n</w:t>
      </w:r>
      <w:r>
        <w:rPr>
          <w:b w:val="0"/>
          <w:i w:val="0"/>
        </w:rPr>
        <w:t xml:space="preserve"> </w:t>
      </w:r>
      <w:r>
        <w:rPr>
          <w:b w:val="0"/>
          <w:i w:val="0"/>
        </w:rPr>
        <w:t>cháy</w:t>
      </w:r>
      <w:r>
        <w:rPr>
          <w:b w:val="0"/>
          <w:i w:val="0"/>
        </w:rPr>
        <w:t xml:space="preserve"> </w:t>
      </w:r>
      <w:r>
        <w:rPr>
          <w:b w:val="0"/>
          <w:i w:val="0"/>
        </w:rPr>
        <w:t>và</w:t>
      </w:r>
      <w:r>
        <w:rPr>
          <w:b w:val="0"/>
          <w:i w:val="0"/>
        </w:rPr>
        <w:t xml:space="preserve"> </w:t>
      </w:r>
      <w:r>
        <w:rPr>
          <w:b w:val="0"/>
          <w:i w:val="0"/>
        </w:rPr>
        <w:t>đá</w:t>
      </w:r>
      <w:r>
        <w:rPr>
          <w:b w:val="0"/>
          <w:i w:val="0"/>
        </w:rPr>
        <w:t xml:space="preserve"> </w:t>
      </w:r>
      <w:r>
        <w:rPr>
          <w:b w:val="0"/>
          <w:i w:val="0"/>
        </w:rPr>
        <w:t>phiến</w:t>
      </w:r>
      <w:r>
        <w:rPr>
          <w:b w:val="0"/>
          <w:i w:val="0"/>
        </w:rPr>
        <w:t xml:space="preserve"> </w:t>
      </w:r>
      <w:r>
        <w:rPr>
          <w:b w:val="0"/>
          <w:i w:val="0"/>
        </w:rPr>
        <w:t>c</w:t>
      </w:r>
      <w:r>
        <w:rPr>
          <w:b w:val="0"/>
          <w:i w:val="0"/>
        </w:rPr>
        <w:t>ó</w:t>
      </w:r>
      <w:r>
        <w:rPr>
          <w:b w:val="0"/>
          <w:i w:val="0"/>
        </w:rPr>
        <w:t xml:space="preserve"> </w:t>
      </w:r>
      <w:r>
        <w:rPr>
          <w:b w:val="0"/>
          <w:i w:val="0"/>
        </w:rPr>
        <w:t>c</w:t>
      </w:r>
      <w:r>
        <w:rPr>
          <w:b w:val="0"/>
          <w:i w:val="0"/>
        </w:rPr>
        <w:t>hứa</w:t>
      </w:r>
      <w:r>
        <w:rPr>
          <w:b w:val="0"/>
          <w:i w:val="0"/>
        </w:rPr>
        <w:t xml:space="preserve"> </w:t>
      </w:r>
      <w:r>
        <w:rPr>
          <w:b w:val="0"/>
          <w:i w:val="0"/>
        </w:rPr>
        <w:t>k</w:t>
      </w:r>
      <w:r>
        <w:rPr>
          <w:b w:val="0"/>
          <w:i w:val="0"/>
        </w:rPr>
        <w:t>ho</w:t>
      </w:r>
      <w:r>
        <w:rPr>
          <w:b w:val="0"/>
          <w:i w:val="0"/>
        </w:rPr>
        <w:t>áng</w:t>
      </w:r>
      <w:r>
        <w:rPr>
          <w:b w:val="0"/>
          <w:i w:val="0"/>
        </w:rPr>
        <w:t xml:space="preserve"> </w:t>
      </w:r>
      <w:r>
        <w:rPr>
          <w:b w:val="0"/>
          <w:i w:val="0"/>
        </w:rPr>
        <w:t>vật</w:t>
      </w:r>
      <w:r>
        <w:rPr>
          <w:b w:val="0"/>
          <w:i w:val="0"/>
        </w:rPr>
        <w:t xml:space="preserve"> </w:t>
      </w:r>
      <w:r>
        <w:rPr>
          <w:b w:val="0"/>
          <w:i w:val="0"/>
        </w:rPr>
        <w:t xml:space="preserve"> </w:t>
      </w:r>
      <w:r>
        <w:rPr>
          <w:b w:val="0"/>
          <w:i w:val="0"/>
        </w:rPr>
        <w:t>s</w:t>
      </w:r>
      <w:r>
        <w:rPr>
          <w:b w:val="0"/>
          <w:i w:val="0"/>
        </w:rPr>
        <w:t>e</w:t>
      </w:r>
      <w:r>
        <w:rPr>
          <w:b w:val="0"/>
          <w:i w:val="0"/>
        </w:rPr>
        <w:t xml:space="preserve">rixit, disten </w:t>
      </w:r>
      <w:r>
        <w:rPr>
          <w:b w:val="0"/>
          <w:i w:val="0"/>
        </w:rPr>
        <w:t>h</w:t>
      </w:r>
      <w:r>
        <w:rPr>
          <w:b w:val="0"/>
          <w:i w:val="0"/>
        </w:rPr>
        <w:t>o</w:t>
      </w:r>
      <w:r>
        <w:rPr>
          <w:b w:val="0"/>
          <w:i w:val="0"/>
        </w:rPr>
        <w:t>ặ</w:t>
      </w:r>
      <w:r>
        <w:rPr>
          <w:b w:val="0"/>
          <w:i w:val="0"/>
        </w:rPr>
        <w:t>c s</w:t>
      </w:r>
      <w:r>
        <w:rPr>
          <w:b w:val="0"/>
          <w:i w:val="0"/>
        </w:rPr>
        <w:t>i</w:t>
      </w:r>
      <w:r>
        <w:rPr>
          <w:b w:val="0"/>
          <w:i w:val="0"/>
        </w:rPr>
        <w:t>limanit</w:t>
      </w:r>
      <w:r>
        <w:rPr>
          <w:b w:val="0"/>
          <w:i w:val="0"/>
        </w:rPr>
        <w:t xml:space="preserve"> </w:t>
      </w:r>
      <w:r>
        <w:rPr>
          <w:b w:val="0"/>
          <w:i w:val="0"/>
        </w:rPr>
        <w:t>có h</w:t>
      </w:r>
      <w:r>
        <w:rPr>
          <w:b w:val="0"/>
          <w:i w:val="0"/>
        </w:rPr>
        <w:t>à</w:t>
      </w:r>
      <w:r>
        <w:rPr>
          <w:b w:val="0"/>
          <w:i w:val="0"/>
        </w:rPr>
        <w:t>m lư</w:t>
      </w:r>
      <w:r>
        <w:rPr>
          <w:b w:val="0"/>
          <w:i w:val="0"/>
        </w:rPr>
        <w:t>ợ</w:t>
      </w:r>
      <w:r>
        <w:rPr>
          <w:b w:val="0"/>
          <w:i w:val="0"/>
        </w:rPr>
        <w:t>n</w:t>
      </w:r>
      <w:r>
        <w:rPr>
          <w:b w:val="0"/>
          <w:i w:val="0"/>
        </w:rPr>
        <w:t>g l</w:t>
      </w:r>
      <w:r>
        <w:rPr>
          <w:b w:val="0"/>
          <w:i w:val="0"/>
        </w:rPr>
        <w:t>ớ</w:t>
      </w:r>
      <w:r>
        <w:rPr>
          <w:b w:val="0"/>
          <w:i w:val="0"/>
        </w:rPr>
        <w:t>n</w:t>
      </w:r>
      <w:r>
        <w:rPr>
          <w:b w:val="0"/>
          <w:i w:val="0"/>
        </w:rPr>
        <w:t xml:space="preserve"> </w:t>
      </w:r>
      <w:r>
        <w:rPr>
          <w:b w:val="0"/>
          <w:i w:val="0"/>
        </w:rPr>
        <w:t>h</w:t>
      </w:r>
      <w:r>
        <w:rPr>
          <w:b w:val="0"/>
          <w:i w:val="0"/>
        </w:rPr>
        <w:t>ơ</w:t>
      </w:r>
      <w:r>
        <w:rPr>
          <w:b w:val="0"/>
          <w:i w:val="0"/>
        </w:rPr>
        <w:t xml:space="preserve">n </w:t>
      </w:r>
      <w:r>
        <w:rPr>
          <w:b w:val="0"/>
          <w:i w:val="0"/>
        </w:rPr>
        <w:t>3</w:t>
      </w:r>
      <w:r>
        <w:rPr>
          <w:b w:val="0"/>
          <w:i w:val="0"/>
        </w:rPr>
        <w:t>0%;</w:t>
      </w:r>
    </w:p>
    <w:p>
      <w:pPr>
        <w:jc w:val="both"/>
      </w:pPr>
      <w:r>
        <w:rPr>
          <w:b w:val="0"/>
          <w:i w:val="0"/>
        </w:rPr>
        <w:t>e)</w:t>
      </w:r>
      <w:r>
        <w:rPr>
          <w:b w:val="0"/>
          <w:i w:val="0"/>
        </w:rPr>
        <w:t xml:space="preserve"> </w:t>
      </w:r>
      <w:r>
        <w:rPr>
          <w:b w:val="0"/>
          <w:i w:val="0"/>
        </w:rPr>
        <w:t>C</w:t>
      </w:r>
      <w:r>
        <w:rPr>
          <w:b w:val="0"/>
          <w:i w:val="0"/>
        </w:rPr>
        <w:t>u</w:t>
      </w:r>
      <w:r>
        <w:rPr>
          <w:b w:val="0"/>
          <w:i w:val="0"/>
        </w:rPr>
        <w:t>ội,</w:t>
      </w:r>
      <w:r>
        <w:rPr>
          <w:b w:val="0"/>
          <w:i w:val="0"/>
        </w:rPr>
        <w:t xml:space="preserve"> </w:t>
      </w:r>
      <w:r>
        <w:rPr>
          <w:b w:val="0"/>
          <w:i w:val="0"/>
        </w:rPr>
        <w:t>s</w:t>
      </w:r>
      <w:r>
        <w:rPr>
          <w:b w:val="0"/>
          <w:i w:val="0"/>
        </w:rPr>
        <w:t>ỏi,</w:t>
      </w:r>
      <w:r>
        <w:rPr>
          <w:b w:val="0"/>
          <w:i w:val="0"/>
        </w:rPr>
        <w:t xml:space="preserve"> </w:t>
      </w:r>
      <w:r>
        <w:rPr>
          <w:b w:val="0"/>
          <w:i w:val="0"/>
        </w:rPr>
        <w:t>s</w:t>
      </w:r>
      <w:r>
        <w:rPr>
          <w:b w:val="0"/>
          <w:i w:val="0"/>
        </w:rPr>
        <w:t>ạn</w:t>
      </w:r>
      <w:r>
        <w:rPr>
          <w:b w:val="0"/>
          <w:i w:val="0"/>
        </w:rPr>
        <w:t xml:space="preserve"> </w:t>
      </w:r>
      <w:r>
        <w:rPr>
          <w:b w:val="0"/>
          <w:i w:val="0"/>
        </w:rPr>
        <w:t>khô</w:t>
      </w:r>
      <w:r>
        <w:rPr>
          <w:b w:val="0"/>
          <w:i w:val="0"/>
        </w:rPr>
        <w:t>n</w:t>
      </w:r>
      <w:r>
        <w:rPr>
          <w:b w:val="0"/>
          <w:i w:val="0"/>
        </w:rPr>
        <w:t>g</w:t>
      </w:r>
      <w:r>
        <w:rPr>
          <w:b w:val="0"/>
          <w:i w:val="0"/>
        </w:rPr>
        <w:t xml:space="preserve"> </w:t>
      </w:r>
      <w:r>
        <w:rPr>
          <w:b w:val="0"/>
          <w:i w:val="0"/>
        </w:rPr>
        <w:t>c</w:t>
      </w:r>
      <w:r>
        <w:rPr>
          <w:b w:val="0"/>
          <w:i w:val="0"/>
        </w:rPr>
        <w:t>h</w:t>
      </w:r>
      <w:r>
        <w:rPr>
          <w:b w:val="0"/>
          <w:i w:val="0"/>
        </w:rPr>
        <w:t>ứa</w:t>
      </w:r>
      <w:r>
        <w:rPr>
          <w:b w:val="0"/>
          <w:i w:val="0"/>
        </w:rPr>
        <w:t xml:space="preserve"> </w:t>
      </w:r>
      <w:r>
        <w:rPr>
          <w:b w:val="0"/>
          <w:i w:val="0"/>
        </w:rPr>
        <w:t>vàng,</w:t>
      </w:r>
      <w:r>
        <w:rPr>
          <w:b w:val="0"/>
          <w:i w:val="0"/>
        </w:rPr>
        <w:t xml:space="preserve"> </w:t>
      </w:r>
      <w:r>
        <w:rPr>
          <w:b w:val="0"/>
          <w:i w:val="0"/>
        </w:rPr>
        <w:t>platin,</w:t>
      </w:r>
      <w:r>
        <w:rPr>
          <w:b w:val="0"/>
          <w:i w:val="0"/>
        </w:rPr>
        <w:t xml:space="preserve"> </w:t>
      </w:r>
      <w:r>
        <w:rPr>
          <w:b w:val="0"/>
          <w:i w:val="0"/>
        </w:rPr>
        <w:t>đá</w:t>
      </w:r>
      <w:r>
        <w:rPr>
          <w:b w:val="0"/>
          <w:i w:val="0"/>
        </w:rPr>
        <w:t xml:space="preserve"> </w:t>
      </w:r>
      <w:r>
        <w:rPr>
          <w:b w:val="0"/>
          <w:i w:val="0"/>
        </w:rPr>
        <w:t>quý</w:t>
      </w:r>
      <w:r>
        <w:rPr>
          <w:b w:val="0"/>
          <w:i w:val="0"/>
        </w:rPr>
        <w:t xml:space="preserve"> </w:t>
      </w:r>
      <w:r>
        <w:rPr>
          <w:b w:val="0"/>
          <w:i w:val="0"/>
        </w:rPr>
        <w:t>và</w:t>
      </w:r>
      <w:r>
        <w:rPr>
          <w:b w:val="0"/>
          <w:i w:val="0"/>
        </w:rPr>
        <w:t xml:space="preserve"> </w:t>
      </w:r>
      <w:r>
        <w:rPr>
          <w:b w:val="0"/>
          <w:i w:val="0"/>
        </w:rPr>
        <w:t>đá</w:t>
      </w:r>
      <w:r>
        <w:rPr>
          <w:b w:val="0"/>
          <w:i w:val="0"/>
        </w:rPr>
        <w:t xml:space="preserve"> </w:t>
      </w:r>
      <w:r>
        <w:rPr>
          <w:b w:val="0"/>
          <w:i w:val="0"/>
        </w:rPr>
        <w:t>bán</w:t>
      </w:r>
      <w:r>
        <w:rPr>
          <w:b w:val="0"/>
          <w:i w:val="0"/>
        </w:rPr>
        <w:t xml:space="preserve"> </w:t>
      </w:r>
      <w:r>
        <w:rPr>
          <w:b w:val="0"/>
          <w:i w:val="0"/>
        </w:rPr>
        <w:t>q</w:t>
      </w:r>
      <w:r>
        <w:rPr>
          <w:b w:val="0"/>
          <w:i w:val="0"/>
        </w:rPr>
        <w:t>u</w:t>
      </w:r>
      <w:r>
        <w:rPr>
          <w:b w:val="0"/>
          <w:i w:val="0"/>
        </w:rPr>
        <w:t>ý;</w:t>
      </w:r>
      <w:r>
        <w:rPr>
          <w:b w:val="0"/>
          <w:i w:val="0"/>
        </w:rPr>
        <w:t xml:space="preserve"> </w:t>
      </w:r>
      <w:r>
        <w:rPr>
          <w:b w:val="0"/>
          <w:i w:val="0"/>
        </w:rPr>
        <w:t>đá</w:t>
      </w:r>
      <w:r>
        <w:rPr>
          <w:b w:val="0"/>
          <w:i w:val="0"/>
        </w:rPr>
        <w:t xml:space="preserve"> </w:t>
      </w:r>
      <w:r>
        <w:rPr>
          <w:b w:val="0"/>
          <w:i w:val="0"/>
        </w:rPr>
        <w:t>ong</w:t>
      </w:r>
      <w:r>
        <w:rPr>
          <w:b w:val="0"/>
          <w:i w:val="0"/>
        </w:rPr>
        <w:t xml:space="preserve"> </w:t>
      </w:r>
      <w:r>
        <w:rPr>
          <w:b w:val="0"/>
          <w:i w:val="0"/>
        </w:rPr>
        <w:t>kh</w:t>
      </w:r>
      <w:r>
        <w:rPr>
          <w:b w:val="0"/>
          <w:i w:val="0"/>
        </w:rPr>
        <w:t>ô</w:t>
      </w:r>
      <w:r>
        <w:rPr>
          <w:b w:val="0"/>
          <w:i w:val="0"/>
        </w:rPr>
        <w:t>ng</w:t>
      </w:r>
      <w:r>
        <w:rPr>
          <w:b w:val="0"/>
          <w:i w:val="0"/>
        </w:rPr>
        <w:t xml:space="preserve"> </w:t>
      </w:r>
      <w:r>
        <w:rPr>
          <w:b w:val="0"/>
          <w:i w:val="0"/>
        </w:rPr>
        <w:t>ch</w:t>
      </w:r>
      <w:r>
        <w:rPr>
          <w:b w:val="0"/>
          <w:i w:val="0"/>
        </w:rPr>
        <w:t>ứ</w:t>
      </w:r>
      <w:r>
        <w:rPr>
          <w:b w:val="0"/>
          <w:i w:val="0"/>
        </w:rPr>
        <w:t>a</w:t>
      </w:r>
      <w:r>
        <w:rPr>
          <w:b w:val="0"/>
          <w:i w:val="0"/>
        </w:rPr>
        <w:t xml:space="preserve"> </w:t>
      </w:r>
      <w:r>
        <w:rPr>
          <w:b w:val="0"/>
          <w:i w:val="0"/>
        </w:rPr>
        <w:t>kim</w:t>
      </w:r>
      <w:r>
        <w:rPr>
          <w:b w:val="0"/>
          <w:i w:val="0"/>
        </w:rPr>
        <w:t xml:space="preserve"> </w:t>
      </w:r>
      <w:r>
        <w:rPr>
          <w:b w:val="0"/>
          <w:i w:val="0"/>
        </w:rPr>
        <w:t xml:space="preserve">loại </w:t>
      </w:r>
      <w:r>
        <w:rPr>
          <w:b w:val="0"/>
          <w:i w:val="0"/>
        </w:rPr>
        <w:t>t</w:t>
      </w:r>
      <w:r>
        <w:rPr>
          <w:b w:val="0"/>
          <w:i w:val="0"/>
        </w:rPr>
        <w:t>ự sinh hoặc</w:t>
      </w:r>
      <w:r>
        <w:rPr>
          <w:b w:val="0"/>
          <w:i w:val="0"/>
        </w:rPr>
        <w:t xml:space="preserve"> </w:t>
      </w:r>
      <w:r>
        <w:rPr>
          <w:b w:val="0"/>
          <w:i w:val="0"/>
        </w:rPr>
        <w:t>kh</w:t>
      </w:r>
      <w:r>
        <w:rPr>
          <w:b w:val="0"/>
          <w:i w:val="0"/>
        </w:rPr>
        <w:t>o</w:t>
      </w:r>
      <w:r>
        <w:rPr>
          <w:b w:val="0"/>
          <w:i w:val="0"/>
        </w:rPr>
        <w:t xml:space="preserve">áng </w:t>
      </w:r>
      <w:r>
        <w:rPr>
          <w:b w:val="0"/>
          <w:i w:val="0"/>
        </w:rPr>
        <w:t>v</w:t>
      </w:r>
      <w:r>
        <w:rPr>
          <w:b w:val="0"/>
          <w:i w:val="0"/>
        </w:rPr>
        <w:t xml:space="preserve">ật </w:t>
      </w:r>
      <w:r>
        <w:rPr>
          <w:b w:val="0"/>
          <w:i w:val="0"/>
        </w:rPr>
        <w:t>k</w:t>
      </w:r>
      <w:r>
        <w:rPr>
          <w:b w:val="0"/>
          <w:i w:val="0"/>
        </w:rPr>
        <w:t>i</w:t>
      </w:r>
      <w:r>
        <w:rPr>
          <w:b w:val="0"/>
          <w:i w:val="0"/>
        </w:rPr>
        <w:t>m loại;</w:t>
      </w:r>
    </w:p>
    <w:p>
      <w:pPr>
        <w:jc w:val="both"/>
      </w:pPr>
      <w:r>
        <w:rPr>
          <w:b w:val="0"/>
          <w:i w:val="0"/>
        </w:rPr>
        <w:t>g)</w:t>
      </w:r>
      <w:r>
        <w:rPr>
          <w:b w:val="0"/>
          <w:i w:val="0"/>
        </w:rPr>
        <w:t xml:space="preserve"> </w:t>
      </w:r>
      <w:r>
        <w:rPr>
          <w:b w:val="0"/>
          <w:i w:val="0"/>
        </w:rPr>
        <w:t xml:space="preserve"> </w:t>
      </w:r>
      <w:r>
        <w:rPr>
          <w:b w:val="0"/>
          <w:i w:val="0"/>
        </w:rPr>
        <w:t>Đ</w:t>
      </w:r>
      <w:r>
        <w:rPr>
          <w:b w:val="0"/>
          <w:i w:val="0"/>
        </w:rPr>
        <w:t>á</w:t>
      </w:r>
      <w:r>
        <w:rPr>
          <w:b w:val="0"/>
          <w:i w:val="0"/>
        </w:rPr>
        <w:t xml:space="preserve"> </w:t>
      </w:r>
      <w:r>
        <w:rPr>
          <w:b w:val="0"/>
          <w:i w:val="0"/>
        </w:rPr>
        <w:t>vôi,</w:t>
      </w:r>
      <w:r>
        <w:rPr>
          <w:b w:val="0"/>
          <w:i w:val="0"/>
        </w:rPr>
        <w:t xml:space="preserve"> </w:t>
      </w:r>
      <w:r>
        <w:rPr>
          <w:b w:val="0"/>
          <w:i w:val="0"/>
        </w:rPr>
        <w:t xml:space="preserve"> </w:t>
      </w:r>
      <w:r>
        <w:rPr>
          <w:b w:val="0"/>
          <w:i w:val="0"/>
        </w:rPr>
        <w:t>s</w:t>
      </w:r>
      <w:r>
        <w:rPr>
          <w:b w:val="0"/>
          <w:i w:val="0"/>
        </w:rPr>
        <w:t>ét</w:t>
      </w:r>
      <w:r>
        <w:rPr>
          <w:b w:val="0"/>
          <w:i w:val="0"/>
        </w:rPr>
        <w:t xml:space="preserve"> </w:t>
      </w:r>
      <w:r>
        <w:rPr>
          <w:b w:val="0"/>
          <w:i w:val="0"/>
        </w:rPr>
        <w:t>vôi,</w:t>
      </w:r>
      <w:r>
        <w:rPr>
          <w:b w:val="0"/>
          <w:i w:val="0"/>
        </w:rPr>
        <w:t xml:space="preserve"> </w:t>
      </w:r>
      <w:r>
        <w:rPr>
          <w:b w:val="0"/>
          <w:i w:val="0"/>
        </w:rPr>
        <w:t>đá</w:t>
      </w:r>
      <w:r>
        <w:rPr>
          <w:b w:val="0"/>
          <w:i w:val="0"/>
        </w:rPr>
        <w:t xml:space="preserve"> </w:t>
      </w:r>
      <w:r>
        <w:rPr>
          <w:b w:val="0"/>
          <w:i w:val="0"/>
        </w:rPr>
        <w:t>hoa</w:t>
      </w:r>
      <w:r>
        <w:rPr>
          <w:b w:val="0"/>
          <w:i w:val="0"/>
        </w:rPr>
        <w:t xml:space="preserve"> </w:t>
      </w:r>
      <w:r>
        <w:rPr>
          <w:b w:val="0"/>
          <w:i w:val="0"/>
        </w:rPr>
        <w:t>(trừ</w:t>
      </w:r>
      <w:r>
        <w:rPr>
          <w:b w:val="0"/>
          <w:i w:val="0"/>
        </w:rPr>
        <w:t xml:space="preserve"> </w:t>
      </w:r>
      <w:r>
        <w:rPr>
          <w:b w:val="0"/>
          <w:i w:val="0"/>
        </w:rPr>
        <w:t>nhũ</w:t>
      </w:r>
      <w:r>
        <w:rPr>
          <w:b w:val="0"/>
          <w:i w:val="0"/>
        </w:rPr>
        <w:t xml:space="preserve"> </w:t>
      </w:r>
      <w:r>
        <w:rPr>
          <w:b w:val="0"/>
          <w:i w:val="0"/>
        </w:rPr>
        <w:t>đá</w:t>
      </w:r>
      <w:r>
        <w:rPr>
          <w:b w:val="0"/>
          <w:i w:val="0"/>
        </w:rPr>
        <w:t xml:space="preserve"> </w:t>
      </w:r>
      <w:r>
        <w:rPr>
          <w:b w:val="0"/>
          <w:i w:val="0"/>
        </w:rPr>
        <w:t>vôi,</w:t>
      </w:r>
      <w:r>
        <w:rPr>
          <w:b w:val="0"/>
          <w:i w:val="0"/>
        </w:rPr>
        <w:t xml:space="preserve"> </w:t>
      </w:r>
      <w:r>
        <w:rPr>
          <w:b w:val="0"/>
          <w:i w:val="0"/>
        </w:rPr>
        <w:t>đá</w:t>
      </w:r>
      <w:r>
        <w:rPr>
          <w:b w:val="0"/>
          <w:i w:val="0"/>
        </w:rPr>
        <w:t xml:space="preserve"> </w:t>
      </w:r>
      <w:r>
        <w:rPr>
          <w:b w:val="0"/>
          <w:i w:val="0"/>
        </w:rPr>
        <w:t>vôi</w:t>
      </w:r>
      <w:r>
        <w:rPr>
          <w:b w:val="0"/>
          <w:i w:val="0"/>
        </w:rPr>
        <w:t xml:space="preserve"> </w:t>
      </w:r>
      <w:r>
        <w:rPr>
          <w:b w:val="0"/>
          <w:i w:val="0"/>
        </w:rPr>
        <w:t>trắng</w:t>
      </w:r>
      <w:r>
        <w:rPr>
          <w:b w:val="0"/>
          <w:i w:val="0"/>
        </w:rPr>
        <w:t xml:space="preserve"> </w:t>
      </w:r>
      <w:r>
        <w:rPr>
          <w:b w:val="0"/>
          <w:i w:val="0"/>
        </w:rPr>
        <w:t>và</w:t>
      </w:r>
      <w:r>
        <w:rPr>
          <w:b w:val="0"/>
          <w:i w:val="0"/>
        </w:rPr>
        <w:t xml:space="preserve"> </w:t>
      </w:r>
      <w:r>
        <w:rPr>
          <w:b w:val="0"/>
          <w:i w:val="0"/>
        </w:rPr>
        <w:t>đá</w:t>
      </w:r>
      <w:r>
        <w:rPr>
          <w:b w:val="0"/>
          <w:i w:val="0"/>
        </w:rPr>
        <w:t xml:space="preserve"> </w:t>
      </w:r>
      <w:r>
        <w:rPr>
          <w:b w:val="0"/>
          <w:i w:val="0"/>
        </w:rPr>
        <w:t>hoa</w:t>
      </w:r>
      <w:r>
        <w:rPr>
          <w:b w:val="0"/>
          <w:i w:val="0"/>
        </w:rPr>
        <w:t xml:space="preserve"> </w:t>
      </w:r>
      <w:r>
        <w:rPr>
          <w:b w:val="0"/>
          <w:i w:val="0"/>
        </w:rPr>
        <w:t>t</w:t>
      </w:r>
      <w:r>
        <w:rPr>
          <w:b w:val="0"/>
          <w:i w:val="0"/>
        </w:rPr>
        <w:t>r</w:t>
      </w:r>
      <w:r>
        <w:rPr>
          <w:b w:val="0"/>
          <w:i w:val="0"/>
        </w:rPr>
        <w:t>ắng)</w:t>
      </w:r>
      <w:r>
        <w:rPr>
          <w:b w:val="0"/>
          <w:i w:val="0"/>
        </w:rPr>
        <w:t xml:space="preserve"> </w:t>
      </w:r>
      <w:r>
        <w:rPr>
          <w:b w:val="0"/>
          <w:i w:val="0"/>
        </w:rPr>
        <w:t>khô</w:t>
      </w:r>
      <w:r>
        <w:rPr>
          <w:b w:val="0"/>
          <w:i w:val="0"/>
        </w:rPr>
        <w:t>n</w:t>
      </w:r>
      <w:r>
        <w:rPr>
          <w:b w:val="0"/>
          <w:i w:val="0"/>
        </w:rPr>
        <w:t>g</w:t>
      </w:r>
      <w:r>
        <w:rPr>
          <w:b w:val="0"/>
          <w:i w:val="0"/>
        </w:rPr>
        <w:t xml:space="preserve"> </w:t>
      </w:r>
      <w:r>
        <w:rPr>
          <w:b w:val="0"/>
          <w:i w:val="0"/>
        </w:rPr>
        <w:t>đủ</w:t>
      </w:r>
      <w:r>
        <w:rPr>
          <w:b w:val="0"/>
          <w:i w:val="0"/>
        </w:rPr>
        <w:t xml:space="preserve"> </w:t>
      </w:r>
      <w:r>
        <w:rPr>
          <w:b w:val="0"/>
          <w:i w:val="0"/>
        </w:rPr>
        <w:t>tiêu</w:t>
      </w:r>
      <w:r>
        <w:rPr>
          <w:b w:val="0"/>
          <w:i w:val="0"/>
        </w:rPr>
        <w:t xml:space="preserve"> </w:t>
      </w:r>
      <w:r>
        <w:rPr>
          <w:b w:val="0"/>
          <w:i w:val="0"/>
        </w:rPr>
        <w:t>chu</w:t>
      </w:r>
      <w:r>
        <w:rPr>
          <w:b w:val="0"/>
          <w:i w:val="0"/>
        </w:rPr>
        <w:t>ẩ</w:t>
      </w:r>
      <w:r>
        <w:rPr>
          <w:b w:val="0"/>
          <w:i w:val="0"/>
        </w:rPr>
        <w:t xml:space="preserve">n làm nguyên liệu </w:t>
      </w:r>
      <w:r>
        <w:rPr>
          <w:b w:val="0"/>
          <w:i w:val="0"/>
        </w:rPr>
        <w:t>s</w:t>
      </w:r>
      <w:r>
        <w:rPr>
          <w:b w:val="0"/>
          <w:i w:val="0"/>
        </w:rPr>
        <w:t>ản xuất xi măng pooc lăng theo tiêu chu</w:t>
      </w:r>
      <w:r>
        <w:rPr>
          <w:b w:val="0"/>
          <w:i w:val="0"/>
        </w:rPr>
        <w:t>ẩ</w:t>
      </w:r>
      <w:r>
        <w:rPr>
          <w:b w:val="0"/>
          <w:i w:val="0"/>
        </w:rPr>
        <w:t xml:space="preserve">n, quy chuẩn </w:t>
      </w:r>
      <w:r>
        <w:rPr>
          <w:b w:val="0"/>
          <w:i w:val="0"/>
        </w:rPr>
        <w:t>k</w:t>
      </w:r>
      <w:r>
        <w:rPr>
          <w:b w:val="0"/>
          <w:i w:val="0"/>
        </w:rPr>
        <w:t>ỹ thuật Việt Nam h</w:t>
      </w:r>
      <w:r>
        <w:rPr>
          <w:b w:val="0"/>
          <w:i w:val="0"/>
        </w:rPr>
        <w:t>o</w:t>
      </w:r>
      <w:r>
        <w:rPr>
          <w:b w:val="0"/>
          <w:i w:val="0"/>
        </w:rPr>
        <w:t>ặc kh</w:t>
      </w:r>
      <w:r>
        <w:rPr>
          <w:b w:val="0"/>
          <w:i w:val="0"/>
        </w:rPr>
        <w:t>ô</w:t>
      </w:r>
      <w:r>
        <w:rPr>
          <w:b w:val="0"/>
          <w:i w:val="0"/>
        </w:rPr>
        <w:t>ng</w:t>
      </w:r>
      <w:r>
        <w:rPr>
          <w:b w:val="0"/>
          <w:i w:val="0"/>
        </w:rPr>
        <w:t xml:space="preserve"> </w:t>
      </w:r>
      <w:r>
        <w:rPr>
          <w:b w:val="0"/>
          <w:i w:val="0"/>
        </w:rPr>
        <w:t>đủ</w:t>
      </w:r>
      <w:r>
        <w:rPr>
          <w:b w:val="0"/>
          <w:i w:val="0"/>
        </w:rPr>
        <w:t xml:space="preserve"> </w:t>
      </w:r>
      <w:r>
        <w:rPr>
          <w:b w:val="0"/>
          <w:i w:val="0"/>
        </w:rPr>
        <w:t>tiêu</w:t>
      </w:r>
      <w:r>
        <w:rPr>
          <w:b w:val="0"/>
          <w:i w:val="0"/>
        </w:rPr>
        <w:t xml:space="preserve"> </w:t>
      </w:r>
      <w:r>
        <w:rPr>
          <w:b w:val="0"/>
          <w:i w:val="0"/>
        </w:rPr>
        <w:t>c</w:t>
      </w:r>
      <w:r>
        <w:rPr>
          <w:b w:val="0"/>
          <w:i w:val="0"/>
        </w:rPr>
        <w:t>hu</w:t>
      </w:r>
      <w:r>
        <w:rPr>
          <w:b w:val="0"/>
          <w:i w:val="0"/>
        </w:rPr>
        <w:t>ẩ</w:t>
      </w:r>
      <w:r>
        <w:rPr>
          <w:b w:val="0"/>
          <w:i w:val="0"/>
        </w:rPr>
        <w:t>n</w:t>
      </w:r>
      <w:r>
        <w:rPr>
          <w:b w:val="0"/>
          <w:i w:val="0"/>
        </w:rPr>
        <w:t xml:space="preserve"> </w:t>
      </w:r>
      <w:r>
        <w:rPr>
          <w:b w:val="0"/>
          <w:i w:val="0"/>
        </w:rPr>
        <w:t>làm</w:t>
      </w:r>
      <w:r>
        <w:rPr>
          <w:b w:val="0"/>
          <w:i w:val="0"/>
        </w:rPr>
        <w:t xml:space="preserve"> </w:t>
      </w:r>
      <w:r>
        <w:rPr>
          <w:b w:val="0"/>
          <w:i w:val="0"/>
        </w:rPr>
        <w:t xml:space="preserve"> </w:t>
      </w:r>
      <w:r>
        <w:rPr>
          <w:b w:val="0"/>
          <w:i w:val="0"/>
        </w:rPr>
        <w:t>n</w:t>
      </w:r>
      <w:r>
        <w:rPr>
          <w:b w:val="0"/>
          <w:i w:val="0"/>
        </w:rPr>
        <w:t>guyên</w:t>
      </w:r>
      <w:r>
        <w:rPr>
          <w:b w:val="0"/>
          <w:i w:val="0"/>
        </w:rPr>
        <w:t xml:space="preserve"> </w:t>
      </w:r>
      <w:r>
        <w:rPr>
          <w:b w:val="0"/>
          <w:i w:val="0"/>
        </w:rPr>
        <w:t>liệu</w:t>
      </w:r>
      <w:r>
        <w:rPr>
          <w:b w:val="0"/>
          <w:i w:val="0"/>
        </w:rPr>
        <w:t xml:space="preserve"> </w:t>
      </w:r>
      <w:r>
        <w:rPr>
          <w:b w:val="0"/>
          <w:i w:val="0"/>
        </w:rPr>
        <w:t xml:space="preserve"> </w:t>
      </w:r>
      <w:r>
        <w:rPr>
          <w:b w:val="0"/>
          <w:i w:val="0"/>
        </w:rPr>
        <w:t>s</w:t>
      </w:r>
      <w:r>
        <w:rPr>
          <w:b w:val="0"/>
          <w:i w:val="0"/>
        </w:rPr>
        <w:t>ả</w:t>
      </w:r>
      <w:r>
        <w:rPr>
          <w:b w:val="0"/>
          <w:i w:val="0"/>
        </w:rPr>
        <w:t>n</w:t>
      </w:r>
      <w:r>
        <w:rPr>
          <w:b w:val="0"/>
          <w:i w:val="0"/>
        </w:rPr>
        <w:t xml:space="preserve"> </w:t>
      </w:r>
      <w:r>
        <w:rPr>
          <w:b w:val="0"/>
          <w:i w:val="0"/>
        </w:rPr>
        <w:t>xuất</w:t>
      </w:r>
      <w:r>
        <w:rPr>
          <w:b w:val="0"/>
          <w:i w:val="0"/>
        </w:rPr>
        <w:t xml:space="preserve"> </w:t>
      </w:r>
      <w:r>
        <w:rPr>
          <w:b w:val="0"/>
          <w:i w:val="0"/>
        </w:rPr>
        <w:t>đá</w:t>
      </w:r>
      <w:r>
        <w:rPr>
          <w:b w:val="0"/>
          <w:i w:val="0"/>
        </w:rPr>
        <w:t xml:space="preserve"> </w:t>
      </w:r>
      <w:r>
        <w:rPr>
          <w:b w:val="0"/>
          <w:i w:val="0"/>
        </w:rPr>
        <w:t>ốp</w:t>
      </w:r>
      <w:r>
        <w:rPr>
          <w:b w:val="0"/>
          <w:i w:val="0"/>
        </w:rPr>
        <w:t xml:space="preserve"> </w:t>
      </w:r>
      <w:r>
        <w:rPr>
          <w:b w:val="0"/>
          <w:i w:val="0"/>
        </w:rPr>
        <w:t>lát,</w:t>
      </w:r>
      <w:r>
        <w:rPr>
          <w:b w:val="0"/>
          <w:i w:val="0"/>
        </w:rPr>
        <w:t xml:space="preserve"> </w:t>
      </w:r>
      <w:r>
        <w:rPr>
          <w:b w:val="0"/>
          <w:i w:val="0"/>
        </w:rPr>
        <w:t>đá</w:t>
      </w:r>
      <w:r>
        <w:rPr>
          <w:b w:val="0"/>
          <w:i w:val="0"/>
        </w:rPr>
        <w:t xml:space="preserve"> </w:t>
      </w:r>
      <w:r>
        <w:rPr>
          <w:b w:val="0"/>
          <w:i w:val="0"/>
        </w:rPr>
        <w:t>mỹ</w:t>
      </w:r>
      <w:r>
        <w:rPr>
          <w:b w:val="0"/>
          <w:i w:val="0"/>
        </w:rPr>
        <w:t xml:space="preserve"> </w:t>
      </w:r>
      <w:r>
        <w:rPr>
          <w:b w:val="0"/>
          <w:i w:val="0"/>
        </w:rPr>
        <w:t>nghệ</w:t>
      </w:r>
      <w:r>
        <w:rPr>
          <w:b w:val="0"/>
          <w:i w:val="0"/>
        </w:rPr>
        <w:t xml:space="preserve"> </w:t>
      </w:r>
      <w:r>
        <w:rPr>
          <w:b w:val="0"/>
          <w:i w:val="0"/>
        </w:rPr>
        <w:t>theo</w:t>
      </w:r>
      <w:r>
        <w:rPr>
          <w:b w:val="0"/>
          <w:i w:val="0"/>
        </w:rPr>
        <w:t xml:space="preserve"> </w:t>
      </w:r>
      <w:r>
        <w:rPr>
          <w:b w:val="0"/>
          <w:i w:val="0"/>
        </w:rPr>
        <w:t>tiêu</w:t>
      </w:r>
      <w:r>
        <w:rPr>
          <w:b w:val="0"/>
          <w:i w:val="0"/>
        </w:rPr>
        <w:t xml:space="preserve"> </w:t>
      </w:r>
      <w:r>
        <w:rPr>
          <w:b w:val="0"/>
          <w:i w:val="0"/>
        </w:rPr>
        <w:t>ch</w:t>
      </w:r>
      <w:r>
        <w:rPr>
          <w:b w:val="0"/>
          <w:i w:val="0"/>
        </w:rPr>
        <w:t>u</w:t>
      </w:r>
      <w:r>
        <w:rPr>
          <w:b w:val="0"/>
          <w:i w:val="0"/>
        </w:rPr>
        <w:t>ẩn,</w:t>
      </w:r>
      <w:r>
        <w:rPr>
          <w:b w:val="0"/>
          <w:i w:val="0"/>
        </w:rPr>
        <w:t xml:space="preserve"> </w:t>
      </w:r>
      <w:r>
        <w:rPr>
          <w:b w:val="0"/>
          <w:i w:val="0"/>
        </w:rPr>
        <w:t>quy</w:t>
      </w:r>
      <w:r>
        <w:rPr>
          <w:b w:val="0"/>
          <w:i w:val="0"/>
        </w:rPr>
        <w:t xml:space="preserve"> </w:t>
      </w:r>
      <w:r>
        <w:rPr>
          <w:b w:val="0"/>
          <w:i w:val="0"/>
        </w:rPr>
        <w:t>chuẩn</w:t>
      </w:r>
      <w:r>
        <w:rPr>
          <w:b w:val="0"/>
          <w:i w:val="0"/>
        </w:rPr>
        <w:t xml:space="preserve"> </w:t>
      </w:r>
      <w:r>
        <w:rPr>
          <w:b w:val="0"/>
          <w:i w:val="0"/>
        </w:rPr>
        <w:t>k</w:t>
      </w:r>
      <w:r>
        <w:rPr>
          <w:b w:val="0"/>
          <w:i w:val="0"/>
        </w:rPr>
        <w:t>ỹ thuật</w:t>
      </w:r>
      <w:r>
        <w:rPr>
          <w:b w:val="0"/>
          <w:i w:val="0"/>
        </w:rPr>
        <w:t xml:space="preserve"> </w:t>
      </w:r>
      <w:r>
        <w:rPr>
          <w:b w:val="0"/>
          <w:i w:val="0"/>
        </w:rPr>
        <w:t>Việt Nam;</w:t>
      </w:r>
    </w:p>
    <w:p>
      <w:pPr>
        <w:jc w:val="both"/>
      </w:pPr>
      <w:r>
        <w:rPr>
          <w:b w:val="0"/>
          <w:i w:val="0"/>
        </w:rPr>
        <w:t>h)</w:t>
      </w:r>
      <w:r>
        <w:rPr>
          <w:b w:val="0"/>
          <w:i w:val="0"/>
        </w:rPr>
        <w:t xml:space="preserve"> </w:t>
      </w:r>
      <w:r>
        <w:rPr>
          <w:b w:val="0"/>
          <w:i w:val="0"/>
        </w:rPr>
        <w:t xml:space="preserve"> </w:t>
      </w:r>
      <w:r>
        <w:rPr>
          <w:b w:val="0"/>
          <w:i w:val="0"/>
        </w:rPr>
        <w:t>Đ</w:t>
      </w:r>
      <w:r>
        <w:rPr>
          <w:b w:val="0"/>
          <w:i w:val="0"/>
        </w:rPr>
        <w:t>á</w:t>
      </w:r>
      <w:r>
        <w:rPr>
          <w:b w:val="0"/>
          <w:i w:val="0"/>
        </w:rPr>
        <w:t xml:space="preserve"> </w:t>
      </w:r>
      <w:r>
        <w:rPr>
          <w:b w:val="0"/>
          <w:i w:val="0"/>
        </w:rPr>
        <w:t>dolom</w:t>
      </w:r>
      <w:r>
        <w:rPr>
          <w:b w:val="0"/>
          <w:i w:val="0"/>
        </w:rPr>
        <w:t>i</w:t>
      </w:r>
      <w:r>
        <w:rPr>
          <w:b w:val="0"/>
          <w:i w:val="0"/>
        </w:rPr>
        <w:t>t</w:t>
      </w:r>
      <w:r>
        <w:rPr>
          <w:b w:val="0"/>
          <w:i w:val="0"/>
        </w:rPr>
        <w:t xml:space="preserve"> </w:t>
      </w:r>
      <w:r>
        <w:rPr>
          <w:b w:val="0"/>
          <w:i w:val="0"/>
        </w:rPr>
        <w:t>có</w:t>
      </w:r>
      <w:r>
        <w:rPr>
          <w:b w:val="0"/>
          <w:i w:val="0"/>
        </w:rPr>
        <w:t xml:space="preserve"> </w:t>
      </w:r>
      <w:r>
        <w:rPr>
          <w:b w:val="0"/>
          <w:i w:val="0"/>
        </w:rPr>
        <w:t>hàm</w:t>
      </w:r>
      <w:r>
        <w:rPr>
          <w:b w:val="0"/>
          <w:i w:val="0"/>
        </w:rPr>
        <w:t xml:space="preserve"> </w:t>
      </w:r>
      <w:r>
        <w:rPr>
          <w:b w:val="0"/>
          <w:i w:val="0"/>
        </w:rPr>
        <w:t>l</w:t>
      </w:r>
      <w:r>
        <w:rPr>
          <w:b w:val="0"/>
          <w:i w:val="0"/>
        </w:rPr>
        <w:t>ư</w:t>
      </w:r>
      <w:r>
        <w:rPr>
          <w:b w:val="0"/>
          <w:i w:val="0"/>
        </w:rPr>
        <w:t>ợng</w:t>
      </w:r>
      <w:r>
        <w:rPr>
          <w:b w:val="0"/>
          <w:i w:val="0"/>
        </w:rPr>
        <w:t xml:space="preserve"> </w:t>
      </w:r>
      <w:r>
        <w:rPr>
          <w:b w:val="0"/>
          <w:i w:val="0"/>
        </w:rPr>
        <w:t>MgO</w:t>
      </w:r>
      <w:r>
        <w:rPr>
          <w:b w:val="0"/>
          <w:i w:val="0"/>
        </w:rPr>
        <w:t xml:space="preserve"> </w:t>
      </w:r>
      <w:r>
        <w:rPr>
          <w:b w:val="0"/>
          <w:i w:val="0"/>
        </w:rPr>
        <w:t xml:space="preserve"> </w:t>
      </w:r>
      <w:r>
        <w:rPr>
          <w:b w:val="0"/>
          <w:i w:val="0"/>
        </w:rPr>
        <w:t>n</w:t>
      </w:r>
      <w:r>
        <w:rPr>
          <w:b w:val="0"/>
          <w:i w:val="0"/>
        </w:rPr>
        <w:t>hỏ</w:t>
      </w:r>
      <w:r>
        <w:rPr>
          <w:b w:val="0"/>
          <w:i w:val="0"/>
        </w:rPr>
        <w:t xml:space="preserve"> </w:t>
      </w:r>
      <w:r>
        <w:rPr>
          <w:b w:val="0"/>
          <w:i w:val="0"/>
        </w:rPr>
        <w:t>h</w:t>
      </w:r>
      <w:r>
        <w:rPr>
          <w:b w:val="0"/>
          <w:i w:val="0"/>
        </w:rPr>
        <w:t>ơ</w:t>
      </w:r>
      <w:r>
        <w:rPr>
          <w:b w:val="0"/>
          <w:i w:val="0"/>
        </w:rPr>
        <w:t>n</w:t>
      </w:r>
      <w:r>
        <w:rPr>
          <w:b w:val="0"/>
          <w:i w:val="0"/>
        </w:rPr>
        <w:t xml:space="preserve"> </w:t>
      </w:r>
      <w:r>
        <w:rPr>
          <w:b w:val="0"/>
          <w:i w:val="0"/>
        </w:rPr>
        <w:t>1</w:t>
      </w:r>
      <w:r>
        <w:rPr>
          <w:b w:val="0"/>
          <w:i w:val="0"/>
        </w:rPr>
        <w:t>5%,</w:t>
      </w:r>
      <w:r>
        <w:rPr>
          <w:b w:val="0"/>
          <w:i w:val="0"/>
        </w:rPr>
        <w:t xml:space="preserve"> </w:t>
      </w:r>
      <w:r>
        <w:rPr>
          <w:b w:val="0"/>
          <w:i w:val="0"/>
        </w:rPr>
        <w:t>đá</w:t>
      </w:r>
      <w:r>
        <w:rPr>
          <w:b w:val="0"/>
          <w:i w:val="0"/>
        </w:rPr>
        <w:t xml:space="preserve"> </w:t>
      </w:r>
      <w:r>
        <w:rPr>
          <w:b w:val="0"/>
          <w:i w:val="0"/>
        </w:rPr>
        <w:t>dolomit</w:t>
      </w:r>
      <w:r>
        <w:rPr>
          <w:b w:val="0"/>
          <w:i w:val="0"/>
        </w:rPr>
        <w:t xml:space="preserve"> </w:t>
      </w:r>
      <w:r>
        <w:rPr>
          <w:b w:val="0"/>
          <w:i w:val="0"/>
        </w:rPr>
        <w:t>k</w:t>
      </w:r>
      <w:r>
        <w:rPr>
          <w:b w:val="0"/>
          <w:i w:val="0"/>
        </w:rPr>
        <w:t>hô</w:t>
      </w:r>
      <w:r>
        <w:rPr>
          <w:b w:val="0"/>
          <w:i w:val="0"/>
        </w:rPr>
        <w:t>ng</w:t>
      </w:r>
      <w:r>
        <w:rPr>
          <w:b w:val="0"/>
          <w:i w:val="0"/>
        </w:rPr>
        <w:t xml:space="preserve"> </w:t>
      </w:r>
      <w:r>
        <w:rPr>
          <w:b w:val="0"/>
          <w:i w:val="0"/>
        </w:rPr>
        <w:t>đủ</w:t>
      </w:r>
      <w:r>
        <w:rPr>
          <w:b w:val="0"/>
          <w:i w:val="0"/>
        </w:rPr>
        <w:t xml:space="preserve"> </w:t>
      </w:r>
      <w:r>
        <w:rPr>
          <w:b w:val="0"/>
          <w:i w:val="0"/>
        </w:rPr>
        <w:t>tiêu</w:t>
      </w:r>
      <w:r>
        <w:rPr>
          <w:b w:val="0"/>
          <w:i w:val="0"/>
        </w:rPr>
        <w:t xml:space="preserve"> </w:t>
      </w:r>
      <w:r>
        <w:rPr>
          <w:b w:val="0"/>
          <w:i w:val="0"/>
        </w:rPr>
        <w:t>c</w:t>
      </w:r>
      <w:r>
        <w:rPr>
          <w:b w:val="0"/>
          <w:i w:val="0"/>
        </w:rPr>
        <w:t>h</w:t>
      </w:r>
      <w:r>
        <w:rPr>
          <w:b w:val="0"/>
          <w:i w:val="0"/>
        </w:rPr>
        <w:t>uẩn</w:t>
      </w:r>
      <w:r>
        <w:rPr>
          <w:b w:val="0"/>
          <w:i w:val="0"/>
        </w:rPr>
        <w:t xml:space="preserve"> </w:t>
      </w:r>
      <w:r>
        <w:rPr>
          <w:b w:val="0"/>
          <w:i w:val="0"/>
        </w:rPr>
        <w:t>s</w:t>
      </w:r>
      <w:r>
        <w:rPr>
          <w:b w:val="0"/>
          <w:i w:val="0"/>
        </w:rPr>
        <w:t>ản</w:t>
      </w:r>
      <w:r>
        <w:rPr>
          <w:b w:val="0"/>
          <w:i w:val="0"/>
        </w:rPr>
        <w:t xml:space="preserve"> </w:t>
      </w:r>
      <w:r>
        <w:rPr>
          <w:b w:val="0"/>
          <w:i w:val="0"/>
        </w:rPr>
        <w:t>xu</w:t>
      </w:r>
      <w:r>
        <w:rPr>
          <w:b w:val="0"/>
          <w:i w:val="0"/>
        </w:rPr>
        <w:t>ấ</w:t>
      </w:r>
      <w:r>
        <w:rPr>
          <w:b w:val="0"/>
          <w:i w:val="0"/>
        </w:rPr>
        <w:t>t thủy</w:t>
      </w:r>
      <w:r>
        <w:rPr>
          <w:b w:val="0"/>
          <w:i w:val="0"/>
        </w:rPr>
        <w:t xml:space="preserve"> </w:t>
      </w:r>
      <w:r>
        <w:rPr>
          <w:b w:val="0"/>
          <w:i w:val="0"/>
        </w:rPr>
        <w:t>tinh</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làm</w:t>
      </w:r>
      <w:r>
        <w:rPr>
          <w:b w:val="0"/>
          <w:i w:val="0"/>
        </w:rPr>
        <w:t xml:space="preserve"> </w:t>
      </w:r>
      <w:r>
        <w:rPr>
          <w:b w:val="0"/>
          <w:i w:val="0"/>
        </w:rPr>
        <w:t xml:space="preserve"> </w:t>
      </w:r>
      <w:r>
        <w:rPr>
          <w:b w:val="0"/>
          <w:i w:val="0"/>
        </w:rPr>
        <w:t>n</w:t>
      </w:r>
      <w:r>
        <w:rPr>
          <w:b w:val="0"/>
          <w:i w:val="0"/>
        </w:rPr>
        <w:t>guyên</w:t>
      </w:r>
      <w:r>
        <w:rPr>
          <w:b w:val="0"/>
          <w:i w:val="0"/>
        </w:rPr>
        <w:t xml:space="preserve"> </w:t>
      </w:r>
      <w:r>
        <w:rPr>
          <w:b w:val="0"/>
          <w:i w:val="0"/>
        </w:rPr>
        <w:t>liệu</w:t>
      </w:r>
      <w:r>
        <w:rPr>
          <w:b w:val="0"/>
          <w:i w:val="0"/>
        </w:rPr>
        <w:t xml:space="preserve"> </w:t>
      </w:r>
      <w:r>
        <w:rPr>
          <w:b w:val="0"/>
          <w:i w:val="0"/>
        </w:rPr>
        <w:t xml:space="preserve"> </w:t>
      </w:r>
      <w:r>
        <w:rPr>
          <w:b w:val="0"/>
          <w:i w:val="0"/>
        </w:rPr>
        <w:t>sả</w:t>
      </w:r>
      <w:r>
        <w:rPr>
          <w:b w:val="0"/>
          <w:i w:val="0"/>
        </w:rPr>
        <w:t>n</w:t>
      </w:r>
      <w:r>
        <w:rPr>
          <w:b w:val="0"/>
          <w:i w:val="0"/>
        </w:rPr>
        <w:t xml:space="preserve"> </w:t>
      </w:r>
      <w:r>
        <w:rPr>
          <w:b w:val="0"/>
          <w:i w:val="0"/>
        </w:rPr>
        <w:t>xuất</w:t>
      </w:r>
      <w:r>
        <w:rPr>
          <w:b w:val="0"/>
          <w:i w:val="0"/>
        </w:rPr>
        <w:t xml:space="preserve"> </w:t>
      </w:r>
      <w:r>
        <w:rPr>
          <w:b w:val="0"/>
          <w:i w:val="0"/>
        </w:rPr>
        <w:t>đá</w:t>
      </w:r>
      <w:r>
        <w:rPr>
          <w:b w:val="0"/>
          <w:i w:val="0"/>
        </w:rPr>
        <w:t xml:space="preserve"> </w:t>
      </w:r>
      <w:r>
        <w:rPr>
          <w:b w:val="0"/>
          <w:i w:val="0"/>
        </w:rPr>
        <w:t>ốp</w:t>
      </w:r>
      <w:r>
        <w:rPr>
          <w:b w:val="0"/>
          <w:i w:val="0"/>
        </w:rPr>
        <w:t xml:space="preserve"> </w:t>
      </w:r>
      <w:r>
        <w:rPr>
          <w:b w:val="0"/>
          <w:i w:val="0"/>
        </w:rPr>
        <w:t>lát,</w:t>
      </w:r>
      <w:r>
        <w:rPr>
          <w:b w:val="0"/>
          <w:i w:val="0"/>
        </w:rPr>
        <w:t xml:space="preserve"> </w:t>
      </w:r>
      <w:r>
        <w:rPr>
          <w:b w:val="0"/>
          <w:i w:val="0"/>
        </w:rPr>
        <w:t>đá</w:t>
      </w:r>
      <w:r>
        <w:rPr>
          <w:b w:val="0"/>
          <w:i w:val="0"/>
        </w:rPr>
        <w:t xml:space="preserve"> </w:t>
      </w:r>
      <w:r>
        <w:rPr>
          <w:b w:val="0"/>
          <w:i w:val="0"/>
        </w:rPr>
        <w:t>mỹ</w:t>
      </w:r>
      <w:r>
        <w:rPr>
          <w:b w:val="0"/>
          <w:i w:val="0"/>
        </w:rPr>
        <w:t xml:space="preserve"> </w:t>
      </w:r>
      <w:r>
        <w:rPr>
          <w:b w:val="0"/>
          <w:i w:val="0"/>
        </w:rPr>
        <w:t>nghệ</w:t>
      </w:r>
      <w:r>
        <w:rPr>
          <w:b w:val="0"/>
          <w:i w:val="0"/>
        </w:rPr>
        <w:t xml:space="preserve"> </w:t>
      </w:r>
      <w:r>
        <w:rPr>
          <w:b w:val="0"/>
          <w:i w:val="0"/>
        </w:rPr>
        <w:t>theo</w:t>
      </w:r>
      <w:r>
        <w:rPr>
          <w:b w:val="0"/>
          <w:i w:val="0"/>
        </w:rPr>
        <w:t xml:space="preserve"> </w:t>
      </w:r>
      <w:r>
        <w:rPr>
          <w:b w:val="0"/>
          <w:i w:val="0"/>
        </w:rPr>
        <w:t>tiêu</w:t>
      </w:r>
      <w:r>
        <w:rPr>
          <w:b w:val="0"/>
          <w:i w:val="0"/>
        </w:rPr>
        <w:t xml:space="preserve"> </w:t>
      </w:r>
      <w:r>
        <w:rPr>
          <w:b w:val="0"/>
          <w:i w:val="0"/>
        </w:rPr>
        <w:t>ch</w:t>
      </w:r>
      <w:r>
        <w:rPr>
          <w:b w:val="0"/>
          <w:i w:val="0"/>
        </w:rPr>
        <w:t>u</w:t>
      </w:r>
      <w:r>
        <w:rPr>
          <w:b w:val="0"/>
          <w:i w:val="0"/>
        </w:rPr>
        <w:t>ẩn,</w:t>
      </w:r>
      <w:r>
        <w:rPr>
          <w:b w:val="0"/>
          <w:i w:val="0"/>
        </w:rPr>
        <w:t xml:space="preserve"> </w:t>
      </w:r>
      <w:r>
        <w:rPr>
          <w:b w:val="0"/>
          <w:i w:val="0"/>
        </w:rPr>
        <w:t>quy</w:t>
      </w:r>
      <w:r>
        <w:rPr>
          <w:b w:val="0"/>
          <w:i w:val="0"/>
        </w:rPr>
        <w:t xml:space="preserve"> </w:t>
      </w:r>
      <w:r>
        <w:rPr>
          <w:b w:val="0"/>
          <w:i w:val="0"/>
        </w:rPr>
        <w:t>chuẩn</w:t>
      </w:r>
      <w:r>
        <w:rPr>
          <w:b w:val="0"/>
          <w:i w:val="0"/>
        </w:rPr>
        <w:t xml:space="preserve"> </w:t>
      </w:r>
      <w:r>
        <w:rPr>
          <w:b w:val="0"/>
          <w:i w:val="0"/>
        </w:rPr>
        <w:t>k</w:t>
      </w:r>
      <w:r>
        <w:rPr>
          <w:b w:val="0"/>
          <w:i w:val="0"/>
        </w:rPr>
        <w:t>ỹ thuật</w:t>
      </w:r>
      <w:r>
        <w:rPr>
          <w:b w:val="0"/>
          <w:i w:val="0"/>
        </w:rPr>
        <w:t xml:space="preserve"> </w:t>
      </w:r>
      <w:r>
        <w:rPr>
          <w:b w:val="0"/>
          <w:i w:val="0"/>
        </w:rPr>
        <w:t>Việt Nam.</w:t>
      </w:r>
    </w:p>
    <w:p>
      <w:pPr>
        <w:jc w:val="both"/>
      </w:pPr>
      <w:r>
        <w:rPr>
          <w:b w:val="0"/>
          <w:i w:val="0"/>
        </w:rPr>
        <w:t>2.</w:t>
      </w:r>
      <w:r>
        <w:rPr>
          <w:b w:val="0"/>
          <w:i w:val="0"/>
        </w:rPr>
        <w:t xml:space="preserve"> </w:t>
      </w:r>
      <w:r>
        <w:rPr>
          <w:b w:val="0"/>
          <w:i w:val="0"/>
        </w:rPr>
        <w:t xml:space="preserve"> </w:t>
      </w:r>
      <w:r>
        <w:rPr>
          <w:b w:val="0"/>
          <w:i w:val="0"/>
        </w:rPr>
        <w:t>T</w:t>
      </w:r>
      <w:r>
        <w:rPr>
          <w:b w:val="0"/>
          <w:i w:val="0"/>
        </w:rPr>
        <w:t>ổ</w:t>
      </w:r>
      <w:r>
        <w:rPr>
          <w:b w:val="0"/>
          <w:i w:val="0"/>
        </w:rPr>
        <w:t xml:space="preserve"> c</w:t>
      </w:r>
      <w:r>
        <w:rPr>
          <w:b w:val="0"/>
          <w:i w:val="0"/>
        </w:rPr>
        <w:t>h</w:t>
      </w:r>
      <w:r>
        <w:rPr>
          <w:b w:val="0"/>
          <w:i w:val="0"/>
        </w:rPr>
        <w:t>ức,</w:t>
      </w:r>
      <w:r>
        <w:rPr>
          <w:b w:val="0"/>
          <w:i w:val="0"/>
        </w:rPr>
        <w:t xml:space="preserve"> </w:t>
      </w:r>
      <w:r>
        <w:rPr>
          <w:b w:val="0"/>
          <w:i w:val="0"/>
        </w:rPr>
        <w:t>cá</w:t>
      </w:r>
      <w:r>
        <w:rPr>
          <w:b w:val="0"/>
          <w:i w:val="0"/>
        </w:rPr>
        <w:t xml:space="preserve"> </w:t>
      </w:r>
      <w:r>
        <w:rPr>
          <w:b w:val="0"/>
          <w:i w:val="0"/>
        </w:rPr>
        <w:t>nhân khai</w:t>
      </w:r>
      <w:r>
        <w:rPr>
          <w:b w:val="0"/>
          <w:i w:val="0"/>
        </w:rPr>
        <w:t xml:space="preserve"> </w:t>
      </w:r>
      <w:r>
        <w:rPr>
          <w:b w:val="0"/>
          <w:i w:val="0"/>
        </w:rPr>
        <w:t>t</w:t>
      </w:r>
      <w:r>
        <w:rPr>
          <w:b w:val="0"/>
          <w:i w:val="0"/>
        </w:rPr>
        <w:t>hác kh</w:t>
      </w:r>
      <w:r>
        <w:rPr>
          <w:b w:val="0"/>
          <w:i w:val="0"/>
        </w:rPr>
        <w:t>o</w:t>
      </w:r>
      <w:r>
        <w:rPr>
          <w:b w:val="0"/>
          <w:i w:val="0"/>
        </w:rPr>
        <w:t xml:space="preserve">áng </w:t>
      </w:r>
      <w:r>
        <w:rPr>
          <w:b w:val="0"/>
          <w:i w:val="0"/>
        </w:rPr>
        <w:t>s</w:t>
      </w:r>
      <w:r>
        <w:rPr>
          <w:b w:val="0"/>
          <w:i w:val="0"/>
        </w:rPr>
        <w:t>ản</w:t>
      </w:r>
      <w:r>
        <w:rPr>
          <w:b w:val="0"/>
          <w:i w:val="0"/>
        </w:rPr>
        <w:t xml:space="preserve"> </w:t>
      </w:r>
      <w:r>
        <w:rPr>
          <w:b w:val="0"/>
          <w:i w:val="0"/>
        </w:rPr>
        <w:t>làm</w:t>
      </w:r>
      <w:r>
        <w:rPr>
          <w:b w:val="0"/>
          <w:i w:val="0"/>
        </w:rPr>
        <w:t xml:space="preserve"> </w:t>
      </w:r>
      <w:r>
        <w:rPr>
          <w:b w:val="0"/>
          <w:i w:val="0"/>
        </w:rPr>
        <w:t xml:space="preserve"> </w:t>
      </w:r>
      <w:r>
        <w:rPr>
          <w:b w:val="0"/>
          <w:i w:val="0"/>
        </w:rPr>
        <w:t>v</w:t>
      </w:r>
      <w:r>
        <w:rPr>
          <w:b w:val="0"/>
          <w:i w:val="0"/>
        </w:rPr>
        <w:t>ật</w:t>
      </w:r>
      <w:r>
        <w:rPr>
          <w:b w:val="0"/>
          <w:i w:val="0"/>
        </w:rPr>
        <w:t xml:space="preserve"> </w:t>
      </w:r>
      <w:r>
        <w:rPr>
          <w:b w:val="0"/>
          <w:i w:val="0"/>
        </w:rPr>
        <w:t>liệu</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t</w:t>
      </w:r>
      <w:r>
        <w:rPr>
          <w:b w:val="0"/>
          <w:i w:val="0"/>
        </w:rPr>
        <w:t>h</w:t>
      </w:r>
      <w:r>
        <w:rPr>
          <w:b w:val="0"/>
          <w:i w:val="0"/>
        </w:rPr>
        <w:t>ông</w:t>
      </w:r>
      <w:r>
        <w:rPr>
          <w:b w:val="0"/>
          <w:i w:val="0"/>
        </w:rPr>
        <w:t xml:space="preserve"> </w:t>
      </w:r>
      <w:r>
        <w:rPr>
          <w:b w:val="0"/>
          <w:i w:val="0"/>
        </w:rPr>
        <w:t>t</w:t>
      </w:r>
      <w:r>
        <w:rPr>
          <w:b w:val="0"/>
          <w:i w:val="0"/>
        </w:rPr>
        <w:t>h</w:t>
      </w:r>
      <w:r>
        <w:rPr>
          <w:b w:val="0"/>
          <w:i w:val="0"/>
        </w:rPr>
        <w:t>ư</w:t>
      </w:r>
      <w:r>
        <w:rPr>
          <w:b w:val="0"/>
          <w:i w:val="0"/>
        </w:rPr>
        <w:t>ờ</w:t>
      </w:r>
      <w:r>
        <w:rPr>
          <w:b w:val="0"/>
          <w:i w:val="0"/>
        </w:rPr>
        <w:t>ng không</w:t>
      </w:r>
      <w:r>
        <w:rPr>
          <w:b w:val="0"/>
          <w:i w:val="0"/>
        </w:rPr>
        <w:t xml:space="preserve"> </w:t>
      </w:r>
      <w:r>
        <w:rPr>
          <w:b w:val="0"/>
          <w:i w:val="0"/>
        </w:rPr>
        <w:t xml:space="preserve"> </w:t>
      </w:r>
      <w:r>
        <w:rPr>
          <w:b w:val="0"/>
          <w:i w:val="0"/>
        </w:rPr>
        <w:t>p</w:t>
      </w:r>
      <w:r>
        <w:rPr>
          <w:b w:val="0"/>
          <w:i w:val="0"/>
        </w:rPr>
        <w:t>hải</w:t>
      </w:r>
      <w:r>
        <w:rPr>
          <w:b w:val="0"/>
          <w:i w:val="0"/>
        </w:rPr>
        <w:t xml:space="preserve"> </w:t>
      </w:r>
      <w:r>
        <w:rPr>
          <w:b w:val="0"/>
          <w:i w:val="0"/>
        </w:rPr>
        <w:t xml:space="preserve">đề nghị </w:t>
      </w:r>
      <w:r>
        <w:rPr>
          <w:b w:val="0"/>
          <w:i w:val="0"/>
        </w:rPr>
        <w:t>c</w:t>
      </w:r>
      <w:r>
        <w:rPr>
          <w:b w:val="0"/>
          <w:i w:val="0"/>
        </w:rPr>
        <w:t>ấp Giấy</w:t>
      </w:r>
      <w:r>
        <w:rPr>
          <w:b w:val="0"/>
          <w:i w:val="0"/>
        </w:rPr>
        <w:t xml:space="preserve"> </w:t>
      </w:r>
      <w:r>
        <w:rPr>
          <w:b w:val="0"/>
          <w:i w:val="0"/>
        </w:rPr>
        <w:t>phép khai t</w:t>
      </w:r>
      <w:r>
        <w:rPr>
          <w:b w:val="0"/>
          <w:i w:val="0"/>
        </w:rPr>
        <w:t>h</w:t>
      </w:r>
      <w:r>
        <w:rPr>
          <w:b w:val="0"/>
          <w:i w:val="0"/>
        </w:rPr>
        <w:t>ác kho</w:t>
      </w:r>
      <w:r>
        <w:rPr>
          <w:b w:val="0"/>
          <w:i w:val="0"/>
        </w:rPr>
        <w:t>á</w:t>
      </w:r>
      <w:r>
        <w:rPr>
          <w:b w:val="0"/>
          <w:i w:val="0"/>
        </w:rPr>
        <w:t xml:space="preserve">ng </w:t>
      </w:r>
      <w:r>
        <w:rPr>
          <w:b w:val="0"/>
          <w:i w:val="0"/>
        </w:rPr>
        <w:t>s</w:t>
      </w:r>
      <w:r>
        <w:rPr>
          <w:b w:val="0"/>
          <w:i w:val="0"/>
        </w:rPr>
        <w:t>ả</w:t>
      </w:r>
      <w:r>
        <w:rPr>
          <w:b w:val="0"/>
          <w:i w:val="0"/>
        </w:rPr>
        <w:t>n trong</w:t>
      </w:r>
      <w:r>
        <w:rPr>
          <w:b w:val="0"/>
          <w:i w:val="0"/>
        </w:rPr>
        <w:t xml:space="preserve"> </w:t>
      </w:r>
      <w:r>
        <w:rPr>
          <w:b w:val="0"/>
          <w:i w:val="0"/>
        </w:rPr>
        <w:t>các trư</w:t>
      </w:r>
      <w:r>
        <w:rPr>
          <w:b w:val="0"/>
          <w:i w:val="0"/>
        </w:rPr>
        <w:t>ờ</w:t>
      </w:r>
      <w:r>
        <w:rPr>
          <w:b w:val="0"/>
          <w:i w:val="0"/>
        </w:rPr>
        <w:t>n</w:t>
      </w:r>
      <w:r>
        <w:rPr>
          <w:b w:val="0"/>
          <w:i w:val="0"/>
        </w:rPr>
        <w:t>g hợp s</w:t>
      </w:r>
      <w:r>
        <w:rPr>
          <w:b w:val="0"/>
          <w:i w:val="0"/>
        </w:rPr>
        <w:t>a</w:t>
      </w:r>
      <w:r>
        <w:rPr>
          <w:b w:val="0"/>
          <w:i w:val="0"/>
        </w:rPr>
        <w:t>u đây:</w:t>
      </w:r>
    </w:p>
    <w:p>
      <w:pPr>
        <w:jc w:val="both"/>
      </w:pPr>
      <w:r>
        <w:rPr>
          <w:b w:val="0"/>
          <w:i w:val="0"/>
        </w:rPr>
        <w:t>a)</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trong</w:t>
      </w:r>
      <w:r>
        <w:rPr>
          <w:b w:val="0"/>
          <w:i w:val="0"/>
        </w:rPr>
        <w:t xml:space="preserve"> </w:t>
      </w:r>
      <w:r>
        <w:rPr>
          <w:b w:val="0"/>
          <w:i w:val="0"/>
        </w:rPr>
        <w:t>d</w:t>
      </w:r>
      <w:r>
        <w:rPr>
          <w:b w:val="0"/>
          <w:i w:val="0"/>
        </w:rPr>
        <w:t>i</w:t>
      </w:r>
      <w:r>
        <w:rPr>
          <w:b w:val="0"/>
          <w:i w:val="0"/>
        </w:rPr>
        <w:t>ệ</w:t>
      </w:r>
      <w:r>
        <w:rPr>
          <w:b w:val="0"/>
          <w:i w:val="0"/>
        </w:rPr>
        <w:t>n</w:t>
      </w:r>
      <w:r>
        <w:rPr>
          <w:b w:val="0"/>
          <w:i w:val="0"/>
        </w:rPr>
        <w:t xml:space="preserve"> </w:t>
      </w:r>
      <w:r>
        <w:rPr>
          <w:b w:val="0"/>
          <w:i w:val="0"/>
        </w:rPr>
        <w:t>tích</w:t>
      </w:r>
      <w:r>
        <w:rPr>
          <w:b w:val="0"/>
          <w:i w:val="0"/>
        </w:rPr>
        <w:t xml:space="preserve"> </w:t>
      </w:r>
      <w:r>
        <w:rPr>
          <w:b w:val="0"/>
          <w:i w:val="0"/>
        </w:rPr>
        <w:t xml:space="preserve">đất </w:t>
      </w:r>
      <w:r>
        <w:rPr>
          <w:b w:val="0"/>
          <w:i w:val="0"/>
        </w:rPr>
        <w:t>c</w:t>
      </w:r>
      <w:r>
        <w:rPr>
          <w:b w:val="0"/>
          <w:i w:val="0"/>
        </w:rPr>
        <w:t>ủa</w:t>
      </w:r>
      <w:r>
        <w:rPr>
          <w:b w:val="0"/>
          <w:i w:val="0"/>
        </w:rPr>
        <w:t xml:space="preserve"> </w:t>
      </w:r>
      <w:r>
        <w:rPr>
          <w:b w:val="0"/>
          <w:i w:val="0"/>
        </w:rPr>
        <w:t>dự</w:t>
      </w:r>
      <w:r>
        <w:rPr>
          <w:b w:val="0"/>
          <w:i w:val="0"/>
        </w:rPr>
        <w:t xml:space="preserve"> </w:t>
      </w:r>
      <w:r>
        <w:rPr>
          <w:b w:val="0"/>
          <w:i w:val="0"/>
        </w:rPr>
        <w:t>án</w:t>
      </w:r>
      <w:r>
        <w:rPr>
          <w:b w:val="0"/>
          <w:i w:val="0"/>
        </w:rPr>
        <w:t xml:space="preserve"> </w:t>
      </w:r>
      <w:r>
        <w:rPr>
          <w:b w:val="0"/>
          <w:i w:val="0"/>
        </w:rPr>
        <w:t>đầu</w:t>
      </w:r>
      <w:r>
        <w:rPr>
          <w:b w:val="0"/>
          <w:i w:val="0"/>
        </w:rPr>
        <w:t xml:space="preserve"> </w:t>
      </w:r>
      <w:r>
        <w:rPr>
          <w:b w:val="0"/>
          <w:i w:val="0"/>
        </w:rPr>
        <w:t xml:space="preserve"> </w:t>
      </w:r>
      <w:r>
        <w:rPr>
          <w:b w:val="0"/>
          <w:i w:val="0"/>
        </w:rPr>
        <w:t>t</w:t>
      </w:r>
      <w:r>
        <w:rPr>
          <w:b w:val="0"/>
          <w:i w:val="0"/>
        </w:rPr>
        <w:t>ư</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công</w:t>
      </w:r>
      <w:r>
        <w:rPr>
          <w:b w:val="0"/>
          <w:i w:val="0"/>
        </w:rPr>
        <w:t xml:space="preserve"> </w:t>
      </w:r>
      <w:r>
        <w:rPr>
          <w:b w:val="0"/>
          <w:i w:val="0"/>
        </w:rPr>
        <w:t>tr</w:t>
      </w:r>
      <w:r>
        <w:rPr>
          <w:b w:val="0"/>
          <w:i w:val="0"/>
        </w:rPr>
        <w:t>ì</w:t>
      </w:r>
      <w:r>
        <w:rPr>
          <w:b w:val="0"/>
          <w:i w:val="0"/>
        </w:rPr>
        <w:t>nh</w:t>
      </w:r>
      <w:r>
        <w:rPr>
          <w:b w:val="0"/>
          <w:i w:val="0"/>
        </w:rPr>
        <w:t xml:space="preserve"> </w:t>
      </w:r>
      <w:r>
        <w:rPr>
          <w:b w:val="0"/>
          <w:i w:val="0"/>
        </w:rPr>
        <w:t>đã</w:t>
      </w:r>
      <w:r>
        <w:rPr>
          <w:b w:val="0"/>
          <w:i w:val="0"/>
        </w:rPr>
        <w:t xml:space="preserve"> </w:t>
      </w:r>
      <w:r>
        <w:rPr>
          <w:b w:val="0"/>
          <w:i w:val="0"/>
        </w:rPr>
        <w:t>được</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q</w:t>
      </w:r>
      <w:r>
        <w:rPr>
          <w:b w:val="0"/>
          <w:i w:val="0"/>
        </w:rPr>
        <w:t>u</w:t>
      </w:r>
      <w:r>
        <w:rPr>
          <w:b w:val="0"/>
          <w:i w:val="0"/>
        </w:rPr>
        <w:t>ản lý</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w:t>
      </w:r>
      <w:r>
        <w:rPr>
          <w:b w:val="0"/>
          <w:i w:val="0"/>
        </w:rPr>
        <w:t>ớc</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w:t>
      </w:r>
      <w:r>
        <w:rPr>
          <w:b w:val="0"/>
          <w:i w:val="0"/>
        </w:rPr>
        <w:t>ẩ</w:t>
      </w:r>
      <w:r>
        <w:rPr>
          <w:b w:val="0"/>
          <w:i w:val="0"/>
        </w:rPr>
        <w:t>m</w:t>
      </w:r>
      <w:r>
        <w:rPr>
          <w:b w:val="0"/>
          <w:i w:val="0"/>
        </w:rPr>
        <w:t xml:space="preserve"> </w:t>
      </w:r>
      <w:r>
        <w:rPr>
          <w:b w:val="0"/>
          <w:i w:val="0"/>
        </w:rPr>
        <w:t>qu</w:t>
      </w:r>
      <w:r>
        <w:rPr>
          <w:b w:val="0"/>
          <w:i w:val="0"/>
        </w:rPr>
        <w:t>y</w:t>
      </w:r>
      <w:r>
        <w:rPr>
          <w:b w:val="0"/>
          <w:i w:val="0"/>
        </w:rPr>
        <w:t>ền</w:t>
      </w:r>
      <w:r>
        <w:rPr>
          <w:b w:val="0"/>
          <w:i w:val="0"/>
        </w:rPr>
        <w:t xml:space="preserve"> </w:t>
      </w:r>
      <w:r>
        <w:rPr>
          <w:b w:val="0"/>
          <w:i w:val="0"/>
        </w:rPr>
        <w:t>p</w:t>
      </w:r>
      <w:r>
        <w:rPr>
          <w:b w:val="0"/>
          <w:i w:val="0"/>
        </w:rPr>
        <w:t>h</w:t>
      </w:r>
      <w:r>
        <w:rPr>
          <w:b w:val="0"/>
          <w:i w:val="0"/>
        </w:rPr>
        <w:t>ê</w:t>
      </w:r>
      <w:r>
        <w:rPr>
          <w:b w:val="0"/>
          <w:i w:val="0"/>
        </w:rPr>
        <w:t xml:space="preserve"> </w:t>
      </w:r>
      <w:r>
        <w:rPr>
          <w:b w:val="0"/>
          <w:i w:val="0"/>
        </w:rPr>
        <w:t>duyệt</w:t>
      </w:r>
      <w:r>
        <w:rPr>
          <w:b w:val="0"/>
          <w:i w:val="0"/>
        </w:rPr>
        <w:t xml:space="preserve"> </w:t>
      </w:r>
      <w:r>
        <w:rPr>
          <w:b w:val="0"/>
          <w:i w:val="0"/>
        </w:rPr>
        <w:t>ho</w:t>
      </w:r>
      <w:r>
        <w:rPr>
          <w:b w:val="0"/>
          <w:i w:val="0"/>
        </w:rPr>
        <w:t>ặ</w:t>
      </w:r>
      <w:r>
        <w:rPr>
          <w:b w:val="0"/>
          <w:i w:val="0"/>
        </w:rPr>
        <w:t>c</w:t>
      </w:r>
      <w:r>
        <w:rPr>
          <w:b w:val="0"/>
          <w:i w:val="0"/>
        </w:rPr>
        <w:t xml:space="preserve"> </w:t>
      </w:r>
      <w:r>
        <w:rPr>
          <w:b w:val="0"/>
          <w:i w:val="0"/>
        </w:rPr>
        <w:t>cho</w:t>
      </w:r>
      <w:r>
        <w:rPr>
          <w:b w:val="0"/>
          <w:i w:val="0"/>
        </w:rPr>
        <w:t xml:space="preserve"> </w:t>
      </w:r>
      <w:r>
        <w:rPr>
          <w:b w:val="0"/>
          <w:i w:val="0"/>
        </w:rPr>
        <w:t xml:space="preserve"> </w:t>
      </w:r>
      <w:r>
        <w:rPr>
          <w:b w:val="0"/>
          <w:i w:val="0"/>
        </w:rPr>
        <w:t>ph</w:t>
      </w:r>
      <w:r>
        <w:rPr>
          <w:b w:val="0"/>
          <w:i w:val="0"/>
        </w:rPr>
        <w:t>ép</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m</w:t>
      </w:r>
      <w:r>
        <w:rPr>
          <w:b w:val="0"/>
          <w:i w:val="0"/>
        </w:rPr>
        <w:t>à</w:t>
      </w:r>
      <w:r>
        <w:rPr>
          <w:b w:val="0"/>
          <w:i w:val="0"/>
        </w:rPr>
        <w:t xml:space="preserve"> </w:t>
      </w:r>
      <w:r>
        <w:rPr>
          <w:b w:val="0"/>
          <w:i w:val="0"/>
        </w:rPr>
        <w:t>s</w:t>
      </w:r>
      <w:r>
        <w:rPr>
          <w:b w:val="0"/>
          <w:i w:val="0"/>
        </w:rPr>
        <w:t>ả</w:t>
      </w:r>
      <w:r>
        <w:rPr>
          <w:b w:val="0"/>
          <w:i w:val="0"/>
        </w:rPr>
        <w:t>n</w:t>
      </w:r>
      <w:r>
        <w:rPr>
          <w:b w:val="0"/>
          <w:i w:val="0"/>
        </w:rPr>
        <w:t xml:space="preserve"> </w:t>
      </w:r>
      <w:r>
        <w:rPr>
          <w:b w:val="0"/>
          <w:i w:val="0"/>
        </w:rPr>
        <w:t>p</w:t>
      </w:r>
      <w:r>
        <w:rPr>
          <w:b w:val="0"/>
          <w:i w:val="0"/>
        </w:rPr>
        <w:t>h</w:t>
      </w:r>
      <w:r>
        <w:rPr>
          <w:b w:val="0"/>
          <w:i w:val="0"/>
        </w:rPr>
        <w:t>ẩm</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c</w:t>
      </w:r>
      <w:r>
        <w:rPr>
          <w:b w:val="0"/>
          <w:i w:val="0"/>
        </w:rPr>
        <w:t>h</w:t>
      </w:r>
      <w:r>
        <w:rPr>
          <w:b w:val="0"/>
          <w:i w:val="0"/>
        </w:rPr>
        <w:t>ỉ</w:t>
      </w:r>
      <w:r>
        <w:rPr>
          <w:b w:val="0"/>
          <w:i w:val="0"/>
        </w:rPr>
        <w:t xml:space="preserve"> </w:t>
      </w:r>
      <w:r>
        <w:rPr>
          <w:b w:val="0"/>
          <w:i w:val="0"/>
        </w:rPr>
        <w:t>được</w:t>
      </w:r>
      <w:r>
        <w:rPr>
          <w:b w:val="0"/>
          <w:i w:val="0"/>
        </w:rPr>
        <w:t xml:space="preserve"> </w:t>
      </w:r>
      <w:r>
        <w:rPr>
          <w:b w:val="0"/>
          <w:i w:val="0"/>
        </w:rPr>
        <w:t xml:space="preserve"> </w:t>
      </w:r>
      <w:r>
        <w:rPr>
          <w:b w:val="0"/>
          <w:i w:val="0"/>
        </w:rPr>
        <w:t>s</w:t>
      </w:r>
      <w:r>
        <w:rPr>
          <w:b w:val="0"/>
          <w:i w:val="0"/>
        </w:rPr>
        <w:t>ử dụng</w:t>
      </w:r>
      <w:r>
        <w:rPr>
          <w:b w:val="0"/>
          <w:i w:val="0"/>
        </w:rPr>
        <w:t xml:space="preserve"> </w:t>
      </w:r>
      <w:r>
        <w:rPr>
          <w:b w:val="0"/>
          <w:i w:val="0"/>
        </w:rPr>
        <w:t>cho xây</w:t>
      </w:r>
      <w:r>
        <w:rPr>
          <w:b w:val="0"/>
          <w:i w:val="0"/>
        </w:rPr>
        <w:t xml:space="preserve"> </w:t>
      </w:r>
      <w:r>
        <w:rPr>
          <w:b w:val="0"/>
          <w:i w:val="0"/>
        </w:rPr>
        <w:t>dựng công trình</w:t>
      </w:r>
      <w:r>
        <w:rPr>
          <w:b w:val="0"/>
          <w:i w:val="0"/>
        </w:rPr>
        <w:t xml:space="preserve"> </w:t>
      </w:r>
      <w:r>
        <w:rPr>
          <w:b w:val="0"/>
          <w:i w:val="0"/>
        </w:rPr>
        <w:t>đó.</w:t>
      </w:r>
    </w:p>
    <w:p>
      <w:pPr>
        <w:jc w:val="both"/>
      </w:pPr>
      <w:r>
        <w:rPr>
          <w:b w:val="0"/>
          <w:i w:val="0"/>
        </w:rPr>
        <w:t>Tr</w:t>
      </w:r>
      <w:r>
        <w:rPr>
          <w:b w:val="0"/>
          <w:i w:val="0"/>
        </w:rPr>
        <w:t>ư</w:t>
      </w:r>
      <w:r>
        <w:rPr>
          <w:b w:val="0"/>
          <w:i w:val="0"/>
        </w:rPr>
        <w:t xml:space="preserve">ớc khi </w:t>
      </w:r>
      <w:r>
        <w:rPr>
          <w:b w:val="0"/>
          <w:i w:val="0"/>
        </w:rPr>
        <w:t>t</w:t>
      </w:r>
      <w:r>
        <w:rPr>
          <w:b w:val="0"/>
          <w:i w:val="0"/>
        </w:rPr>
        <w:t>i</w:t>
      </w:r>
      <w:r>
        <w:rPr>
          <w:b w:val="0"/>
          <w:i w:val="0"/>
        </w:rPr>
        <w:t>ế</w:t>
      </w:r>
      <w:r>
        <w:rPr>
          <w:b w:val="0"/>
          <w:i w:val="0"/>
        </w:rPr>
        <w:t>n hành</w:t>
      </w:r>
      <w:r>
        <w:rPr>
          <w:b w:val="0"/>
          <w:i w:val="0"/>
        </w:rPr>
        <w:t xml:space="preserve"> </w:t>
      </w:r>
      <w:r>
        <w:rPr>
          <w:b w:val="0"/>
          <w:i w:val="0"/>
        </w:rPr>
        <w:t>khai</w:t>
      </w:r>
      <w:r>
        <w:rPr>
          <w:b w:val="0"/>
          <w:i w:val="0"/>
        </w:rPr>
        <w:t xml:space="preserve"> </w:t>
      </w:r>
      <w:r>
        <w:rPr>
          <w:b w:val="0"/>
          <w:i w:val="0"/>
        </w:rPr>
        <w:t>thác kho</w:t>
      </w:r>
      <w:r>
        <w:rPr>
          <w:b w:val="0"/>
          <w:i w:val="0"/>
        </w:rPr>
        <w:t>á</w:t>
      </w:r>
      <w:r>
        <w:rPr>
          <w:b w:val="0"/>
          <w:i w:val="0"/>
        </w:rPr>
        <w:t>ng</w:t>
      </w:r>
      <w:r>
        <w:rPr>
          <w:b w:val="0"/>
          <w:i w:val="0"/>
        </w:rPr>
        <w:t xml:space="preserve"> </w:t>
      </w:r>
      <w:r>
        <w:rPr>
          <w:b w:val="0"/>
          <w:i w:val="0"/>
        </w:rPr>
        <w:t>s</w:t>
      </w:r>
      <w:r>
        <w:rPr>
          <w:b w:val="0"/>
          <w:i w:val="0"/>
        </w:rPr>
        <w:t xml:space="preserve">ản, </w:t>
      </w:r>
      <w:r>
        <w:rPr>
          <w:b w:val="0"/>
          <w:i w:val="0"/>
        </w:rPr>
        <w:t>t</w:t>
      </w:r>
      <w:r>
        <w:rPr>
          <w:b w:val="0"/>
          <w:i w:val="0"/>
        </w:rPr>
        <w:t xml:space="preserve">ổ </w:t>
      </w:r>
      <w:r>
        <w:rPr>
          <w:b w:val="0"/>
          <w:i w:val="0"/>
        </w:rPr>
        <w:t>c</w:t>
      </w:r>
      <w:r>
        <w:rPr>
          <w:b w:val="0"/>
          <w:i w:val="0"/>
        </w:rPr>
        <w:t>h</w:t>
      </w:r>
      <w:r>
        <w:rPr>
          <w:b w:val="0"/>
          <w:i w:val="0"/>
        </w:rPr>
        <w:t>ứ</w:t>
      </w:r>
      <w:r>
        <w:rPr>
          <w:b w:val="0"/>
          <w:i w:val="0"/>
        </w:rPr>
        <w:t>c, cá n</w:t>
      </w:r>
      <w:r>
        <w:rPr>
          <w:b w:val="0"/>
          <w:i w:val="0"/>
        </w:rPr>
        <w:t>h</w:t>
      </w:r>
      <w:r>
        <w:rPr>
          <w:b w:val="0"/>
          <w:i w:val="0"/>
        </w:rPr>
        <w:t>ân p</w:t>
      </w:r>
      <w:r>
        <w:rPr>
          <w:b w:val="0"/>
          <w:i w:val="0"/>
        </w:rPr>
        <w:t>h</w:t>
      </w:r>
      <w:r>
        <w:rPr>
          <w:b w:val="0"/>
          <w:i w:val="0"/>
        </w:rPr>
        <w:t>ải đăng</w:t>
      </w:r>
      <w:r>
        <w:rPr>
          <w:b w:val="0"/>
          <w:i w:val="0"/>
        </w:rPr>
        <w:t xml:space="preserve"> </w:t>
      </w:r>
      <w:r>
        <w:rPr>
          <w:b w:val="0"/>
          <w:i w:val="0"/>
        </w:rPr>
        <w:t xml:space="preserve">ký khu </w:t>
      </w:r>
      <w:r>
        <w:rPr>
          <w:b w:val="0"/>
          <w:i w:val="0"/>
        </w:rPr>
        <w:t>v</w:t>
      </w:r>
      <w:r>
        <w:rPr>
          <w:b w:val="0"/>
          <w:i w:val="0"/>
        </w:rPr>
        <w:t xml:space="preserve">ực, công </w:t>
      </w:r>
      <w:r>
        <w:rPr>
          <w:b w:val="0"/>
          <w:i w:val="0"/>
        </w:rPr>
        <w:t>s</w:t>
      </w:r>
      <w:r>
        <w:rPr>
          <w:b w:val="0"/>
          <w:i w:val="0"/>
        </w:rPr>
        <w:t>uất,</w:t>
      </w:r>
      <w:r>
        <w:rPr>
          <w:b w:val="0"/>
          <w:i w:val="0"/>
        </w:rPr>
        <w:t xml:space="preserve"> </w:t>
      </w:r>
      <w:r>
        <w:rPr>
          <w:b w:val="0"/>
          <w:i w:val="0"/>
        </w:rPr>
        <w:t>k</w:t>
      </w:r>
      <w:r>
        <w:rPr>
          <w:b w:val="0"/>
          <w:i w:val="0"/>
        </w:rPr>
        <w:t>h</w:t>
      </w:r>
      <w:r>
        <w:rPr>
          <w:b w:val="0"/>
          <w:i w:val="0"/>
        </w:rPr>
        <w:t>ối lượng, ph</w:t>
      </w:r>
      <w:r>
        <w:rPr>
          <w:b w:val="0"/>
          <w:i w:val="0"/>
        </w:rPr>
        <w:t>ư</w:t>
      </w:r>
      <w:r>
        <w:rPr>
          <w:b w:val="0"/>
          <w:i w:val="0"/>
        </w:rPr>
        <w:t>ơ</w:t>
      </w:r>
      <w:r>
        <w:rPr>
          <w:b w:val="0"/>
          <w:i w:val="0"/>
        </w:rPr>
        <w:t xml:space="preserve">ng </w:t>
      </w:r>
      <w:r>
        <w:rPr>
          <w:b w:val="0"/>
          <w:i w:val="0"/>
        </w:rPr>
        <w:t>p</w:t>
      </w:r>
      <w:r>
        <w:rPr>
          <w:b w:val="0"/>
          <w:i w:val="0"/>
        </w:rPr>
        <w:t>háp, thiết</w:t>
      </w:r>
      <w:r>
        <w:rPr>
          <w:b w:val="0"/>
          <w:i w:val="0"/>
        </w:rPr>
        <w:t xml:space="preserve"> </w:t>
      </w:r>
      <w:r>
        <w:rPr>
          <w:b w:val="0"/>
          <w:i w:val="0"/>
        </w:rPr>
        <w:t xml:space="preserve">bị và </w:t>
      </w:r>
      <w:r>
        <w:rPr>
          <w:b w:val="0"/>
          <w:i w:val="0"/>
        </w:rPr>
        <w:t>k</w:t>
      </w:r>
      <w:r>
        <w:rPr>
          <w:b w:val="0"/>
          <w:i w:val="0"/>
        </w:rPr>
        <w:t>ế h</w:t>
      </w:r>
      <w:r>
        <w:rPr>
          <w:b w:val="0"/>
          <w:i w:val="0"/>
        </w:rPr>
        <w:t>o</w:t>
      </w:r>
      <w:r>
        <w:rPr>
          <w:b w:val="0"/>
          <w:i w:val="0"/>
        </w:rPr>
        <w:t xml:space="preserve">ạch khai thác tại </w:t>
      </w:r>
      <w:r>
        <w:rPr>
          <w:b w:val="0"/>
          <w:i w:val="0"/>
        </w:rPr>
        <w:t>Ủ</w:t>
      </w:r>
      <w:r>
        <w:rPr>
          <w:b w:val="0"/>
          <w:i w:val="0"/>
        </w:rPr>
        <w:t xml:space="preserve">y ban nhân </w:t>
      </w:r>
      <w:r>
        <w:rPr>
          <w:b w:val="0"/>
          <w:i w:val="0"/>
        </w:rPr>
        <w:t>d</w:t>
      </w:r>
      <w:r>
        <w:rPr>
          <w:b w:val="0"/>
          <w:i w:val="0"/>
        </w:rPr>
        <w:t xml:space="preserve">ân </w:t>
      </w:r>
      <w:r>
        <w:rPr>
          <w:b w:val="0"/>
          <w:i w:val="0"/>
        </w:rPr>
        <w:t>c</w:t>
      </w:r>
      <w:r>
        <w:rPr>
          <w:b w:val="0"/>
          <w:i w:val="0"/>
        </w:rPr>
        <w:t>ấ</w:t>
      </w:r>
      <w:r>
        <w:rPr>
          <w:b w:val="0"/>
          <w:i w:val="0"/>
        </w:rPr>
        <w:t xml:space="preserve">p </w:t>
      </w:r>
      <w:r>
        <w:rPr>
          <w:b w:val="0"/>
          <w:i w:val="0"/>
        </w:rPr>
        <w:t>t</w:t>
      </w:r>
      <w:r>
        <w:rPr>
          <w:b w:val="0"/>
          <w:i w:val="0"/>
        </w:rPr>
        <w:t>ỉnh;</w:t>
      </w:r>
    </w:p>
    <w:p>
      <w:pPr>
        <w:jc w:val="both"/>
      </w:pPr>
      <w:r>
        <w:rPr>
          <w:b w:val="0"/>
          <w:i w:val="0"/>
        </w:rPr>
        <w:t>b)</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t</w:t>
      </w:r>
      <w:r>
        <w:rPr>
          <w:b w:val="0"/>
          <w:i w:val="0"/>
        </w:rPr>
        <w:t>rong</w:t>
      </w:r>
      <w:r>
        <w:rPr>
          <w:b w:val="0"/>
          <w:i w:val="0"/>
        </w:rPr>
        <w:t xml:space="preserve"> </w:t>
      </w:r>
      <w:r>
        <w:rPr>
          <w:b w:val="0"/>
          <w:i w:val="0"/>
        </w:rPr>
        <w:t>d</w:t>
      </w:r>
      <w:r>
        <w:rPr>
          <w:b w:val="0"/>
          <w:i w:val="0"/>
        </w:rPr>
        <w:t>i</w:t>
      </w:r>
      <w:r>
        <w:rPr>
          <w:b w:val="0"/>
          <w:i w:val="0"/>
        </w:rPr>
        <w:t>ện</w:t>
      </w:r>
      <w:r>
        <w:rPr>
          <w:b w:val="0"/>
          <w:i w:val="0"/>
        </w:rPr>
        <w:t xml:space="preserve"> </w:t>
      </w:r>
      <w:r>
        <w:rPr>
          <w:b w:val="0"/>
          <w:i w:val="0"/>
        </w:rPr>
        <w:t>tích</w:t>
      </w:r>
      <w:r>
        <w:rPr>
          <w:b w:val="0"/>
          <w:i w:val="0"/>
        </w:rPr>
        <w:t xml:space="preserve"> </w:t>
      </w:r>
      <w:r>
        <w:rPr>
          <w:b w:val="0"/>
          <w:i w:val="0"/>
        </w:rPr>
        <w:t>đất</w:t>
      </w:r>
      <w:r>
        <w:rPr>
          <w:b w:val="0"/>
          <w:i w:val="0"/>
        </w:rPr>
        <w:t xml:space="preserve"> </w:t>
      </w:r>
      <w:r>
        <w:rPr>
          <w:b w:val="0"/>
          <w:i w:val="0"/>
        </w:rPr>
        <w:t>ở</w:t>
      </w:r>
      <w:r>
        <w:rPr>
          <w:b w:val="0"/>
          <w:i w:val="0"/>
        </w:rPr>
        <w:t xml:space="preserve"> </w:t>
      </w:r>
      <w:r>
        <w:rPr>
          <w:b w:val="0"/>
          <w:i w:val="0"/>
        </w:rPr>
        <w:t xml:space="preserve"> </w:t>
      </w:r>
      <w:r>
        <w:rPr>
          <w:b w:val="0"/>
          <w:i w:val="0"/>
        </w:rPr>
        <w:t>th</w:t>
      </w:r>
      <w:r>
        <w:rPr>
          <w:b w:val="0"/>
          <w:i w:val="0"/>
        </w:rPr>
        <w:t>u</w:t>
      </w:r>
      <w:r>
        <w:rPr>
          <w:b w:val="0"/>
          <w:i w:val="0"/>
        </w:rPr>
        <w:t>ộ</w:t>
      </w:r>
      <w:r>
        <w:rPr>
          <w:b w:val="0"/>
          <w:i w:val="0"/>
        </w:rPr>
        <w:t>c</w:t>
      </w:r>
      <w:r>
        <w:rPr>
          <w:b w:val="0"/>
          <w:i w:val="0"/>
        </w:rPr>
        <w:t xml:space="preserve"> </w:t>
      </w:r>
      <w:r>
        <w:rPr>
          <w:b w:val="0"/>
          <w:i w:val="0"/>
        </w:rPr>
        <w:t>quyền</w:t>
      </w:r>
      <w:r>
        <w:rPr>
          <w:b w:val="0"/>
          <w:i w:val="0"/>
        </w:rPr>
        <w:t xml:space="preserve"> </w:t>
      </w:r>
      <w:r>
        <w:rPr>
          <w:b w:val="0"/>
          <w:i w:val="0"/>
        </w:rPr>
        <w:t xml:space="preserve"> </w:t>
      </w:r>
      <w:r>
        <w:rPr>
          <w:b w:val="0"/>
          <w:i w:val="0"/>
        </w:rPr>
        <w:t>s</w:t>
      </w:r>
      <w:r>
        <w:rPr>
          <w:b w:val="0"/>
          <w:i w:val="0"/>
        </w:rPr>
        <w:t>ử</w:t>
      </w:r>
      <w:r>
        <w:rPr>
          <w:b w:val="0"/>
          <w:i w:val="0"/>
        </w:rPr>
        <w:t xml:space="preserve"> </w:t>
      </w:r>
      <w:r>
        <w:rPr>
          <w:b w:val="0"/>
          <w:i w:val="0"/>
        </w:rPr>
        <w:t>dụ</w:t>
      </w:r>
      <w:r>
        <w:rPr>
          <w:b w:val="0"/>
          <w:i w:val="0"/>
        </w:rPr>
        <w:t>ng</w:t>
      </w:r>
      <w:r>
        <w:rPr>
          <w:b w:val="0"/>
          <w:i w:val="0"/>
        </w:rPr>
        <w:t xml:space="preserve"> </w:t>
      </w:r>
      <w:r>
        <w:rPr>
          <w:b w:val="0"/>
          <w:i w:val="0"/>
        </w:rPr>
        <w:t>đất</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h</w:t>
      </w:r>
      <w:r>
        <w:rPr>
          <w:b w:val="0"/>
          <w:i w:val="0"/>
        </w:rPr>
        <w:t>ộ</w:t>
      </w:r>
      <w:r>
        <w:rPr>
          <w:b w:val="0"/>
          <w:i w:val="0"/>
        </w:rPr>
        <w:t xml:space="preserve"> </w:t>
      </w:r>
      <w:r>
        <w:rPr>
          <w:b w:val="0"/>
          <w:i w:val="0"/>
        </w:rPr>
        <w:t>gia</w:t>
      </w:r>
      <w:r>
        <w:rPr>
          <w:b w:val="0"/>
          <w:i w:val="0"/>
        </w:rPr>
        <w:t xml:space="preserve"> </w:t>
      </w:r>
      <w:r>
        <w:rPr>
          <w:b w:val="0"/>
          <w:i w:val="0"/>
        </w:rPr>
        <w:t>đình,</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để</w:t>
      </w:r>
      <w:r>
        <w:rPr>
          <w:b w:val="0"/>
          <w:i w:val="0"/>
        </w:rPr>
        <w:t xml:space="preserve"> </w:t>
      </w:r>
      <w:r>
        <w:rPr>
          <w:b w:val="0"/>
          <w:i w:val="0"/>
        </w:rPr>
        <w:t xml:space="preserve"> </w:t>
      </w:r>
      <w:r>
        <w:rPr>
          <w:b w:val="0"/>
          <w:i w:val="0"/>
        </w:rPr>
        <w:t xml:space="preserve">xây </w:t>
      </w:r>
      <w:r>
        <w:rPr>
          <w:b w:val="0"/>
          <w:i w:val="0"/>
        </w:rPr>
        <w:t>dựng</w:t>
      </w:r>
      <w:r>
        <w:rPr>
          <w:b w:val="0"/>
          <w:i w:val="0"/>
        </w:rPr>
        <w:t xml:space="preserve"> </w:t>
      </w:r>
      <w:r>
        <w:rPr>
          <w:b w:val="0"/>
          <w:i w:val="0"/>
        </w:rPr>
        <w:t>c</w:t>
      </w:r>
      <w:r>
        <w:rPr>
          <w:b w:val="0"/>
          <w:i w:val="0"/>
        </w:rPr>
        <w:t>á</w:t>
      </w:r>
      <w:r>
        <w:rPr>
          <w:b w:val="0"/>
          <w:i w:val="0"/>
        </w:rPr>
        <w:t>c c</w:t>
      </w:r>
      <w:r>
        <w:rPr>
          <w:b w:val="0"/>
          <w:i w:val="0"/>
        </w:rPr>
        <w:t>ôn</w:t>
      </w:r>
      <w:r>
        <w:rPr>
          <w:b w:val="0"/>
          <w:i w:val="0"/>
        </w:rPr>
        <w:t>g trình c</w:t>
      </w:r>
      <w:r>
        <w:rPr>
          <w:b w:val="0"/>
          <w:i w:val="0"/>
        </w:rPr>
        <w:t>ủ</w:t>
      </w:r>
      <w:r>
        <w:rPr>
          <w:b w:val="0"/>
          <w:i w:val="0"/>
        </w:rPr>
        <w:t>a hộ</w:t>
      </w:r>
      <w:r>
        <w:rPr>
          <w:b w:val="0"/>
          <w:i w:val="0"/>
        </w:rPr>
        <w:t xml:space="preserve"> </w:t>
      </w:r>
      <w:r>
        <w:rPr>
          <w:b w:val="0"/>
          <w:i w:val="0"/>
        </w:rPr>
        <w:t>gia đình, cá</w:t>
      </w:r>
      <w:r>
        <w:rPr>
          <w:b w:val="0"/>
          <w:i w:val="0"/>
        </w:rPr>
        <w:t xml:space="preserve"> </w:t>
      </w:r>
      <w:r>
        <w:rPr>
          <w:b w:val="0"/>
          <w:i w:val="0"/>
        </w:rPr>
        <w:t>nhân tr</w:t>
      </w:r>
      <w:r>
        <w:rPr>
          <w:b w:val="0"/>
          <w:i w:val="0"/>
        </w:rPr>
        <w:t>o</w:t>
      </w:r>
      <w:r>
        <w:rPr>
          <w:b w:val="0"/>
          <w:i w:val="0"/>
        </w:rPr>
        <w:t>ng d</w:t>
      </w:r>
      <w:r>
        <w:rPr>
          <w:b w:val="0"/>
          <w:i w:val="0"/>
        </w:rPr>
        <w:t>i</w:t>
      </w:r>
      <w:r>
        <w:rPr>
          <w:b w:val="0"/>
          <w:i w:val="0"/>
        </w:rPr>
        <w:t>ện tích đó.</w:t>
      </w:r>
    </w:p>
    <w:p>
      <w:pPr>
        <w:jc w:val="both"/>
      </w:pPr>
      <w:r>
        <w:rPr>
          <w:b w:val="0"/>
          <w:i w:val="0"/>
        </w:rPr>
        <w:t>3.</w:t>
      </w:r>
      <w:r>
        <w:rPr>
          <w:b w:val="0"/>
          <w:i w:val="0"/>
        </w:rPr>
        <w:t xml:space="preserve"> </w:t>
      </w:r>
      <w:r>
        <w:rPr>
          <w:b w:val="0"/>
          <w:i w:val="0"/>
        </w:rPr>
        <w:t>Tổ</w:t>
      </w:r>
      <w:r>
        <w:rPr>
          <w:b w:val="0"/>
          <w:i w:val="0"/>
        </w:rPr>
        <w:t xml:space="preserve"> </w:t>
      </w:r>
      <w:r>
        <w:rPr>
          <w:b w:val="0"/>
          <w:i w:val="0"/>
        </w:rPr>
        <w:t>c</w:t>
      </w:r>
      <w:r>
        <w:rPr>
          <w:b w:val="0"/>
          <w:i w:val="0"/>
        </w:rPr>
        <w:t>hứ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làm</w:t>
      </w:r>
      <w:r>
        <w:rPr>
          <w:b w:val="0"/>
          <w:i w:val="0"/>
        </w:rPr>
        <w:t xml:space="preserve"> </w:t>
      </w:r>
      <w:r>
        <w:rPr>
          <w:b w:val="0"/>
          <w:i w:val="0"/>
        </w:rPr>
        <w:t xml:space="preserve"> </w:t>
      </w:r>
      <w:r>
        <w:rPr>
          <w:b w:val="0"/>
          <w:i w:val="0"/>
        </w:rPr>
        <w:t>v</w:t>
      </w:r>
      <w:r>
        <w:rPr>
          <w:b w:val="0"/>
          <w:i w:val="0"/>
        </w:rPr>
        <w:t>ật</w:t>
      </w:r>
      <w:r>
        <w:rPr>
          <w:b w:val="0"/>
          <w:i w:val="0"/>
        </w:rPr>
        <w:t xml:space="preserve"> </w:t>
      </w:r>
      <w:r>
        <w:rPr>
          <w:b w:val="0"/>
          <w:i w:val="0"/>
        </w:rPr>
        <w:t>li</w:t>
      </w:r>
      <w:r>
        <w:rPr>
          <w:b w:val="0"/>
          <w:i w:val="0"/>
        </w:rPr>
        <w:t>ệ</w:t>
      </w:r>
      <w:r>
        <w:rPr>
          <w:b w:val="0"/>
          <w:i w:val="0"/>
        </w:rPr>
        <w:t>u</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t</w:t>
      </w:r>
      <w:r>
        <w:rPr>
          <w:b w:val="0"/>
          <w:i w:val="0"/>
        </w:rPr>
        <w:t>hông</w:t>
      </w:r>
      <w:r>
        <w:rPr>
          <w:b w:val="0"/>
          <w:i w:val="0"/>
        </w:rPr>
        <w:t xml:space="preserve"> </w:t>
      </w:r>
      <w:r>
        <w:rPr>
          <w:b w:val="0"/>
          <w:i w:val="0"/>
        </w:rPr>
        <w:t>t</w:t>
      </w:r>
      <w:r>
        <w:rPr>
          <w:b w:val="0"/>
          <w:i w:val="0"/>
        </w:rPr>
        <w:t>h</w:t>
      </w:r>
      <w:r>
        <w:rPr>
          <w:b w:val="0"/>
          <w:i w:val="0"/>
        </w:rPr>
        <w:t>ường</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 điểm a khoản</w:t>
      </w:r>
      <w:r>
        <w:rPr>
          <w:b w:val="0"/>
          <w:i w:val="0"/>
        </w:rPr>
        <w:t xml:space="preserve"> </w:t>
      </w:r>
      <w:r>
        <w:rPr>
          <w:b w:val="0"/>
          <w:i w:val="0"/>
        </w:rPr>
        <w:t xml:space="preserve">2 </w:t>
      </w:r>
      <w:r>
        <w:rPr>
          <w:b w:val="0"/>
          <w:i w:val="0"/>
        </w:rPr>
        <w:t>Đ</w:t>
      </w:r>
      <w:r>
        <w:rPr>
          <w:b w:val="0"/>
          <w:i w:val="0"/>
        </w:rPr>
        <w:t xml:space="preserve">iều này </w:t>
      </w:r>
      <w:r>
        <w:rPr>
          <w:b w:val="0"/>
          <w:i w:val="0"/>
        </w:rPr>
        <w:t>p</w:t>
      </w:r>
      <w:r>
        <w:rPr>
          <w:b w:val="0"/>
          <w:i w:val="0"/>
        </w:rPr>
        <w:t>hải nộp tiền</w:t>
      </w:r>
      <w:r>
        <w:rPr>
          <w:b w:val="0"/>
          <w:i w:val="0"/>
        </w:rPr>
        <w:t xml:space="preserve"> c</w:t>
      </w:r>
      <w:r>
        <w:rPr>
          <w:b w:val="0"/>
          <w:i w:val="0"/>
        </w:rPr>
        <w:t>ấp qu</w:t>
      </w:r>
      <w:r>
        <w:rPr>
          <w:b w:val="0"/>
          <w:i w:val="0"/>
        </w:rPr>
        <w:t>y</w:t>
      </w:r>
      <w:r>
        <w:rPr>
          <w:b w:val="0"/>
          <w:i w:val="0"/>
        </w:rPr>
        <w:t>ền</w:t>
      </w:r>
      <w:r>
        <w:rPr>
          <w:b w:val="0"/>
          <w:i w:val="0"/>
        </w:rPr>
        <w:t xml:space="preserve"> </w:t>
      </w:r>
      <w:r>
        <w:rPr>
          <w:b w:val="0"/>
          <w:i w:val="0"/>
        </w:rPr>
        <w:t>kh</w:t>
      </w:r>
      <w:r>
        <w:rPr>
          <w:b w:val="0"/>
          <w:i w:val="0"/>
        </w:rPr>
        <w:t>a</w:t>
      </w:r>
      <w:r>
        <w:rPr>
          <w:b w:val="0"/>
          <w:i w:val="0"/>
        </w:rPr>
        <w:t>i thác k</w:t>
      </w:r>
      <w:r>
        <w:rPr>
          <w:b w:val="0"/>
          <w:i w:val="0"/>
        </w:rPr>
        <w:t>h</w:t>
      </w:r>
      <w:r>
        <w:rPr>
          <w:b w:val="0"/>
          <w:i w:val="0"/>
        </w:rPr>
        <w:t>oá</w:t>
      </w:r>
      <w:r>
        <w:rPr>
          <w:b w:val="0"/>
          <w:i w:val="0"/>
        </w:rPr>
        <w:t>n</w:t>
      </w:r>
      <w:r>
        <w:rPr>
          <w:b w:val="0"/>
          <w:i w:val="0"/>
        </w:rPr>
        <w:t>g</w:t>
      </w:r>
      <w:r>
        <w:rPr>
          <w:b w:val="0"/>
          <w:i w:val="0"/>
        </w:rPr>
        <w:t xml:space="preserve"> </w:t>
      </w:r>
      <w:r>
        <w:rPr>
          <w:b w:val="0"/>
          <w:i w:val="0"/>
        </w:rPr>
        <w:t xml:space="preserve"> </w:t>
      </w:r>
      <w:r>
        <w:rPr>
          <w:b w:val="0"/>
          <w:i w:val="0"/>
        </w:rPr>
        <w:t>s</w:t>
      </w:r>
      <w:r>
        <w:rPr>
          <w:b w:val="0"/>
          <w:i w:val="0"/>
        </w:rPr>
        <w:t>ản.</w:t>
      </w:r>
    </w:p>
    <w:p>
      <w:r>
        <w:rPr>
          <w:b/>
          <w:i w:val="0"/>
        </w:rPr>
        <w:t>Điều 65. Khai thác khoáng sản ở khu vực có dự án đầu tư xây dựng công trình</w:t>
      </w:r>
    </w:p>
    <w:p>
      <w:pPr>
        <w:jc w:val="both"/>
      </w:pPr>
      <w:r>
        <w:rPr>
          <w:b w:val="0"/>
          <w:i w:val="0"/>
        </w:rPr>
        <w:t>1.</w:t>
      </w:r>
      <w:r>
        <w:rPr>
          <w:b w:val="0"/>
          <w:i w:val="0"/>
        </w:rPr>
        <w:t xml:space="preserve"> </w:t>
      </w:r>
      <w:r>
        <w:rPr>
          <w:b w:val="0"/>
          <w:i w:val="0"/>
        </w:rPr>
        <w:t>Việc</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ở</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c</w:t>
      </w:r>
      <w:r>
        <w:rPr>
          <w:b w:val="0"/>
          <w:i w:val="0"/>
        </w:rPr>
        <w:t>ó</w:t>
      </w:r>
      <w:r>
        <w:rPr>
          <w:b w:val="0"/>
          <w:i w:val="0"/>
        </w:rPr>
        <w:t xml:space="preserve"> </w:t>
      </w:r>
      <w:r>
        <w:rPr>
          <w:b w:val="0"/>
          <w:i w:val="0"/>
        </w:rPr>
        <w:t>dự</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w:t>
      </w:r>
      <w:r>
        <w:rPr>
          <w:b w:val="0"/>
          <w:i w:val="0"/>
        </w:rPr>
        <w:t>ông</w:t>
      </w:r>
      <w:r>
        <w:rPr>
          <w:b w:val="0"/>
          <w:i w:val="0"/>
        </w:rPr>
        <w:t xml:space="preserve"> </w:t>
      </w:r>
      <w:r>
        <w:rPr>
          <w:b w:val="0"/>
          <w:i w:val="0"/>
        </w:rPr>
        <w:t>trình,</w:t>
      </w:r>
      <w:r>
        <w:rPr>
          <w:b w:val="0"/>
          <w:i w:val="0"/>
        </w:rPr>
        <w:t xml:space="preserve"> </w:t>
      </w:r>
      <w:r>
        <w:rPr>
          <w:b w:val="0"/>
          <w:i w:val="0"/>
        </w:rPr>
        <w:t>t</w:t>
      </w:r>
      <w:r>
        <w:rPr>
          <w:b w:val="0"/>
          <w:i w:val="0"/>
        </w:rPr>
        <w:t>r</w:t>
      </w:r>
      <w:r>
        <w:rPr>
          <w:b w:val="0"/>
          <w:i w:val="0"/>
        </w:rPr>
        <w:t>ừ</w:t>
      </w:r>
      <w:r>
        <w:rPr>
          <w:b w:val="0"/>
          <w:i w:val="0"/>
        </w:rPr>
        <w:t xml:space="preserve"> </w:t>
      </w:r>
      <w:r>
        <w:rPr>
          <w:b w:val="0"/>
          <w:i w:val="0"/>
        </w:rPr>
        <w:t>c</w:t>
      </w:r>
      <w:r>
        <w:rPr>
          <w:b w:val="0"/>
          <w:i w:val="0"/>
        </w:rPr>
        <w:t>ô</w:t>
      </w:r>
      <w:r>
        <w:rPr>
          <w:b w:val="0"/>
          <w:i w:val="0"/>
        </w:rPr>
        <w:t>ng</w:t>
      </w:r>
      <w:r>
        <w:rPr>
          <w:b w:val="0"/>
          <w:i w:val="0"/>
        </w:rPr>
        <w:t xml:space="preserve"> </w:t>
      </w:r>
      <w:r>
        <w:rPr>
          <w:b w:val="0"/>
          <w:i w:val="0"/>
        </w:rPr>
        <w:t>trình quy định tại khoản 2</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này được th</w:t>
      </w:r>
      <w:r>
        <w:rPr>
          <w:b w:val="0"/>
          <w:i w:val="0"/>
        </w:rPr>
        <w:t>ự</w:t>
      </w:r>
      <w:r>
        <w:rPr>
          <w:b w:val="0"/>
          <w:i w:val="0"/>
        </w:rPr>
        <w:t xml:space="preserve">c hiện </w:t>
      </w:r>
      <w:r>
        <w:rPr>
          <w:b w:val="0"/>
          <w:i w:val="0"/>
        </w:rPr>
        <w:t>t</w:t>
      </w:r>
      <w:r>
        <w:rPr>
          <w:b w:val="0"/>
          <w:i w:val="0"/>
        </w:rPr>
        <w:t>h</w:t>
      </w:r>
      <w:r>
        <w:rPr>
          <w:b w:val="0"/>
          <w:i w:val="0"/>
        </w:rPr>
        <w:t>e</w:t>
      </w:r>
      <w:r>
        <w:rPr>
          <w:b w:val="0"/>
          <w:i w:val="0"/>
        </w:rPr>
        <w:t xml:space="preserve">o </w:t>
      </w:r>
      <w:r>
        <w:rPr>
          <w:b w:val="0"/>
          <w:i w:val="0"/>
        </w:rPr>
        <w:t>q</w:t>
      </w:r>
      <w:r>
        <w:rPr>
          <w:b w:val="0"/>
          <w:i w:val="0"/>
        </w:rPr>
        <w:t>uy</w:t>
      </w:r>
      <w:r>
        <w:rPr>
          <w:b w:val="0"/>
          <w:i w:val="0"/>
        </w:rPr>
        <w:t xml:space="preserve"> </w:t>
      </w:r>
      <w:r>
        <w:rPr>
          <w:b w:val="0"/>
          <w:i w:val="0"/>
        </w:rPr>
        <w:t>định s</w:t>
      </w:r>
      <w:r>
        <w:rPr>
          <w:b w:val="0"/>
          <w:i w:val="0"/>
        </w:rPr>
        <w:t>a</w:t>
      </w:r>
      <w:r>
        <w:rPr>
          <w:b w:val="0"/>
          <w:i w:val="0"/>
        </w:rPr>
        <w:t xml:space="preserve">u </w:t>
      </w:r>
      <w:r>
        <w:rPr>
          <w:b w:val="0"/>
          <w:i w:val="0"/>
        </w:rPr>
        <w:t>đ</w:t>
      </w:r>
      <w:r>
        <w:rPr>
          <w:b w:val="0"/>
          <w:i w:val="0"/>
        </w:rPr>
        <w:t>ây:</w:t>
      </w:r>
    </w:p>
    <w:p>
      <w:pPr>
        <w:jc w:val="both"/>
      </w:pPr>
      <w:r>
        <w:rPr>
          <w:b w:val="0"/>
          <w:i w:val="0"/>
        </w:rPr>
        <w:t>a)</w:t>
      </w:r>
      <w:r>
        <w:rPr>
          <w:b w:val="0"/>
          <w:i w:val="0"/>
        </w:rPr>
        <w:t xml:space="preserve"> </w:t>
      </w:r>
      <w:r>
        <w:rPr>
          <w:b w:val="0"/>
          <w:i w:val="0"/>
        </w:rPr>
        <w:t>Đối</w:t>
      </w:r>
      <w:r>
        <w:rPr>
          <w:b w:val="0"/>
          <w:i w:val="0"/>
        </w:rPr>
        <w:t xml:space="preserve"> </w:t>
      </w:r>
      <w:r>
        <w:rPr>
          <w:b w:val="0"/>
          <w:i w:val="0"/>
        </w:rPr>
        <w:t>v</w:t>
      </w:r>
      <w:r>
        <w:rPr>
          <w:b w:val="0"/>
          <w:i w:val="0"/>
        </w:rPr>
        <w:t>ớ</w:t>
      </w:r>
      <w:r>
        <w:rPr>
          <w:b w:val="0"/>
          <w:i w:val="0"/>
        </w:rPr>
        <w:t>i</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w:t>
      </w:r>
      <w:r>
        <w:rPr>
          <w:b w:val="0"/>
          <w:i w:val="0"/>
        </w:rPr>
        <w:t>ó</w:t>
      </w:r>
      <w:r>
        <w:rPr>
          <w:b w:val="0"/>
          <w:i w:val="0"/>
        </w:rPr>
        <w:t xml:space="preserve"> </w:t>
      </w:r>
      <w:r>
        <w:rPr>
          <w:b w:val="0"/>
          <w:i w:val="0"/>
        </w:rPr>
        <w:t>dự</w:t>
      </w:r>
      <w:r>
        <w:rPr>
          <w:b w:val="0"/>
          <w:i w:val="0"/>
        </w:rPr>
        <w:t xml:space="preserve"> </w:t>
      </w:r>
      <w:r>
        <w:rPr>
          <w:b w:val="0"/>
          <w:i w:val="0"/>
        </w:rPr>
        <w:t>án</w:t>
      </w:r>
      <w:r>
        <w:rPr>
          <w:b w:val="0"/>
          <w:i w:val="0"/>
        </w:rPr>
        <w:t xml:space="preserve"> </w:t>
      </w:r>
      <w:r>
        <w:rPr>
          <w:b w:val="0"/>
          <w:i w:val="0"/>
        </w:rPr>
        <w:t>đầu</w:t>
      </w:r>
      <w:r>
        <w:rPr>
          <w:b w:val="0"/>
          <w:i w:val="0"/>
        </w:rPr>
        <w:t xml:space="preserve"> </w:t>
      </w:r>
      <w:r>
        <w:rPr>
          <w:b w:val="0"/>
          <w:i w:val="0"/>
        </w:rPr>
        <w:t xml:space="preserve"> </w:t>
      </w:r>
      <w:r>
        <w:rPr>
          <w:b w:val="0"/>
          <w:i w:val="0"/>
        </w:rPr>
        <w:t>t</w:t>
      </w:r>
      <w:r>
        <w:rPr>
          <w:b w:val="0"/>
          <w:i w:val="0"/>
        </w:rPr>
        <w:t>ư</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cô</w:t>
      </w:r>
      <w:r>
        <w:rPr>
          <w:b w:val="0"/>
          <w:i w:val="0"/>
        </w:rPr>
        <w:t>n</w:t>
      </w:r>
      <w:r>
        <w:rPr>
          <w:b w:val="0"/>
          <w:i w:val="0"/>
        </w:rPr>
        <w:t>g</w:t>
      </w:r>
      <w:r>
        <w:rPr>
          <w:b w:val="0"/>
          <w:i w:val="0"/>
        </w:rPr>
        <w:t xml:space="preserve"> </w:t>
      </w:r>
      <w:r>
        <w:rPr>
          <w:b w:val="0"/>
          <w:i w:val="0"/>
        </w:rPr>
        <w:t>trình</w:t>
      </w:r>
      <w:r>
        <w:rPr>
          <w:b w:val="0"/>
          <w:i w:val="0"/>
        </w:rPr>
        <w:t xml:space="preserve"> </w:t>
      </w:r>
      <w:r>
        <w:rPr>
          <w:b w:val="0"/>
          <w:i w:val="0"/>
        </w:rPr>
        <w:t>phát</w:t>
      </w:r>
      <w:r>
        <w:rPr>
          <w:b w:val="0"/>
          <w:i w:val="0"/>
        </w:rPr>
        <w:t xml:space="preserve"> </w:t>
      </w:r>
      <w:r>
        <w:rPr>
          <w:b w:val="0"/>
          <w:i w:val="0"/>
        </w:rPr>
        <w:t>h</w:t>
      </w:r>
      <w:r>
        <w:rPr>
          <w:b w:val="0"/>
          <w:i w:val="0"/>
        </w:rPr>
        <w:t>i</w:t>
      </w:r>
      <w:r>
        <w:rPr>
          <w:b w:val="0"/>
          <w:i w:val="0"/>
        </w:rPr>
        <w:t>ện</w:t>
      </w:r>
      <w:r>
        <w:rPr>
          <w:b w:val="0"/>
          <w:i w:val="0"/>
        </w:rPr>
        <w:t xml:space="preserve"> </w:t>
      </w:r>
      <w:r>
        <w:rPr>
          <w:b w:val="0"/>
          <w:i w:val="0"/>
        </w:rPr>
        <w:t>có</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s</w:t>
      </w:r>
      <w:r>
        <w:rPr>
          <w:b w:val="0"/>
          <w:i w:val="0"/>
        </w:rPr>
        <w:t>ả</w:t>
      </w:r>
      <w:r>
        <w:rPr>
          <w:b w:val="0"/>
          <w:i w:val="0"/>
        </w:rPr>
        <w:t>n</w:t>
      </w:r>
      <w:r>
        <w:rPr>
          <w:b w:val="0"/>
          <w:i w:val="0"/>
        </w:rPr>
        <w:t xml:space="preserve"> </w:t>
      </w:r>
      <w:r>
        <w:rPr>
          <w:b w:val="0"/>
          <w:i w:val="0"/>
        </w:rPr>
        <w:t>thì</w:t>
      </w:r>
      <w:r>
        <w:rPr>
          <w:b w:val="0"/>
          <w:i w:val="0"/>
        </w:rPr>
        <w:t xml:space="preserve"> c</w:t>
      </w:r>
      <w:r>
        <w:rPr>
          <w:b w:val="0"/>
          <w:i w:val="0"/>
        </w:rPr>
        <w:t>ơ</w:t>
      </w:r>
      <w:r>
        <w:rPr>
          <w:b w:val="0"/>
          <w:i w:val="0"/>
        </w:rPr>
        <w:t xml:space="preserve"> </w:t>
      </w:r>
      <w:r>
        <w:rPr>
          <w:b w:val="0"/>
          <w:i w:val="0"/>
        </w:rPr>
        <w:t>quan quản</w:t>
      </w:r>
      <w:r>
        <w:rPr>
          <w:b w:val="0"/>
          <w:i w:val="0"/>
        </w:rPr>
        <w:t xml:space="preserve"> </w:t>
      </w:r>
      <w:r>
        <w:rPr>
          <w:b w:val="0"/>
          <w:i w:val="0"/>
        </w:rPr>
        <w:t xml:space="preserve"> </w:t>
      </w:r>
      <w:r>
        <w:rPr>
          <w:b w:val="0"/>
          <w:i w:val="0"/>
        </w:rPr>
        <w:t>l</w:t>
      </w:r>
      <w:r>
        <w:rPr>
          <w:b w:val="0"/>
          <w:i w:val="0"/>
        </w:rPr>
        <w:t>ý</w:t>
      </w:r>
      <w:r>
        <w:rPr>
          <w:b w:val="0"/>
          <w:i w:val="0"/>
        </w:rPr>
        <w:t xml:space="preserve"> </w:t>
      </w:r>
      <w:r>
        <w:rPr>
          <w:b w:val="0"/>
          <w:i w:val="0"/>
        </w:rPr>
        <w:t>n</w:t>
      </w:r>
      <w:r>
        <w:rPr>
          <w:b w:val="0"/>
          <w:i w:val="0"/>
        </w:rPr>
        <w:t>hà</w:t>
      </w:r>
      <w:r>
        <w:rPr>
          <w:b w:val="0"/>
          <w:i w:val="0"/>
        </w:rPr>
        <w:t xml:space="preserve"> </w:t>
      </w:r>
      <w:r>
        <w:rPr>
          <w:b w:val="0"/>
          <w:i w:val="0"/>
        </w:rPr>
        <w:t>nước</w:t>
      </w:r>
      <w:r>
        <w:rPr>
          <w:b w:val="0"/>
          <w:i w:val="0"/>
        </w:rPr>
        <w:t xml:space="preserve"> </w:t>
      </w:r>
      <w:r>
        <w:rPr>
          <w:b w:val="0"/>
          <w:i w:val="0"/>
        </w:rPr>
        <w:t>có</w:t>
      </w:r>
      <w:r>
        <w:rPr>
          <w:b w:val="0"/>
          <w:i w:val="0"/>
        </w:rPr>
        <w:t xml:space="preserve"> </w:t>
      </w:r>
      <w:r>
        <w:rPr>
          <w:b w:val="0"/>
          <w:i w:val="0"/>
        </w:rPr>
        <w:t>thẩ</w:t>
      </w:r>
      <w:r>
        <w:rPr>
          <w:b w:val="0"/>
          <w:i w:val="0"/>
        </w:rPr>
        <w:t>m</w:t>
      </w:r>
      <w:r>
        <w:rPr>
          <w:b w:val="0"/>
          <w:i w:val="0"/>
        </w:rPr>
        <w:t xml:space="preserve"> </w:t>
      </w:r>
      <w:r>
        <w:rPr>
          <w:b w:val="0"/>
          <w:i w:val="0"/>
        </w:rPr>
        <w:t>quyền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ph</w:t>
      </w:r>
      <w:r>
        <w:rPr>
          <w:b w:val="0"/>
          <w:i w:val="0"/>
        </w:rPr>
        <w:t>é</w:t>
      </w:r>
      <w:r>
        <w:rPr>
          <w:b w:val="0"/>
          <w:i w:val="0"/>
        </w:rPr>
        <w:t>p</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Đ</w:t>
      </w:r>
      <w:r>
        <w:rPr>
          <w:b w:val="0"/>
          <w:i w:val="0"/>
        </w:rPr>
        <w:t>i</w:t>
      </w:r>
      <w:r>
        <w:rPr>
          <w:b w:val="0"/>
          <w:i w:val="0"/>
        </w:rPr>
        <w:t>ều</w:t>
      </w:r>
      <w:r>
        <w:rPr>
          <w:b w:val="0"/>
          <w:i w:val="0"/>
        </w:rPr>
        <w:t xml:space="preserve"> </w:t>
      </w:r>
      <w:r>
        <w:rPr>
          <w:b w:val="0"/>
          <w:i w:val="0"/>
        </w:rPr>
        <w:t>82</w:t>
      </w:r>
      <w:r>
        <w:rPr>
          <w:b w:val="0"/>
          <w:i w:val="0"/>
        </w:rPr>
        <w:t xml:space="preserve"> </w:t>
      </w:r>
      <w:r>
        <w:rPr>
          <w:b w:val="0"/>
          <w:i w:val="0"/>
        </w:rPr>
        <w:t xml:space="preserve"> </w:t>
      </w:r>
      <w:r>
        <w:rPr>
          <w:b w:val="0"/>
          <w:i w:val="0"/>
        </w:rPr>
        <w:t>c</w:t>
      </w:r>
      <w:r>
        <w:rPr>
          <w:b w:val="0"/>
          <w:i w:val="0"/>
        </w:rPr>
        <w:t>ủ</w:t>
      </w:r>
      <w:r>
        <w:rPr>
          <w:b w:val="0"/>
          <w:i w:val="0"/>
        </w:rPr>
        <w:t>a</w:t>
      </w:r>
      <w:r>
        <w:rPr>
          <w:b w:val="0"/>
          <w:i w:val="0"/>
        </w:rPr>
        <w:t xml:space="preserve"> </w:t>
      </w:r>
      <w:r>
        <w:rPr>
          <w:b w:val="0"/>
          <w:i w:val="0"/>
        </w:rPr>
        <w:t>L</w:t>
      </w:r>
      <w:r>
        <w:rPr>
          <w:b w:val="0"/>
          <w:i w:val="0"/>
        </w:rPr>
        <w:t>u</w:t>
      </w:r>
      <w:r>
        <w:rPr>
          <w:b w:val="0"/>
          <w:i w:val="0"/>
        </w:rPr>
        <w:t>ật</w:t>
      </w:r>
      <w:r>
        <w:rPr>
          <w:b w:val="0"/>
          <w:i w:val="0"/>
        </w:rPr>
        <w:t xml:space="preserve"> </w:t>
      </w:r>
      <w:r>
        <w:rPr>
          <w:b w:val="0"/>
          <w:i w:val="0"/>
        </w:rPr>
        <w:t>này</w:t>
      </w:r>
      <w:r>
        <w:rPr>
          <w:b w:val="0"/>
          <w:i w:val="0"/>
        </w:rPr>
        <w:t xml:space="preserve"> </w:t>
      </w:r>
      <w:r>
        <w:rPr>
          <w:b w:val="0"/>
          <w:i w:val="0"/>
        </w:rPr>
        <w:t>quyết</w:t>
      </w:r>
      <w:r>
        <w:rPr>
          <w:b w:val="0"/>
          <w:i w:val="0"/>
        </w:rPr>
        <w:t xml:space="preserve"> </w:t>
      </w:r>
      <w:r>
        <w:rPr>
          <w:b w:val="0"/>
          <w:i w:val="0"/>
        </w:rPr>
        <w:t>định</w:t>
      </w:r>
      <w:r>
        <w:rPr>
          <w:b w:val="0"/>
          <w:i w:val="0"/>
        </w:rPr>
        <w:t xml:space="preserve"> </w:t>
      </w:r>
      <w:r>
        <w:rPr>
          <w:b w:val="0"/>
          <w:i w:val="0"/>
        </w:rPr>
        <w:t>vi</w:t>
      </w:r>
      <w:r>
        <w:rPr>
          <w:b w:val="0"/>
          <w:i w:val="0"/>
        </w:rPr>
        <w:t>ệ</w:t>
      </w:r>
      <w:r>
        <w:rPr>
          <w:b w:val="0"/>
          <w:i w:val="0"/>
        </w:rPr>
        <w:t>c thăm dò, khai</w:t>
      </w:r>
      <w:r>
        <w:rPr>
          <w:b w:val="0"/>
          <w:i w:val="0"/>
        </w:rPr>
        <w:t xml:space="preserve"> </w:t>
      </w:r>
      <w:r>
        <w:rPr>
          <w:b w:val="0"/>
          <w:i w:val="0"/>
        </w:rPr>
        <w:t>thác t</w:t>
      </w:r>
      <w:r>
        <w:rPr>
          <w:b w:val="0"/>
          <w:i w:val="0"/>
        </w:rPr>
        <w:t>r</w:t>
      </w:r>
      <w:r>
        <w:rPr>
          <w:b w:val="0"/>
          <w:i w:val="0"/>
        </w:rPr>
        <w:t>ư</w:t>
      </w:r>
      <w:r>
        <w:rPr>
          <w:b w:val="0"/>
          <w:i w:val="0"/>
        </w:rPr>
        <w:t>ớ</w:t>
      </w:r>
      <w:r>
        <w:rPr>
          <w:b w:val="0"/>
          <w:i w:val="0"/>
        </w:rPr>
        <w:t>c</w:t>
      </w:r>
      <w:r>
        <w:rPr>
          <w:b w:val="0"/>
          <w:i w:val="0"/>
        </w:rPr>
        <w:t xml:space="preserve"> k</w:t>
      </w:r>
      <w:r>
        <w:rPr>
          <w:b w:val="0"/>
          <w:i w:val="0"/>
        </w:rPr>
        <w:t>hi dự án đ</w:t>
      </w:r>
      <w:r>
        <w:rPr>
          <w:b w:val="0"/>
          <w:i w:val="0"/>
        </w:rPr>
        <w:t>ư</w:t>
      </w:r>
      <w:r>
        <w:rPr>
          <w:b w:val="0"/>
          <w:i w:val="0"/>
        </w:rPr>
        <w:t xml:space="preserve">ợc phê </w:t>
      </w:r>
      <w:r>
        <w:rPr>
          <w:b w:val="0"/>
          <w:i w:val="0"/>
        </w:rPr>
        <w:t>d</w:t>
      </w:r>
      <w:r>
        <w:rPr>
          <w:b w:val="0"/>
          <w:i w:val="0"/>
        </w:rPr>
        <w:t>u</w:t>
      </w:r>
      <w:r>
        <w:rPr>
          <w:b w:val="0"/>
          <w:i w:val="0"/>
        </w:rPr>
        <w:t>y</w:t>
      </w:r>
      <w:r>
        <w:rPr>
          <w:b w:val="0"/>
          <w:i w:val="0"/>
        </w:rPr>
        <w:t>ệt hoặc</w:t>
      </w:r>
      <w:r>
        <w:rPr>
          <w:b w:val="0"/>
          <w:i w:val="0"/>
        </w:rPr>
        <w:t xml:space="preserve"> </w:t>
      </w:r>
      <w:r>
        <w:rPr>
          <w:b w:val="0"/>
          <w:i w:val="0"/>
        </w:rPr>
        <w:t xml:space="preserve"> </w:t>
      </w:r>
      <w:r>
        <w:rPr>
          <w:b w:val="0"/>
          <w:i w:val="0"/>
        </w:rPr>
        <w:t>c</w:t>
      </w:r>
      <w:r>
        <w:rPr>
          <w:b w:val="0"/>
          <w:i w:val="0"/>
        </w:rPr>
        <w:t>ấp g</w:t>
      </w:r>
      <w:r>
        <w:rPr>
          <w:b w:val="0"/>
          <w:i w:val="0"/>
        </w:rPr>
        <w:t>i</w:t>
      </w:r>
      <w:r>
        <w:rPr>
          <w:b w:val="0"/>
          <w:i w:val="0"/>
        </w:rPr>
        <w:t xml:space="preserve">ấy phép </w:t>
      </w:r>
      <w:r>
        <w:rPr>
          <w:b w:val="0"/>
          <w:i w:val="0"/>
        </w:rPr>
        <w:t>đ</w:t>
      </w:r>
      <w:r>
        <w:rPr>
          <w:b w:val="0"/>
          <w:i w:val="0"/>
        </w:rPr>
        <w:t xml:space="preserve">ầu </w:t>
      </w:r>
      <w:r>
        <w:rPr>
          <w:b w:val="0"/>
          <w:i w:val="0"/>
        </w:rPr>
        <w:t>t</w:t>
      </w:r>
      <w:r>
        <w:rPr>
          <w:b w:val="0"/>
          <w:i w:val="0"/>
        </w:rPr>
        <w:t>ư;</w:t>
      </w:r>
    </w:p>
    <w:p>
      <w:pPr>
        <w:jc w:val="both"/>
      </w:pPr>
      <w:r>
        <w:rPr>
          <w:b w:val="0"/>
          <w:i w:val="0"/>
        </w:rPr>
        <w:t>b)</w:t>
      </w:r>
      <w:r>
        <w:rPr>
          <w:b w:val="0"/>
          <w:i w:val="0"/>
        </w:rPr>
        <w:t xml:space="preserve"> </w:t>
      </w:r>
      <w:r>
        <w:rPr>
          <w:b w:val="0"/>
          <w:i w:val="0"/>
        </w:rPr>
        <w:t>Đ</w:t>
      </w:r>
      <w:r>
        <w:rPr>
          <w:b w:val="0"/>
          <w:i w:val="0"/>
        </w:rPr>
        <w:t>ối</w:t>
      </w:r>
      <w:r>
        <w:rPr>
          <w:b w:val="0"/>
          <w:i w:val="0"/>
        </w:rPr>
        <w:t xml:space="preserve"> </w:t>
      </w:r>
      <w:r>
        <w:rPr>
          <w:b w:val="0"/>
          <w:i w:val="0"/>
        </w:rPr>
        <w:t>v</w:t>
      </w:r>
      <w:r>
        <w:rPr>
          <w:b w:val="0"/>
          <w:i w:val="0"/>
        </w:rPr>
        <w:t>ớ</w:t>
      </w:r>
      <w:r>
        <w:rPr>
          <w:b w:val="0"/>
          <w:i w:val="0"/>
        </w:rPr>
        <w:t>i</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c</w:t>
      </w:r>
      <w:r>
        <w:rPr>
          <w:b w:val="0"/>
          <w:i w:val="0"/>
        </w:rPr>
        <w:t>hưa</w:t>
      </w:r>
      <w:r>
        <w:rPr>
          <w:b w:val="0"/>
          <w:i w:val="0"/>
        </w:rPr>
        <w:t xml:space="preserve"> </w:t>
      </w:r>
      <w:r>
        <w:rPr>
          <w:b w:val="0"/>
          <w:i w:val="0"/>
        </w:rPr>
        <w:t>đ</w:t>
      </w:r>
      <w:r>
        <w:rPr>
          <w:b w:val="0"/>
          <w:i w:val="0"/>
        </w:rPr>
        <w:t>ược</w:t>
      </w:r>
      <w:r>
        <w:rPr>
          <w:b w:val="0"/>
          <w:i w:val="0"/>
        </w:rPr>
        <w:t xml:space="preserve"> </w:t>
      </w:r>
      <w:r>
        <w:rPr>
          <w:b w:val="0"/>
          <w:i w:val="0"/>
        </w:rPr>
        <w:t>điều</w:t>
      </w:r>
      <w:r>
        <w:rPr>
          <w:b w:val="0"/>
          <w:i w:val="0"/>
        </w:rPr>
        <w:t xml:space="preserve"> </w:t>
      </w:r>
      <w:r>
        <w:rPr>
          <w:b w:val="0"/>
          <w:i w:val="0"/>
        </w:rPr>
        <w:t>tra,</w:t>
      </w:r>
      <w:r>
        <w:rPr>
          <w:b w:val="0"/>
          <w:i w:val="0"/>
        </w:rPr>
        <w:t xml:space="preserve"> </w:t>
      </w:r>
      <w:r>
        <w:rPr>
          <w:b w:val="0"/>
          <w:i w:val="0"/>
        </w:rPr>
        <w:t>đánh</w:t>
      </w:r>
      <w:r>
        <w:rPr>
          <w:b w:val="0"/>
          <w:i w:val="0"/>
        </w:rPr>
        <w:t xml:space="preserve"> </w:t>
      </w:r>
      <w:r>
        <w:rPr>
          <w:b w:val="0"/>
          <w:i w:val="0"/>
        </w:rPr>
        <w:t>g</w:t>
      </w:r>
      <w:r>
        <w:rPr>
          <w:b w:val="0"/>
          <w:i w:val="0"/>
        </w:rPr>
        <w:t>i</w:t>
      </w:r>
      <w:r>
        <w:rPr>
          <w:b w:val="0"/>
          <w:i w:val="0"/>
        </w:rPr>
        <w:t>á</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m</w:t>
      </w:r>
      <w:r>
        <w:rPr>
          <w:b w:val="0"/>
          <w:i w:val="0"/>
        </w:rPr>
        <w:t>à</w:t>
      </w:r>
      <w:r>
        <w:rPr>
          <w:b w:val="0"/>
          <w:i w:val="0"/>
        </w:rPr>
        <w:t xml:space="preserve"> </w:t>
      </w:r>
      <w:r>
        <w:rPr>
          <w:b w:val="0"/>
          <w:i w:val="0"/>
        </w:rPr>
        <w:t>trong</w:t>
      </w:r>
      <w:r>
        <w:rPr>
          <w:b w:val="0"/>
          <w:i w:val="0"/>
        </w:rPr>
        <w:t xml:space="preserve"> </w:t>
      </w:r>
      <w:r>
        <w:rPr>
          <w:b w:val="0"/>
          <w:i w:val="0"/>
        </w:rPr>
        <w:t xml:space="preserve"> </w:t>
      </w:r>
      <w:r>
        <w:rPr>
          <w:b w:val="0"/>
          <w:i w:val="0"/>
        </w:rPr>
        <w:t>q</w:t>
      </w:r>
      <w:r>
        <w:rPr>
          <w:b w:val="0"/>
          <w:i w:val="0"/>
        </w:rPr>
        <w:t>uá</w:t>
      </w:r>
      <w:r>
        <w:rPr>
          <w:b w:val="0"/>
          <w:i w:val="0"/>
        </w:rPr>
        <w:t xml:space="preserve"> </w:t>
      </w:r>
      <w:r>
        <w:rPr>
          <w:b w:val="0"/>
          <w:i w:val="0"/>
        </w:rPr>
        <w:t>trình</w:t>
      </w:r>
      <w:r>
        <w:rPr>
          <w:b w:val="0"/>
          <w:i w:val="0"/>
        </w:rPr>
        <w:t xml:space="preserve"> </w:t>
      </w:r>
      <w:r>
        <w:rPr>
          <w:b w:val="0"/>
          <w:i w:val="0"/>
        </w:rPr>
        <w:t>xây</w:t>
      </w:r>
      <w:r>
        <w:rPr>
          <w:b w:val="0"/>
          <w:i w:val="0"/>
        </w:rPr>
        <w:t xml:space="preserve"> </w:t>
      </w:r>
      <w:r>
        <w:rPr>
          <w:b w:val="0"/>
          <w:i w:val="0"/>
        </w:rPr>
        <w:t>dựng công trình phát hiện có khoáng</w:t>
      </w:r>
      <w:r>
        <w:rPr>
          <w:b w:val="0"/>
          <w:i w:val="0"/>
        </w:rPr>
        <w:t xml:space="preserve"> </w:t>
      </w:r>
      <w:r>
        <w:rPr>
          <w:b w:val="0"/>
          <w:i w:val="0"/>
        </w:rPr>
        <w:t>s</w:t>
      </w:r>
      <w:r>
        <w:rPr>
          <w:b w:val="0"/>
          <w:i w:val="0"/>
        </w:rPr>
        <w:t>ản</w:t>
      </w:r>
      <w:r>
        <w:rPr>
          <w:b w:val="0"/>
          <w:i w:val="0"/>
        </w:rPr>
        <w:t xml:space="preserve"> </w:t>
      </w:r>
      <w:r>
        <w:rPr>
          <w:b w:val="0"/>
          <w:i w:val="0"/>
        </w:rPr>
        <w:t>thì</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uan</w:t>
      </w:r>
      <w:r>
        <w:rPr>
          <w:b w:val="0"/>
          <w:i w:val="0"/>
        </w:rPr>
        <w:t xml:space="preserve"> </w:t>
      </w:r>
      <w:r>
        <w:rPr>
          <w:b w:val="0"/>
          <w:i w:val="0"/>
        </w:rPr>
        <w:t>q</w:t>
      </w:r>
      <w:r>
        <w:rPr>
          <w:b w:val="0"/>
          <w:i w:val="0"/>
        </w:rPr>
        <w:t>u</w:t>
      </w:r>
      <w:r>
        <w:rPr>
          <w:b w:val="0"/>
          <w:i w:val="0"/>
        </w:rPr>
        <w:t>ả</w:t>
      </w:r>
      <w:r>
        <w:rPr>
          <w:b w:val="0"/>
          <w:i w:val="0"/>
        </w:rPr>
        <w:t>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ớc</w:t>
      </w:r>
      <w:r>
        <w:rPr>
          <w:b w:val="0"/>
          <w:i w:val="0"/>
        </w:rPr>
        <w:t xml:space="preserve"> </w:t>
      </w:r>
      <w:r>
        <w:rPr>
          <w:b w:val="0"/>
          <w:i w:val="0"/>
        </w:rPr>
        <w:t>có</w:t>
      </w:r>
      <w:r>
        <w:rPr>
          <w:b w:val="0"/>
          <w:i w:val="0"/>
        </w:rPr>
        <w:t xml:space="preserve"> </w:t>
      </w:r>
      <w:r>
        <w:rPr>
          <w:b w:val="0"/>
          <w:i w:val="0"/>
        </w:rPr>
        <w:t xml:space="preserve"> </w:t>
      </w:r>
      <w:r>
        <w:rPr>
          <w:b w:val="0"/>
          <w:i w:val="0"/>
        </w:rPr>
        <w:t>th</w:t>
      </w:r>
      <w:r>
        <w:rPr>
          <w:b w:val="0"/>
          <w:i w:val="0"/>
        </w:rPr>
        <w:t>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c</w:t>
      </w:r>
      <w:r>
        <w:rPr>
          <w:b w:val="0"/>
          <w:i w:val="0"/>
        </w:rPr>
        <w:t>ấp</w:t>
      </w:r>
      <w:r>
        <w:rPr>
          <w:b w:val="0"/>
          <w:i w:val="0"/>
        </w:rPr>
        <w:t xml:space="preserve"> </w:t>
      </w:r>
      <w:r>
        <w:rPr>
          <w:b w:val="0"/>
          <w:i w:val="0"/>
        </w:rPr>
        <w:t>g</w:t>
      </w:r>
      <w:r>
        <w:rPr>
          <w:b w:val="0"/>
          <w:i w:val="0"/>
        </w:rPr>
        <w:t>i</w:t>
      </w:r>
      <w:r>
        <w:rPr>
          <w:b w:val="0"/>
          <w:i w:val="0"/>
        </w:rPr>
        <w:t>ấy</w:t>
      </w:r>
      <w:r>
        <w:rPr>
          <w:b w:val="0"/>
          <w:i w:val="0"/>
        </w:rPr>
        <w:t xml:space="preserve"> </w:t>
      </w:r>
      <w:r>
        <w:rPr>
          <w:b w:val="0"/>
          <w:i w:val="0"/>
        </w:rPr>
        <w:t>phép</w:t>
      </w:r>
      <w:r>
        <w:rPr>
          <w:b w:val="0"/>
          <w:i w:val="0"/>
        </w:rPr>
        <w:t xml:space="preserve"> </w:t>
      </w:r>
      <w:r>
        <w:rPr>
          <w:b w:val="0"/>
          <w:i w:val="0"/>
        </w:rPr>
        <w:t xml:space="preserve"> </w:t>
      </w:r>
      <w:r>
        <w:rPr>
          <w:b w:val="0"/>
          <w:i w:val="0"/>
        </w:rPr>
        <w:t>q</w:t>
      </w:r>
      <w:r>
        <w:rPr>
          <w:b w:val="0"/>
          <w:i w:val="0"/>
        </w:rPr>
        <w:t>uy định</w:t>
      </w:r>
      <w:r>
        <w:rPr>
          <w:b w:val="0"/>
          <w:i w:val="0"/>
        </w:rPr>
        <w:t xml:space="preserve"> </w:t>
      </w:r>
      <w:r>
        <w:rPr>
          <w:b w:val="0"/>
          <w:i w:val="0"/>
        </w:rPr>
        <w:t>tại</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82</w:t>
      </w:r>
      <w:r>
        <w:rPr>
          <w:b w:val="0"/>
          <w:i w:val="0"/>
        </w:rPr>
        <w:t xml:space="preserve"> </w:t>
      </w:r>
      <w:r>
        <w:rPr>
          <w:b w:val="0"/>
          <w:i w:val="0"/>
        </w:rPr>
        <w:t>c</w:t>
      </w:r>
      <w:r>
        <w:rPr>
          <w:b w:val="0"/>
          <w:i w:val="0"/>
        </w:rPr>
        <w:t>ủa</w:t>
      </w:r>
      <w:r>
        <w:rPr>
          <w:b w:val="0"/>
          <w:i w:val="0"/>
        </w:rPr>
        <w:t xml:space="preserve"> </w:t>
      </w:r>
      <w:r>
        <w:rPr>
          <w:b w:val="0"/>
          <w:i w:val="0"/>
        </w:rPr>
        <w:t>Luật</w:t>
      </w:r>
      <w:r>
        <w:rPr>
          <w:b w:val="0"/>
          <w:i w:val="0"/>
        </w:rPr>
        <w:t xml:space="preserve"> </w:t>
      </w:r>
      <w:r>
        <w:rPr>
          <w:b w:val="0"/>
          <w:i w:val="0"/>
        </w:rPr>
        <w:t xml:space="preserve"> </w:t>
      </w:r>
      <w:r>
        <w:rPr>
          <w:b w:val="0"/>
          <w:i w:val="0"/>
        </w:rPr>
        <w:t>n</w:t>
      </w:r>
      <w:r>
        <w:rPr>
          <w:b w:val="0"/>
          <w:i w:val="0"/>
        </w:rPr>
        <w:t>ày</w:t>
      </w:r>
      <w:r>
        <w:rPr>
          <w:b w:val="0"/>
          <w:i w:val="0"/>
        </w:rPr>
        <w:t xml:space="preserve"> </w:t>
      </w:r>
      <w:r>
        <w:rPr>
          <w:b w:val="0"/>
          <w:i w:val="0"/>
        </w:rPr>
        <w:t>quyết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v</w:t>
      </w:r>
      <w:r>
        <w:rPr>
          <w:b w:val="0"/>
          <w:i w:val="0"/>
        </w:rPr>
        <w:t>iệc</w:t>
      </w:r>
      <w:r>
        <w:rPr>
          <w:b w:val="0"/>
          <w:i w:val="0"/>
        </w:rPr>
        <w:t xml:space="preserve"> </w:t>
      </w:r>
      <w:r>
        <w:rPr>
          <w:b w:val="0"/>
          <w:i w:val="0"/>
        </w:rPr>
        <w:t>khai</w:t>
      </w:r>
      <w:r>
        <w:rPr>
          <w:b w:val="0"/>
          <w:i w:val="0"/>
        </w:rPr>
        <w:t xml:space="preserve"> </w:t>
      </w:r>
      <w:r>
        <w:rPr>
          <w:b w:val="0"/>
          <w:i w:val="0"/>
        </w:rPr>
        <w:t>t</w:t>
      </w:r>
      <w:r>
        <w:rPr>
          <w:b w:val="0"/>
          <w:i w:val="0"/>
        </w:rPr>
        <w:t>há</w:t>
      </w:r>
      <w:r>
        <w:rPr>
          <w:b w:val="0"/>
          <w:i w:val="0"/>
        </w:rPr>
        <w:t>c</w:t>
      </w:r>
      <w:r>
        <w:rPr>
          <w:b w:val="0"/>
          <w:i w:val="0"/>
        </w:rPr>
        <w:t xml:space="preserve"> </w:t>
      </w:r>
      <w:r>
        <w:rPr>
          <w:b w:val="0"/>
          <w:i w:val="0"/>
        </w:rPr>
        <w:t>h</w:t>
      </w:r>
      <w:r>
        <w:rPr>
          <w:b w:val="0"/>
          <w:i w:val="0"/>
        </w:rPr>
        <w:t>o</w:t>
      </w:r>
      <w:r>
        <w:rPr>
          <w:b w:val="0"/>
          <w:i w:val="0"/>
        </w:rPr>
        <w:t>ặc</w:t>
      </w:r>
      <w:r>
        <w:rPr>
          <w:b w:val="0"/>
          <w:i w:val="0"/>
        </w:rPr>
        <w:t xml:space="preserve"> </w:t>
      </w:r>
      <w:r>
        <w:rPr>
          <w:b w:val="0"/>
          <w:i w:val="0"/>
        </w:rPr>
        <w:t>khô</w:t>
      </w:r>
      <w:r>
        <w:rPr>
          <w:b w:val="0"/>
          <w:i w:val="0"/>
        </w:rPr>
        <w:t>n</w:t>
      </w:r>
      <w:r>
        <w:rPr>
          <w:b w:val="0"/>
          <w:i w:val="0"/>
        </w:rPr>
        <w:t>g</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tr</w:t>
      </w:r>
      <w:r>
        <w:rPr>
          <w:b w:val="0"/>
          <w:i w:val="0"/>
        </w:rPr>
        <w:t>o</w:t>
      </w:r>
      <w:r>
        <w:rPr>
          <w:b w:val="0"/>
          <w:i w:val="0"/>
        </w:rPr>
        <w:t>ng</w:t>
      </w:r>
      <w:r>
        <w:rPr>
          <w:b w:val="0"/>
          <w:i w:val="0"/>
        </w:rPr>
        <w:t xml:space="preserve"> </w:t>
      </w:r>
      <w:r>
        <w:rPr>
          <w:b w:val="0"/>
          <w:i w:val="0"/>
        </w:rPr>
        <w:t>p</w:t>
      </w:r>
      <w:r>
        <w:rPr>
          <w:b w:val="0"/>
          <w:i w:val="0"/>
        </w:rPr>
        <w:t>h</w:t>
      </w:r>
      <w:r>
        <w:rPr>
          <w:b w:val="0"/>
          <w:i w:val="0"/>
        </w:rPr>
        <w:t>ạm</w:t>
      </w:r>
      <w:r>
        <w:rPr>
          <w:b w:val="0"/>
          <w:i w:val="0"/>
        </w:rPr>
        <w:t xml:space="preserve"> </w:t>
      </w:r>
      <w:r>
        <w:rPr>
          <w:b w:val="0"/>
          <w:i w:val="0"/>
        </w:rPr>
        <w:t>vi</w:t>
      </w:r>
      <w:r>
        <w:rPr>
          <w:b w:val="0"/>
          <w:i w:val="0"/>
        </w:rPr>
        <w:t xml:space="preserve"> </w:t>
      </w:r>
      <w:r>
        <w:rPr>
          <w:b w:val="0"/>
          <w:i w:val="0"/>
        </w:rPr>
        <w:t xml:space="preserve"> </w:t>
      </w:r>
      <w:r>
        <w:rPr>
          <w:b w:val="0"/>
          <w:i w:val="0"/>
        </w:rPr>
        <w:t>x</w:t>
      </w:r>
      <w:r>
        <w:rPr>
          <w:b w:val="0"/>
          <w:i w:val="0"/>
        </w:rPr>
        <w:t>ây</w:t>
      </w:r>
      <w:r>
        <w:rPr>
          <w:b w:val="0"/>
          <w:i w:val="0"/>
        </w:rPr>
        <w:t xml:space="preserve"> </w:t>
      </w:r>
      <w:r>
        <w:rPr>
          <w:b w:val="0"/>
          <w:i w:val="0"/>
        </w:rPr>
        <w:t>dự</w:t>
      </w:r>
      <w:r>
        <w:rPr>
          <w:b w:val="0"/>
          <w:i w:val="0"/>
        </w:rPr>
        <w:t xml:space="preserve">ng </w:t>
      </w:r>
      <w:r>
        <w:rPr>
          <w:b w:val="0"/>
          <w:i w:val="0"/>
        </w:rPr>
        <w:t xml:space="preserve"> </w:t>
      </w:r>
      <w:r>
        <w:rPr>
          <w:b w:val="0"/>
          <w:i w:val="0"/>
        </w:rPr>
        <w:t>c</w:t>
      </w:r>
      <w:r>
        <w:rPr>
          <w:b w:val="0"/>
          <w:i w:val="0"/>
        </w:rPr>
        <w:t>ông trình; t</w:t>
      </w:r>
      <w:r>
        <w:rPr>
          <w:b w:val="0"/>
          <w:i w:val="0"/>
        </w:rPr>
        <w:t>r</w:t>
      </w:r>
      <w:r>
        <w:rPr>
          <w:b w:val="0"/>
          <w:i w:val="0"/>
        </w:rPr>
        <w:t>ư</w:t>
      </w:r>
      <w:r>
        <w:rPr>
          <w:b w:val="0"/>
          <w:i w:val="0"/>
        </w:rPr>
        <w:t>ờ</w:t>
      </w:r>
      <w:r>
        <w:rPr>
          <w:b w:val="0"/>
          <w:i w:val="0"/>
        </w:rPr>
        <w:t>n</w:t>
      </w:r>
      <w:r>
        <w:rPr>
          <w:b w:val="0"/>
          <w:i w:val="0"/>
        </w:rPr>
        <w:t>g hợp q</w:t>
      </w:r>
      <w:r>
        <w:rPr>
          <w:b w:val="0"/>
          <w:i w:val="0"/>
        </w:rPr>
        <w:t>uy</w:t>
      </w:r>
      <w:r>
        <w:rPr>
          <w:b w:val="0"/>
          <w:i w:val="0"/>
        </w:rPr>
        <w:t>ết</w:t>
      </w:r>
      <w:r>
        <w:rPr>
          <w:b w:val="0"/>
          <w:i w:val="0"/>
        </w:rPr>
        <w:t xml:space="preserve"> </w:t>
      </w:r>
      <w:r>
        <w:rPr>
          <w:b w:val="0"/>
          <w:i w:val="0"/>
        </w:rPr>
        <w:t>định khai</w:t>
      </w:r>
      <w:r>
        <w:rPr>
          <w:b w:val="0"/>
          <w:i w:val="0"/>
        </w:rPr>
        <w:t xml:space="preserve"> </w:t>
      </w:r>
      <w:r>
        <w:rPr>
          <w:b w:val="0"/>
          <w:i w:val="0"/>
        </w:rPr>
        <w:t>thác thì kh</w:t>
      </w:r>
      <w:r>
        <w:rPr>
          <w:b w:val="0"/>
          <w:i w:val="0"/>
        </w:rPr>
        <w:t>ôn</w:t>
      </w:r>
      <w:r>
        <w:rPr>
          <w:b w:val="0"/>
          <w:i w:val="0"/>
        </w:rPr>
        <w:t xml:space="preserve">g </w:t>
      </w:r>
      <w:r>
        <w:rPr>
          <w:b w:val="0"/>
          <w:i w:val="0"/>
        </w:rPr>
        <w:t>b</w:t>
      </w:r>
      <w:r>
        <w:rPr>
          <w:b w:val="0"/>
          <w:i w:val="0"/>
        </w:rPr>
        <w:t>ắt bu</w:t>
      </w:r>
      <w:r>
        <w:rPr>
          <w:b w:val="0"/>
          <w:i w:val="0"/>
        </w:rPr>
        <w:t>ộ</w:t>
      </w:r>
      <w:r>
        <w:rPr>
          <w:b w:val="0"/>
          <w:i w:val="0"/>
        </w:rPr>
        <w:t>c p</w:t>
      </w:r>
      <w:r>
        <w:rPr>
          <w:b w:val="0"/>
          <w:i w:val="0"/>
        </w:rPr>
        <w:t>h</w:t>
      </w:r>
      <w:r>
        <w:rPr>
          <w:b w:val="0"/>
          <w:i w:val="0"/>
        </w:rPr>
        <w:t xml:space="preserve">ải tiến hành </w:t>
      </w:r>
      <w:r>
        <w:rPr>
          <w:b w:val="0"/>
          <w:i w:val="0"/>
        </w:rPr>
        <w:t>t</w:t>
      </w:r>
      <w:r>
        <w:rPr>
          <w:b w:val="0"/>
          <w:i w:val="0"/>
        </w:rPr>
        <w:t>hăm dò kho</w:t>
      </w:r>
      <w:r>
        <w:rPr>
          <w:b w:val="0"/>
          <w:i w:val="0"/>
        </w:rPr>
        <w:t>á</w:t>
      </w:r>
      <w:r>
        <w:rPr>
          <w:b w:val="0"/>
          <w:i w:val="0"/>
        </w:rPr>
        <w:t xml:space="preserve">ng </w:t>
      </w:r>
      <w:r>
        <w:rPr>
          <w:b w:val="0"/>
          <w:i w:val="0"/>
        </w:rPr>
        <w:t>s</w:t>
      </w:r>
      <w:r>
        <w:rPr>
          <w:b w:val="0"/>
          <w:i w:val="0"/>
        </w:rPr>
        <w:t>ả</w:t>
      </w:r>
      <w:r>
        <w:rPr>
          <w:b w:val="0"/>
          <w:i w:val="0"/>
        </w:rPr>
        <w:t>n.</w:t>
      </w:r>
    </w:p>
    <w:p>
      <w:pPr>
        <w:jc w:val="both"/>
      </w:pPr>
      <w:r>
        <w:rPr>
          <w:b w:val="0"/>
          <w:i w:val="0"/>
        </w:rPr>
        <w:t xml:space="preserve">2. Khu </w:t>
      </w:r>
      <w:r>
        <w:rPr>
          <w:b w:val="0"/>
          <w:i w:val="0"/>
        </w:rPr>
        <w:t>v</w:t>
      </w:r>
      <w:r>
        <w:rPr>
          <w:b w:val="0"/>
          <w:i w:val="0"/>
        </w:rPr>
        <w:t>ực có dự án, c</w:t>
      </w:r>
      <w:r>
        <w:rPr>
          <w:b w:val="0"/>
          <w:i w:val="0"/>
        </w:rPr>
        <w:t>ô</w:t>
      </w:r>
      <w:r>
        <w:rPr>
          <w:b w:val="0"/>
          <w:i w:val="0"/>
        </w:rPr>
        <w:t>ng trình qu</w:t>
      </w:r>
      <w:r>
        <w:rPr>
          <w:b w:val="0"/>
          <w:i w:val="0"/>
        </w:rPr>
        <w:t>a</w:t>
      </w:r>
      <w:r>
        <w:rPr>
          <w:b w:val="0"/>
          <w:i w:val="0"/>
        </w:rPr>
        <w:t>n trọng qu</w:t>
      </w:r>
      <w:r>
        <w:rPr>
          <w:b w:val="0"/>
          <w:i w:val="0"/>
        </w:rPr>
        <w:t>ố</w:t>
      </w:r>
      <w:r>
        <w:rPr>
          <w:b w:val="0"/>
          <w:i w:val="0"/>
        </w:rPr>
        <w:t>c gia thuộc thẩm quyền qu</w:t>
      </w:r>
      <w:r>
        <w:rPr>
          <w:b w:val="0"/>
          <w:i w:val="0"/>
        </w:rPr>
        <w:t>y</w:t>
      </w:r>
      <w:r>
        <w:rPr>
          <w:b w:val="0"/>
          <w:i w:val="0"/>
        </w:rPr>
        <w:t>ết định chủ trương</w:t>
      </w:r>
      <w:r>
        <w:rPr>
          <w:b w:val="0"/>
          <w:i w:val="0"/>
        </w:rPr>
        <w:t xml:space="preserve"> </w:t>
      </w:r>
      <w:r>
        <w:rPr>
          <w:b w:val="0"/>
          <w:i w:val="0"/>
        </w:rPr>
        <w:t>đầu</w:t>
      </w:r>
      <w:r>
        <w:rPr>
          <w:b w:val="0"/>
          <w:i w:val="0"/>
        </w:rPr>
        <w:t xml:space="preserve"> </w:t>
      </w:r>
      <w:r>
        <w:rPr>
          <w:b w:val="0"/>
          <w:i w:val="0"/>
        </w:rPr>
        <w:t>t</w:t>
      </w:r>
      <w:r>
        <w:rPr>
          <w:b w:val="0"/>
          <w:i w:val="0"/>
        </w:rPr>
        <w:t>ư</w:t>
      </w:r>
      <w:r>
        <w:rPr>
          <w:b w:val="0"/>
          <w:i w:val="0"/>
        </w:rPr>
        <w:t xml:space="preserve"> </w:t>
      </w:r>
      <w:r>
        <w:rPr>
          <w:b w:val="0"/>
          <w:i w:val="0"/>
        </w:rPr>
        <w:t>c</w:t>
      </w:r>
      <w:r>
        <w:rPr>
          <w:b w:val="0"/>
          <w:i w:val="0"/>
        </w:rPr>
        <w:t>ủa</w:t>
      </w:r>
      <w:r>
        <w:rPr>
          <w:b w:val="0"/>
          <w:i w:val="0"/>
        </w:rPr>
        <w:t xml:space="preserve"> </w:t>
      </w:r>
      <w:r>
        <w:rPr>
          <w:b w:val="0"/>
          <w:i w:val="0"/>
        </w:rPr>
        <w:t>Qu</w:t>
      </w:r>
      <w:r>
        <w:rPr>
          <w:b w:val="0"/>
          <w:i w:val="0"/>
        </w:rPr>
        <w:t>ố</w:t>
      </w:r>
      <w:r>
        <w:rPr>
          <w:b w:val="0"/>
          <w:i w:val="0"/>
        </w:rPr>
        <w:t>c</w:t>
      </w:r>
      <w:r>
        <w:rPr>
          <w:b w:val="0"/>
          <w:i w:val="0"/>
        </w:rPr>
        <w:t xml:space="preserve"> </w:t>
      </w:r>
      <w:r>
        <w:rPr>
          <w:b w:val="0"/>
          <w:i w:val="0"/>
        </w:rPr>
        <w:t>hội</w:t>
      </w:r>
      <w:r>
        <w:rPr>
          <w:b w:val="0"/>
          <w:i w:val="0"/>
        </w:rPr>
        <w:t xml:space="preserve"> </w:t>
      </w:r>
      <w:r>
        <w:rPr>
          <w:b w:val="0"/>
          <w:i w:val="0"/>
        </w:rPr>
        <w:t>ho</w:t>
      </w:r>
      <w:r>
        <w:rPr>
          <w:b w:val="0"/>
          <w:i w:val="0"/>
        </w:rPr>
        <w:t>ặ</w:t>
      </w:r>
      <w:r>
        <w:rPr>
          <w:b w:val="0"/>
          <w:i w:val="0"/>
        </w:rPr>
        <w:t>c</w:t>
      </w:r>
      <w:r>
        <w:rPr>
          <w:b w:val="0"/>
          <w:i w:val="0"/>
        </w:rPr>
        <w:t xml:space="preserve"> </w:t>
      </w:r>
      <w:r>
        <w:rPr>
          <w:b w:val="0"/>
          <w:i w:val="0"/>
        </w:rPr>
        <w:t>dự</w:t>
      </w:r>
      <w:r>
        <w:rPr>
          <w:b w:val="0"/>
          <w:i w:val="0"/>
        </w:rPr>
        <w:t xml:space="preserve"> </w:t>
      </w:r>
      <w:r>
        <w:rPr>
          <w:b w:val="0"/>
          <w:i w:val="0"/>
        </w:rPr>
        <w:t>án,</w:t>
      </w:r>
      <w:r>
        <w:rPr>
          <w:b w:val="0"/>
          <w:i w:val="0"/>
        </w:rPr>
        <w:t xml:space="preserve"> </w:t>
      </w:r>
      <w:r>
        <w:rPr>
          <w:b w:val="0"/>
          <w:i w:val="0"/>
        </w:rPr>
        <w:t>công</w:t>
      </w:r>
      <w:r>
        <w:rPr>
          <w:b w:val="0"/>
          <w:i w:val="0"/>
        </w:rPr>
        <w:t xml:space="preserve"> </w:t>
      </w:r>
      <w:r>
        <w:rPr>
          <w:b w:val="0"/>
          <w:i w:val="0"/>
        </w:rPr>
        <w:t>trì</w:t>
      </w:r>
      <w:r>
        <w:rPr>
          <w:b w:val="0"/>
          <w:i w:val="0"/>
        </w:rPr>
        <w:t>n</w:t>
      </w:r>
      <w:r>
        <w:rPr>
          <w:b w:val="0"/>
          <w:i w:val="0"/>
        </w:rPr>
        <w:t>h</w:t>
      </w:r>
      <w:r>
        <w:rPr>
          <w:b w:val="0"/>
          <w:i w:val="0"/>
        </w:rPr>
        <w:t xml:space="preserve"> </w:t>
      </w:r>
      <w:r>
        <w:rPr>
          <w:b w:val="0"/>
          <w:i w:val="0"/>
        </w:rPr>
        <w:t>quan</w:t>
      </w:r>
      <w:r>
        <w:rPr>
          <w:b w:val="0"/>
          <w:i w:val="0"/>
        </w:rPr>
        <w:t xml:space="preserve"> </w:t>
      </w:r>
      <w:r>
        <w:rPr>
          <w:b w:val="0"/>
          <w:i w:val="0"/>
        </w:rPr>
        <w:t>t</w:t>
      </w:r>
      <w:r>
        <w:rPr>
          <w:b w:val="0"/>
          <w:i w:val="0"/>
        </w:rPr>
        <w:t>r</w:t>
      </w:r>
      <w:r>
        <w:rPr>
          <w:b w:val="0"/>
          <w:i w:val="0"/>
        </w:rPr>
        <w:t>ọng</w:t>
      </w:r>
      <w:r>
        <w:rPr>
          <w:b w:val="0"/>
          <w:i w:val="0"/>
        </w:rPr>
        <w:t xml:space="preserve"> </w:t>
      </w:r>
      <w:r>
        <w:rPr>
          <w:b w:val="0"/>
          <w:i w:val="0"/>
        </w:rPr>
        <w:t>thuộc</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qu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c</w:t>
      </w:r>
      <w:r>
        <w:rPr>
          <w:b w:val="0"/>
          <w:i w:val="0"/>
        </w:rPr>
        <w:t>h</w:t>
      </w:r>
      <w:r>
        <w:rPr>
          <w:b w:val="0"/>
          <w:i w:val="0"/>
        </w:rPr>
        <w:t>ủ trương</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c</w:t>
      </w:r>
      <w:r>
        <w:rPr>
          <w:b w:val="0"/>
          <w:i w:val="0"/>
        </w:rPr>
        <w:t>ủ</w:t>
      </w:r>
      <w:r>
        <w:rPr>
          <w:b w:val="0"/>
          <w:i w:val="0"/>
        </w:rPr>
        <w:t>a</w:t>
      </w:r>
      <w:r>
        <w:rPr>
          <w:b w:val="0"/>
          <w:i w:val="0"/>
        </w:rPr>
        <w:t xml:space="preserve"> </w:t>
      </w:r>
      <w:r>
        <w:rPr>
          <w:b w:val="0"/>
          <w:i w:val="0"/>
        </w:rPr>
        <w:t>Chính</w:t>
      </w:r>
      <w:r>
        <w:rPr>
          <w:b w:val="0"/>
          <w:i w:val="0"/>
        </w:rPr>
        <w:t xml:space="preserve"> </w:t>
      </w:r>
      <w:r>
        <w:rPr>
          <w:b w:val="0"/>
          <w:i w:val="0"/>
        </w:rPr>
        <w:t>phủ,</w:t>
      </w:r>
      <w:r>
        <w:rPr>
          <w:b w:val="0"/>
          <w:i w:val="0"/>
        </w:rPr>
        <w:t xml:space="preserve"> </w:t>
      </w:r>
      <w:r>
        <w:rPr>
          <w:b w:val="0"/>
          <w:i w:val="0"/>
        </w:rPr>
        <w:t>Thủ</w:t>
      </w:r>
      <w:r>
        <w:rPr>
          <w:b w:val="0"/>
          <w:i w:val="0"/>
        </w:rPr>
        <w:t xml:space="preserve"> </w:t>
      </w:r>
      <w:r>
        <w:rPr>
          <w:b w:val="0"/>
          <w:i w:val="0"/>
        </w:rPr>
        <w:t xml:space="preserve"> </w:t>
      </w:r>
      <w:r>
        <w:rPr>
          <w:b w:val="0"/>
          <w:i w:val="0"/>
        </w:rPr>
        <w:t>tư</w:t>
      </w:r>
      <w:r>
        <w:rPr>
          <w:b w:val="0"/>
          <w:i w:val="0"/>
        </w:rPr>
        <w:t>ớng</w:t>
      </w:r>
      <w:r>
        <w:rPr>
          <w:b w:val="0"/>
          <w:i w:val="0"/>
        </w:rPr>
        <w:t xml:space="preserve"> </w:t>
      </w:r>
      <w:r>
        <w:rPr>
          <w:b w:val="0"/>
          <w:i w:val="0"/>
        </w:rPr>
        <w:t>Chí</w:t>
      </w:r>
      <w:r>
        <w:rPr>
          <w:b w:val="0"/>
          <w:i w:val="0"/>
        </w:rPr>
        <w:t>n</w:t>
      </w:r>
      <w:r>
        <w:rPr>
          <w:b w:val="0"/>
          <w:i w:val="0"/>
        </w:rPr>
        <w:t>h</w:t>
      </w:r>
      <w:r>
        <w:rPr>
          <w:b w:val="0"/>
          <w:i w:val="0"/>
        </w:rPr>
        <w:t xml:space="preserve"> </w:t>
      </w:r>
      <w:r>
        <w:rPr>
          <w:b w:val="0"/>
          <w:i w:val="0"/>
        </w:rPr>
        <w:t>p</w:t>
      </w:r>
      <w:r>
        <w:rPr>
          <w:b w:val="0"/>
          <w:i w:val="0"/>
        </w:rPr>
        <w:t>hủ</w:t>
      </w:r>
      <w:r>
        <w:rPr>
          <w:b w:val="0"/>
          <w:i w:val="0"/>
        </w:rPr>
        <w:t>,</w:t>
      </w:r>
      <w:r>
        <w:rPr>
          <w:b w:val="0"/>
          <w:i w:val="0"/>
        </w:rPr>
        <w:t xml:space="preserve"> </w:t>
      </w:r>
      <w:r>
        <w:rPr>
          <w:b w:val="0"/>
          <w:i w:val="0"/>
        </w:rPr>
        <w:t>nếu</w:t>
      </w:r>
      <w:r>
        <w:rPr>
          <w:b w:val="0"/>
          <w:i w:val="0"/>
        </w:rPr>
        <w:t xml:space="preserve"> </w:t>
      </w:r>
      <w:r>
        <w:rPr>
          <w:b w:val="0"/>
          <w:i w:val="0"/>
        </w:rPr>
        <w:t>phát</w:t>
      </w:r>
      <w:r>
        <w:rPr>
          <w:b w:val="0"/>
          <w:i w:val="0"/>
        </w:rPr>
        <w:t xml:space="preserve"> </w:t>
      </w:r>
      <w:r>
        <w:rPr>
          <w:b w:val="0"/>
          <w:i w:val="0"/>
        </w:rPr>
        <w:t>h</w:t>
      </w:r>
      <w:r>
        <w:rPr>
          <w:b w:val="0"/>
          <w:i w:val="0"/>
        </w:rPr>
        <w:t>iệ</w:t>
      </w:r>
      <w:r>
        <w:rPr>
          <w:b w:val="0"/>
          <w:i w:val="0"/>
        </w:rPr>
        <w:t>n</w:t>
      </w:r>
      <w:r>
        <w:rPr>
          <w:b w:val="0"/>
          <w:i w:val="0"/>
        </w:rPr>
        <w:t xml:space="preserve"> </w:t>
      </w:r>
      <w:r>
        <w:rPr>
          <w:b w:val="0"/>
          <w:i w:val="0"/>
        </w:rPr>
        <w:t>có</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thì</w:t>
      </w:r>
      <w:r>
        <w:rPr>
          <w:b w:val="0"/>
          <w:i w:val="0"/>
        </w:rPr>
        <w:t xml:space="preserve"> </w:t>
      </w:r>
      <w:r>
        <w:rPr>
          <w:b w:val="0"/>
          <w:i w:val="0"/>
        </w:rPr>
        <w:t>Bộ</w:t>
      </w:r>
      <w:r>
        <w:rPr>
          <w:b w:val="0"/>
          <w:i w:val="0"/>
        </w:rPr>
        <w:t xml:space="preserve"> </w:t>
      </w:r>
      <w:r>
        <w:rPr>
          <w:b w:val="0"/>
          <w:i w:val="0"/>
        </w:rPr>
        <w:t>T</w:t>
      </w:r>
      <w:r>
        <w:rPr>
          <w:b w:val="0"/>
          <w:i w:val="0"/>
        </w:rPr>
        <w:t>à</w:t>
      </w:r>
      <w:r>
        <w:rPr>
          <w:b w:val="0"/>
          <w:i w:val="0"/>
        </w:rPr>
        <w:t>i</w:t>
      </w:r>
      <w:r>
        <w:rPr>
          <w:b w:val="0"/>
          <w:i w:val="0"/>
        </w:rPr>
        <w:t xml:space="preserve"> </w:t>
      </w:r>
      <w:r>
        <w:rPr>
          <w:b w:val="0"/>
          <w:i w:val="0"/>
        </w:rPr>
        <w:t>nguyên 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w:t>
      </w:r>
      <w:r>
        <w:rPr>
          <w:b w:val="0"/>
          <w:i w:val="0"/>
        </w:rPr>
        <w:t>n</w:t>
      </w:r>
      <w:r>
        <w:rPr>
          <w:b w:val="0"/>
          <w:i w:val="0"/>
        </w:rPr>
        <w:t>g</w:t>
      </w:r>
      <w:r>
        <w:rPr>
          <w:b w:val="0"/>
          <w:i w:val="0"/>
        </w:rPr>
        <w:t xml:space="preserve"> </w:t>
      </w:r>
      <w:r>
        <w:rPr>
          <w:b w:val="0"/>
          <w:i w:val="0"/>
        </w:rPr>
        <w:t>c</w:t>
      </w:r>
      <w:r>
        <w:rPr>
          <w:b w:val="0"/>
          <w:i w:val="0"/>
        </w:rPr>
        <w:t>hủ</w:t>
      </w:r>
      <w:r>
        <w:rPr>
          <w:b w:val="0"/>
          <w:i w:val="0"/>
        </w:rPr>
        <w:t xml:space="preserve"> </w:t>
      </w:r>
      <w:r>
        <w:rPr>
          <w:b w:val="0"/>
          <w:i w:val="0"/>
        </w:rPr>
        <w:t>t</w:t>
      </w:r>
      <w:r>
        <w:rPr>
          <w:b w:val="0"/>
          <w:i w:val="0"/>
        </w:rPr>
        <w:t>r</w:t>
      </w:r>
      <w:r>
        <w:rPr>
          <w:b w:val="0"/>
          <w:i w:val="0"/>
        </w:rPr>
        <w:t>ì</w:t>
      </w:r>
      <w:r>
        <w:rPr>
          <w:b w:val="0"/>
          <w:i w:val="0"/>
        </w:rPr>
        <w:t xml:space="preserve"> </w:t>
      </w:r>
      <w:r>
        <w:rPr>
          <w:b w:val="0"/>
          <w:i w:val="0"/>
        </w:rPr>
        <w:t>phối</w:t>
      </w:r>
      <w:r>
        <w:rPr>
          <w:b w:val="0"/>
          <w:i w:val="0"/>
        </w:rPr>
        <w:t xml:space="preserve"> </w:t>
      </w:r>
      <w:r>
        <w:rPr>
          <w:b w:val="0"/>
          <w:i w:val="0"/>
        </w:rPr>
        <w:t>h</w:t>
      </w:r>
      <w:r>
        <w:rPr>
          <w:b w:val="0"/>
          <w:i w:val="0"/>
        </w:rPr>
        <w:t>ợ</w:t>
      </w:r>
      <w:r>
        <w:rPr>
          <w:b w:val="0"/>
          <w:i w:val="0"/>
        </w:rPr>
        <w:t>p</w:t>
      </w:r>
      <w:r>
        <w:rPr>
          <w:b w:val="0"/>
          <w:i w:val="0"/>
        </w:rPr>
        <w:t xml:space="preserve"> </w:t>
      </w:r>
      <w:r>
        <w:rPr>
          <w:b w:val="0"/>
          <w:i w:val="0"/>
        </w:rPr>
        <w:t>v</w:t>
      </w:r>
      <w:r>
        <w:rPr>
          <w:b w:val="0"/>
          <w:i w:val="0"/>
        </w:rPr>
        <w:t>ớ</w:t>
      </w:r>
      <w:r>
        <w:rPr>
          <w:b w:val="0"/>
          <w:i w:val="0"/>
        </w:rPr>
        <w:t>i</w:t>
      </w:r>
      <w:r>
        <w:rPr>
          <w:b w:val="0"/>
          <w:i w:val="0"/>
        </w:rPr>
        <w:t xml:space="preserve"> </w:t>
      </w:r>
      <w:r>
        <w:rPr>
          <w:b w:val="0"/>
          <w:i w:val="0"/>
        </w:rPr>
        <w:t>bộ,</w:t>
      </w:r>
      <w:r>
        <w:rPr>
          <w:b w:val="0"/>
          <w:i w:val="0"/>
        </w:rPr>
        <w:t xml:space="preserve"> </w:t>
      </w:r>
      <w:r>
        <w:rPr>
          <w:b w:val="0"/>
          <w:i w:val="0"/>
        </w:rPr>
        <w:t>ngà</w:t>
      </w:r>
      <w:r>
        <w:rPr>
          <w:b w:val="0"/>
          <w:i w:val="0"/>
        </w:rPr>
        <w:t>n</w:t>
      </w:r>
      <w:r>
        <w:rPr>
          <w:b w:val="0"/>
          <w:i w:val="0"/>
        </w:rPr>
        <w:t>h</w:t>
      </w:r>
      <w:r>
        <w:rPr>
          <w:b w:val="0"/>
          <w:i w:val="0"/>
        </w:rPr>
        <w:t xml:space="preserve"> </w:t>
      </w:r>
      <w:r>
        <w:rPr>
          <w:b w:val="0"/>
          <w:i w:val="0"/>
        </w:rPr>
        <w:t>có</w:t>
      </w:r>
      <w:r>
        <w:rPr>
          <w:b w:val="0"/>
          <w:i w:val="0"/>
        </w:rPr>
        <w:t xml:space="preserve"> </w:t>
      </w:r>
      <w:r>
        <w:rPr>
          <w:b w:val="0"/>
          <w:i w:val="0"/>
        </w:rPr>
        <w:t>l</w:t>
      </w:r>
      <w:r>
        <w:rPr>
          <w:b w:val="0"/>
          <w:i w:val="0"/>
        </w:rPr>
        <w:t>i</w:t>
      </w:r>
      <w:r>
        <w:rPr>
          <w:b w:val="0"/>
          <w:i w:val="0"/>
        </w:rPr>
        <w:t>ên</w:t>
      </w:r>
      <w:r>
        <w:rPr>
          <w:b w:val="0"/>
          <w:i w:val="0"/>
        </w:rPr>
        <w:t xml:space="preserve"> </w:t>
      </w:r>
      <w:r>
        <w:rPr>
          <w:b w:val="0"/>
          <w:i w:val="0"/>
        </w:rPr>
        <w:t>quan</w:t>
      </w:r>
      <w:r>
        <w:rPr>
          <w:b w:val="0"/>
          <w:i w:val="0"/>
        </w:rPr>
        <w:t xml:space="preserve"> </w:t>
      </w:r>
      <w:r>
        <w:rPr>
          <w:b w:val="0"/>
          <w:i w:val="0"/>
        </w:rPr>
        <w:t>và</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n</w:t>
      </w:r>
      <w:r>
        <w:rPr>
          <w:b w:val="0"/>
          <w:i w:val="0"/>
        </w:rPr>
        <w:t>h</w:t>
      </w:r>
      <w:r>
        <w:rPr>
          <w:b w:val="0"/>
          <w:i w:val="0"/>
        </w:rPr>
        <w:t>ân</w:t>
      </w:r>
      <w:r>
        <w:rPr>
          <w:b w:val="0"/>
          <w:i w:val="0"/>
        </w:rPr>
        <w:t xml:space="preserve"> </w:t>
      </w:r>
      <w:r>
        <w:rPr>
          <w:b w:val="0"/>
          <w:i w:val="0"/>
        </w:rPr>
        <w:t>dâ</w:t>
      </w:r>
      <w:r>
        <w:rPr>
          <w:b w:val="0"/>
          <w:i w:val="0"/>
        </w:rPr>
        <w:t>n</w:t>
      </w:r>
      <w:r>
        <w:rPr>
          <w:b w:val="0"/>
          <w:i w:val="0"/>
        </w:rPr>
        <w:t xml:space="preserve"> </w:t>
      </w:r>
      <w:r>
        <w:rPr>
          <w:b w:val="0"/>
          <w:i w:val="0"/>
        </w:rPr>
        <w:t>c</w:t>
      </w:r>
      <w:r>
        <w:rPr>
          <w:b w:val="0"/>
          <w:i w:val="0"/>
        </w:rPr>
        <w:t>ấp</w:t>
      </w:r>
      <w:r>
        <w:rPr>
          <w:b w:val="0"/>
          <w:i w:val="0"/>
        </w:rPr>
        <w:t xml:space="preserve"> </w:t>
      </w:r>
      <w:r>
        <w:rPr>
          <w:b w:val="0"/>
          <w:i w:val="0"/>
        </w:rPr>
        <w:t>t</w:t>
      </w:r>
      <w:r>
        <w:rPr>
          <w:b w:val="0"/>
          <w:i w:val="0"/>
        </w:rPr>
        <w:t>ỉ</w:t>
      </w:r>
      <w:r>
        <w:rPr>
          <w:b w:val="0"/>
          <w:i w:val="0"/>
        </w:rPr>
        <w:t>n</w:t>
      </w:r>
      <w:r>
        <w:rPr>
          <w:b w:val="0"/>
          <w:i w:val="0"/>
        </w:rPr>
        <w:t>h</w:t>
      </w:r>
      <w:r>
        <w:rPr>
          <w:b w:val="0"/>
          <w:i w:val="0"/>
        </w:rPr>
        <w:t xml:space="preserve"> </w:t>
      </w:r>
      <w:r>
        <w:rPr>
          <w:b w:val="0"/>
          <w:i w:val="0"/>
        </w:rPr>
        <w:t>nơi</w:t>
      </w:r>
      <w:r>
        <w:rPr>
          <w:b w:val="0"/>
          <w:i w:val="0"/>
        </w:rPr>
        <w:t xml:space="preserve"> </w:t>
      </w:r>
      <w:r>
        <w:rPr>
          <w:b w:val="0"/>
          <w:i w:val="0"/>
        </w:rPr>
        <w:t>có</w:t>
      </w:r>
      <w:r>
        <w:rPr>
          <w:b w:val="0"/>
          <w:i w:val="0"/>
        </w:rPr>
        <w:t xml:space="preserve"> </w:t>
      </w:r>
      <w:r>
        <w:rPr>
          <w:b w:val="0"/>
          <w:i w:val="0"/>
        </w:rPr>
        <w:t>công trình để quyết</w:t>
      </w:r>
      <w:r>
        <w:rPr>
          <w:b w:val="0"/>
          <w:i w:val="0"/>
        </w:rPr>
        <w:t xml:space="preserve"> </w:t>
      </w:r>
      <w:r>
        <w:rPr>
          <w:b w:val="0"/>
          <w:i w:val="0"/>
        </w:rPr>
        <w:t>định việc th</w:t>
      </w:r>
      <w:r>
        <w:rPr>
          <w:b w:val="0"/>
          <w:i w:val="0"/>
        </w:rPr>
        <w:t>ă</w:t>
      </w:r>
      <w:r>
        <w:rPr>
          <w:b w:val="0"/>
          <w:i w:val="0"/>
        </w:rPr>
        <w:t>m dò, khai t</w:t>
      </w:r>
      <w:r>
        <w:rPr>
          <w:b w:val="0"/>
          <w:i w:val="0"/>
        </w:rPr>
        <w:t>h</w:t>
      </w:r>
      <w:r>
        <w:rPr>
          <w:b w:val="0"/>
          <w:i w:val="0"/>
        </w:rPr>
        <w:t>ác kho</w:t>
      </w:r>
      <w:r>
        <w:rPr>
          <w:b w:val="0"/>
          <w:i w:val="0"/>
        </w:rPr>
        <w:t>á</w:t>
      </w:r>
      <w:r>
        <w:rPr>
          <w:b w:val="0"/>
          <w:i w:val="0"/>
        </w:rPr>
        <w:t xml:space="preserve">ng </w:t>
      </w:r>
      <w:r>
        <w:rPr>
          <w:b w:val="0"/>
          <w:i w:val="0"/>
        </w:rPr>
        <w:t>s</w:t>
      </w:r>
      <w:r>
        <w:rPr>
          <w:b w:val="0"/>
          <w:i w:val="0"/>
        </w:rPr>
        <w:t>ả</w:t>
      </w:r>
      <w:r>
        <w:rPr>
          <w:b w:val="0"/>
          <w:i w:val="0"/>
        </w:rPr>
        <w:t>n trong</w:t>
      </w:r>
      <w:r>
        <w:rPr>
          <w:b w:val="0"/>
          <w:i w:val="0"/>
        </w:rPr>
        <w:t xml:space="preserve"> </w:t>
      </w:r>
      <w:r>
        <w:rPr>
          <w:b w:val="0"/>
          <w:i w:val="0"/>
        </w:rPr>
        <w:t xml:space="preserve">khu vực </w:t>
      </w:r>
      <w:r>
        <w:rPr>
          <w:b w:val="0"/>
          <w:i w:val="0"/>
        </w:rPr>
        <w:t>c</w:t>
      </w:r>
      <w:r>
        <w:rPr>
          <w:b w:val="0"/>
          <w:i w:val="0"/>
        </w:rPr>
        <w:t xml:space="preserve">ủa </w:t>
      </w:r>
      <w:r>
        <w:rPr>
          <w:b w:val="0"/>
          <w:i w:val="0"/>
        </w:rPr>
        <w:t>d</w:t>
      </w:r>
      <w:r>
        <w:rPr>
          <w:b w:val="0"/>
          <w:i w:val="0"/>
        </w:rPr>
        <w:t>ự án.</w:t>
      </w:r>
    </w:p>
    <w:p>
      <w:pPr>
        <w:jc w:val="both"/>
      </w:pPr>
      <w:r>
        <w:rPr>
          <w:b w:val="0"/>
          <w:i w:val="0"/>
        </w:rPr>
        <w:t>3.</w:t>
      </w:r>
      <w:r>
        <w:rPr>
          <w:b w:val="0"/>
          <w:i w:val="0"/>
        </w:rPr>
        <w:t xml:space="preserve"> </w:t>
      </w:r>
      <w:r>
        <w:rPr>
          <w:b w:val="0"/>
          <w:i w:val="0"/>
        </w:rPr>
        <w:t>Trong</w:t>
      </w:r>
      <w:r>
        <w:rPr>
          <w:b w:val="0"/>
          <w:i w:val="0"/>
        </w:rPr>
        <w:t xml:space="preserve"> </w:t>
      </w:r>
      <w:r>
        <w:rPr>
          <w:b w:val="0"/>
          <w:i w:val="0"/>
        </w:rPr>
        <w:t>t</w:t>
      </w:r>
      <w:r>
        <w:rPr>
          <w:b w:val="0"/>
          <w:i w:val="0"/>
        </w:rPr>
        <w:t>r</w:t>
      </w:r>
      <w:r>
        <w:rPr>
          <w:b w:val="0"/>
          <w:i w:val="0"/>
        </w:rPr>
        <w:t>ư</w:t>
      </w:r>
      <w:r>
        <w:rPr>
          <w:b w:val="0"/>
          <w:i w:val="0"/>
        </w:rPr>
        <w:t>ờ</w:t>
      </w:r>
      <w:r>
        <w:rPr>
          <w:b w:val="0"/>
          <w:i w:val="0"/>
        </w:rPr>
        <w:t>ng</w:t>
      </w:r>
      <w:r>
        <w:rPr>
          <w:b w:val="0"/>
          <w:i w:val="0"/>
        </w:rPr>
        <w:t xml:space="preserve"> </w:t>
      </w:r>
      <w:r>
        <w:rPr>
          <w:b w:val="0"/>
          <w:i w:val="0"/>
        </w:rPr>
        <w:t>h</w:t>
      </w:r>
      <w:r>
        <w:rPr>
          <w:b w:val="0"/>
          <w:i w:val="0"/>
        </w:rPr>
        <w:t>ợp</w:t>
      </w:r>
      <w:r>
        <w:rPr>
          <w:b w:val="0"/>
          <w:i w:val="0"/>
        </w:rPr>
        <w:t xml:space="preserve"> </w:t>
      </w:r>
      <w:r>
        <w:rPr>
          <w:b w:val="0"/>
          <w:i w:val="0"/>
        </w:rPr>
        <w:t>c</w:t>
      </w:r>
      <w:r>
        <w:rPr>
          <w:b w:val="0"/>
          <w:i w:val="0"/>
        </w:rPr>
        <w:t>ơ</w:t>
      </w:r>
      <w:r>
        <w:rPr>
          <w:b w:val="0"/>
          <w:i w:val="0"/>
        </w:rPr>
        <w:t xml:space="preserve"> </w:t>
      </w:r>
      <w:r>
        <w:rPr>
          <w:b w:val="0"/>
          <w:i w:val="0"/>
        </w:rPr>
        <w:t>quan</w:t>
      </w:r>
      <w:r>
        <w:rPr>
          <w:b w:val="0"/>
          <w:i w:val="0"/>
        </w:rPr>
        <w:t xml:space="preserve"> </w:t>
      </w:r>
      <w:r>
        <w:rPr>
          <w:b w:val="0"/>
          <w:i w:val="0"/>
        </w:rPr>
        <w:t xml:space="preserve"> </w:t>
      </w:r>
      <w:r>
        <w:rPr>
          <w:b w:val="0"/>
          <w:i w:val="0"/>
        </w:rPr>
        <w:t>q</w:t>
      </w:r>
      <w:r>
        <w:rPr>
          <w:b w:val="0"/>
          <w:i w:val="0"/>
        </w:rPr>
        <w:t>uản</w:t>
      </w:r>
      <w:r>
        <w:rPr>
          <w:b w:val="0"/>
          <w:i w:val="0"/>
        </w:rPr>
        <w:t xml:space="preserve"> </w:t>
      </w:r>
      <w:r>
        <w:rPr>
          <w:b w:val="0"/>
          <w:i w:val="0"/>
        </w:rPr>
        <w:t>l</w:t>
      </w:r>
      <w:r>
        <w:rPr>
          <w:b w:val="0"/>
          <w:i w:val="0"/>
        </w:rPr>
        <w:t>ý</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w:t>
      </w:r>
      <w:r>
        <w:rPr>
          <w:b w:val="0"/>
          <w:i w:val="0"/>
        </w:rPr>
        <w:t>ề</w:t>
      </w:r>
      <w:r>
        <w:rPr>
          <w:b w:val="0"/>
          <w:i w:val="0"/>
        </w:rPr>
        <w:t>n</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 xml:space="preserve"> </w:t>
      </w:r>
      <w:r>
        <w:rPr>
          <w:b w:val="0"/>
          <w:i w:val="0"/>
        </w:rPr>
        <w:t>p</w:t>
      </w:r>
      <w:r>
        <w:rPr>
          <w:b w:val="0"/>
          <w:i w:val="0"/>
        </w:rPr>
        <w:t>hép</w:t>
      </w:r>
      <w:r>
        <w:rPr>
          <w:b w:val="0"/>
          <w:i w:val="0"/>
        </w:rPr>
        <w:t xml:space="preserve"> </w:t>
      </w:r>
      <w:r>
        <w:rPr>
          <w:b w:val="0"/>
          <w:i w:val="0"/>
        </w:rPr>
        <w:t>quyết</w:t>
      </w:r>
      <w:r>
        <w:rPr>
          <w:b w:val="0"/>
          <w:i w:val="0"/>
        </w:rPr>
        <w:t xml:space="preserve"> </w:t>
      </w:r>
      <w:r>
        <w:rPr>
          <w:b w:val="0"/>
          <w:i w:val="0"/>
        </w:rPr>
        <w:t>đ</w:t>
      </w:r>
      <w:r>
        <w:rPr>
          <w:b w:val="0"/>
          <w:i w:val="0"/>
        </w:rPr>
        <w:t>ị</w:t>
      </w:r>
      <w:r>
        <w:rPr>
          <w:b w:val="0"/>
          <w:i w:val="0"/>
        </w:rPr>
        <w:t>nh kh</w:t>
      </w:r>
      <w:r>
        <w:rPr>
          <w:b w:val="0"/>
          <w:i w:val="0"/>
        </w:rPr>
        <w:t>ô</w:t>
      </w:r>
      <w:r>
        <w:rPr>
          <w:b w:val="0"/>
          <w:i w:val="0"/>
        </w:rPr>
        <w:t>ng</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thì</w:t>
      </w:r>
      <w:r>
        <w:rPr>
          <w:b w:val="0"/>
          <w:i w:val="0"/>
        </w:rPr>
        <w:t xml:space="preserve"> </w:t>
      </w:r>
      <w:r>
        <w:rPr>
          <w:b w:val="0"/>
          <w:i w:val="0"/>
        </w:rPr>
        <w:t xml:space="preserve"> </w:t>
      </w:r>
      <w:r>
        <w:rPr>
          <w:b w:val="0"/>
          <w:i w:val="0"/>
        </w:rPr>
        <w:t>p</w:t>
      </w:r>
      <w:r>
        <w:rPr>
          <w:b w:val="0"/>
          <w:i w:val="0"/>
        </w:rPr>
        <w:t>h</w:t>
      </w:r>
      <w:r>
        <w:rPr>
          <w:b w:val="0"/>
          <w:i w:val="0"/>
        </w:rPr>
        <w:t>ải</w:t>
      </w:r>
      <w:r>
        <w:rPr>
          <w:b w:val="0"/>
          <w:i w:val="0"/>
        </w:rPr>
        <w:t xml:space="preserve"> </w:t>
      </w:r>
      <w:r>
        <w:rPr>
          <w:b w:val="0"/>
          <w:i w:val="0"/>
        </w:rPr>
        <w:t>có</w:t>
      </w:r>
      <w:r>
        <w:rPr>
          <w:b w:val="0"/>
          <w:i w:val="0"/>
        </w:rPr>
        <w:t xml:space="preserve"> </w:t>
      </w:r>
      <w:r>
        <w:rPr>
          <w:b w:val="0"/>
          <w:i w:val="0"/>
        </w:rPr>
        <w:t xml:space="preserve"> </w:t>
      </w:r>
      <w:r>
        <w:rPr>
          <w:b w:val="0"/>
          <w:i w:val="0"/>
        </w:rPr>
        <w:t>v</w:t>
      </w:r>
      <w:r>
        <w:rPr>
          <w:b w:val="0"/>
          <w:i w:val="0"/>
        </w:rPr>
        <w:t>ăn</w:t>
      </w:r>
      <w:r>
        <w:rPr>
          <w:b w:val="0"/>
          <w:i w:val="0"/>
        </w:rPr>
        <w:t xml:space="preserve"> </w:t>
      </w:r>
      <w:r>
        <w:rPr>
          <w:b w:val="0"/>
          <w:i w:val="0"/>
        </w:rPr>
        <w:t>b</w:t>
      </w:r>
      <w:r>
        <w:rPr>
          <w:b w:val="0"/>
          <w:i w:val="0"/>
        </w:rPr>
        <w:t>ả</w:t>
      </w:r>
      <w:r>
        <w:rPr>
          <w:b w:val="0"/>
          <w:i w:val="0"/>
        </w:rPr>
        <w:t>n</w:t>
      </w:r>
      <w:r>
        <w:rPr>
          <w:b w:val="0"/>
          <w:i w:val="0"/>
        </w:rPr>
        <w:t xml:space="preserve"> </w:t>
      </w:r>
      <w:r>
        <w:rPr>
          <w:b w:val="0"/>
          <w:i w:val="0"/>
        </w:rPr>
        <w:t>trả</w:t>
      </w:r>
      <w:r>
        <w:rPr>
          <w:b w:val="0"/>
          <w:i w:val="0"/>
        </w:rPr>
        <w:t xml:space="preserve"> </w:t>
      </w:r>
      <w:r>
        <w:rPr>
          <w:b w:val="0"/>
          <w:i w:val="0"/>
        </w:rPr>
        <w:t>l</w:t>
      </w:r>
      <w:r>
        <w:rPr>
          <w:b w:val="0"/>
          <w:i w:val="0"/>
        </w:rPr>
        <w:t>ờ</w:t>
      </w:r>
      <w:r>
        <w:rPr>
          <w:b w:val="0"/>
          <w:i w:val="0"/>
        </w:rPr>
        <w:t>i</w:t>
      </w:r>
      <w:r>
        <w:rPr>
          <w:b w:val="0"/>
          <w:i w:val="0"/>
        </w:rPr>
        <w:t xml:space="preserve"> </w:t>
      </w:r>
      <w:r>
        <w:rPr>
          <w:b w:val="0"/>
          <w:i w:val="0"/>
        </w:rPr>
        <w:t>cho</w:t>
      </w:r>
      <w:r>
        <w:rPr>
          <w:b w:val="0"/>
          <w:i w:val="0"/>
        </w:rPr>
        <w:t xml:space="preserve"> </w:t>
      </w:r>
      <w:r>
        <w:rPr>
          <w:b w:val="0"/>
          <w:i w:val="0"/>
        </w:rPr>
        <w:t>cơ</w:t>
      </w:r>
      <w:r>
        <w:rPr>
          <w:b w:val="0"/>
          <w:i w:val="0"/>
        </w:rPr>
        <w:t xml:space="preserve"> </w:t>
      </w:r>
      <w:r>
        <w:rPr>
          <w:b w:val="0"/>
          <w:i w:val="0"/>
        </w:rPr>
        <w:t>q</w:t>
      </w:r>
      <w:r>
        <w:rPr>
          <w:b w:val="0"/>
          <w:i w:val="0"/>
        </w:rPr>
        <w:t>uan</w:t>
      </w:r>
      <w:r>
        <w:rPr>
          <w:b w:val="0"/>
          <w:i w:val="0"/>
        </w:rPr>
        <w:t xml:space="preserve"> </w:t>
      </w:r>
      <w:r>
        <w:rPr>
          <w:b w:val="0"/>
          <w:i w:val="0"/>
        </w:rPr>
        <w:t>q</w:t>
      </w:r>
      <w:r>
        <w:rPr>
          <w:b w:val="0"/>
          <w:i w:val="0"/>
        </w:rPr>
        <w:t>uyết</w:t>
      </w:r>
      <w:r>
        <w:rPr>
          <w:b w:val="0"/>
          <w:i w:val="0"/>
        </w:rPr>
        <w:t xml:space="preserve"> </w:t>
      </w:r>
      <w:r>
        <w:rPr>
          <w:b w:val="0"/>
          <w:i w:val="0"/>
        </w:rPr>
        <w:t>đ</w:t>
      </w:r>
      <w:r>
        <w:rPr>
          <w:b w:val="0"/>
          <w:i w:val="0"/>
        </w:rPr>
        <w:t>ị</w:t>
      </w:r>
      <w:r>
        <w:rPr>
          <w:b w:val="0"/>
          <w:i w:val="0"/>
        </w:rPr>
        <w:t>nh</w:t>
      </w:r>
      <w:r>
        <w:rPr>
          <w:b w:val="0"/>
          <w:i w:val="0"/>
        </w:rPr>
        <w:t xml:space="preserve"> </w:t>
      </w:r>
      <w:r>
        <w:rPr>
          <w:b w:val="0"/>
          <w:i w:val="0"/>
        </w:rPr>
        <w:t>đ</w:t>
      </w:r>
      <w:r>
        <w:rPr>
          <w:b w:val="0"/>
          <w:i w:val="0"/>
        </w:rPr>
        <w:t>ầ</w:t>
      </w:r>
      <w:r>
        <w:rPr>
          <w:b w:val="0"/>
          <w:i w:val="0"/>
        </w:rPr>
        <w:t>u</w:t>
      </w:r>
      <w:r>
        <w:rPr>
          <w:b w:val="0"/>
          <w:i w:val="0"/>
        </w:rPr>
        <w:t xml:space="preserve"> </w:t>
      </w:r>
      <w:r>
        <w:rPr>
          <w:b w:val="0"/>
          <w:i w:val="0"/>
        </w:rPr>
        <w:t>t</w:t>
      </w:r>
      <w:r>
        <w:rPr>
          <w:b w:val="0"/>
          <w:i w:val="0"/>
        </w:rPr>
        <w:t>ư,</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c</w:t>
      </w:r>
      <w:r>
        <w:rPr>
          <w:b w:val="0"/>
          <w:i w:val="0"/>
        </w:rPr>
        <w:t>ấ</w:t>
      </w:r>
      <w:r>
        <w:rPr>
          <w:b w:val="0"/>
          <w:i w:val="0"/>
        </w:rPr>
        <w:t>p</w:t>
      </w:r>
      <w:r>
        <w:rPr>
          <w:b w:val="0"/>
          <w:i w:val="0"/>
        </w:rPr>
        <w:t xml:space="preserve"> </w:t>
      </w:r>
      <w:r>
        <w:rPr>
          <w:b w:val="0"/>
          <w:i w:val="0"/>
        </w:rPr>
        <w:t>giấy</w:t>
      </w:r>
      <w:r>
        <w:rPr>
          <w:b w:val="0"/>
          <w:i w:val="0"/>
        </w:rPr>
        <w:t xml:space="preserve"> </w:t>
      </w:r>
      <w:r>
        <w:rPr>
          <w:b w:val="0"/>
          <w:i w:val="0"/>
        </w:rPr>
        <w:t>ph</w:t>
      </w:r>
      <w:r>
        <w:rPr>
          <w:b w:val="0"/>
          <w:i w:val="0"/>
        </w:rPr>
        <w:t xml:space="preserve">ép </w:t>
      </w:r>
      <w:r>
        <w:rPr>
          <w:b w:val="0"/>
          <w:i w:val="0"/>
        </w:rPr>
        <w:t xml:space="preserve">đầu </w:t>
      </w:r>
      <w:r>
        <w:rPr>
          <w:b w:val="0"/>
          <w:i w:val="0"/>
        </w:rPr>
        <w:t>t</w:t>
      </w:r>
      <w:r>
        <w:rPr>
          <w:b w:val="0"/>
          <w:i w:val="0"/>
        </w:rPr>
        <w:t>ư ho</w:t>
      </w:r>
      <w:r>
        <w:rPr>
          <w:b w:val="0"/>
          <w:i w:val="0"/>
        </w:rPr>
        <w:t>ặ</w:t>
      </w:r>
      <w:r>
        <w:rPr>
          <w:b w:val="0"/>
          <w:i w:val="0"/>
        </w:rPr>
        <w:t>c chủ đầu tư.</w:t>
      </w:r>
    </w:p>
    <w:p>
      <w:pPr>
        <w:jc w:val="both"/>
      </w:pPr>
      <w:r>
        <w:rPr>
          <w:b/>
          <w:i w:val="0"/>
        </w:rPr>
        <w:t>Điều 66. Chuyển nhượng quyền khai thác khoáng sản</w:t>
      </w:r>
    </w:p>
    <w:p>
      <w:pPr>
        <w:jc w:val="both"/>
      </w:pPr>
      <w:r>
        <w:rPr>
          <w:b w:val="0"/>
          <w:i w:val="0"/>
        </w:rPr>
        <w:t>1. Tổ chức, cá nhân được cấp Giấy phép khai thác khoáng sản đã hoàn thành công tác xây dựng cơ</w:t>
      </w:r>
      <w:r>
        <w:rPr>
          <w:b w:val="0"/>
          <w:i w:val="0"/>
        </w:rPr>
        <w:t xml:space="preserve"> </w:t>
      </w:r>
      <w:r>
        <w:rPr>
          <w:b w:val="0"/>
          <w:i w:val="0"/>
        </w:rPr>
        <w:t>b</w:t>
      </w:r>
      <w:r>
        <w:rPr>
          <w:b w:val="0"/>
          <w:i w:val="0"/>
        </w:rPr>
        <w:t>ản,</w:t>
      </w:r>
      <w:r>
        <w:rPr>
          <w:b w:val="0"/>
          <w:i w:val="0"/>
        </w:rPr>
        <w:t xml:space="preserve"> </w:t>
      </w:r>
      <w:r>
        <w:rPr>
          <w:b w:val="0"/>
          <w:i w:val="0"/>
        </w:rPr>
        <w:t>đưa mỏ vào</w:t>
      </w:r>
      <w:r>
        <w:rPr>
          <w:b w:val="0"/>
          <w:i w:val="0"/>
        </w:rPr>
        <w:t xml:space="preserve"> </w:t>
      </w:r>
      <w:r>
        <w:rPr>
          <w:b w:val="0"/>
          <w:i w:val="0"/>
        </w:rPr>
        <w:t>k</w:t>
      </w:r>
      <w:r>
        <w:rPr>
          <w:b w:val="0"/>
          <w:i w:val="0"/>
        </w:rPr>
        <w:t>hai thác thì</w:t>
      </w:r>
      <w:r>
        <w:rPr>
          <w:b w:val="0"/>
          <w:i w:val="0"/>
        </w:rPr>
        <w:t xml:space="preserve"> </w:t>
      </w:r>
      <w:r>
        <w:rPr>
          <w:b w:val="0"/>
          <w:i w:val="0"/>
        </w:rPr>
        <w:t>được chu</w:t>
      </w:r>
      <w:r>
        <w:rPr>
          <w:b w:val="0"/>
          <w:i w:val="0"/>
        </w:rPr>
        <w:t>y</w:t>
      </w:r>
      <w:r>
        <w:rPr>
          <w:b w:val="0"/>
          <w:i w:val="0"/>
        </w:rPr>
        <w:t>ển</w:t>
      </w:r>
      <w:r>
        <w:rPr>
          <w:b w:val="0"/>
          <w:i w:val="0"/>
        </w:rPr>
        <w:t xml:space="preserve"> </w:t>
      </w:r>
      <w:r>
        <w:rPr>
          <w:b w:val="0"/>
          <w:i w:val="0"/>
        </w:rPr>
        <w:t>nhượng qu</w:t>
      </w:r>
      <w:r>
        <w:rPr>
          <w:b w:val="0"/>
          <w:i w:val="0"/>
        </w:rPr>
        <w:t>y</w:t>
      </w:r>
      <w:r>
        <w:rPr>
          <w:b w:val="0"/>
          <w:i w:val="0"/>
        </w:rPr>
        <w:t>ền k</w:t>
      </w:r>
      <w:r>
        <w:rPr>
          <w:b w:val="0"/>
          <w:i w:val="0"/>
        </w:rPr>
        <w:t>h</w:t>
      </w:r>
      <w:r>
        <w:rPr>
          <w:b w:val="0"/>
          <w:i w:val="0"/>
        </w:rPr>
        <w:t>ai 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n</w:t>
      </w:r>
      <w:r>
        <w:rPr>
          <w:b w:val="0"/>
          <w:i w:val="0"/>
        </w:rPr>
        <w:t>hận</w:t>
      </w:r>
      <w:r>
        <w:rPr>
          <w:b w:val="0"/>
          <w:i w:val="0"/>
        </w:rPr>
        <w:t xml:space="preserve"> </w:t>
      </w:r>
      <w:r>
        <w:rPr>
          <w:b w:val="0"/>
          <w:i w:val="0"/>
        </w:rPr>
        <w:t>chuy</w:t>
      </w:r>
      <w:r>
        <w:rPr>
          <w:b w:val="0"/>
          <w:i w:val="0"/>
        </w:rPr>
        <w:t>ể</w:t>
      </w:r>
      <w:r>
        <w:rPr>
          <w:b w:val="0"/>
          <w:i w:val="0"/>
        </w:rPr>
        <w:t>n</w:t>
      </w:r>
      <w:r>
        <w:rPr>
          <w:b w:val="0"/>
          <w:i w:val="0"/>
        </w:rPr>
        <w:t xml:space="preserve"> </w:t>
      </w:r>
      <w:r>
        <w:rPr>
          <w:b w:val="0"/>
          <w:i w:val="0"/>
        </w:rPr>
        <w:t>n</w:t>
      </w:r>
      <w:r>
        <w:rPr>
          <w:b w:val="0"/>
          <w:i w:val="0"/>
        </w:rPr>
        <w:t>hư</w:t>
      </w:r>
      <w:r>
        <w:rPr>
          <w:b w:val="0"/>
          <w:i w:val="0"/>
        </w:rPr>
        <w:t>ợng</w:t>
      </w:r>
      <w:r>
        <w:rPr>
          <w:b w:val="0"/>
          <w:i w:val="0"/>
        </w:rPr>
        <w:t xml:space="preserve"> </w:t>
      </w:r>
      <w:r>
        <w:rPr>
          <w:b w:val="0"/>
          <w:i w:val="0"/>
        </w:rPr>
        <w:t>quy</w:t>
      </w:r>
      <w:r>
        <w:rPr>
          <w:b w:val="0"/>
          <w:i w:val="0"/>
        </w:rPr>
        <w:t>ề</w:t>
      </w:r>
      <w:r>
        <w:rPr>
          <w:b w:val="0"/>
          <w:i w:val="0"/>
        </w:rPr>
        <w:t>n</w:t>
      </w:r>
      <w:r>
        <w:rPr>
          <w:b w:val="0"/>
          <w:i w:val="0"/>
        </w:rPr>
        <w:t xml:space="preserve"> </w:t>
      </w:r>
      <w:r>
        <w:rPr>
          <w:b w:val="0"/>
          <w:i w:val="0"/>
        </w:rPr>
        <w:t>kh</w:t>
      </w:r>
      <w:r>
        <w:rPr>
          <w:b w:val="0"/>
          <w:i w:val="0"/>
        </w:rPr>
        <w:t>a</w:t>
      </w:r>
      <w:r>
        <w:rPr>
          <w:b w:val="0"/>
          <w:i w:val="0"/>
        </w:rPr>
        <w:t>i</w:t>
      </w:r>
      <w:r>
        <w:rPr>
          <w:b w:val="0"/>
          <w:i w:val="0"/>
        </w:rPr>
        <w:t xml:space="preserve"> </w:t>
      </w:r>
      <w:r>
        <w:rPr>
          <w:b w:val="0"/>
          <w:i w:val="0"/>
        </w:rPr>
        <w:t>thác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p</w:t>
      </w:r>
      <w:r>
        <w:rPr>
          <w:b w:val="0"/>
          <w:i w:val="0"/>
        </w:rPr>
        <w:t>h</w:t>
      </w:r>
      <w:r>
        <w:rPr>
          <w:b w:val="0"/>
          <w:i w:val="0"/>
        </w:rPr>
        <w:t>ải</w:t>
      </w:r>
      <w:r>
        <w:rPr>
          <w:b w:val="0"/>
          <w:i w:val="0"/>
        </w:rPr>
        <w:t xml:space="preserve"> </w:t>
      </w:r>
      <w:r>
        <w:rPr>
          <w:b w:val="0"/>
          <w:i w:val="0"/>
        </w:rPr>
        <w:t>có</w:t>
      </w:r>
      <w:r>
        <w:rPr>
          <w:b w:val="0"/>
          <w:i w:val="0"/>
        </w:rPr>
        <w:t xml:space="preserve"> </w:t>
      </w:r>
      <w:r>
        <w:rPr>
          <w:b w:val="0"/>
          <w:i w:val="0"/>
        </w:rPr>
        <w:t>đủ</w:t>
      </w:r>
      <w:r>
        <w:rPr>
          <w:b w:val="0"/>
          <w:i w:val="0"/>
        </w:rPr>
        <w:t xml:space="preserve"> </w:t>
      </w:r>
      <w:r>
        <w:rPr>
          <w:b w:val="0"/>
          <w:i w:val="0"/>
        </w:rPr>
        <w:t>đi</w:t>
      </w:r>
      <w:r>
        <w:rPr>
          <w:b w:val="0"/>
          <w:i w:val="0"/>
        </w:rPr>
        <w:t>ề</w:t>
      </w:r>
      <w:r>
        <w:rPr>
          <w:b w:val="0"/>
          <w:i w:val="0"/>
        </w:rPr>
        <w:t>u</w:t>
      </w:r>
      <w:r>
        <w:rPr>
          <w:b w:val="0"/>
          <w:i w:val="0"/>
        </w:rPr>
        <w:t xml:space="preserve"> </w:t>
      </w:r>
      <w:r>
        <w:rPr>
          <w:b w:val="0"/>
          <w:i w:val="0"/>
        </w:rPr>
        <w:t xml:space="preserve">kiện được </w:t>
      </w:r>
      <w:r>
        <w:rPr>
          <w:b w:val="0"/>
          <w:i w:val="0"/>
        </w:rPr>
        <w:t>c</w:t>
      </w:r>
      <w:r>
        <w:rPr>
          <w:b w:val="0"/>
          <w:i w:val="0"/>
        </w:rPr>
        <w:t>ấp Gi</w:t>
      </w:r>
      <w:r>
        <w:rPr>
          <w:b w:val="0"/>
          <w:i w:val="0"/>
        </w:rPr>
        <w:t>ấ</w:t>
      </w:r>
      <w:r>
        <w:rPr>
          <w:b w:val="0"/>
          <w:i w:val="0"/>
        </w:rPr>
        <w:t>y phép k</w:t>
      </w:r>
      <w:r>
        <w:rPr>
          <w:b w:val="0"/>
          <w:i w:val="0"/>
        </w:rPr>
        <w:t>h</w:t>
      </w:r>
      <w:r>
        <w:rPr>
          <w:b w:val="0"/>
          <w:i w:val="0"/>
        </w:rPr>
        <w:t>ai thác</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3.</w:t>
      </w:r>
      <w:r>
        <w:rPr>
          <w:b w:val="0"/>
          <w:i w:val="0"/>
        </w:rPr>
        <w:t xml:space="preserve"> </w:t>
      </w:r>
      <w:r>
        <w:rPr>
          <w:b w:val="0"/>
          <w:i w:val="0"/>
        </w:rPr>
        <w:t>V</w:t>
      </w:r>
      <w:r>
        <w:rPr>
          <w:b w:val="0"/>
          <w:i w:val="0"/>
        </w:rPr>
        <w:t>i</w:t>
      </w:r>
      <w:r>
        <w:rPr>
          <w:b w:val="0"/>
          <w:i w:val="0"/>
        </w:rPr>
        <w:t>ệc</w:t>
      </w:r>
      <w:r>
        <w:rPr>
          <w:b w:val="0"/>
          <w:i w:val="0"/>
        </w:rPr>
        <w:t xml:space="preserve"> </w:t>
      </w:r>
      <w:r>
        <w:rPr>
          <w:b w:val="0"/>
          <w:i w:val="0"/>
        </w:rPr>
        <w:t>chu</w:t>
      </w:r>
      <w:r>
        <w:rPr>
          <w:b w:val="0"/>
          <w:i w:val="0"/>
        </w:rPr>
        <w:t>yể</w:t>
      </w:r>
      <w:r>
        <w:rPr>
          <w:b w:val="0"/>
          <w:i w:val="0"/>
        </w:rPr>
        <w:t>n</w:t>
      </w:r>
      <w:r>
        <w:rPr>
          <w:b w:val="0"/>
          <w:i w:val="0"/>
        </w:rPr>
        <w:t xml:space="preserve"> </w:t>
      </w:r>
      <w:r>
        <w:rPr>
          <w:b w:val="0"/>
          <w:i w:val="0"/>
        </w:rPr>
        <w:t>nh</w:t>
      </w:r>
      <w:r>
        <w:rPr>
          <w:b w:val="0"/>
          <w:i w:val="0"/>
        </w:rPr>
        <w:t>ư</w:t>
      </w:r>
      <w:r>
        <w:rPr>
          <w:b w:val="0"/>
          <w:i w:val="0"/>
        </w:rPr>
        <w:t>ợ</w:t>
      </w:r>
      <w:r>
        <w:rPr>
          <w:b w:val="0"/>
          <w:i w:val="0"/>
        </w:rPr>
        <w:t>n</w:t>
      </w:r>
      <w:r>
        <w:rPr>
          <w:b w:val="0"/>
          <w:i w:val="0"/>
        </w:rPr>
        <w:t>g</w:t>
      </w:r>
      <w:r>
        <w:rPr>
          <w:b w:val="0"/>
          <w:i w:val="0"/>
        </w:rPr>
        <w:t xml:space="preserve"> </w:t>
      </w:r>
      <w:r>
        <w:rPr>
          <w:b w:val="0"/>
          <w:i w:val="0"/>
        </w:rPr>
        <w:t>q</w:t>
      </w:r>
      <w:r>
        <w:rPr>
          <w:b w:val="0"/>
          <w:i w:val="0"/>
        </w:rPr>
        <w:t>u</w:t>
      </w:r>
      <w:r>
        <w:rPr>
          <w:b w:val="0"/>
          <w:i w:val="0"/>
        </w:rPr>
        <w:t>yền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 xml:space="preserve">áng </w:t>
      </w:r>
      <w:r>
        <w:rPr>
          <w:b w:val="0"/>
          <w:i w:val="0"/>
        </w:rPr>
        <w:t>s</w:t>
      </w:r>
      <w:r>
        <w:rPr>
          <w:b w:val="0"/>
          <w:i w:val="0"/>
        </w:rPr>
        <w:t>ản phải</w:t>
      </w:r>
      <w:r>
        <w:rPr>
          <w:b w:val="0"/>
          <w:i w:val="0"/>
        </w:rPr>
        <w:t xml:space="preserve"> </w:t>
      </w:r>
      <w:r>
        <w:rPr>
          <w:b w:val="0"/>
          <w:i w:val="0"/>
        </w:rPr>
        <w:t>đ</w:t>
      </w:r>
      <w:r>
        <w:rPr>
          <w:b w:val="0"/>
          <w:i w:val="0"/>
        </w:rPr>
        <w:t xml:space="preserve">ược </w:t>
      </w:r>
      <w:r>
        <w:rPr>
          <w:b w:val="0"/>
          <w:i w:val="0"/>
        </w:rPr>
        <w:t>c</w:t>
      </w:r>
      <w:r>
        <w:rPr>
          <w:b w:val="0"/>
          <w:i w:val="0"/>
        </w:rPr>
        <w:t>ơ</w:t>
      </w:r>
      <w:r>
        <w:rPr>
          <w:b w:val="0"/>
          <w:i w:val="0"/>
        </w:rPr>
        <w:t xml:space="preserve"> </w:t>
      </w:r>
      <w:r>
        <w:rPr>
          <w:b w:val="0"/>
          <w:i w:val="0"/>
        </w:rPr>
        <w:t>quan</w:t>
      </w:r>
      <w:r>
        <w:rPr>
          <w:b w:val="0"/>
          <w:i w:val="0"/>
        </w:rPr>
        <w:t xml:space="preserve"> </w:t>
      </w:r>
      <w:r>
        <w:rPr>
          <w:b w:val="0"/>
          <w:i w:val="0"/>
        </w:rPr>
        <w:t xml:space="preserve"> </w:t>
      </w:r>
      <w:r>
        <w:rPr>
          <w:b w:val="0"/>
          <w:i w:val="0"/>
        </w:rPr>
        <w:t>q</w:t>
      </w:r>
      <w:r>
        <w:rPr>
          <w:b w:val="0"/>
          <w:i w:val="0"/>
        </w:rPr>
        <w:t>uản</w:t>
      </w:r>
      <w:r>
        <w:rPr>
          <w:b w:val="0"/>
          <w:i w:val="0"/>
        </w:rPr>
        <w:t xml:space="preserve"> </w:t>
      </w:r>
      <w:r>
        <w:rPr>
          <w:b w:val="0"/>
          <w:i w:val="0"/>
        </w:rPr>
        <w:t>l</w:t>
      </w:r>
      <w:r>
        <w:rPr>
          <w:b w:val="0"/>
          <w:i w:val="0"/>
        </w:rPr>
        <w:t>ý nhà</w:t>
      </w:r>
      <w:r>
        <w:rPr>
          <w:b w:val="0"/>
          <w:i w:val="0"/>
        </w:rPr>
        <w:t xml:space="preserve"> </w:t>
      </w:r>
      <w:r>
        <w:rPr>
          <w:b w:val="0"/>
          <w:i w:val="0"/>
        </w:rPr>
        <w:t>n</w:t>
      </w:r>
      <w:r>
        <w:rPr>
          <w:b w:val="0"/>
          <w:i w:val="0"/>
        </w:rPr>
        <w:t xml:space="preserve">ước </w:t>
      </w:r>
      <w:r>
        <w:rPr>
          <w:b w:val="0"/>
          <w:i w:val="0"/>
        </w:rPr>
        <w:t xml:space="preserve">có </w:t>
      </w:r>
      <w:r>
        <w:rPr>
          <w:b w:val="0"/>
          <w:i w:val="0"/>
        </w:rPr>
        <w:t>thẩm</w:t>
      </w:r>
      <w:r>
        <w:rPr>
          <w:b w:val="0"/>
          <w:i w:val="0"/>
        </w:rPr>
        <w:t xml:space="preserve"> </w:t>
      </w:r>
      <w:r>
        <w:rPr>
          <w:b w:val="0"/>
          <w:i w:val="0"/>
        </w:rPr>
        <w:t>quyền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p</w:t>
      </w:r>
      <w:r>
        <w:rPr>
          <w:b w:val="0"/>
          <w:i w:val="0"/>
        </w:rPr>
        <w:t>h</w:t>
      </w:r>
      <w:r>
        <w:rPr>
          <w:b w:val="0"/>
          <w:i w:val="0"/>
        </w:rPr>
        <w:t>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ản</w:t>
      </w:r>
      <w:r>
        <w:rPr>
          <w:b w:val="0"/>
          <w:i w:val="0"/>
        </w:rPr>
        <w:t xml:space="preserve"> </w:t>
      </w:r>
      <w:r>
        <w:rPr>
          <w:b w:val="0"/>
          <w:i w:val="0"/>
        </w:rPr>
        <w:t>c</w:t>
      </w:r>
      <w:r>
        <w:rPr>
          <w:b w:val="0"/>
          <w:i w:val="0"/>
        </w:rPr>
        <w:t>hấ</w:t>
      </w:r>
      <w:r>
        <w:rPr>
          <w:b w:val="0"/>
          <w:i w:val="0"/>
        </w:rPr>
        <w:t>p</w:t>
      </w:r>
      <w:r>
        <w:rPr>
          <w:b w:val="0"/>
          <w:i w:val="0"/>
        </w:rPr>
        <w:t xml:space="preserve"> </w:t>
      </w:r>
      <w:r>
        <w:rPr>
          <w:b w:val="0"/>
          <w:i w:val="0"/>
        </w:rPr>
        <w:t>thuận;</w:t>
      </w:r>
      <w:r>
        <w:rPr>
          <w:b w:val="0"/>
          <w:i w:val="0"/>
        </w:rPr>
        <w:t xml:space="preserve"> </w:t>
      </w:r>
      <w:r>
        <w:rPr>
          <w:b w:val="0"/>
          <w:i w:val="0"/>
        </w:rPr>
        <w:t>t</w:t>
      </w:r>
      <w:r>
        <w:rPr>
          <w:b w:val="0"/>
          <w:i w:val="0"/>
        </w:rPr>
        <w:t>r</w:t>
      </w:r>
      <w:r>
        <w:rPr>
          <w:b w:val="0"/>
          <w:i w:val="0"/>
        </w:rPr>
        <w:t>ư</w:t>
      </w:r>
      <w:r>
        <w:rPr>
          <w:b w:val="0"/>
          <w:i w:val="0"/>
        </w:rPr>
        <w:t>ờng</w:t>
      </w:r>
      <w:r>
        <w:rPr>
          <w:b w:val="0"/>
          <w:i w:val="0"/>
        </w:rPr>
        <w:t xml:space="preserve"> </w:t>
      </w:r>
      <w:r>
        <w:rPr>
          <w:b w:val="0"/>
          <w:i w:val="0"/>
        </w:rPr>
        <w:t>h</w:t>
      </w:r>
      <w:r>
        <w:rPr>
          <w:b w:val="0"/>
          <w:i w:val="0"/>
        </w:rPr>
        <w:t>ợ</w:t>
      </w:r>
      <w:r>
        <w:rPr>
          <w:b w:val="0"/>
          <w:i w:val="0"/>
        </w:rPr>
        <w:t>p</w:t>
      </w:r>
      <w:r>
        <w:rPr>
          <w:b w:val="0"/>
          <w:i w:val="0"/>
        </w:rPr>
        <w:t xml:space="preserve"> </w:t>
      </w:r>
      <w:r>
        <w:rPr>
          <w:b w:val="0"/>
          <w:i w:val="0"/>
        </w:rPr>
        <w:t>đ</w:t>
      </w:r>
      <w:r>
        <w:rPr>
          <w:b w:val="0"/>
          <w:i w:val="0"/>
        </w:rPr>
        <w:t>ược</w:t>
      </w:r>
      <w:r>
        <w:rPr>
          <w:b w:val="0"/>
          <w:i w:val="0"/>
        </w:rPr>
        <w:t xml:space="preserve"> </w:t>
      </w:r>
      <w:r>
        <w:rPr>
          <w:b w:val="0"/>
          <w:i w:val="0"/>
        </w:rPr>
        <w:t>c</w:t>
      </w:r>
      <w:r>
        <w:rPr>
          <w:b w:val="0"/>
          <w:i w:val="0"/>
        </w:rPr>
        <w:t>h</w:t>
      </w:r>
      <w:r>
        <w:rPr>
          <w:b w:val="0"/>
          <w:i w:val="0"/>
        </w:rPr>
        <w:t>ấ</w:t>
      </w:r>
      <w:r>
        <w:rPr>
          <w:b w:val="0"/>
          <w:i w:val="0"/>
        </w:rPr>
        <w:t>p</w:t>
      </w:r>
      <w:r>
        <w:rPr>
          <w:b w:val="0"/>
          <w:i w:val="0"/>
        </w:rPr>
        <w:t xml:space="preserve"> </w:t>
      </w:r>
      <w:r>
        <w:rPr>
          <w:b w:val="0"/>
          <w:i w:val="0"/>
        </w:rPr>
        <w:t>thuận,</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 xml:space="preserve">c,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nh</w:t>
      </w:r>
      <w:r>
        <w:rPr>
          <w:b w:val="0"/>
          <w:i w:val="0"/>
        </w:rPr>
        <w:t>ậ</w:t>
      </w:r>
      <w:r>
        <w:rPr>
          <w:b w:val="0"/>
          <w:i w:val="0"/>
        </w:rPr>
        <w:t>n</w:t>
      </w:r>
      <w:r>
        <w:rPr>
          <w:b w:val="0"/>
          <w:i w:val="0"/>
        </w:rPr>
        <w:t xml:space="preserve"> </w:t>
      </w:r>
      <w:r>
        <w:rPr>
          <w:b w:val="0"/>
          <w:i w:val="0"/>
        </w:rPr>
        <w:t>chuyển</w:t>
      </w:r>
      <w:r>
        <w:rPr>
          <w:b w:val="0"/>
          <w:i w:val="0"/>
        </w:rPr>
        <w:t xml:space="preserve"> </w:t>
      </w:r>
      <w:r>
        <w:rPr>
          <w:b w:val="0"/>
          <w:i w:val="0"/>
        </w:rPr>
        <w:t>n</w:t>
      </w:r>
      <w:r>
        <w:rPr>
          <w:b w:val="0"/>
          <w:i w:val="0"/>
        </w:rPr>
        <w:t>h</w:t>
      </w:r>
      <w:r>
        <w:rPr>
          <w:b w:val="0"/>
          <w:i w:val="0"/>
        </w:rPr>
        <w:t>ư</w:t>
      </w:r>
      <w:r>
        <w:rPr>
          <w:b w:val="0"/>
          <w:i w:val="0"/>
        </w:rPr>
        <w:t>ợ</w:t>
      </w:r>
      <w:r>
        <w:rPr>
          <w:b w:val="0"/>
          <w:i w:val="0"/>
        </w:rPr>
        <w:t>n</w:t>
      </w:r>
      <w:r>
        <w:rPr>
          <w:b w:val="0"/>
          <w:i w:val="0"/>
        </w:rPr>
        <w:t>g</w:t>
      </w:r>
      <w:r>
        <w:rPr>
          <w:b w:val="0"/>
          <w:i w:val="0"/>
        </w:rPr>
        <w:t xml:space="preserve"> </w:t>
      </w:r>
      <w:r>
        <w:rPr>
          <w:b w:val="0"/>
          <w:i w:val="0"/>
        </w:rPr>
        <w:t>quyền</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w:t>
      </w:r>
      <w:r>
        <w:rPr>
          <w:b w:val="0"/>
          <w:i w:val="0"/>
        </w:rPr>
        <w:t>ho</w:t>
      </w:r>
      <w:r>
        <w:rPr>
          <w:b w:val="0"/>
          <w:i w:val="0"/>
        </w:rPr>
        <w:t>áng</w:t>
      </w:r>
      <w:r>
        <w:rPr>
          <w:b w:val="0"/>
          <w:i w:val="0"/>
        </w:rPr>
        <w:t xml:space="preserve"> </w:t>
      </w:r>
      <w:r>
        <w:rPr>
          <w:b w:val="0"/>
          <w:i w:val="0"/>
        </w:rPr>
        <w:t>s</w:t>
      </w:r>
      <w:r>
        <w:rPr>
          <w:b w:val="0"/>
          <w:i w:val="0"/>
        </w:rPr>
        <w:t>ả</w:t>
      </w:r>
      <w:r>
        <w:rPr>
          <w:b w:val="0"/>
          <w:i w:val="0"/>
        </w:rPr>
        <w:t>n</w:t>
      </w:r>
      <w:r>
        <w:rPr>
          <w:b w:val="0"/>
          <w:i w:val="0"/>
        </w:rPr>
        <w:t xml:space="preserve"> </w:t>
      </w:r>
      <w:r>
        <w:rPr>
          <w:b w:val="0"/>
          <w:i w:val="0"/>
        </w:rPr>
        <w:t>đ</w:t>
      </w:r>
      <w:r>
        <w:rPr>
          <w:b w:val="0"/>
          <w:i w:val="0"/>
        </w:rPr>
        <w:t>ư</w:t>
      </w:r>
      <w:r>
        <w:rPr>
          <w:b w:val="0"/>
          <w:i w:val="0"/>
        </w:rPr>
        <w:t>ợc</w:t>
      </w:r>
      <w:r>
        <w:rPr>
          <w:b w:val="0"/>
          <w:i w:val="0"/>
        </w:rPr>
        <w:t xml:space="preserve"> </w:t>
      </w:r>
      <w:r>
        <w:rPr>
          <w:b w:val="0"/>
          <w:i w:val="0"/>
        </w:rPr>
        <w:t>c</w:t>
      </w:r>
      <w:r>
        <w:rPr>
          <w:b w:val="0"/>
          <w:i w:val="0"/>
        </w:rPr>
        <w:t>ấp</w:t>
      </w:r>
      <w:r>
        <w:rPr>
          <w:b w:val="0"/>
          <w:i w:val="0"/>
        </w:rPr>
        <w:t xml:space="preserve"> </w:t>
      </w:r>
      <w:r>
        <w:rPr>
          <w:b w:val="0"/>
          <w:i w:val="0"/>
        </w:rPr>
        <w:t>G</w:t>
      </w:r>
      <w:r>
        <w:rPr>
          <w:b w:val="0"/>
          <w:i w:val="0"/>
        </w:rPr>
        <w:t>i</w:t>
      </w:r>
      <w:r>
        <w:rPr>
          <w:b w:val="0"/>
          <w:i w:val="0"/>
        </w:rPr>
        <w:t>ấy</w:t>
      </w:r>
      <w:r>
        <w:rPr>
          <w:b w:val="0"/>
          <w:i w:val="0"/>
        </w:rPr>
        <w:t xml:space="preserve"> </w:t>
      </w:r>
      <w:r>
        <w:rPr>
          <w:b w:val="0"/>
          <w:i w:val="0"/>
        </w:rPr>
        <w:t>phép</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w:t>
      </w:r>
      <w:r>
        <w:rPr>
          <w:b w:val="0"/>
          <w:i w:val="0"/>
        </w:rPr>
        <w:t>o</w:t>
      </w:r>
      <w:r>
        <w:rPr>
          <w:b w:val="0"/>
          <w:i w:val="0"/>
        </w:rPr>
        <w:t xml:space="preserve">áng </w:t>
      </w:r>
      <w:r>
        <w:rPr>
          <w:b w:val="0"/>
          <w:i w:val="0"/>
        </w:rPr>
        <w:t>s</w:t>
      </w:r>
      <w:r>
        <w:rPr>
          <w:b w:val="0"/>
          <w:i w:val="0"/>
        </w:rPr>
        <w:t xml:space="preserve">ản </w:t>
      </w:r>
      <w:r>
        <w:rPr>
          <w:b w:val="0"/>
          <w:i w:val="0"/>
        </w:rPr>
        <w:t>m</w:t>
      </w:r>
      <w:r>
        <w:rPr>
          <w:b w:val="0"/>
          <w:i w:val="0"/>
        </w:rPr>
        <w:t>ớ</w:t>
      </w:r>
      <w:r>
        <w:rPr>
          <w:b w:val="0"/>
          <w:i w:val="0"/>
        </w:rPr>
        <w:t>i.</w:t>
      </w:r>
    </w:p>
    <w:p>
      <w:pPr>
        <w:jc w:val="both"/>
      </w:pPr>
      <w:r>
        <w:rPr>
          <w:b w:val="0"/>
          <w:i w:val="0"/>
        </w:rPr>
        <w:t>4. Chính phủ quy định chi tiết việc chuyển nhượng quyền khai thác khoáng sản.</w:t>
      </w:r>
    </w:p>
    <w:p>
      <w:pPr>
        <w:jc w:val="center"/>
      </w:pPr>
      <w:r>
        <w:rPr>
          <w:b/>
          <w:i w:val="0"/>
        </w:rPr>
        <w:t>Mục 2</w:t>
      </w:r>
    </w:p>
    <w:p>
      <w:pPr>
        <w:jc w:val="center"/>
      </w:pPr>
      <w:r>
        <w:rPr>
          <w:b/>
          <w:i w:val="0"/>
        </w:rPr>
        <w:t>KHAI THÁC TẬN THU KHOÁNG SẢN</w:t>
      </w:r>
    </w:p>
    <w:p>
      <w:pPr>
        <w:jc w:val="both"/>
      </w:pPr>
      <w:r>
        <w:rPr>
          <w:b/>
          <w:i w:val="0"/>
        </w:rPr>
        <w:t>Điều 67. Khai thác tận thu khoáng sản</w:t>
      </w:r>
    </w:p>
    <w:p>
      <w:pPr>
        <w:jc w:val="both"/>
      </w:pPr>
      <w:r>
        <w:rPr>
          <w:b w:val="0"/>
          <w:i w:val="0"/>
        </w:rPr>
        <w:t>Khai</w:t>
      </w:r>
      <w:r>
        <w:rPr>
          <w:b w:val="0"/>
          <w:i w:val="0"/>
        </w:rPr>
        <w:t xml:space="preserve"> </w:t>
      </w:r>
      <w:r>
        <w:rPr>
          <w:b w:val="0"/>
          <w:i w:val="0"/>
        </w:rPr>
        <w:t>thác</w:t>
      </w:r>
      <w:r>
        <w:rPr>
          <w:b w:val="0"/>
          <w:i w:val="0"/>
        </w:rPr>
        <w:t xml:space="preserve"> </w:t>
      </w:r>
      <w:r>
        <w:rPr>
          <w:b w:val="0"/>
          <w:i w:val="0"/>
        </w:rPr>
        <w:t>t</w:t>
      </w:r>
      <w:r>
        <w:rPr>
          <w:b w:val="0"/>
          <w:i w:val="0"/>
        </w:rPr>
        <w:t>ận</w:t>
      </w:r>
      <w:r>
        <w:rPr>
          <w:b w:val="0"/>
          <w:i w:val="0"/>
        </w:rPr>
        <w:t xml:space="preserve"> </w:t>
      </w:r>
      <w:r>
        <w:rPr>
          <w:b w:val="0"/>
          <w:i w:val="0"/>
        </w:rPr>
        <w:t>thu</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là</w:t>
      </w:r>
      <w:r>
        <w:rPr>
          <w:b w:val="0"/>
          <w:i w:val="0"/>
        </w:rPr>
        <w:t xml:space="preserve"> </w:t>
      </w:r>
      <w:r>
        <w:rPr>
          <w:b w:val="0"/>
          <w:i w:val="0"/>
        </w:rPr>
        <w:t>hoạt</w:t>
      </w:r>
      <w:r>
        <w:rPr>
          <w:b w:val="0"/>
          <w:i w:val="0"/>
        </w:rPr>
        <w:t xml:space="preserve"> </w:t>
      </w:r>
      <w:r>
        <w:rPr>
          <w:b w:val="0"/>
          <w:i w:val="0"/>
        </w:rPr>
        <w:t>đ</w:t>
      </w:r>
      <w:r>
        <w:rPr>
          <w:b w:val="0"/>
          <w:i w:val="0"/>
        </w:rPr>
        <w:t>ộ</w:t>
      </w:r>
      <w:r>
        <w:rPr>
          <w:b w:val="0"/>
          <w:i w:val="0"/>
        </w:rPr>
        <w:t>ng</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còn</w:t>
      </w:r>
      <w:r>
        <w:rPr>
          <w:b w:val="0"/>
          <w:i w:val="0"/>
        </w:rPr>
        <w:t xml:space="preserve"> </w:t>
      </w:r>
      <w:r>
        <w:rPr>
          <w:b w:val="0"/>
          <w:i w:val="0"/>
        </w:rPr>
        <w:t>lại</w:t>
      </w:r>
      <w:r>
        <w:rPr>
          <w:b w:val="0"/>
          <w:i w:val="0"/>
        </w:rPr>
        <w:t xml:space="preserve"> </w:t>
      </w:r>
      <w:r>
        <w:rPr>
          <w:b w:val="0"/>
          <w:i w:val="0"/>
        </w:rPr>
        <w:t>ở</w:t>
      </w:r>
      <w:r>
        <w:rPr>
          <w:b w:val="0"/>
          <w:i w:val="0"/>
        </w:rPr>
        <w:t xml:space="preserve"> </w:t>
      </w:r>
      <w:r>
        <w:rPr>
          <w:b w:val="0"/>
          <w:i w:val="0"/>
        </w:rPr>
        <w:t>bãi</w:t>
      </w:r>
      <w:r>
        <w:rPr>
          <w:b w:val="0"/>
          <w:i w:val="0"/>
        </w:rPr>
        <w:t xml:space="preserve"> </w:t>
      </w:r>
      <w:r>
        <w:rPr>
          <w:b w:val="0"/>
          <w:i w:val="0"/>
        </w:rPr>
        <w:t>thải</w:t>
      </w:r>
      <w:r>
        <w:rPr>
          <w:b w:val="0"/>
          <w:i w:val="0"/>
        </w:rPr>
        <w:t xml:space="preserve"> </w:t>
      </w:r>
      <w:r>
        <w:rPr>
          <w:b w:val="0"/>
          <w:i w:val="0"/>
        </w:rPr>
        <w:t>c</w:t>
      </w:r>
      <w:r>
        <w:rPr>
          <w:b w:val="0"/>
          <w:i w:val="0"/>
        </w:rPr>
        <w:t>ủa</w:t>
      </w:r>
      <w:r>
        <w:rPr>
          <w:b w:val="0"/>
          <w:i w:val="0"/>
        </w:rPr>
        <w:t xml:space="preserve"> </w:t>
      </w:r>
      <w:r>
        <w:rPr>
          <w:b w:val="0"/>
          <w:i w:val="0"/>
        </w:rPr>
        <w:t>mỏ</w:t>
      </w:r>
      <w:r>
        <w:rPr>
          <w:b w:val="0"/>
          <w:i w:val="0"/>
        </w:rPr>
        <w:t xml:space="preserve"> </w:t>
      </w:r>
      <w:r>
        <w:rPr>
          <w:b w:val="0"/>
          <w:i w:val="0"/>
        </w:rPr>
        <w:t>đã có quyết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 xml:space="preserve">đóng </w:t>
      </w:r>
      <w:r>
        <w:rPr>
          <w:b w:val="0"/>
          <w:i w:val="0"/>
        </w:rPr>
        <w:t>c</w:t>
      </w:r>
      <w:r>
        <w:rPr>
          <w:b w:val="0"/>
          <w:i w:val="0"/>
        </w:rPr>
        <w:t xml:space="preserve">ửa </w:t>
      </w:r>
      <w:r>
        <w:rPr>
          <w:b w:val="0"/>
          <w:i w:val="0"/>
        </w:rPr>
        <w:t>m</w:t>
      </w:r>
      <w:r>
        <w:rPr>
          <w:b w:val="0"/>
          <w:i w:val="0"/>
        </w:rPr>
        <w:t>ỏ.</w:t>
      </w:r>
    </w:p>
    <w:p>
      <w:pPr>
        <w:jc w:val="both"/>
      </w:pPr>
      <w:r>
        <w:rPr>
          <w:b/>
          <w:i w:val="0"/>
        </w:rPr>
        <w:t>Điều 68. Thời hạn Giấy phép khai thác tận thu khoáng sản</w:t>
      </w:r>
    </w:p>
    <w:p>
      <w:pPr>
        <w:jc w:val="both"/>
      </w:pPr>
      <w:r>
        <w:rPr>
          <w:b w:val="0"/>
          <w:i w:val="0"/>
        </w:rPr>
        <w:t>Giấy</w:t>
      </w:r>
      <w:r>
        <w:rPr>
          <w:b w:val="0"/>
          <w:i w:val="0"/>
        </w:rPr>
        <w:t xml:space="preserve"> </w:t>
      </w:r>
      <w:r>
        <w:rPr>
          <w:b w:val="0"/>
          <w:i w:val="0"/>
        </w:rPr>
        <w:t>phép</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tận</w:t>
      </w:r>
      <w:r>
        <w:rPr>
          <w:b w:val="0"/>
          <w:i w:val="0"/>
        </w:rPr>
        <w:t xml:space="preserve"> </w:t>
      </w:r>
      <w:r>
        <w:rPr>
          <w:b w:val="0"/>
          <w:i w:val="0"/>
        </w:rPr>
        <w:t>t</w:t>
      </w:r>
      <w:r>
        <w:rPr>
          <w:b w:val="0"/>
          <w:i w:val="0"/>
        </w:rPr>
        <w:t>h</w:t>
      </w:r>
      <w:r>
        <w:rPr>
          <w:b w:val="0"/>
          <w:i w:val="0"/>
        </w:rPr>
        <w:t>u</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ó</w:t>
      </w:r>
      <w:r>
        <w:rPr>
          <w:b w:val="0"/>
          <w:i w:val="0"/>
        </w:rPr>
        <w:t xml:space="preserve"> </w:t>
      </w:r>
      <w:r>
        <w:rPr>
          <w:b w:val="0"/>
          <w:i w:val="0"/>
        </w:rPr>
        <w:t>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kh</w:t>
      </w:r>
      <w:r>
        <w:rPr>
          <w:b w:val="0"/>
          <w:i w:val="0"/>
        </w:rPr>
        <w:t>ô</w:t>
      </w:r>
      <w:r>
        <w:rPr>
          <w:b w:val="0"/>
          <w:i w:val="0"/>
        </w:rPr>
        <w:t>ng</w:t>
      </w:r>
      <w:r>
        <w:rPr>
          <w:b w:val="0"/>
          <w:i w:val="0"/>
        </w:rPr>
        <w:t xml:space="preserve"> </w:t>
      </w:r>
      <w:r>
        <w:rPr>
          <w:b w:val="0"/>
          <w:i w:val="0"/>
        </w:rPr>
        <w:t>q</w:t>
      </w:r>
      <w:r>
        <w:rPr>
          <w:b w:val="0"/>
          <w:i w:val="0"/>
        </w:rPr>
        <w:t>u</w:t>
      </w:r>
      <w:r>
        <w:rPr>
          <w:b w:val="0"/>
          <w:i w:val="0"/>
        </w:rPr>
        <w:t>á</w:t>
      </w:r>
      <w:r>
        <w:rPr>
          <w:b w:val="0"/>
          <w:i w:val="0"/>
        </w:rPr>
        <w:t xml:space="preserve"> </w:t>
      </w:r>
      <w:r>
        <w:rPr>
          <w:b w:val="0"/>
          <w:i w:val="0"/>
        </w:rPr>
        <w:t>0</w:t>
      </w:r>
      <w:r>
        <w:rPr>
          <w:b w:val="0"/>
          <w:i w:val="0"/>
        </w:rPr>
        <w:t>5</w:t>
      </w:r>
      <w:r>
        <w:rPr>
          <w:b w:val="0"/>
          <w:i w:val="0"/>
        </w:rPr>
        <w:t xml:space="preserve"> </w:t>
      </w:r>
      <w:r>
        <w:rPr>
          <w:b w:val="0"/>
          <w:i w:val="0"/>
        </w:rPr>
        <w:t>năm,</w:t>
      </w:r>
      <w:r>
        <w:rPr>
          <w:b w:val="0"/>
          <w:i w:val="0"/>
        </w:rPr>
        <w:t xml:space="preserve"> </w:t>
      </w:r>
      <w:r>
        <w:rPr>
          <w:b w:val="0"/>
          <w:i w:val="0"/>
        </w:rPr>
        <w:t xml:space="preserve"> </w:t>
      </w:r>
      <w:r>
        <w:rPr>
          <w:b w:val="0"/>
          <w:i w:val="0"/>
        </w:rPr>
        <w:t>k</w:t>
      </w:r>
      <w:r>
        <w:rPr>
          <w:b w:val="0"/>
          <w:i w:val="0"/>
        </w:rPr>
        <w:t>ể</w:t>
      </w:r>
      <w:r>
        <w:rPr>
          <w:b w:val="0"/>
          <w:i w:val="0"/>
        </w:rPr>
        <w:t xml:space="preserve"> </w:t>
      </w:r>
      <w:r>
        <w:rPr>
          <w:b w:val="0"/>
          <w:i w:val="0"/>
        </w:rPr>
        <w:t>c</w:t>
      </w:r>
      <w:r>
        <w:rPr>
          <w:b w:val="0"/>
          <w:i w:val="0"/>
        </w:rPr>
        <w:t>ả</w:t>
      </w:r>
      <w:r>
        <w:rPr>
          <w:b w:val="0"/>
          <w:i w:val="0"/>
        </w:rPr>
        <w:t xml:space="preserve"> </w:t>
      </w:r>
      <w:r>
        <w:rPr>
          <w:b w:val="0"/>
          <w:i w:val="0"/>
        </w:rPr>
        <w:t>th</w:t>
      </w:r>
      <w:r>
        <w:rPr>
          <w:b w:val="0"/>
          <w:i w:val="0"/>
        </w:rPr>
        <w:t>ờ</w:t>
      </w:r>
      <w:r>
        <w:rPr>
          <w:b w:val="0"/>
          <w:i w:val="0"/>
        </w:rPr>
        <w:t>i</w:t>
      </w:r>
      <w:r>
        <w:rPr>
          <w:b w:val="0"/>
          <w:i w:val="0"/>
        </w:rPr>
        <w:t xml:space="preserve"> </w:t>
      </w:r>
      <w:r>
        <w:rPr>
          <w:b w:val="0"/>
          <w:i w:val="0"/>
        </w:rPr>
        <w:t>gian</w:t>
      </w:r>
      <w:r>
        <w:rPr>
          <w:b w:val="0"/>
          <w:i w:val="0"/>
        </w:rPr>
        <w:t xml:space="preserve"> </w:t>
      </w:r>
      <w:r>
        <w:rPr>
          <w:b w:val="0"/>
          <w:i w:val="0"/>
        </w:rPr>
        <w:t>gia hạn Giấy</w:t>
      </w:r>
      <w:r>
        <w:rPr>
          <w:b w:val="0"/>
          <w:i w:val="0"/>
        </w:rPr>
        <w:t xml:space="preserve"> </w:t>
      </w:r>
      <w:r>
        <w:rPr>
          <w:b w:val="0"/>
          <w:i w:val="0"/>
        </w:rPr>
        <w:t>p</w:t>
      </w:r>
      <w:r>
        <w:rPr>
          <w:b w:val="0"/>
          <w:i w:val="0"/>
        </w:rPr>
        <w:t>hé</w:t>
      </w:r>
      <w:r>
        <w:rPr>
          <w:b w:val="0"/>
          <w:i w:val="0"/>
        </w:rPr>
        <w:t>p.</w:t>
      </w:r>
    </w:p>
    <w:p>
      <w:pPr>
        <w:jc w:val="both"/>
      </w:pPr>
      <w:r>
        <w:rPr>
          <w:b/>
          <w:i w:val="0"/>
        </w:rPr>
        <w:t>Điều 69. Quyền và nghĩa vụ của tổ chức, cá nhân khai thác tận thu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w:t>
      </w:r>
      <w:r>
        <w:rPr>
          <w:b w:val="0"/>
          <w:i w:val="0"/>
        </w:rPr>
        <w:t>ận</w:t>
      </w:r>
      <w:r>
        <w:rPr>
          <w:b w:val="0"/>
          <w:i w:val="0"/>
        </w:rPr>
        <w:t xml:space="preserve"> </w:t>
      </w:r>
      <w:r>
        <w:rPr>
          <w:b w:val="0"/>
          <w:i w:val="0"/>
        </w:rPr>
        <w:t>thu</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có</w:t>
      </w:r>
      <w:r>
        <w:rPr>
          <w:b w:val="0"/>
          <w:i w:val="0"/>
        </w:rPr>
        <w:t xml:space="preserve"> </w:t>
      </w:r>
      <w:r>
        <w:rPr>
          <w:b w:val="0"/>
          <w:i w:val="0"/>
        </w:rPr>
        <w:t>các</w:t>
      </w:r>
      <w:r>
        <w:rPr>
          <w:b w:val="0"/>
          <w:i w:val="0"/>
        </w:rPr>
        <w:t xml:space="preserve"> </w:t>
      </w:r>
      <w:r>
        <w:rPr>
          <w:b w:val="0"/>
          <w:i w:val="0"/>
        </w:rPr>
        <w:t xml:space="preserve"> </w:t>
      </w:r>
      <w:r>
        <w:rPr>
          <w:b w:val="0"/>
          <w:i w:val="0"/>
        </w:rPr>
        <w:t>q</w:t>
      </w:r>
      <w:r>
        <w:rPr>
          <w:b w:val="0"/>
          <w:i w:val="0"/>
        </w:rPr>
        <w:t>u</w:t>
      </w:r>
      <w:r>
        <w:rPr>
          <w:b w:val="0"/>
          <w:i w:val="0"/>
        </w:rPr>
        <w:t>y</w:t>
      </w:r>
      <w:r>
        <w:rPr>
          <w:b w:val="0"/>
          <w:i w:val="0"/>
        </w:rPr>
        <w:t>ền</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c</w:t>
      </w:r>
      <w:r>
        <w:rPr>
          <w:b w:val="0"/>
          <w:i w:val="0"/>
        </w:rPr>
        <w:t>á</w:t>
      </w:r>
      <w:r>
        <w:rPr>
          <w:b w:val="0"/>
          <w:i w:val="0"/>
        </w:rPr>
        <w:t>c</w:t>
      </w:r>
      <w:r>
        <w:rPr>
          <w:b w:val="0"/>
          <w:i w:val="0"/>
        </w:rPr>
        <w:t xml:space="preserve"> </w:t>
      </w:r>
      <w:r>
        <w:rPr>
          <w:b w:val="0"/>
          <w:i w:val="0"/>
        </w:rPr>
        <w:t>điểm</w:t>
      </w:r>
      <w:r>
        <w:rPr>
          <w:b w:val="0"/>
          <w:i w:val="0"/>
        </w:rPr>
        <w:t xml:space="preserve"> </w:t>
      </w:r>
      <w:r>
        <w:rPr>
          <w:b w:val="0"/>
          <w:i w:val="0"/>
        </w:rPr>
        <w:t>b,</w:t>
      </w:r>
      <w:r>
        <w:rPr>
          <w:b w:val="0"/>
          <w:i w:val="0"/>
        </w:rPr>
        <w:t xml:space="preserve"> </w:t>
      </w:r>
      <w:r>
        <w:rPr>
          <w:b w:val="0"/>
          <w:i w:val="0"/>
        </w:rPr>
        <w:t>d,</w:t>
      </w:r>
      <w:r>
        <w:rPr>
          <w:b w:val="0"/>
          <w:i w:val="0"/>
        </w:rPr>
        <w:t xml:space="preserve"> </w:t>
      </w:r>
      <w:r>
        <w:rPr>
          <w:b w:val="0"/>
          <w:i w:val="0"/>
        </w:rPr>
        <w:t>đ, g, h và i kh</w:t>
      </w:r>
      <w:r>
        <w:rPr>
          <w:b w:val="0"/>
          <w:i w:val="0"/>
        </w:rPr>
        <w:t>o</w:t>
      </w:r>
      <w:r>
        <w:rPr>
          <w:b w:val="0"/>
          <w:i w:val="0"/>
        </w:rPr>
        <w:t>ả</w:t>
      </w:r>
      <w:r>
        <w:rPr>
          <w:b w:val="0"/>
          <w:i w:val="0"/>
        </w:rPr>
        <w:t xml:space="preserve">n 1 </w:t>
      </w:r>
      <w:r>
        <w:rPr>
          <w:b w:val="0"/>
          <w:i w:val="0"/>
        </w:rPr>
        <w:t>Đ</w:t>
      </w:r>
      <w:r>
        <w:rPr>
          <w:b w:val="0"/>
          <w:i w:val="0"/>
        </w:rPr>
        <w:t xml:space="preserve">iều </w:t>
      </w:r>
      <w:r>
        <w:rPr>
          <w:b w:val="0"/>
          <w:i w:val="0"/>
        </w:rPr>
        <w:t>5</w:t>
      </w:r>
      <w:r>
        <w:rPr>
          <w:b w:val="0"/>
          <w:i w:val="0"/>
        </w:rPr>
        <w:t>5 của Luật này và kh</w:t>
      </w:r>
      <w:r>
        <w:rPr>
          <w:b w:val="0"/>
          <w:i w:val="0"/>
        </w:rPr>
        <w:t>ô</w:t>
      </w:r>
      <w:r>
        <w:rPr>
          <w:b w:val="0"/>
          <w:i w:val="0"/>
        </w:rPr>
        <w:t xml:space="preserve">ng phải nộp tiền </w:t>
      </w:r>
      <w:r>
        <w:rPr>
          <w:b w:val="0"/>
          <w:i w:val="0"/>
        </w:rPr>
        <w:t>c</w:t>
      </w:r>
      <w:r>
        <w:rPr>
          <w:b w:val="0"/>
          <w:i w:val="0"/>
        </w:rPr>
        <w:t>ấp</w:t>
      </w:r>
      <w:r>
        <w:rPr>
          <w:b w:val="0"/>
          <w:i w:val="0"/>
        </w:rPr>
        <w:t xml:space="preserve"> </w:t>
      </w:r>
      <w:r>
        <w:rPr>
          <w:b w:val="0"/>
          <w:i w:val="0"/>
        </w:rPr>
        <w:t>qu</w:t>
      </w:r>
      <w:r>
        <w:rPr>
          <w:b w:val="0"/>
          <w:i w:val="0"/>
        </w:rPr>
        <w:t>y</w:t>
      </w:r>
      <w:r>
        <w:rPr>
          <w:b w:val="0"/>
          <w:i w:val="0"/>
        </w:rPr>
        <w:t>ền khai t</w:t>
      </w:r>
      <w:r>
        <w:rPr>
          <w:b w:val="0"/>
          <w:i w:val="0"/>
        </w:rPr>
        <w:t>h</w:t>
      </w:r>
      <w:r>
        <w:rPr>
          <w:b w:val="0"/>
          <w:i w:val="0"/>
        </w:rPr>
        <w:t>ác kho</w:t>
      </w:r>
      <w:r>
        <w:rPr>
          <w:b w:val="0"/>
          <w:i w:val="0"/>
        </w:rPr>
        <w:t>á</w:t>
      </w:r>
      <w:r>
        <w:rPr>
          <w:b w:val="0"/>
          <w:i w:val="0"/>
        </w:rPr>
        <w:t>ng s</w:t>
      </w:r>
      <w:r>
        <w:rPr>
          <w:b w:val="0"/>
          <w:i w:val="0"/>
        </w:rPr>
        <w:t>ả</w:t>
      </w:r>
      <w:r>
        <w:rPr>
          <w:b w:val="0"/>
          <w:i w:val="0"/>
        </w:rPr>
        <w:t>n.</w:t>
      </w:r>
    </w:p>
    <w:p>
      <w:pPr>
        <w:jc w:val="both"/>
      </w:pPr>
      <w:r>
        <w:rPr>
          <w:b w:val="0"/>
          <w:i w:val="0"/>
        </w:rPr>
        <w:t xml:space="preserve">2. Tổ </w:t>
      </w:r>
      <w:r>
        <w:rPr>
          <w:b w:val="0"/>
          <w:i w:val="0"/>
        </w:rPr>
        <w:t>c</w:t>
      </w:r>
      <w:r>
        <w:rPr>
          <w:b w:val="0"/>
          <w:i w:val="0"/>
        </w:rPr>
        <w:t>h</w:t>
      </w:r>
      <w:r>
        <w:rPr>
          <w:b w:val="0"/>
          <w:i w:val="0"/>
        </w:rPr>
        <w:t>ứ</w:t>
      </w:r>
      <w:r>
        <w:rPr>
          <w:b w:val="0"/>
          <w:i w:val="0"/>
        </w:rPr>
        <w:t>c, cá nhân</w:t>
      </w:r>
      <w:r>
        <w:rPr>
          <w:b w:val="0"/>
          <w:i w:val="0"/>
        </w:rPr>
        <w:t xml:space="preserve"> </w:t>
      </w:r>
      <w:r>
        <w:rPr>
          <w:b w:val="0"/>
          <w:i w:val="0"/>
        </w:rPr>
        <w:t xml:space="preserve">khai </w:t>
      </w:r>
      <w:r>
        <w:rPr>
          <w:b w:val="0"/>
          <w:i w:val="0"/>
        </w:rPr>
        <w:t>t</w:t>
      </w:r>
      <w:r>
        <w:rPr>
          <w:b w:val="0"/>
          <w:i w:val="0"/>
        </w:rPr>
        <w:t xml:space="preserve">hác </w:t>
      </w:r>
      <w:r>
        <w:rPr>
          <w:b w:val="0"/>
          <w:i w:val="0"/>
        </w:rPr>
        <w:t>t</w:t>
      </w:r>
      <w:r>
        <w:rPr>
          <w:b w:val="0"/>
          <w:i w:val="0"/>
        </w:rPr>
        <w:t>ận thu</w:t>
      </w:r>
      <w:r>
        <w:rPr>
          <w:b w:val="0"/>
          <w:i w:val="0"/>
        </w:rPr>
        <w:t xml:space="preserve"> </w:t>
      </w:r>
      <w:r>
        <w:rPr>
          <w:b w:val="0"/>
          <w:i w:val="0"/>
        </w:rPr>
        <w:t>khoá</w:t>
      </w:r>
      <w:r>
        <w:rPr>
          <w:b w:val="0"/>
          <w:i w:val="0"/>
        </w:rPr>
        <w:t>n</w:t>
      </w:r>
      <w:r>
        <w:rPr>
          <w:b w:val="0"/>
          <w:i w:val="0"/>
        </w:rPr>
        <w:t>g s</w:t>
      </w:r>
      <w:r>
        <w:rPr>
          <w:b w:val="0"/>
          <w:i w:val="0"/>
        </w:rPr>
        <w:t>ả</w:t>
      </w:r>
      <w:r>
        <w:rPr>
          <w:b w:val="0"/>
          <w:i w:val="0"/>
        </w:rPr>
        <w:t>n có</w:t>
      </w:r>
      <w:r>
        <w:rPr>
          <w:b w:val="0"/>
          <w:i w:val="0"/>
        </w:rPr>
        <w:t xml:space="preserve"> </w:t>
      </w:r>
      <w:r>
        <w:rPr>
          <w:b w:val="0"/>
          <w:i w:val="0"/>
        </w:rPr>
        <w:t xml:space="preserve">các </w:t>
      </w:r>
      <w:r>
        <w:rPr>
          <w:b w:val="0"/>
          <w:i w:val="0"/>
        </w:rPr>
        <w:t>n</w:t>
      </w:r>
      <w:r>
        <w:rPr>
          <w:b w:val="0"/>
          <w:i w:val="0"/>
        </w:rPr>
        <w:t>gh</w:t>
      </w:r>
      <w:r>
        <w:rPr>
          <w:b w:val="0"/>
          <w:i w:val="0"/>
        </w:rPr>
        <w:t>ĩ</w:t>
      </w:r>
      <w:r>
        <w:rPr>
          <w:b w:val="0"/>
          <w:i w:val="0"/>
        </w:rPr>
        <w:t xml:space="preserve">a </w:t>
      </w:r>
      <w:r>
        <w:rPr>
          <w:b w:val="0"/>
          <w:i w:val="0"/>
        </w:rPr>
        <w:t>v</w:t>
      </w:r>
      <w:r>
        <w:rPr>
          <w:b w:val="0"/>
          <w:i w:val="0"/>
        </w:rPr>
        <w:t>ụ sau đây:</w:t>
      </w:r>
    </w:p>
    <w:p>
      <w:pPr>
        <w:jc w:val="both"/>
      </w:pPr>
      <w:r>
        <w:rPr>
          <w:b w:val="0"/>
          <w:i w:val="0"/>
        </w:rPr>
        <w:t>a)</w:t>
      </w:r>
      <w:r>
        <w:rPr>
          <w:b w:val="0"/>
          <w:i w:val="0"/>
        </w:rPr>
        <w:t xml:space="preserve"> </w:t>
      </w:r>
      <w:r>
        <w:rPr>
          <w:b w:val="0"/>
          <w:i w:val="0"/>
        </w:rPr>
        <w:t xml:space="preserve"> </w:t>
      </w:r>
      <w:r>
        <w:rPr>
          <w:b w:val="0"/>
          <w:i w:val="0"/>
        </w:rPr>
        <w:t>N</w:t>
      </w:r>
      <w:r>
        <w:rPr>
          <w:b w:val="0"/>
          <w:i w:val="0"/>
        </w:rPr>
        <w:t>ộ</w:t>
      </w:r>
      <w:r>
        <w:rPr>
          <w:b w:val="0"/>
          <w:i w:val="0"/>
        </w:rPr>
        <w:t>p</w:t>
      </w:r>
      <w:r>
        <w:rPr>
          <w:b w:val="0"/>
          <w:i w:val="0"/>
        </w:rPr>
        <w:t xml:space="preserve"> </w:t>
      </w:r>
      <w:r>
        <w:rPr>
          <w:b w:val="0"/>
          <w:i w:val="0"/>
        </w:rPr>
        <w:t>lệ</w:t>
      </w:r>
      <w:r>
        <w:rPr>
          <w:b w:val="0"/>
          <w:i w:val="0"/>
        </w:rPr>
        <w:t xml:space="preserve"> </w:t>
      </w:r>
      <w:r>
        <w:rPr>
          <w:b w:val="0"/>
          <w:i w:val="0"/>
        </w:rPr>
        <w:t>phí</w:t>
      </w:r>
      <w:r>
        <w:rPr>
          <w:b w:val="0"/>
          <w:i w:val="0"/>
        </w:rPr>
        <w:t xml:space="preserve"> </w:t>
      </w:r>
      <w:r>
        <w:rPr>
          <w:b w:val="0"/>
          <w:i w:val="0"/>
        </w:rPr>
        <w:t>c</w:t>
      </w:r>
      <w:r>
        <w:rPr>
          <w:b w:val="0"/>
          <w:i w:val="0"/>
        </w:rPr>
        <w:t>ấp</w:t>
      </w:r>
      <w:r>
        <w:rPr>
          <w:b w:val="0"/>
          <w:i w:val="0"/>
        </w:rPr>
        <w:t xml:space="preserve"> </w:t>
      </w:r>
      <w:r>
        <w:rPr>
          <w:b w:val="0"/>
          <w:i w:val="0"/>
        </w:rPr>
        <w:t>giấy</w:t>
      </w:r>
      <w:r>
        <w:rPr>
          <w:b w:val="0"/>
          <w:i w:val="0"/>
        </w:rPr>
        <w:t xml:space="preserve"> </w:t>
      </w:r>
      <w:r>
        <w:rPr>
          <w:b w:val="0"/>
          <w:i w:val="0"/>
        </w:rPr>
        <w:t>p</w:t>
      </w:r>
      <w:r>
        <w:rPr>
          <w:b w:val="0"/>
          <w:i w:val="0"/>
        </w:rPr>
        <w:t>hé</w:t>
      </w:r>
      <w:r>
        <w:rPr>
          <w:b w:val="0"/>
          <w:i w:val="0"/>
        </w:rPr>
        <w:t>p,</w:t>
      </w:r>
      <w:r>
        <w:rPr>
          <w:b w:val="0"/>
          <w:i w:val="0"/>
        </w:rPr>
        <w:t xml:space="preserve"> </w:t>
      </w:r>
      <w:r>
        <w:rPr>
          <w:b w:val="0"/>
          <w:i w:val="0"/>
        </w:rPr>
        <w:t>các</w:t>
      </w:r>
      <w:r>
        <w:rPr>
          <w:b w:val="0"/>
          <w:i w:val="0"/>
        </w:rPr>
        <w:t xml:space="preserve"> </w:t>
      </w:r>
      <w:r>
        <w:rPr>
          <w:b w:val="0"/>
          <w:i w:val="0"/>
        </w:rPr>
        <w:t>kho</w:t>
      </w:r>
      <w:r>
        <w:rPr>
          <w:b w:val="0"/>
          <w:i w:val="0"/>
        </w:rPr>
        <w:t>ả</w:t>
      </w:r>
      <w:r>
        <w:rPr>
          <w:b w:val="0"/>
          <w:i w:val="0"/>
        </w:rPr>
        <w:t>n</w:t>
      </w:r>
      <w:r>
        <w:rPr>
          <w:b w:val="0"/>
          <w:i w:val="0"/>
        </w:rPr>
        <w:t xml:space="preserve"> </w:t>
      </w:r>
      <w:r>
        <w:rPr>
          <w:b w:val="0"/>
          <w:i w:val="0"/>
        </w:rPr>
        <w:t>thuế,</w:t>
      </w:r>
      <w:r>
        <w:rPr>
          <w:b w:val="0"/>
          <w:i w:val="0"/>
        </w:rPr>
        <w:t xml:space="preserve"> </w:t>
      </w:r>
      <w:r>
        <w:rPr>
          <w:b w:val="0"/>
          <w:i w:val="0"/>
        </w:rPr>
        <w:t>phí</w:t>
      </w:r>
      <w:r>
        <w:rPr>
          <w:b w:val="0"/>
          <w:i w:val="0"/>
        </w:rPr>
        <w:t xml:space="preserve"> </w:t>
      </w:r>
      <w:r>
        <w:rPr>
          <w:b w:val="0"/>
          <w:i w:val="0"/>
        </w:rPr>
        <w:t>và</w:t>
      </w:r>
      <w:r>
        <w:rPr>
          <w:b w:val="0"/>
          <w:i w:val="0"/>
        </w:rPr>
        <w:t xml:space="preserve"> </w:t>
      </w:r>
      <w:r>
        <w:rPr>
          <w:b w:val="0"/>
          <w:i w:val="0"/>
        </w:rPr>
        <w:t>thực</w:t>
      </w:r>
      <w:r>
        <w:rPr>
          <w:b w:val="0"/>
          <w:i w:val="0"/>
        </w:rPr>
        <w:t xml:space="preserve"> </w:t>
      </w:r>
      <w:r>
        <w:rPr>
          <w:b w:val="0"/>
          <w:i w:val="0"/>
        </w:rPr>
        <w:t>h</w:t>
      </w:r>
      <w:r>
        <w:rPr>
          <w:b w:val="0"/>
          <w:i w:val="0"/>
        </w:rPr>
        <w:t>i</w:t>
      </w:r>
      <w:r>
        <w:rPr>
          <w:b w:val="0"/>
          <w:i w:val="0"/>
        </w:rPr>
        <w:t>ện</w:t>
      </w:r>
      <w:r>
        <w:rPr>
          <w:b w:val="0"/>
          <w:i w:val="0"/>
        </w:rPr>
        <w:t xml:space="preserve"> </w:t>
      </w:r>
      <w:r>
        <w:rPr>
          <w:b w:val="0"/>
          <w:i w:val="0"/>
        </w:rPr>
        <w:t>các</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v</w:t>
      </w:r>
      <w:r>
        <w:rPr>
          <w:b w:val="0"/>
          <w:i w:val="0"/>
        </w:rPr>
        <w:t>ề</w:t>
      </w:r>
      <w:r>
        <w:rPr>
          <w:b w:val="0"/>
          <w:i w:val="0"/>
        </w:rPr>
        <w:t xml:space="preserve"> </w:t>
      </w:r>
      <w:r>
        <w:rPr>
          <w:b w:val="0"/>
          <w:i w:val="0"/>
        </w:rPr>
        <w:t>tài</w:t>
      </w:r>
      <w:r>
        <w:rPr>
          <w:b w:val="0"/>
          <w:i w:val="0"/>
        </w:rPr>
        <w:t xml:space="preserve"> </w:t>
      </w:r>
      <w:r>
        <w:rPr>
          <w:b w:val="0"/>
          <w:i w:val="0"/>
        </w:rPr>
        <w:t>chính</w:t>
      </w:r>
      <w:r>
        <w:rPr>
          <w:b w:val="0"/>
          <w:i w:val="0"/>
        </w:rPr>
        <w:t xml:space="preserve"> </w:t>
      </w:r>
      <w:r>
        <w:rPr>
          <w:b w:val="0"/>
          <w:i w:val="0"/>
        </w:rPr>
        <w:t>kh</w:t>
      </w:r>
      <w:r>
        <w:rPr>
          <w:b w:val="0"/>
          <w:i w:val="0"/>
        </w:rPr>
        <w:t>á</w:t>
      </w:r>
      <w:r>
        <w:rPr>
          <w:b w:val="0"/>
          <w:i w:val="0"/>
        </w:rPr>
        <w:t>c theo quy định</w:t>
      </w:r>
      <w:r>
        <w:rPr>
          <w:b w:val="0"/>
          <w:i w:val="0"/>
        </w:rPr>
        <w:t xml:space="preserve"> </w:t>
      </w:r>
      <w:r>
        <w:rPr>
          <w:b w:val="0"/>
          <w:i w:val="0"/>
        </w:rPr>
        <w:t>c</w:t>
      </w:r>
      <w:r>
        <w:rPr>
          <w:b w:val="0"/>
          <w:i w:val="0"/>
        </w:rPr>
        <w:t>ủa p</w:t>
      </w:r>
      <w:r>
        <w:rPr>
          <w:b w:val="0"/>
          <w:i w:val="0"/>
        </w:rPr>
        <w:t>h</w:t>
      </w:r>
      <w:r>
        <w:rPr>
          <w:b w:val="0"/>
          <w:i w:val="0"/>
        </w:rPr>
        <w:t>áp lu</w:t>
      </w:r>
      <w:r>
        <w:rPr>
          <w:b w:val="0"/>
          <w:i w:val="0"/>
        </w:rPr>
        <w:t>ậ</w:t>
      </w:r>
      <w:r>
        <w:rPr>
          <w:b w:val="0"/>
          <w:i w:val="0"/>
        </w:rPr>
        <w:t>t;</w:t>
      </w:r>
    </w:p>
    <w:p>
      <w:pPr>
        <w:jc w:val="both"/>
      </w:pPr>
      <w:r>
        <w:rPr>
          <w:b w:val="0"/>
          <w:i w:val="0"/>
        </w:rPr>
        <w:t>b)</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c</w:t>
      </w:r>
      <w:r>
        <w:rPr>
          <w:b w:val="0"/>
          <w:i w:val="0"/>
        </w:rPr>
        <w:t>á</w:t>
      </w:r>
      <w:r>
        <w:rPr>
          <w:b w:val="0"/>
          <w:i w:val="0"/>
        </w:rPr>
        <w:t>c</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các</w:t>
      </w:r>
      <w:r>
        <w:rPr>
          <w:b w:val="0"/>
          <w:i w:val="0"/>
        </w:rPr>
        <w:t xml:space="preserve"> </w:t>
      </w:r>
      <w:r>
        <w:rPr>
          <w:b w:val="0"/>
          <w:i w:val="0"/>
        </w:rPr>
        <w:t>điểm</w:t>
      </w:r>
      <w:r>
        <w:rPr>
          <w:b w:val="0"/>
          <w:i w:val="0"/>
        </w:rPr>
        <w:t xml:space="preserve"> </w:t>
      </w:r>
      <w:r>
        <w:rPr>
          <w:b w:val="0"/>
          <w:i w:val="0"/>
        </w:rPr>
        <w:t>b,</w:t>
      </w:r>
      <w:r>
        <w:rPr>
          <w:b w:val="0"/>
          <w:i w:val="0"/>
        </w:rPr>
        <w:t xml:space="preserve"> </w:t>
      </w:r>
      <w:r>
        <w:rPr>
          <w:b w:val="0"/>
          <w:i w:val="0"/>
        </w:rPr>
        <w:t>d,</w:t>
      </w:r>
      <w:r>
        <w:rPr>
          <w:b w:val="0"/>
          <w:i w:val="0"/>
        </w:rPr>
        <w:t xml:space="preserve"> </w:t>
      </w:r>
      <w:r>
        <w:rPr>
          <w:b w:val="0"/>
          <w:i w:val="0"/>
        </w:rPr>
        <w:t>đ,</w:t>
      </w:r>
      <w:r>
        <w:rPr>
          <w:b w:val="0"/>
          <w:i w:val="0"/>
        </w:rPr>
        <w:t xml:space="preserve"> </w:t>
      </w:r>
      <w:r>
        <w:rPr>
          <w:b w:val="0"/>
          <w:i w:val="0"/>
        </w:rPr>
        <w:t>e,</w:t>
      </w:r>
      <w:r>
        <w:rPr>
          <w:b w:val="0"/>
          <w:i w:val="0"/>
        </w:rPr>
        <w:t xml:space="preserve"> </w:t>
      </w:r>
      <w:r>
        <w:rPr>
          <w:b w:val="0"/>
          <w:i w:val="0"/>
        </w:rPr>
        <w:t>g,</w:t>
      </w:r>
      <w:r>
        <w:rPr>
          <w:b w:val="0"/>
          <w:i w:val="0"/>
        </w:rPr>
        <w:t xml:space="preserve"> </w:t>
      </w:r>
      <w:r>
        <w:rPr>
          <w:b w:val="0"/>
          <w:i w:val="0"/>
        </w:rPr>
        <w:t>h,</w:t>
      </w:r>
      <w:r>
        <w:rPr>
          <w:b w:val="0"/>
          <w:i w:val="0"/>
        </w:rPr>
        <w:t xml:space="preserve"> </w:t>
      </w:r>
      <w:r>
        <w:rPr>
          <w:b w:val="0"/>
          <w:i w:val="0"/>
        </w:rPr>
        <w:t>i</w:t>
      </w:r>
      <w:r>
        <w:rPr>
          <w:b w:val="0"/>
          <w:i w:val="0"/>
        </w:rPr>
        <w:t xml:space="preserve"> </w:t>
      </w:r>
      <w:r>
        <w:rPr>
          <w:b w:val="0"/>
          <w:i w:val="0"/>
        </w:rPr>
        <w:t>và</w:t>
      </w:r>
      <w:r>
        <w:rPr>
          <w:b w:val="0"/>
          <w:i w:val="0"/>
        </w:rPr>
        <w:t xml:space="preserve"> </w:t>
      </w:r>
      <w:r>
        <w:rPr>
          <w:b w:val="0"/>
          <w:i w:val="0"/>
        </w:rPr>
        <w:t>k</w:t>
      </w:r>
      <w:r>
        <w:rPr>
          <w:b w:val="0"/>
          <w:i w:val="0"/>
        </w:rPr>
        <w:t xml:space="preserve"> </w:t>
      </w:r>
      <w:r>
        <w:rPr>
          <w:b w:val="0"/>
          <w:i w:val="0"/>
        </w:rPr>
        <w:t>kho</w:t>
      </w:r>
      <w:r>
        <w:rPr>
          <w:b w:val="0"/>
          <w:i w:val="0"/>
        </w:rPr>
        <w:t>ả</w:t>
      </w:r>
      <w:r>
        <w:rPr>
          <w:b w:val="0"/>
          <w:i w:val="0"/>
        </w:rPr>
        <w:t>n</w:t>
      </w:r>
      <w:r>
        <w:rPr>
          <w:b w:val="0"/>
          <w:i w:val="0"/>
        </w:rPr>
        <w:t xml:space="preserve"> </w:t>
      </w:r>
      <w:r>
        <w:rPr>
          <w:b w:val="0"/>
          <w:i w:val="0"/>
        </w:rPr>
        <w:t>2</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 xml:space="preserve">55 </w:t>
      </w:r>
      <w:r>
        <w:rPr>
          <w:b w:val="0"/>
          <w:i w:val="0"/>
        </w:rPr>
        <w:t>c</w:t>
      </w:r>
      <w:r>
        <w:rPr>
          <w:b w:val="0"/>
          <w:i w:val="0"/>
        </w:rPr>
        <w:t xml:space="preserve">ủa </w:t>
      </w:r>
      <w:r>
        <w:rPr>
          <w:b w:val="0"/>
          <w:i w:val="0"/>
        </w:rPr>
        <w:t>L</w:t>
      </w:r>
      <w:r>
        <w:rPr>
          <w:b w:val="0"/>
          <w:i w:val="0"/>
        </w:rPr>
        <w:t>uật này.</w:t>
      </w:r>
    </w:p>
    <w:p>
      <w:pPr>
        <w:jc w:val="both"/>
      </w:pPr>
      <w:r>
        <w:rPr>
          <w:b/>
          <w:i w:val="0"/>
        </w:rPr>
        <w:t>Điều 70. Hồ sơ cấp, gia hạn, trả lại Giấy phép khai thác tận thu khoáng sản</w:t>
      </w:r>
    </w:p>
    <w:p>
      <w:pPr>
        <w:jc w:val="both"/>
      </w:pPr>
      <w:r>
        <w:rPr>
          <w:b w:val="0"/>
          <w:i w:val="0"/>
        </w:rPr>
        <w:t xml:space="preserve">1. </w:t>
      </w:r>
      <w:r>
        <w:rPr>
          <w:b w:val="0"/>
          <w:i w:val="0"/>
        </w:rPr>
        <w:t>H</w:t>
      </w:r>
      <w:r>
        <w:rPr>
          <w:b w:val="0"/>
          <w:i w:val="0"/>
        </w:rPr>
        <w:t xml:space="preserve">ồ </w:t>
      </w:r>
      <w:r>
        <w:rPr>
          <w:b w:val="0"/>
          <w:i w:val="0"/>
        </w:rPr>
        <w:t>s</w:t>
      </w:r>
      <w:r>
        <w:rPr>
          <w:b w:val="0"/>
          <w:i w:val="0"/>
        </w:rPr>
        <w:t>ơ</w:t>
      </w:r>
      <w:r>
        <w:rPr>
          <w:b w:val="0"/>
          <w:i w:val="0"/>
        </w:rPr>
        <w:t xml:space="preserve"> c</w:t>
      </w:r>
      <w:r>
        <w:rPr>
          <w:b w:val="0"/>
          <w:i w:val="0"/>
        </w:rPr>
        <w:t>ấ</w:t>
      </w:r>
      <w:r>
        <w:rPr>
          <w:b w:val="0"/>
          <w:i w:val="0"/>
        </w:rPr>
        <w:t>p Giấy phép</w:t>
      </w:r>
      <w:r>
        <w:rPr>
          <w:b w:val="0"/>
          <w:i w:val="0"/>
        </w:rPr>
        <w:t xml:space="preserve"> </w:t>
      </w:r>
      <w:r>
        <w:rPr>
          <w:b w:val="0"/>
          <w:i w:val="0"/>
        </w:rPr>
        <w:t>k</w:t>
      </w:r>
      <w:r>
        <w:rPr>
          <w:b w:val="0"/>
          <w:i w:val="0"/>
        </w:rPr>
        <w:t>h</w:t>
      </w:r>
      <w:r>
        <w:rPr>
          <w:b w:val="0"/>
          <w:i w:val="0"/>
        </w:rPr>
        <w:t xml:space="preserve">ai thác </w:t>
      </w:r>
      <w:r>
        <w:rPr>
          <w:b w:val="0"/>
          <w:i w:val="0"/>
        </w:rPr>
        <w:t>t</w:t>
      </w:r>
      <w:r>
        <w:rPr>
          <w:b w:val="0"/>
          <w:i w:val="0"/>
        </w:rPr>
        <w:t>ận t</w:t>
      </w:r>
      <w:r>
        <w:rPr>
          <w:b w:val="0"/>
          <w:i w:val="0"/>
        </w:rPr>
        <w:t>h</w:t>
      </w:r>
      <w:r>
        <w:rPr>
          <w:b w:val="0"/>
          <w:i w:val="0"/>
        </w:rPr>
        <w:t>u 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bao gồm:</w:t>
      </w:r>
    </w:p>
    <w:p>
      <w:pPr>
        <w:jc w:val="both"/>
      </w:pPr>
      <w:r>
        <w:rPr>
          <w:b w:val="0"/>
          <w:i w:val="0"/>
        </w:rPr>
        <w:t xml:space="preserve">a) </w:t>
      </w:r>
      <w:r>
        <w:rPr>
          <w:b w:val="0"/>
          <w:i w:val="0"/>
        </w:rPr>
        <w:t>Đ</w:t>
      </w:r>
      <w:r>
        <w:rPr>
          <w:b w:val="0"/>
          <w:i w:val="0"/>
        </w:rPr>
        <w:t>ơ</w:t>
      </w:r>
      <w:r>
        <w:rPr>
          <w:b w:val="0"/>
          <w:i w:val="0"/>
        </w:rPr>
        <w:t>n đề</w:t>
      </w:r>
      <w:r>
        <w:rPr>
          <w:b w:val="0"/>
          <w:i w:val="0"/>
        </w:rPr>
        <w:t xml:space="preserve"> </w:t>
      </w:r>
      <w:r>
        <w:rPr>
          <w:b w:val="0"/>
          <w:i w:val="0"/>
        </w:rPr>
        <w:t>n</w:t>
      </w:r>
      <w:r>
        <w:rPr>
          <w:b w:val="0"/>
          <w:i w:val="0"/>
        </w:rPr>
        <w:t>g</w:t>
      </w:r>
      <w:r>
        <w:rPr>
          <w:b w:val="0"/>
          <w:i w:val="0"/>
        </w:rPr>
        <w:t xml:space="preserve">hị </w:t>
      </w:r>
      <w:r>
        <w:rPr>
          <w:b w:val="0"/>
          <w:i w:val="0"/>
        </w:rPr>
        <w:t>c</w:t>
      </w:r>
      <w:r>
        <w:rPr>
          <w:b w:val="0"/>
          <w:i w:val="0"/>
        </w:rPr>
        <w:t>ấp G</w:t>
      </w:r>
      <w:r>
        <w:rPr>
          <w:b w:val="0"/>
          <w:i w:val="0"/>
        </w:rPr>
        <w:t>i</w:t>
      </w:r>
      <w:r>
        <w:rPr>
          <w:b w:val="0"/>
          <w:i w:val="0"/>
        </w:rPr>
        <w:t>ấy phép khai th</w:t>
      </w:r>
      <w:r>
        <w:rPr>
          <w:b w:val="0"/>
          <w:i w:val="0"/>
        </w:rPr>
        <w:t>á</w:t>
      </w:r>
      <w:r>
        <w:rPr>
          <w:b w:val="0"/>
          <w:i w:val="0"/>
        </w:rPr>
        <w:t>c</w:t>
      </w:r>
      <w:r>
        <w:rPr>
          <w:b w:val="0"/>
          <w:i w:val="0"/>
        </w:rPr>
        <w:t xml:space="preserve"> </w:t>
      </w:r>
      <w:r>
        <w:rPr>
          <w:b w:val="0"/>
          <w:i w:val="0"/>
        </w:rPr>
        <w:t>tận thu kho</w:t>
      </w:r>
      <w:r>
        <w:rPr>
          <w:b w:val="0"/>
          <w:i w:val="0"/>
        </w:rPr>
        <w:t>á</w:t>
      </w:r>
      <w:r>
        <w:rPr>
          <w:b w:val="0"/>
          <w:i w:val="0"/>
        </w:rPr>
        <w:t xml:space="preserve">ng </w:t>
      </w:r>
      <w:r>
        <w:rPr>
          <w:b w:val="0"/>
          <w:i w:val="0"/>
        </w:rPr>
        <w:t>s</w:t>
      </w:r>
      <w:r>
        <w:rPr>
          <w:b w:val="0"/>
          <w:i w:val="0"/>
        </w:rPr>
        <w:t>ả</w:t>
      </w:r>
      <w:r>
        <w:rPr>
          <w:b w:val="0"/>
          <w:i w:val="0"/>
        </w:rPr>
        <w:t>n;</w:t>
      </w:r>
    </w:p>
    <w:p>
      <w:pPr>
        <w:jc w:val="both"/>
      </w:pPr>
      <w:r>
        <w:rPr>
          <w:b w:val="0"/>
          <w:i w:val="0"/>
        </w:rPr>
        <w:t>b) Bản đồ</w:t>
      </w:r>
      <w:r>
        <w:rPr>
          <w:b w:val="0"/>
          <w:i w:val="0"/>
        </w:rPr>
        <w:t xml:space="preserve"> </w:t>
      </w:r>
      <w:r>
        <w:rPr>
          <w:b w:val="0"/>
          <w:i w:val="0"/>
        </w:rPr>
        <w:t xml:space="preserve"> k</w:t>
      </w:r>
      <w:r>
        <w:rPr>
          <w:b w:val="0"/>
          <w:i w:val="0"/>
        </w:rPr>
        <w:t>h</w:t>
      </w:r>
      <w:r>
        <w:rPr>
          <w:b w:val="0"/>
          <w:i w:val="0"/>
        </w:rPr>
        <w:t xml:space="preserve">u </w:t>
      </w:r>
      <w:r>
        <w:rPr>
          <w:b w:val="0"/>
          <w:i w:val="0"/>
        </w:rPr>
        <w:t>v</w:t>
      </w:r>
      <w:r>
        <w:rPr>
          <w:b w:val="0"/>
          <w:i w:val="0"/>
        </w:rPr>
        <w:t>ực k</w:t>
      </w:r>
      <w:r>
        <w:rPr>
          <w:b w:val="0"/>
          <w:i w:val="0"/>
        </w:rPr>
        <w:t>h</w:t>
      </w:r>
      <w:r>
        <w:rPr>
          <w:b w:val="0"/>
          <w:i w:val="0"/>
        </w:rPr>
        <w:t>ai thác tận thu k</w:t>
      </w:r>
      <w:r>
        <w:rPr>
          <w:b w:val="0"/>
          <w:i w:val="0"/>
        </w:rPr>
        <w:t>h</w:t>
      </w:r>
      <w:r>
        <w:rPr>
          <w:b w:val="0"/>
          <w:i w:val="0"/>
        </w:rPr>
        <w:t>oáng</w:t>
      </w:r>
      <w:r>
        <w:rPr>
          <w:b w:val="0"/>
          <w:i w:val="0"/>
        </w:rPr>
        <w:t xml:space="preserve"> </w:t>
      </w:r>
      <w:r>
        <w:rPr>
          <w:b w:val="0"/>
          <w:i w:val="0"/>
        </w:rPr>
        <w:t>s</w:t>
      </w:r>
      <w:r>
        <w:rPr>
          <w:b w:val="0"/>
          <w:i w:val="0"/>
        </w:rPr>
        <w:t>ản;</w:t>
      </w:r>
    </w:p>
    <w:p>
      <w:pPr>
        <w:jc w:val="both"/>
      </w:pPr>
      <w:r>
        <w:rPr>
          <w:b w:val="0"/>
          <w:i w:val="0"/>
        </w:rPr>
        <w:t>c</w:t>
      </w:r>
      <w:r>
        <w:rPr>
          <w:b w:val="0"/>
          <w:i w:val="0"/>
        </w:rPr>
        <w:t>)</w:t>
      </w:r>
      <w:r>
        <w:rPr>
          <w:b w:val="0"/>
          <w:i w:val="0"/>
        </w:rPr>
        <w:t xml:space="preserve"> </w:t>
      </w:r>
      <w:r>
        <w:rPr>
          <w:b w:val="0"/>
          <w:i w:val="0"/>
        </w:rPr>
        <w:t>Dự</w:t>
      </w:r>
      <w:r>
        <w:rPr>
          <w:b w:val="0"/>
          <w:i w:val="0"/>
        </w:rPr>
        <w:t xml:space="preserve"> </w:t>
      </w:r>
      <w:r>
        <w:rPr>
          <w:b w:val="0"/>
          <w:i w:val="0"/>
        </w:rPr>
        <w:t>án</w:t>
      </w:r>
      <w:r>
        <w:rPr>
          <w:b w:val="0"/>
          <w:i w:val="0"/>
        </w:rPr>
        <w:t xml:space="preserve"> </w:t>
      </w:r>
      <w:r>
        <w:rPr>
          <w:b w:val="0"/>
          <w:i w:val="0"/>
        </w:rPr>
        <w:t>đầu</w:t>
      </w:r>
      <w:r>
        <w:rPr>
          <w:b w:val="0"/>
          <w:i w:val="0"/>
        </w:rPr>
        <w:t xml:space="preserve"> </w:t>
      </w:r>
      <w:r>
        <w:rPr>
          <w:b w:val="0"/>
          <w:i w:val="0"/>
        </w:rPr>
        <w:t>t</w:t>
      </w:r>
      <w:r>
        <w:rPr>
          <w:b w:val="0"/>
          <w:i w:val="0"/>
        </w:rPr>
        <w:t>ư</w:t>
      </w:r>
      <w:r>
        <w:rPr>
          <w:b w:val="0"/>
          <w:i w:val="0"/>
        </w:rPr>
        <w:t xml:space="preserve"> </w:t>
      </w:r>
      <w:r>
        <w:rPr>
          <w:b w:val="0"/>
          <w:i w:val="0"/>
        </w:rPr>
        <w:t>k</w:t>
      </w:r>
      <w:r>
        <w:rPr>
          <w:b w:val="0"/>
          <w:i w:val="0"/>
        </w:rPr>
        <w:t>h</w:t>
      </w:r>
      <w:r>
        <w:rPr>
          <w:b w:val="0"/>
          <w:i w:val="0"/>
        </w:rPr>
        <w:t>ai</w:t>
      </w:r>
      <w:r>
        <w:rPr>
          <w:b w:val="0"/>
          <w:i w:val="0"/>
        </w:rPr>
        <w:t xml:space="preserve"> </w:t>
      </w:r>
      <w:r>
        <w:rPr>
          <w:b w:val="0"/>
          <w:i w:val="0"/>
        </w:rPr>
        <w:t>t</w:t>
      </w:r>
      <w:r>
        <w:rPr>
          <w:b w:val="0"/>
          <w:i w:val="0"/>
        </w:rPr>
        <w:t>h</w:t>
      </w:r>
      <w:r>
        <w:rPr>
          <w:b w:val="0"/>
          <w:i w:val="0"/>
        </w:rPr>
        <w:t>á</w:t>
      </w:r>
      <w:r>
        <w:rPr>
          <w:b w:val="0"/>
          <w:i w:val="0"/>
        </w:rPr>
        <w:t>c</w:t>
      </w:r>
      <w:r>
        <w:rPr>
          <w:b w:val="0"/>
          <w:i w:val="0"/>
        </w:rPr>
        <w:t xml:space="preserve"> </w:t>
      </w:r>
      <w:r>
        <w:rPr>
          <w:b w:val="0"/>
          <w:i w:val="0"/>
        </w:rPr>
        <w:t>t</w:t>
      </w:r>
      <w:r>
        <w:rPr>
          <w:b w:val="0"/>
          <w:i w:val="0"/>
        </w:rPr>
        <w:t>ận</w:t>
      </w:r>
      <w:r>
        <w:rPr>
          <w:b w:val="0"/>
          <w:i w:val="0"/>
        </w:rPr>
        <w:t xml:space="preserve"> </w:t>
      </w:r>
      <w:r>
        <w:rPr>
          <w:b w:val="0"/>
          <w:i w:val="0"/>
        </w:rPr>
        <w:t>thu</w:t>
      </w:r>
      <w:r>
        <w:rPr>
          <w:b w:val="0"/>
          <w:i w:val="0"/>
        </w:rPr>
        <w:t xml:space="preserve"> </w:t>
      </w:r>
      <w:r>
        <w:rPr>
          <w:b w:val="0"/>
          <w:i w:val="0"/>
        </w:rPr>
        <w:t>kh</w:t>
      </w:r>
      <w:r>
        <w:rPr>
          <w:b w:val="0"/>
          <w:i w:val="0"/>
        </w:rPr>
        <w:t>oá</w:t>
      </w:r>
      <w:r>
        <w:rPr>
          <w:b w:val="0"/>
          <w:i w:val="0"/>
        </w:rPr>
        <w:t>ng</w:t>
      </w:r>
      <w:r>
        <w:rPr>
          <w:b w:val="0"/>
          <w:i w:val="0"/>
        </w:rPr>
        <w:t xml:space="preserve"> </w:t>
      </w:r>
      <w:r>
        <w:rPr>
          <w:b w:val="0"/>
          <w:i w:val="0"/>
        </w:rPr>
        <w:t>sản</w:t>
      </w:r>
      <w:r>
        <w:rPr>
          <w:b w:val="0"/>
          <w:i w:val="0"/>
        </w:rPr>
        <w:t xml:space="preserve"> </w:t>
      </w:r>
      <w:r>
        <w:rPr>
          <w:b w:val="0"/>
          <w:i w:val="0"/>
        </w:rPr>
        <w:t>kèm</w:t>
      </w:r>
      <w:r>
        <w:rPr>
          <w:b w:val="0"/>
          <w:i w:val="0"/>
        </w:rPr>
        <w:t xml:space="preserve"> </w:t>
      </w:r>
      <w:r>
        <w:rPr>
          <w:b w:val="0"/>
          <w:i w:val="0"/>
        </w:rPr>
        <w:t>t</w:t>
      </w:r>
      <w:r>
        <w:rPr>
          <w:b w:val="0"/>
          <w:i w:val="0"/>
        </w:rPr>
        <w:t>heo</w:t>
      </w:r>
      <w:r>
        <w:rPr>
          <w:b w:val="0"/>
          <w:i w:val="0"/>
        </w:rPr>
        <w:t xml:space="preserve"> </w:t>
      </w:r>
      <w:r>
        <w:rPr>
          <w:b w:val="0"/>
          <w:i w:val="0"/>
        </w:rPr>
        <w:t>q</w:t>
      </w:r>
      <w:r>
        <w:rPr>
          <w:b w:val="0"/>
          <w:i w:val="0"/>
        </w:rPr>
        <w:t>uyết</w:t>
      </w:r>
      <w:r>
        <w:rPr>
          <w:b w:val="0"/>
          <w:i w:val="0"/>
        </w:rPr>
        <w:t xml:space="preserve"> </w:t>
      </w:r>
      <w:r>
        <w:rPr>
          <w:b w:val="0"/>
          <w:i w:val="0"/>
        </w:rPr>
        <w:t>đị</w:t>
      </w:r>
      <w:r>
        <w:rPr>
          <w:b w:val="0"/>
          <w:i w:val="0"/>
        </w:rPr>
        <w:t>n</w:t>
      </w:r>
      <w:r>
        <w:rPr>
          <w:b w:val="0"/>
          <w:i w:val="0"/>
        </w:rPr>
        <w:t>h</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bản</w:t>
      </w:r>
      <w:r>
        <w:rPr>
          <w:b w:val="0"/>
          <w:i w:val="0"/>
        </w:rPr>
        <w:t xml:space="preserve"> </w:t>
      </w:r>
      <w:r>
        <w:rPr>
          <w:b w:val="0"/>
          <w:i w:val="0"/>
        </w:rPr>
        <w:t>sao</w:t>
      </w:r>
      <w:r>
        <w:rPr>
          <w:b w:val="0"/>
          <w:i w:val="0"/>
        </w:rPr>
        <w:t xml:space="preserve"> </w:t>
      </w:r>
      <w:r>
        <w:rPr>
          <w:b w:val="0"/>
          <w:i w:val="0"/>
        </w:rPr>
        <w:t xml:space="preserve">giấy </w:t>
      </w:r>
      <w:r>
        <w:rPr>
          <w:b w:val="0"/>
          <w:i w:val="0"/>
        </w:rPr>
        <w:t>c</w:t>
      </w:r>
      <w:r>
        <w:rPr>
          <w:b w:val="0"/>
          <w:i w:val="0"/>
        </w:rPr>
        <w:t>h</w:t>
      </w:r>
      <w:r>
        <w:rPr>
          <w:b w:val="0"/>
          <w:i w:val="0"/>
        </w:rPr>
        <w:t>ứ</w:t>
      </w:r>
      <w:r>
        <w:rPr>
          <w:b w:val="0"/>
          <w:i w:val="0"/>
        </w:rPr>
        <w:t>ng nhận đầu tư;</w:t>
      </w:r>
    </w:p>
    <w:p>
      <w:pPr>
        <w:jc w:val="both"/>
      </w:pPr>
      <w:r>
        <w:rPr>
          <w:b w:val="0"/>
          <w:i w:val="0"/>
        </w:rPr>
        <w:t>d) Báo cáo đánh giá tác động môi trường hoặc bản cam kết bảo vệ môi trường;</w:t>
      </w:r>
    </w:p>
    <w:p>
      <w:pPr>
        <w:jc w:val="both"/>
      </w:pPr>
      <w:r>
        <w:rPr>
          <w:b w:val="0"/>
          <w:i w:val="0"/>
        </w:rPr>
        <w:t>đ) Bản sao Giấy chứng nhận đăng ký kinh doanh.</w:t>
      </w:r>
    </w:p>
    <w:p>
      <w:pPr>
        <w:jc w:val="both"/>
      </w:pPr>
      <w:r>
        <w:rPr>
          <w:b w:val="0"/>
          <w:i w:val="0"/>
        </w:rPr>
        <w:t>2. Hồ sơ gia hạn Giấy phép khai thác tận thu khoáng sản bao gồm:</w:t>
      </w:r>
    </w:p>
    <w:p>
      <w:pPr>
        <w:jc w:val="both"/>
      </w:pPr>
      <w:r>
        <w:rPr>
          <w:b w:val="0"/>
          <w:i w:val="0"/>
        </w:rPr>
        <w:t>a) Đơn đề nghị gia hạn Giấy phép khai thác tận thu khoáng sản;</w:t>
      </w:r>
    </w:p>
    <w:p>
      <w:pPr>
        <w:jc w:val="both"/>
      </w:pPr>
      <w:r>
        <w:rPr>
          <w:b w:val="0"/>
          <w:i w:val="0"/>
        </w:rPr>
        <w:t>b) Báo cáo kết quả khai thác đến thời điểm đề nghị gia hạn.</w:t>
      </w:r>
    </w:p>
    <w:p>
      <w:pPr>
        <w:jc w:val="both"/>
      </w:pPr>
      <w:r>
        <w:rPr>
          <w:b w:val="0"/>
          <w:i w:val="0"/>
        </w:rPr>
        <w:t>3. Hồ sơ trả lại Giấy phép khai thác tận thu khoáng sản bao gồm:</w:t>
      </w:r>
    </w:p>
    <w:p>
      <w:pPr>
        <w:jc w:val="both"/>
      </w:pPr>
      <w:r>
        <w:rPr>
          <w:b w:val="0"/>
          <w:i w:val="0"/>
        </w:rPr>
        <w:t>a) Đơn đề nghị trả lại Giấy phép khai thác tận thu khoáng sản;</w:t>
      </w:r>
    </w:p>
    <w:p>
      <w:pPr>
        <w:jc w:val="both"/>
      </w:pPr>
      <w:r>
        <w:rPr>
          <w:b w:val="0"/>
          <w:i w:val="0"/>
        </w:rPr>
        <w:t>b) Báo cáo kết quả khai thác tận thu khoáng sản đến thời điểm trả lại giấy phép;</w:t>
      </w:r>
    </w:p>
    <w:p>
      <w:pPr>
        <w:jc w:val="both"/>
      </w:pPr>
      <w:r>
        <w:rPr>
          <w:b w:val="0"/>
          <w:i w:val="0"/>
        </w:rPr>
        <w:t>c) Đề án đóng cửa mỏ.</w:t>
      </w:r>
    </w:p>
    <w:p>
      <w:pPr>
        <w:jc w:val="both"/>
      </w:pPr>
      <w:r>
        <w:rPr>
          <w:b/>
          <w:i w:val="0"/>
        </w:rPr>
        <w:t>Điều 71. Thủ tục cấp, gia hạn, trả lại Giấy phép khai thác tận thu khoáng sản</w:t>
      </w:r>
    </w:p>
    <w:p>
      <w:pPr>
        <w:jc w:val="both"/>
      </w:pPr>
      <w:r>
        <w:rPr>
          <w:b w:val="0"/>
          <w:i w:val="0"/>
        </w:rPr>
        <w:t>1. Tổ chức, cá nhân đề nghị cấp, gia hạn, trả lại Giấy phép khai thác tận thu khoáng sản nộp hồ sơ tại cơ quan quản lý nhà nước có thẩm quyền cấp giấy phép quy định tại Điều 82 của Luật này.</w:t>
      </w:r>
    </w:p>
    <w:p>
      <w:pPr>
        <w:jc w:val="both"/>
      </w:pPr>
      <w:r>
        <w:rPr>
          <w:b w:val="0"/>
          <w:i w:val="0"/>
        </w:rPr>
        <w:t>2. Thời hạn giải quyết hồ sơ cấp, gia hạn, trả lại Giấy phép khai thác tận thu khoáng sản được quy định như sau:</w:t>
      </w:r>
    </w:p>
    <w:p>
      <w:pPr>
        <w:jc w:val="both"/>
      </w:pPr>
      <w:r>
        <w:rPr>
          <w:b w:val="0"/>
          <w:i w:val="0"/>
        </w:rPr>
        <w:t>a) Tối đa là 30 ngày, kể từ ngày nhận đủ hồ sơ hợp lệ đối với hồ sơ cấp Giấy phép khai thác tận thu khoáng sản;</w:t>
      </w:r>
    </w:p>
    <w:p>
      <w:pPr>
        <w:jc w:val="both"/>
      </w:pPr>
      <w:r>
        <w:rPr>
          <w:b w:val="0"/>
          <w:i w:val="0"/>
        </w:rPr>
        <w:t>b) Tối đa là 15 ngày, kể từ ngày nhận đủ hồ sơ hợp lệ đối với hồ sơ đề nghị gia hạn, trả lại Giấy phép khai thác tận thu khoáng sản.</w:t>
      </w:r>
    </w:p>
    <w:p>
      <w:pPr>
        <w:jc w:val="both"/>
      </w:pPr>
      <w:r>
        <w:rPr>
          <w:b w:val="0"/>
          <w:i w:val="0"/>
        </w:rPr>
        <w:t>3. Chính phủ quy định thủ tục cấp, gia hạn, trả lại Giấy phép khai thác tận thu khoáng sản.</w:t>
      </w:r>
    </w:p>
    <w:p>
      <w:pPr>
        <w:jc w:val="both"/>
      </w:pPr>
      <w:r>
        <w:rPr>
          <w:b/>
          <w:i w:val="0"/>
        </w:rPr>
        <w:t>Điều 72. Thu hồi Giấy phép khai thác tận thu khoáng sản</w:t>
      </w:r>
    </w:p>
    <w:p>
      <w:pPr>
        <w:jc w:val="both"/>
      </w:pPr>
      <w:r>
        <w:rPr>
          <w:b w:val="0"/>
          <w:i w:val="0"/>
        </w:rPr>
        <w:t>1. Giấy phép</w:t>
      </w:r>
      <w:r>
        <w:rPr>
          <w:b w:val="0"/>
          <w:i w:val="0"/>
        </w:rPr>
        <w:t xml:space="preserve"> </w:t>
      </w:r>
      <w:r>
        <w:rPr>
          <w:b w:val="0"/>
          <w:i w:val="0"/>
        </w:rPr>
        <w:t>khai th</w:t>
      </w:r>
      <w:r>
        <w:rPr>
          <w:b w:val="0"/>
          <w:i w:val="0"/>
        </w:rPr>
        <w:t>á</w:t>
      </w:r>
      <w:r>
        <w:rPr>
          <w:b w:val="0"/>
          <w:i w:val="0"/>
        </w:rPr>
        <w:t xml:space="preserve">c </w:t>
      </w:r>
      <w:r>
        <w:rPr>
          <w:b w:val="0"/>
          <w:i w:val="0"/>
        </w:rPr>
        <w:t>t</w:t>
      </w:r>
      <w:r>
        <w:rPr>
          <w:b w:val="0"/>
          <w:i w:val="0"/>
        </w:rPr>
        <w:t>ận</w:t>
      </w:r>
      <w:r>
        <w:rPr>
          <w:b w:val="0"/>
          <w:i w:val="0"/>
        </w:rPr>
        <w:t xml:space="preserve"> </w:t>
      </w:r>
      <w:r>
        <w:rPr>
          <w:b w:val="0"/>
          <w:i w:val="0"/>
        </w:rPr>
        <w:t>thu kh</w:t>
      </w:r>
      <w:r>
        <w:rPr>
          <w:b w:val="0"/>
          <w:i w:val="0"/>
        </w:rPr>
        <w:t>o</w:t>
      </w:r>
      <w:r>
        <w:rPr>
          <w:b w:val="0"/>
          <w:i w:val="0"/>
        </w:rPr>
        <w:t>áng</w:t>
      </w:r>
      <w:r>
        <w:rPr>
          <w:b w:val="0"/>
          <w:i w:val="0"/>
        </w:rPr>
        <w:t xml:space="preserve"> </w:t>
      </w:r>
      <w:r>
        <w:rPr>
          <w:b w:val="0"/>
          <w:i w:val="0"/>
        </w:rPr>
        <w:t>sản bị thu hồi trong</w:t>
      </w:r>
      <w:r>
        <w:rPr>
          <w:b w:val="0"/>
          <w:i w:val="0"/>
        </w:rPr>
        <w:t xml:space="preserve"> </w:t>
      </w:r>
      <w:r>
        <w:rPr>
          <w:b w:val="0"/>
          <w:i w:val="0"/>
        </w:rPr>
        <w:t>c</w:t>
      </w:r>
      <w:r>
        <w:rPr>
          <w:b w:val="0"/>
          <w:i w:val="0"/>
        </w:rPr>
        <w:t>á</w:t>
      </w:r>
      <w:r>
        <w:rPr>
          <w:b w:val="0"/>
          <w:i w:val="0"/>
        </w:rPr>
        <w:t>c tr</w:t>
      </w:r>
      <w:r>
        <w:rPr>
          <w:b w:val="0"/>
          <w:i w:val="0"/>
        </w:rPr>
        <w:t>ư</w:t>
      </w:r>
      <w:r>
        <w:rPr>
          <w:b w:val="0"/>
          <w:i w:val="0"/>
        </w:rPr>
        <w:t>ờng hợp s</w:t>
      </w:r>
      <w:r>
        <w:rPr>
          <w:b w:val="0"/>
          <w:i w:val="0"/>
        </w:rPr>
        <w:t>a</w:t>
      </w:r>
      <w:r>
        <w:rPr>
          <w:b w:val="0"/>
          <w:i w:val="0"/>
        </w:rPr>
        <w:t xml:space="preserve">u </w:t>
      </w:r>
      <w:r>
        <w:rPr>
          <w:b w:val="0"/>
          <w:i w:val="0"/>
        </w:rPr>
        <w:t>đ</w:t>
      </w:r>
      <w:r>
        <w:rPr>
          <w:b w:val="0"/>
          <w:i w:val="0"/>
        </w:rPr>
        <w:t>ây:</w:t>
      </w:r>
    </w:p>
    <w:p>
      <w:pPr>
        <w:jc w:val="both"/>
      </w:pPr>
      <w:r>
        <w:rPr>
          <w:b w:val="0"/>
          <w:i w:val="0"/>
        </w:rPr>
        <w:t>a)</w:t>
      </w:r>
      <w:r>
        <w:rPr>
          <w:b w:val="0"/>
          <w:i w:val="0"/>
        </w:rPr>
        <w:t xml:space="preserve"> </w:t>
      </w:r>
      <w:r>
        <w:rPr>
          <w:b w:val="0"/>
          <w:i w:val="0"/>
        </w:rPr>
        <w:t>Tổ</w:t>
      </w:r>
      <w:r>
        <w:rPr>
          <w:b w:val="0"/>
          <w:i w:val="0"/>
        </w:rPr>
        <w:t xml:space="preserve"> c</w:t>
      </w:r>
      <w:r>
        <w:rPr>
          <w:b w:val="0"/>
          <w:i w:val="0"/>
        </w:rPr>
        <w:t>h</w:t>
      </w:r>
      <w:r>
        <w:rPr>
          <w:b w:val="0"/>
          <w:i w:val="0"/>
        </w:rPr>
        <w:t>ức,</w:t>
      </w:r>
      <w:r>
        <w:rPr>
          <w:b w:val="0"/>
          <w:i w:val="0"/>
        </w:rPr>
        <w:t xml:space="preserve"> </w:t>
      </w:r>
      <w:r>
        <w:rPr>
          <w:b w:val="0"/>
          <w:i w:val="0"/>
        </w:rPr>
        <w:t>cá</w:t>
      </w:r>
      <w:r>
        <w:rPr>
          <w:b w:val="0"/>
          <w:i w:val="0"/>
        </w:rPr>
        <w:t xml:space="preserve"> </w:t>
      </w:r>
      <w:r>
        <w:rPr>
          <w:b w:val="0"/>
          <w:i w:val="0"/>
        </w:rPr>
        <w:t>nh</w:t>
      </w:r>
      <w:r>
        <w:rPr>
          <w:b w:val="0"/>
          <w:i w:val="0"/>
        </w:rPr>
        <w:t>â</w:t>
      </w:r>
      <w:r>
        <w:rPr>
          <w:b w:val="0"/>
          <w:i w:val="0"/>
        </w:rPr>
        <w:t>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 xml:space="preserve"> </w:t>
      </w:r>
      <w:r>
        <w:rPr>
          <w:b w:val="0"/>
          <w:i w:val="0"/>
        </w:rPr>
        <w:t>t</w:t>
      </w:r>
      <w:r>
        <w:rPr>
          <w:b w:val="0"/>
          <w:i w:val="0"/>
        </w:rPr>
        <w:t>ậ</w:t>
      </w:r>
      <w:r>
        <w:rPr>
          <w:b w:val="0"/>
          <w:i w:val="0"/>
        </w:rPr>
        <w:t>n</w:t>
      </w:r>
      <w:r>
        <w:rPr>
          <w:b w:val="0"/>
          <w:i w:val="0"/>
        </w:rPr>
        <w:t xml:space="preserve"> </w:t>
      </w:r>
      <w:r>
        <w:rPr>
          <w:b w:val="0"/>
          <w:i w:val="0"/>
        </w:rPr>
        <w:t>thu</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k</w:t>
      </w:r>
      <w:r>
        <w:rPr>
          <w:b w:val="0"/>
          <w:i w:val="0"/>
        </w:rPr>
        <w:t>h</w:t>
      </w:r>
      <w:r>
        <w:rPr>
          <w:b w:val="0"/>
          <w:i w:val="0"/>
        </w:rPr>
        <w:t>ông</w:t>
      </w:r>
      <w:r>
        <w:rPr>
          <w:b w:val="0"/>
          <w:i w:val="0"/>
        </w:rPr>
        <w:t xml:space="preserve"> </w:t>
      </w:r>
      <w:r>
        <w:rPr>
          <w:b w:val="0"/>
          <w:i w:val="0"/>
        </w:rPr>
        <w:t>t</w:t>
      </w:r>
      <w:r>
        <w:rPr>
          <w:b w:val="0"/>
          <w:i w:val="0"/>
        </w:rPr>
        <w:t>h</w:t>
      </w:r>
      <w:r>
        <w:rPr>
          <w:b w:val="0"/>
          <w:i w:val="0"/>
        </w:rPr>
        <w:t>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ngh</w:t>
      </w:r>
      <w:r>
        <w:rPr>
          <w:b w:val="0"/>
          <w:i w:val="0"/>
        </w:rPr>
        <w:t>ĩ</w:t>
      </w:r>
      <w:r>
        <w:rPr>
          <w:b w:val="0"/>
          <w:i w:val="0"/>
        </w:rPr>
        <w:t>a</w:t>
      </w:r>
      <w:r>
        <w:rPr>
          <w:b w:val="0"/>
          <w:i w:val="0"/>
        </w:rPr>
        <w:t xml:space="preserve"> </w:t>
      </w:r>
      <w:r>
        <w:rPr>
          <w:b w:val="0"/>
          <w:i w:val="0"/>
        </w:rPr>
        <w:t>v</w:t>
      </w:r>
      <w:r>
        <w:rPr>
          <w:b w:val="0"/>
          <w:i w:val="0"/>
        </w:rPr>
        <w:t>ụ</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 kh</w:t>
      </w:r>
      <w:r>
        <w:rPr>
          <w:b w:val="0"/>
          <w:i w:val="0"/>
        </w:rPr>
        <w:t>o</w:t>
      </w:r>
      <w:r>
        <w:rPr>
          <w:b w:val="0"/>
          <w:i w:val="0"/>
        </w:rPr>
        <w:t xml:space="preserve">ản 2 </w:t>
      </w:r>
      <w:r>
        <w:rPr>
          <w:b w:val="0"/>
          <w:i w:val="0"/>
        </w:rPr>
        <w:t>Đ</w:t>
      </w:r>
      <w:r>
        <w:rPr>
          <w:b w:val="0"/>
          <w:i w:val="0"/>
        </w:rPr>
        <w:t>i</w:t>
      </w:r>
      <w:r>
        <w:rPr>
          <w:b w:val="0"/>
          <w:i w:val="0"/>
        </w:rPr>
        <w:t>ều</w:t>
      </w:r>
      <w:r>
        <w:rPr>
          <w:b w:val="0"/>
          <w:i w:val="0"/>
        </w:rPr>
        <w:t xml:space="preserve"> </w:t>
      </w:r>
      <w:r>
        <w:rPr>
          <w:b w:val="0"/>
          <w:i w:val="0"/>
        </w:rPr>
        <w:t xml:space="preserve">69 </w:t>
      </w:r>
      <w:r>
        <w:rPr>
          <w:b w:val="0"/>
          <w:i w:val="0"/>
        </w:rPr>
        <w:t>c</w:t>
      </w:r>
      <w:r>
        <w:rPr>
          <w:b w:val="0"/>
          <w:i w:val="0"/>
        </w:rPr>
        <w:t xml:space="preserve">ủa </w:t>
      </w:r>
      <w:r>
        <w:rPr>
          <w:b w:val="0"/>
          <w:i w:val="0"/>
        </w:rPr>
        <w:t>L</w:t>
      </w:r>
      <w:r>
        <w:rPr>
          <w:b w:val="0"/>
          <w:i w:val="0"/>
        </w:rPr>
        <w:t>uật này;</w:t>
      </w:r>
    </w:p>
    <w:p>
      <w:pPr>
        <w:jc w:val="both"/>
      </w:pPr>
      <w:r>
        <w:rPr>
          <w:b w:val="0"/>
          <w:i w:val="0"/>
        </w:rPr>
        <w:t>b)</w:t>
      </w:r>
      <w:r>
        <w:rPr>
          <w:b w:val="0"/>
          <w:i w:val="0"/>
        </w:rPr>
        <w:t xml:space="preserve"> </w:t>
      </w:r>
      <w:r>
        <w:rPr>
          <w:b w:val="0"/>
          <w:i w:val="0"/>
        </w:rPr>
        <w:t>Khu</w:t>
      </w:r>
      <w:r>
        <w:rPr>
          <w:b w:val="0"/>
          <w:i w:val="0"/>
        </w:rPr>
        <w:t xml:space="preserve"> </w:t>
      </w:r>
      <w:r>
        <w:rPr>
          <w:b w:val="0"/>
          <w:i w:val="0"/>
        </w:rPr>
        <w:t>v</w:t>
      </w:r>
      <w:r>
        <w:rPr>
          <w:b w:val="0"/>
          <w:i w:val="0"/>
        </w:rPr>
        <w:t>ực</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w:t>
      </w:r>
      <w:r>
        <w:rPr>
          <w:b w:val="0"/>
          <w:i w:val="0"/>
        </w:rPr>
        <w:t>ận</w:t>
      </w:r>
      <w:r>
        <w:rPr>
          <w:b w:val="0"/>
          <w:i w:val="0"/>
        </w:rPr>
        <w:t xml:space="preserve"> </w:t>
      </w:r>
      <w:r>
        <w:rPr>
          <w:b w:val="0"/>
          <w:i w:val="0"/>
        </w:rPr>
        <w:t>thu</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bị</w:t>
      </w:r>
      <w:r>
        <w:rPr>
          <w:b w:val="0"/>
          <w:i w:val="0"/>
        </w:rPr>
        <w:t xml:space="preserve"> </w:t>
      </w:r>
      <w:r>
        <w:rPr>
          <w:b w:val="0"/>
          <w:i w:val="0"/>
        </w:rPr>
        <w:t>công</w:t>
      </w:r>
      <w:r>
        <w:rPr>
          <w:b w:val="0"/>
          <w:i w:val="0"/>
        </w:rPr>
        <w:t xml:space="preserve"> </w:t>
      </w:r>
      <w:r>
        <w:rPr>
          <w:b w:val="0"/>
          <w:i w:val="0"/>
        </w:rPr>
        <w:t>b</w:t>
      </w:r>
      <w:r>
        <w:rPr>
          <w:b w:val="0"/>
          <w:i w:val="0"/>
        </w:rPr>
        <w:t>ố</w:t>
      </w:r>
      <w:r>
        <w:rPr>
          <w:b w:val="0"/>
          <w:i w:val="0"/>
        </w:rPr>
        <w:t xml:space="preserve"> </w:t>
      </w:r>
      <w:r>
        <w:rPr>
          <w:b w:val="0"/>
          <w:i w:val="0"/>
        </w:rPr>
        <w:t>là</w:t>
      </w:r>
      <w:r>
        <w:rPr>
          <w:b w:val="0"/>
          <w:i w:val="0"/>
        </w:rPr>
        <w:t xml:space="preserve"> </w:t>
      </w:r>
      <w:r>
        <w:rPr>
          <w:b w:val="0"/>
          <w:i w:val="0"/>
        </w:rPr>
        <w:t>khu</w:t>
      </w:r>
      <w:r>
        <w:rPr>
          <w:b w:val="0"/>
          <w:i w:val="0"/>
        </w:rPr>
        <w:t xml:space="preserve"> </w:t>
      </w:r>
      <w:r>
        <w:rPr>
          <w:b w:val="0"/>
          <w:i w:val="0"/>
        </w:rPr>
        <w:t>vự</w:t>
      </w:r>
      <w:r>
        <w:rPr>
          <w:b w:val="0"/>
          <w:i w:val="0"/>
        </w:rPr>
        <w:t>c</w:t>
      </w:r>
      <w:r>
        <w:rPr>
          <w:b w:val="0"/>
          <w:i w:val="0"/>
        </w:rPr>
        <w:t xml:space="preserve"> </w:t>
      </w:r>
      <w:r>
        <w:rPr>
          <w:b w:val="0"/>
          <w:i w:val="0"/>
        </w:rPr>
        <w:t>c</w:t>
      </w:r>
      <w:r>
        <w:rPr>
          <w:b w:val="0"/>
          <w:i w:val="0"/>
        </w:rPr>
        <w:t>ấ</w:t>
      </w:r>
      <w:r>
        <w:rPr>
          <w:b w:val="0"/>
          <w:i w:val="0"/>
        </w:rPr>
        <w:t>m</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 khu v</w:t>
      </w:r>
      <w:r>
        <w:rPr>
          <w:b w:val="0"/>
          <w:i w:val="0"/>
        </w:rPr>
        <w:t>ự</w:t>
      </w:r>
      <w:r>
        <w:rPr>
          <w:b w:val="0"/>
          <w:i w:val="0"/>
        </w:rPr>
        <w:t xml:space="preserve">c </w:t>
      </w:r>
      <w:r>
        <w:rPr>
          <w:b w:val="0"/>
          <w:i w:val="0"/>
        </w:rPr>
        <w:t>t</w:t>
      </w:r>
      <w:r>
        <w:rPr>
          <w:b w:val="0"/>
          <w:i w:val="0"/>
        </w:rPr>
        <w:t>ạm th</w:t>
      </w:r>
      <w:r>
        <w:rPr>
          <w:b w:val="0"/>
          <w:i w:val="0"/>
        </w:rPr>
        <w:t>ờ</w:t>
      </w:r>
      <w:r>
        <w:rPr>
          <w:b w:val="0"/>
          <w:i w:val="0"/>
        </w:rPr>
        <w:t xml:space="preserve">i </w:t>
      </w:r>
      <w:r>
        <w:rPr>
          <w:b w:val="0"/>
          <w:i w:val="0"/>
        </w:rPr>
        <w:t>c</w:t>
      </w:r>
      <w:r>
        <w:rPr>
          <w:b w:val="0"/>
          <w:i w:val="0"/>
        </w:rPr>
        <w:t>ấm hoạt</w:t>
      </w:r>
      <w:r>
        <w:rPr>
          <w:b w:val="0"/>
          <w:i w:val="0"/>
        </w:rPr>
        <w:t xml:space="preserve"> </w:t>
      </w:r>
      <w:r>
        <w:rPr>
          <w:b w:val="0"/>
          <w:i w:val="0"/>
        </w:rPr>
        <w:t>động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2.</w:t>
      </w:r>
      <w:r>
        <w:rPr>
          <w:b w:val="0"/>
          <w:i w:val="0"/>
        </w:rPr>
        <w:t xml:space="preserve"> </w:t>
      </w:r>
      <w:r>
        <w:rPr>
          <w:b w:val="0"/>
          <w:i w:val="0"/>
        </w:rPr>
        <w:t>Khi</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tận</w:t>
      </w:r>
      <w:r>
        <w:rPr>
          <w:b w:val="0"/>
          <w:i w:val="0"/>
        </w:rPr>
        <w:t xml:space="preserve"> </w:t>
      </w:r>
      <w:r>
        <w:rPr>
          <w:b w:val="0"/>
          <w:i w:val="0"/>
        </w:rPr>
        <w:t>thu</w:t>
      </w:r>
      <w:r>
        <w:rPr>
          <w:b w:val="0"/>
          <w:i w:val="0"/>
        </w:rPr>
        <w:t xml:space="preserve"> </w:t>
      </w:r>
      <w:r>
        <w:rPr>
          <w:b w:val="0"/>
          <w:i w:val="0"/>
        </w:rPr>
        <w:t>kh</w:t>
      </w:r>
      <w:r>
        <w:rPr>
          <w:b w:val="0"/>
          <w:i w:val="0"/>
        </w:rPr>
        <w:t>oá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bị</w:t>
      </w:r>
      <w:r>
        <w:rPr>
          <w:b w:val="0"/>
          <w:i w:val="0"/>
        </w:rPr>
        <w:t xml:space="preserve"> </w:t>
      </w:r>
      <w:r>
        <w:rPr>
          <w:b w:val="0"/>
          <w:i w:val="0"/>
        </w:rPr>
        <w:t xml:space="preserve"> </w:t>
      </w:r>
      <w:r>
        <w:rPr>
          <w:b w:val="0"/>
          <w:i w:val="0"/>
        </w:rPr>
        <w:t>th</w:t>
      </w:r>
      <w:r>
        <w:rPr>
          <w:b w:val="0"/>
          <w:i w:val="0"/>
        </w:rPr>
        <w:t>u</w:t>
      </w:r>
      <w:r>
        <w:rPr>
          <w:b w:val="0"/>
          <w:i w:val="0"/>
        </w:rPr>
        <w:t xml:space="preserve"> </w:t>
      </w:r>
      <w:r>
        <w:rPr>
          <w:b w:val="0"/>
          <w:i w:val="0"/>
        </w:rPr>
        <w:t>h</w:t>
      </w:r>
      <w:r>
        <w:rPr>
          <w:b w:val="0"/>
          <w:i w:val="0"/>
        </w:rPr>
        <w:t>ồi</w:t>
      </w:r>
      <w:r>
        <w:rPr>
          <w:b w:val="0"/>
          <w:i w:val="0"/>
        </w:rPr>
        <w:t xml:space="preserve"> </w:t>
      </w:r>
      <w:r>
        <w:rPr>
          <w:b w:val="0"/>
          <w:i w:val="0"/>
        </w:rPr>
        <w:t>ho</w:t>
      </w:r>
      <w:r>
        <w:rPr>
          <w:b w:val="0"/>
          <w:i w:val="0"/>
        </w:rPr>
        <w:t>ặ</w:t>
      </w:r>
      <w:r>
        <w:rPr>
          <w:b w:val="0"/>
          <w:i w:val="0"/>
        </w:rPr>
        <w:t>c</w:t>
      </w:r>
      <w:r>
        <w:rPr>
          <w:b w:val="0"/>
          <w:i w:val="0"/>
        </w:rPr>
        <w:t xml:space="preserve"> </w:t>
      </w:r>
      <w:r>
        <w:rPr>
          <w:b w:val="0"/>
          <w:i w:val="0"/>
        </w:rPr>
        <w:t>hết</w:t>
      </w:r>
      <w:r>
        <w:rPr>
          <w:b w:val="0"/>
          <w:i w:val="0"/>
        </w:rPr>
        <w:t xml:space="preserve"> </w:t>
      </w:r>
      <w:r>
        <w:rPr>
          <w:b w:val="0"/>
          <w:i w:val="0"/>
        </w:rPr>
        <w:t>hạn</w:t>
      </w:r>
      <w:r>
        <w:rPr>
          <w:b w:val="0"/>
          <w:i w:val="0"/>
        </w:rPr>
        <w:t xml:space="preserve"> </w:t>
      </w:r>
      <w:r>
        <w:rPr>
          <w:b w:val="0"/>
          <w:i w:val="0"/>
        </w:rPr>
        <w:t>thì</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cá</w:t>
      </w:r>
      <w:r>
        <w:rPr>
          <w:b w:val="0"/>
          <w:i w:val="0"/>
        </w:rPr>
        <w:t xml:space="preserve"> </w:t>
      </w:r>
      <w:r>
        <w:rPr>
          <w:b w:val="0"/>
          <w:i w:val="0"/>
        </w:rPr>
        <w:t>nh</w:t>
      </w:r>
      <w:r>
        <w:rPr>
          <w:b w:val="0"/>
          <w:i w:val="0"/>
        </w:rPr>
        <w:t>â</w:t>
      </w:r>
      <w:r>
        <w:rPr>
          <w:b w:val="0"/>
          <w:i w:val="0"/>
        </w:rPr>
        <w:t>n 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tận</w:t>
      </w:r>
      <w:r>
        <w:rPr>
          <w:b w:val="0"/>
          <w:i w:val="0"/>
        </w:rPr>
        <w:t xml:space="preserve"> </w:t>
      </w:r>
      <w:r>
        <w:rPr>
          <w:b w:val="0"/>
          <w:i w:val="0"/>
        </w:rPr>
        <w:t>thu</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phải</w:t>
      </w:r>
      <w:r>
        <w:rPr>
          <w:b w:val="0"/>
          <w:i w:val="0"/>
        </w:rPr>
        <w:t xml:space="preserve"> </w:t>
      </w:r>
      <w:r>
        <w:rPr>
          <w:b w:val="0"/>
          <w:i w:val="0"/>
        </w:rPr>
        <w:t>di</w:t>
      </w:r>
      <w:r>
        <w:rPr>
          <w:b w:val="0"/>
          <w:i w:val="0"/>
        </w:rPr>
        <w:t xml:space="preserve"> </w:t>
      </w:r>
      <w:r>
        <w:rPr>
          <w:b w:val="0"/>
          <w:i w:val="0"/>
        </w:rPr>
        <w:t>c</w:t>
      </w:r>
      <w:r>
        <w:rPr>
          <w:b w:val="0"/>
          <w:i w:val="0"/>
        </w:rPr>
        <w:t>h</w:t>
      </w:r>
      <w:r>
        <w:rPr>
          <w:b w:val="0"/>
          <w:i w:val="0"/>
        </w:rPr>
        <w:t>u</w:t>
      </w:r>
      <w:r>
        <w:rPr>
          <w:b w:val="0"/>
          <w:i w:val="0"/>
        </w:rPr>
        <w:t>y</w:t>
      </w:r>
      <w:r>
        <w:rPr>
          <w:b w:val="0"/>
          <w:i w:val="0"/>
        </w:rPr>
        <w:t>ển</w:t>
      </w:r>
      <w:r>
        <w:rPr>
          <w:b w:val="0"/>
          <w:i w:val="0"/>
        </w:rPr>
        <w:t xml:space="preserve"> </w:t>
      </w:r>
      <w:r>
        <w:rPr>
          <w:b w:val="0"/>
          <w:i w:val="0"/>
        </w:rPr>
        <w:t>toàn</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c</w:t>
      </w:r>
      <w:r>
        <w:rPr>
          <w:b w:val="0"/>
          <w:i w:val="0"/>
        </w:rPr>
        <w:t>ủa</w:t>
      </w:r>
      <w:r>
        <w:rPr>
          <w:b w:val="0"/>
          <w:i w:val="0"/>
        </w:rPr>
        <w:t xml:space="preserve"> </w:t>
      </w:r>
      <w:r>
        <w:rPr>
          <w:b w:val="0"/>
          <w:i w:val="0"/>
        </w:rPr>
        <w:t>mì</w:t>
      </w:r>
      <w:r>
        <w:rPr>
          <w:b w:val="0"/>
          <w:i w:val="0"/>
        </w:rPr>
        <w:t>nh</w:t>
      </w:r>
      <w:r>
        <w:rPr>
          <w:b w:val="0"/>
          <w:i w:val="0"/>
        </w:rPr>
        <w:t xml:space="preserve"> </w:t>
      </w:r>
      <w:r>
        <w:rPr>
          <w:b w:val="0"/>
          <w:i w:val="0"/>
        </w:rPr>
        <w:t>ra</w:t>
      </w:r>
      <w:r>
        <w:rPr>
          <w:b w:val="0"/>
          <w:i w:val="0"/>
        </w:rPr>
        <w:t xml:space="preserve"> </w:t>
      </w:r>
      <w:r>
        <w:rPr>
          <w:b w:val="0"/>
          <w:i w:val="0"/>
        </w:rPr>
        <w:t>khỏi</w:t>
      </w:r>
      <w:r>
        <w:rPr>
          <w:b w:val="0"/>
          <w:i w:val="0"/>
        </w:rPr>
        <w:t xml:space="preserve"> </w:t>
      </w:r>
      <w:r>
        <w:rPr>
          <w:b w:val="0"/>
          <w:i w:val="0"/>
        </w:rPr>
        <w:t>khu</w:t>
      </w:r>
      <w:r>
        <w:rPr>
          <w:b w:val="0"/>
          <w:i w:val="0"/>
        </w:rPr>
        <w:t xml:space="preserve"> </w:t>
      </w:r>
      <w:r>
        <w:rPr>
          <w:b w:val="0"/>
          <w:i w:val="0"/>
        </w:rPr>
        <w:t xml:space="preserve"> </w:t>
      </w:r>
      <w:r>
        <w:rPr>
          <w:b w:val="0"/>
          <w:i w:val="0"/>
        </w:rPr>
        <w:t>v</w:t>
      </w:r>
      <w:r>
        <w:rPr>
          <w:b w:val="0"/>
          <w:i w:val="0"/>
        </w:rPr>
        <w:t>ực</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w:t>
      </w:r>
      <w:r>
        <w:rPr>
          <w:b w:val="0"/>
          <w:i w:val="0"/>
        </w:rPr>
        <w:t>h</w:t>
      </w:r>
      <w:r>
        <w:rPr>
          <w:b w:val="0"/>
          <w:i w:val="0"/>
        </w:rPr>
        <w:t>ực hiện công t</w:t>
      </w:r>
      <w:r>
        <w:rPr>
          <w:b w:val="0"/>
          <w:i w:val="0"/>
        </w:rPr>
        <w:t>á</w:t>
      </w:r>
      <w:r>
        <w:rPr>
          <w:b w:val="0"/>
          <w:i w:val="0"/>
        </w:rPr>
        <w:t xml:space="preserve">c </w:t>
      </w:r>
      <w:r>
        <w:rPr>
          <w:b w:val="0"/>
          <w:i w:val="0"/>
        </w:rPr>
        <w:t>c</w:t>
      </w:r>
      <w:r>
        <w:rPr>
          <w:b w:val="0"/>
          <w:i w:val="0"/>
        </w:rPr>
        <w:t>ải tạo, ph</w:t>
      </w:r>
      <w:r>
        <w:rPr>
          <w:b w:val="0"/>
          <w:i w:val="0"/>
        </w:rPr>
        <w:t>ụ</w:t>
      </w:r>
      <w:r>
        <w:rPr>
          <w:b w:val="0"/>
          <w:i w:val="0"/>
        </w:rPr>
        <w:t>c</w:t>
      </w:r>
      <w:r>
        <w:rPr>
          <w:b w:val="0"/>
          <w:i w:val="0"/>
        </w:rPr>
        <w:t xml:space="preserve"> </w:t>
      </w:r>
      <w:r>
        <w:rPr>
          <w:b w:val="0"/>
          <w:i w:val="0"/>
        </w:rPr>
        <w:t>hồi môi t</w:t>
      </w:r>
      <w:r>
        <w:rPr>
          <w:b w:val="0"/>
          <w:i w:val="0"/>
        </w:rPr>
        <w:t>r</w:t>
      </w:r>
      <w:r>
        <w:rPr>
          <w:b w:val="0"/>
          <w:i w:val="0"/>
        </w:rPr>
        <w:t>ường.</w:t>
      </w:r>
    </w:p>
    <w:p>
      <w:pPr>
        <w:jc w:val="both"/>
      </w:pPr>
      <w:r>
        <w:rPr>
          <w:b w:val="0"/>
          <w:i w:val="0"/>
        </w:rPr>
        <w:t>3.</w:t>
      </w:r>
      <w:r>
        <w:rPr>
          <w:b w:val="0"/>
          <w:i w:val="0"/>
        </w:rPr>
        <w:t xml:space="preserve"> </w:t>
      </w:r>
      <w:r>
        <w:rPr>
          <w:b w:val="0"/>
          <w:i w:val="0"/>
        </w:rPr>
        <w:t>Trường</w:t>
      </w:r>
      <w:r>
        <w:rPr>
          <w:b w:val="0"/>
          <w:i w:val="0"/>
        </w:rPr>
        <w:t xml:space="preserve"> </w:t>
      </w:r>
      <w:r>
        <w:rPr>
          <w:b w:val="0"/>
          <w:i w:val="0"/>
        </w:rPr>
        <w:t>h</w:t>
      </w:r>
      <w:r>
        <w:rPr>
          <w:b w:val="0"/>
          <w:i w:val="0"/>
        </w:rPr>
        <w:t>ợ</w:t>
      </w:r>
      <w:r>
        <w:rPr>
          <w:b w:val="0"/>
          <w:i w:val="0"/>
        </w:rPr>
        <w:t>p</w:t>
      </w:r>
      <w:r>
        <w:rPr>
          <w:b w:val="0"/>
          <w:i w:val="0"/>
        </w:rPr>
        <w:t xml:space="preserve"> </w:t>
      </w:r>
      <w:r>
        <w:rPr>
          <w:b w:val="0"/>
          <w:i w:val="0"/>
        </w:rPr>
        <w:t>Giấy</w:t>
      </w:r>
      <w:r>
        <w:rPr>
          <w:b w:val="0"/>
          <w:i w:val="0"/>
        </w:rPr>
        <w:t xml:space="preserve"> </w:t>
      </w:r>
      <w:r>
        <w:rPr>
          <w:b w:val="0"/>
          <w:i w:val="0"/>
        </w:rPr>
        <w:t>ph</w:t>
      </w:r>
      <w:r>
        <w:rPr>
          <w:b w:val="0"/>
          <w:i w:val="0"/>
        </w:rPr>
        <w:t>é</w:t>
      </w:r>
      <w:r>
        <w:rPr>
          <w:b w:val="0"/>
          <w:i w:val="0"/>
        </w:rPr>
        <w:t>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tận</w:t>
      </w:r>
      <w:r>
        <w:rPr>
          <w:b w:val="0"/>
          <w:i w:val="0"/>
        </w:rPr>
        <w:t xml:space="preserve"> </w:t>
      </w:r>
      <w:r>
        <w:rPr>
          <w:b w:val="0"/>
          <w:i w:val="0"/>
        </w:rPr>
        <w:t>thu</w:t>
      </w:r>
      <w:r>
        <w:rPr>
          <w:b w:val="0"/>
          <w:i w:val="0"/>
        </w:rPr>
        <w:t xml:space="preserve"> </w:t>
      </w:r>
      <w:r>
        <w:rPr>
          <w:b w:val="0"/>
          <w:i w:val="0"/>
        </w:rPr>
        <w:t>kh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bị</w:t>
      </w:r>
      <w:r>
        <w:rPr>
          <w:b w:val="0"/>
          <w:i w:val="0"/>
        </w:rPr>
        <w:t xml:space="preserve"> </w:t>
      </w:r>
      <w:r>
        <w:rPr>
          <w:b w:val="0"/>
          <w:i w:val="0"/>
        </w:rPr>
        <w:t>thu</w:t>
      </w:r>
      <w:r>
        <w:rPr>
          <w:b w:val="0"/>
          <w:i w:val="0"/>
        </w:rPr>
        <w:t xml:space="preserve"> </w:t>
      </w:r>
      <w:r>
        <w:rPr>
          <w:b w:val="0"/>
          <w:i w:val="0"/>
        </w:rPr>
        <w:t>hồi</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điểm</w:t>
      </w:r>
      <w:r>
        <w:rPr>
          <w:b w:val="0"/>
          <w:i w:val="0"/>
        </w:rPr>
        <w:t xml:space="preserve"> </w:t>
      </w:r>
      <w:r>
        <w:rPr>
          <w:b w:val="0"/>
          <w:i w:val="0"/>
        </w:rPr>
        <w:t>b kh</w:t>
      </w:r>
      <w:r>
        <w:rPr>
          <w:b w:val="0"/>
          <w:i w:val="0"/>
        </w:rPr>
        <w:t>o</w:t>
      </w:r>
      <w:r>
        <w:rPr>
          <w:b w:val="0"/>
          <w:i w:val="0"/>
        </w:rPr>
        <w:t>ản</w:t>
      </w:r>
      <w:r>
        <w:rPr>
          <w:b w:val="0"/>
          <w:i w:val="0"/>
        </w:rPr>
        <w:t xml:space="preserve"> </w:t>
      </w:r>
      <w:r>
        <w:rPr>
          <w:b w:val="0"/>
          <w:i w:val="0"/>
        </w:rPr>
        <w:t>1</w:t>
      </w:r>
      <w:r>
        <w:rPr>
          <w:b w:val="0"/>
          <w:i w:val="0"/>
        </w:rPr>
        <w:t xml:space="preserve"> </w:t>
      </w:r>
      <w:r>
        <w:rPr>
          <w:b w:val="0"/>
          <w:i w:val="0"/>
        </w:rPr>
        <w:t xml:space="preserve"> </w:t>
      </w:r>
      <w:r>
        <w:rPr>
          <w:b w:val="0"/>
          <w:i w:val="0"/>
        </w:rPr>
        <w:t>Đ</w:t>
      </w:r>
      <w:r>
        <w:rPr>
          <w:b w:val="0"/>
          <w:i w:val="0"/>
        </w:rPr>
        <w:t>i</w:t>
      </w:r>
      <w:r>
        <w:rPr>
          <w:b w:val="0"/>
          <w:i w:val="0"/>
        </w:rPr>
        <w:t>ề</w:t>
      </w:r>
      <w:r>
        <w:rPr>
          <w:b w:val="0"/>
          <w:i w:val="0"/>
        </w:rPr>
        <w:t>u</w:t>
      </w:r>
      <w:r>
        <w:rPr>
          <w:b w:val="0"/>
          <w:i w:val="0"/>
        </w:rPr>
        <w:t xml:space="preserve"> </w:t>
      </w:r>
      <w:r>
        <w:rPr>
          <w:b w:val="0"/>
          <w:i w:val="0"/>
        </w:rPr>
        <w:t>này</w:t>
      </w:r>
      <w:r>
        <w:rPr>
          <w:b w:val="0"/>
          <w:i w:val="0"/>
        </w:rPr>
        <w:t xml:space="preserve"> </w:t>
      </w:r>
      <w:r>
        <w:rPr>
          <w:b w:val="0"/>
          <w:i w:val="0"/>
        </w:rPr>
        <w:t>thì</w:t>
      </w:r>
      <w:r>
        <w:rPr>
          <w:b w:val="0"/>
          <w:i w:val="0"/>
        </w:rPr>
        <w:t xml:space="preserve"> </w:t>
      </w:r>
      <w:r>
        <w:rPr>
          <w:b w:val="0"/>
          <w:i w:val="0"/>
        </w:rPr>
        <w:t>tổ</w:t>
      </w:r>
      <w:r>
        <w:rPr>
          <w:b w:val="0"/>
          <w:i w:val="0"/>
        </w:rPr>
        <w:t xml:space="preserve"> </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 xml:space="preserve"> </w:t>
      </w:r>
      <w:r>
        <w:rPr>
          <w:b w:val="0"/>
          <w:i w:val="0"/>
        </w:rPr>
        <w:t>n</w:t>
      </w:r>
      <w:r>
        <w:rPr>
          <w:b w:val="0"/>
          <w:i w:val="0"/>
        </w:rPr>
        <w:t>hân</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tận</w:t>
      </w:r>
      <w:r>
        <w:rPr>
          <w:b w:val="0"/>
          <w:i w:val="0"/>
        </w:rPr>
        <w:t xml:space="preserve"> </w:t>
      </w:r>
      <w:r>
        <w:rPr>
          <w:b w:val="0"/>
          <w:i w:val="0"/>
        </w:rPr>
        <w:t>thu</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b</w:t>
      </w:r>
      <w:r>
        <w:rPr>
          <w:b w:val="0"/>
          <w:i w:val="0"/>
        </w:rPr>
        <w:t>ồi</w:t>
      </w:r>
      <w:r>
        <w:rPr>
          <w:b w:val="0"/>
          <w:i w:val="0"/>
        </w:rPr>
        <w:t xml:space="preserve"> </w:t>
      </w:r>
      <w:r>
        <w:rPr>
          <w:b w:val="0"/>
          <w:i w:val="0"/>
        </w:rPr>
        <w:t>thường</w:t>
      </w:r>
      <w:r>
        <w:rPr>
          <w:b w:val="0"/>
          <w:i w:val="0"/>
        </w:rPr>
        <w:t xml:space="preserve"> </w:t>
      </w:r>
      <w:r>
        <w:rPr>
          <w:b w:val="0"/>
          <w:i w:val="0"/>
        </w:rPr>
        <w:t>thiệt</w:t>
      </w:r>
      <w:r>
        <w:rPr>
          <w:b w:val="0"/>
          <w:i w:val="0"/>
        </w:rPr>
        <w:t xml:space="preserve"> </w:t>
      </w:r>
      <w:r>
        <w:rPr>
          <w:b w:val="0"/>
          <w:i w:val="0"/>
        </w:rPr>
        <w:t>h</w:t>
      </w:r>
      <w:r>
        <w:rPr>
          <w:b w:val="0"/>
          <w:i w:val="0"/>
        </w:rPr>
        <w:t>ại</w:t>
      </w:r>
      <w:r>
        <w:rPr>
          <w:b w:val="0"/>
          <w:i w:val="0"/>
        </w:rPr>
        <w:t xml:space="preserve"> </w:t>
      </w:r>
      <w:r>
        <w:rPr>
          <w:b w:val="0"/>
          <w:i w:val="0"/>
        </w:rPr>
        <w:t xml:space="preserve">theo quy định </w:t>
      </w:r>
      <w:r>
        <w:rPr>
          <w:b w:val="0"/>
          <w:i w:val="0"/>
        </w:rPr>
        <w:t>c</w:t>
      </w:r>
      <w:r>
        <w:rPr>
          <w:b w:val="0"/>
          <w:i w:val="0"/>
        </w:rPr>
        <w:t>ủa</w:t>
      </w:r>
      <w:r>
        <w:rPr>
          <w:b w:val="0"/>
          <w:i w:val="0"/>
        </w:rPr>
        <w:t xml:space="preserve"> </w:t>
      </w:r>
      <w:r>
        <w:rPr>
          <w:b w:val="0"/>
          <w:i w:val="0"/>
        </w:rPr>
        <w:t>pháp l</w:t>
      </w:r>
      <w:r>
        <w:rPr>
          <w:b w:val="0"/>
          <w:i w:val="0"/>
        </w:rPr>
        <w:t>u</w:t>
      </w:r>
      <w:r>
        <w:rPr>
          <w:b w:val="0"/>
          <w:i w:val="0"/>
        </w:rPr>
        <w:t>ật.</w:t>
      </w:r>
    </w:p>
    <w:p>
      <w:pPr>
        <w:jc w:val="center"/>
      </w:pPr>
      <w:r>
        <w:rPr>
          <w:b/>
          <w:i w:val="0"/>
        </w:rPr>
        <w:t>Mục 3</w:t>
      </w:r>
    </w:p>
    <w:p>
      <w:pPr>
        <w:jc w:val="center"/>
      </w:pPr>
      <w:r>
        <w:rPr>
          <w:b/>
          <w:i w:val="0"/>
        </w:rPr>
        <w:t>ĐÓNG CỬA MỎ KHOÁNG SẢN</w:t>
      </w:r>
    </w:p>
    <w:p>
      <w:pPr>
        <w:jc w:val="both"/>
      </w:pPr>
      <w:r>
        <w:rPr>
          <w:b/>
          <w:i w:val="0"/>
        </w:rPr>
        <w:t>Điều 73. Đóng cửa mỏ khoáng sản</w:t>
      </w:r>
    </w:p>
    <w:p>
      <w:pPr>
        <w:jc w:val="both"/>
      </w:pP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w:t>
      </w:r>
      <w:r>
        <w:rPr>
          <w:b w:val="0"/>
          <w:i w:val="0"/>
        </w:rPr>
        <w:t xml:space="preserve"> </w:t>
      </w:r>
      <w:r>
        <w:rPr>
          <w:b w:val="0"/>
          <w:i w:val="0"/>
        </w:rPr>
        <w:t>c</w:t>
      </w:r>
      <w:r>
        <w:rPr>
          <w:b w:val="0"/>
          <w:i w:val="0"/>
        </w:rPr>
        <w:t>á</w:t>
      </w:r>
      <w:r>
        <w:rPr>
          <w:b w:val="0"/>
          <w:i w:val="0"/>
        </w:rPr>
        <w:t xml:space="preserve"> </w:t>
      </w:r>
      <w:r>
        <w:rPr>
          <w:b w:val="0"/>
          <w:i w:val="0"/>
        </w:rPr>
        <w:t>n</w:t>
      </w:r>
      <w:r>
        <w:rPr>
          <w:b w:val="0"/>
          <w:i w:val="0"/>
        </w:rPr>
        <w:t>hâ</w:t>
      </w:r>
      <w:r>
        <w:rPr>
          <w:b w:val="0"/>
          <w:i w:val="0"/>
        </w:rPr>
        <w:t>n</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thá</w:t>
      </w:r>
      <w:r>
        <w:rPr>
          <w:b w:val="0"/>
          <w:i w:val="0"/>
        </w:rPr>
        <w:t>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ph</w:t>
      </w:r>
      <w:r>
        <w:rPr>
          <w:b w:val="0"/>
          <w:i w:val="0"/>
        </w:rPr>
        <w:t>ả</w:t>
      </w:r>
      <w:r>
        <w:rPr>
          <w:b w:val="0"/>
          <w:i w:val="0"/>
        </w:rPr>
        <w:t>i</w:t>
      </w:r>
      <w:r>
        <w:rPr>
          <w:b w:val="0"/>
          <w:i w:val="0"/>
        </w:rPr>
        <w:t xml:space="preserve"> </w:t>
      </w:r>
      <w:r>
        <w:rPr>
          <w:b w:val="0"/>
          <w:i w:val="0"/>
        </w:rPr>
        <w:t>l</w:t>
      </w:r>
      <w:r>
        <w:rPr>
          <w:b w:val="0"/>
          <w:i w:val="0"/>
        </w:rPr>
        <w:t>ậ</w:t>
      </w:r>
      <w:r>
        <w:rPr>
          <w:b w:val="0"/>
          <w:i w:val="0"/>
        </w:rPr>
        <w:t>p</w:t>
      </w:r>
      <w:r>
        <w:rPr>
          <w:b w:val="0"/>
          <w:i w:val="0"/>
        </w:rPr>
        <w:t xml:space="preserve"> </w:t>
      </w:r>
      <w:r>
        <w:rPr>
          <w:b w:val="0"/>
          <w:i w:val="0"/>
        </w:rPr>
        <w:t>đ</w:t>
      </w:r>
      <w:r>
        <w:rPr>
          <w:b w:val="0"/>
          <w:i w:val="0"/>
        </w:rPr>
        <w:t>ề</w:t>
      </w:r>
      <w:r>
        <w:rPr>
          <w:b w:val="0"/>
          <w:i w:val="0"/>
        </w:rPr>
        <w:t xml:space="preserve"> </w:t>
      </w:r>
      <w:r>
        <w:rPr>
          <w:b w:val="0"/>
          <w:i w:val="0"/>
        </w:rPr>
        <w:t>á</w:t>
      </w:r>
      <w:r>
        <w:rPr>
          <w:b w:val="0"/>
          <w:i w:val="0"/>
        </w:rPr>
        <w:t>n</w:t>
      </w:r>
      <w:r>
        <w:rPr>
          <w:b w:val="0"/>
          <w:i w:val="0"/>
        </w:rPr>
        <w:t xml:space="preserve"> </w:t>
      </w:r>
      <w:r>
        <w:rPr>
          <w:b w:val="0"/>
          <w:i w:val="0"/>
        </w:rPr>
        <w:t>đ</w:t>
      </w:r>
      <w:r>
        <w:rPr>
          <w:b w:val="0"/>
          <w:i w:val="0"/>
        </w:rPr>
        <w:t>ó</w:t>
      </w:r>
      <w:r>
        <w:rPr>
          <w:b w:val="0"/>
          <w:i w:val="0"/>
        </w:rPr>
        <w:t>n</w:t>
      </w:r>
      <w:r>
        <w:rPr>
          <w:b w:val="0"/>
          <w:i w:val="0"/>
        </w:rPr>
        <w:t>g</w:t>
      </w:r>
      <w:r>
        <w:rPr>
          <w:b w:val="0"/>
          <w:i w:val="0"/>
        </w:rPr>
        <w:t xml:space="preserve"> </w:t>
      </w:r>
      <w:r>
        <w:rPr>
          <w:b w:val="0"/>
          <w:i w:val="0"/>
        </w:rPr>
        <w:t>c</w:t>
      </w:r>
      <w:r>
        <w:rPr>
          <w:b w:val="0"/>
          <w:i w:val="0"/>
        </w:rPr>
        <w:t>ử</w:t>
      </w:r>
      <w:r>
        <w:rPr>
          <w:b w:val="0"/>
          <w:i w:val="0"/>
        </w:rPr>
        <w:t>a</w:t>
      </w:r>
      <w:r>
        <w:rPr>
          <w:b w:val="0"/>
          <w:i w:val="0"/>
        </w:rPr>
        <w:t xml:space="preserve"> </w:t>
      </w:r>
      <w:r>
        <w:rPr>
          <w:b w:val="0"/>
          <w:i w:val="0"/>
        </w:rPr>
        <w:t>m</w:t>
      </w:r>
      <w:r>
        <w:rPr>
          <w:b w:val="0"/>
          <w:i w:val="0"/>
        </w:rPr>
        <w:t>ỏ</w:t>
      </w:r>
      <w:r>
        <w:rPr>
          <w:b w:val="0"/>
          <w:i w:val="0"/>
        </w:rPr>
        <w:t xml:space="preserve"> </w:t>
      </w:r>
      <w:r>
        <w:rPr>
          <w:b w:val="0"/>
          <w:i w:val="0"/>
        </w:rPr>
        <w:t>đ</w:t>
      </w:r>
      <w:r>
        <w:rPr>
          <w:b w:val="0"/>
          <w:i w:val="0"/>
        </w:rPr>
        <w:t>ố</w:t>
      </w:r>
      <w:r>
        <w:rPr>
          <w:b w:val="0"/>
          <w:i w:val="0"/>
        </w:rPr>
        <w:t>i</w:t>
      </w:r>
      <w:r>
        <w:rPr>
          <w:b w:val="0"/>
          <w:i w:val="0"/>
        </w:rPr>
        <w:t xml:space="preserve"> </w:t>
      </w:r>
      <w:r>
        <w:rPr>
          <w:b w:val="0"/>
          <w:i w:val="0"/>
        </w:rPr>
        <w:t>v</w:t>
      </w:r>
      <w:r>
        <w:rPr>
          <w:b w:val="0"/>
          <w:i w:val="0"/>
        </w:rPr>
        <w:t>ớ</w:t>
      </w:r>
      <w:r>
        <w:rPr>
          <w:b w:val="0"/>
          <w:i w:val="0"/>
        </w:rPr>
        <w:t>i</w:t>
      </w:r>
      <w:r>
        <w:rPr>
          <w:b w:val="0"/>
          <w:i w:val="0"/>
        </w:rPr>
        <w:t xml:space="preserve"> </w:t>
      </w:r>
      <w:r>
        <w:rPr>
          <w:b w:val="0"/>
          <w:i w:val="0"/>
        </w:rPr>
        <w:t>t</w:t>
      </w:r>
      <w:r>
        <w:rPr>
          <w:b w:val="0"/>
          <w:i w:val="0"/>
        </w:rPr>
        <w:t>o</w:t>
      </w:r>
      <w:r>
        <w:rPr>
          <w:b w:val="0"/>
          <w:i w:val="0"/>
        </w:rPr>
        <w:t>à</w:t>
      </w:r>
      <w:r>
        <w:rPr>
          <w:b w:val="0"/>
          <w:i w:val="0"/>
        </w:rPr>
        <w:t>n</w:t>
      </w:r>
      <w:r>
        <w:rPr>
          <w:b w:val="0"/>
          <w:i w:val="0"/>
        </w:rPr>
        <w:t xml:space="preserve"> </w:t>
      </w:r>
      <w:r>
        <w:rPr>
          <w:b w:val="0"/>
          <w:i w:val="0"/>
        </w:rPr>
        <w:t>b</w:t>
      </w:r>
      <w:r>
        <w:rPr>
          <w:b w:val="0"/>
          <w:i w:val="0"/>
        </w:rPr>
        <w:t>ộ</w:t>
      </w:r>
      <w:r>
        <w:rPr>
          <w:b w:val="0"/>
          <w:i w:val="0"/>
        </w:rPr>
        <w:t xml:space="preserve"> </w:t>
      </w:r>
      <w:r>
        <w:rPr>
          <w:b w:val="0"/>
          <w:i w:val="0"/>
        </w:rPr>
        <w:t>h</w:t>
      </w:r>
      <w:r>
        <w:rPr>
          <w:b w:val="0"/>
          <w:i w:val="0"/>
        </w:rPr>
        <w:t>o</w:t>
      </w:r>
      <w:r>
        <w:rPr>
          <w:b w:val="0"/>
          <w:i w:val="0"/>
        </w:rPr>
        <w:t>ặ</w:t>
      </w:r>
      <w:r>
        <w:rPr>
          <w:b w:val="0"/>
          <w:i w:val="0"/>
        </w:rPr>
        <w:t xml:space="preserve">c </w:t>
      </w:r>
      <w:r>
        <w:rPr>
          <w:b w:val="0"/>
          <w:i w:val="0"/>
        </w:rPr>
        <w:t>m</w:t>
      </w:r>
      <w:r>
        <w:rPr>
          <w:b w:val="0"/>
          <w:i w:val="0"/>
        </w:rPr>
        <w:t>ộ</w:t>
      </w:r>
      <w:r>
        <w:rPr>
          <w:b w:val="0"/>
          <w:i w:val="0"/>
        </w:rPr>
        <w:t>t</w:t>
      </w:r>
      <w:r>
        <w:rPr>
          <w:b w:val="0"/>
          <w:i w:val="0"/>
        </w:rPr>
        <w:t xml:space="preserve"> </w:t>
      </w:r>
      <w:r>
        <w:rPr>
          <w:b w:val="0"/>
          <w:i w:val="0"/>
        </w:rPr>
        <w:t>p</w:t>
      </w:r>
      <w:r>
        <w:rPr>
          <w:b w:val="0"/>
          <w:i w:val="0"/>
        </w:rPr>
        <w:t>hầ</w:t>
      </w:r>
      <w:r>
        <w:rPr>
          <w:b w:val="0"/>
          <w:i w:val="0"/>
        </w:rPr>
        <w:t>n</w:t>
      </w:r>
      <w:r>
        <w:rPr>
          <w:b w:val="0"/>
          <w:i w:val="0"/>
        </w:rPr>
        <w:t xml:space="preserve"> </w:t>
      </w:r>
      <w:r>
        <w:rPr>
          <w:b w:val="0"/>
          <w:i w:val="0"/>
        </w:rPr>
        <w:t>d</w:t>
      </w:r>
      <w:r>
        <w:rPr>
          <w:b w:val="0"/>
          <w:i w:val="0"/>
        </w:rPr>
        <w:t>i</w:t>
      </w:r>
      <w:r>
        <w:rPr>
          <w:b w:val="0"/>
          <w:i w:val="0"/>
        </w:rPr>
        <w:t>ệ</w:t>
      </w:r>
      <w:r>
        <w:rPr>
          <w:b w:val="0"/>
          <w:i w:val="0"/>
        </w:rPr>
        <w:t>n</w:t>
      </w:r>
      <w:r>
        <w:rPr>
          <w:b w:val="0"/>
          <w:i w:val="0"/>
        </w:rPr>
        <w:t xml:space="preserve"> </w:t>
      </w:r>
      <w:r>
        <w:rPr>
          <w:b w:val="0"/>
          <w:i w:val="0"/>
        </w:rPr>
        <w:t>tí</w:t>
      </w:r>
      <w:r>
        <w:rPr>
          <w:b w:val="0"/>
          <w:i w:val="0"/>
        </w:rPr>
        <w:t>c</w:t>
      </w:r>
      <w:r>
        <w:rPr>
          <w:b w:val="0"/>
          <w:i w:val="0"/>
        </w:rPr>
        <w:t>h</w:t>
      </w:r>
      <w:r>
        <w:rPr>
          <w:b w:val="0"/>
          <w:i w:val="0"/>
        </w:rPr>
        <w:t xml:space="preserve"> </w:t>
      </w:r>
      <w:r>
        <w:rPr>
          <w:b w:val="0"/>
          <w:i w:val="0"/>
        </w:rPr>
        <w:t>kh</w:t>
      </w:r>
      <w:r>
        <w:rPr>
          <w:b w:val="0"/>
          <w:i w:val="0"/>
        </w:rPr>
        <w:t>a</w:t>
      </w:r>
      <w:r>
        <w:rPr>
          <w:b w:val="0"/>
          <w:i w:val="0"/>
        </w:rPr>
        <w:t>i</w:t>
      </w:r>
      <w:r>
        <w:rPr>
          <w:b w:val="0"/>
          <w:i w:val="0"/>
        </w:rPr>
        <w:t xml:space="preserve"> </w:t>
      </w:r>
      <w:r>
        <w:rPr>
          <w:b w:val="0"/>
          <w:i w:val="0"/>
        </w:rPr>
        <w:t>thá</w:t>
      </w:r>
      <w:r>
        <w:rPr>
          <w:b w:val="0"/>
          <w:i w:val="0"/>
        </w:rPr>
        <w:t>c</w:t>
      </w:r>
      <w:r>
        <w:rPr>
          <w:b w:val="0"/>
          <w:i w:val="0"/>
        </w:rPr>
        <w:t xml:space="preserve"> </w:t>
      </w:r>
      <w:r>
        <w:rPr>
          <w:b w:val="0"/>
          <w:i w:val="0"/>
        </w:rPr>
        <w:t>k</w:t>
      </w:r>
      <w:r>
        <w:rPr>
          <w:b w:val="0"/>
          <w:i w:val="0"/>
        </w:rPr>
        <w:t>ho</w:t>
      </w:r>
      <w:r>
        <w:rPr>
          <w:b w:val="0"/>
          <w:i w:val="0"/>
        </w:rPr>
        <w:t>á</w:t>
      </w:r>
      <w:r>
        <w:rPr>
          <w:b w:val="0"/>
          <w:i w:val="0"/>
        </w:rPr>
        <w:t>n</w:t>
      </w:r>
      <w:r>
        <w:rPr>
          <w:b w:val="0"/>
          <w:i w:val="0"/>
        </w:rPr>
        <w:t>g</w:t>
      </w:r>
      <w:r>
        <w:rPr>
          <w:b w:val="0"/>
          <w:i w:val="0"/>
        </w:rPr>
        <w:t xml:space="preserve"> s</w:t>
      </w:r>
      <w:r>
        <w:rPr>
          <w:b w:val="0"/>
          <w:i w:val="0"/>
        </w:rPr>
        <w:t>ả</w:t>
      </w:r>
      <w:r>
        <w:rPr>
          <w:b w:val="0"/>
          <w:i w:val="0"/>
        </w:rPr>
        <w:t>n</w:t>
      </w:r>
      <w:r>
        <w:rPr>
          <w:b w:val="0"/>
          <w:i w:val="0"/>
        </w:rPr>
        <w:t xml:space="preserve"> </w:t>
      </w:r>
      <w:r>
        <w:rPr>
          <w:b w:val="0"/>
          <w:i w:val="0"/>
        </w:rPr>
        <w:t>t</w:t>
      </w:r>
      <w:r>
        <w:rPr>
          <w:b w:val="0"/>
          <w:i w:val="0"/>
        </w:rPr>
        <w:t>r</w:t>
      </w:r>
      <w:r>
        <w:rPr>
          <w:b w:val="0"/>
          <w:i w:val="0"/>
        </w:rPr>
        <w:t>o</w:t>
      </w:r>
      <w:r>
        <w:rPr>
          <w:b w:val="0"/>
          <w:i w:val="0"/>
        </w:rPr>
        <w:t>n</w:t>
      </w:r>
      <w:r>
        <w:rPr>
          <w:b w:val="0"/>
          <w:i w:val="0"/>
        </w:rPr>
        <w:t>g</w:t>
      </w:r>
      <w:r>
        <w:rPr>
          <w:b w:val="0"/>
          <w:i w:val="0"/>
        </w:rPr>
        <w:t xml:space="preserve"> </w:t>
      </w:r>
      <w:r>
        <w:rPr>
          <w:b w:val="0"/>
          <w:i w:val="0"/>
        </w:rPr>
        <w:t>c</w:t>
      </w:r>
      <w:r>
        <w:rPr>
          <w:b w:val="0"/>
          <w:i w:val="0"/>
        </w:rPr>
        <w:t>á</w:t>
      </w:r>
      <w:r>
        <w:rPr>
          <w:b w:val="0"/>
          <w:i w:val="0"/>
        </w:rPr>
        <w:t>c</w:t>
      </w:r>
      <w:r>
        <w:rPr>
          <w:b w:val="0"/>
          <w:i w:val="0"/>
        </w:rPr>
        <w:t xml:space="preserve"> </w:t>
      </w:r>
      <w:r>
        <w:rPr>
          <w:b w:val="0"/>
          <w:i w:val="0"/>
        </w:rPr>
        <w:t>t</w:t>
      </w:r>
      <w:r>
        <w:rPr>
          <w:b w:val="0"/>
          <w:i w:val="0"/>
        </w:rPr>
        <w:t>r</w:t>
      </w:r>
      <w:r>
        <w:rPr>
          <w:b w:val="0"/>
          <w:i w:val="0"/>
        </w:rPr>
        <w:t>ư</w:t>
      </w:r>
      <w:r>
        <w:rPr>
          <w:b w:val="0"/>
          <w:i w:val="0"/>
        </w:rPr>
        <w:t>ờ</w:t>
      </w:r>
      <w:r>
        <w:rPr>
          <w:b w:val="0"/>
          <w:i w:val="0"/>
        </w:rPr>
        <w:t>n</w:t>
      </w:r>
      <w:r>
        <w:rPr>
          <w:b w:val="0"/>
          <w:i w:val="0"/>
        </w:rPr>
        <w:t>g</w:t>
      </w:r>
      <w:r>
        <w:rPr>
          <w:b w:val="0"/>
          <w:i w:val="0"/>
        </w:rPr>
        <w:t xml:space="preserve"> </w:t>
      </w:r>
      <w:r>
        <w:rPr>
          <w:b w:val="0"/>
          <w:i w:val="0"/>
        </w:rPr>
        <w:t>h</w:t>
      </w:r>
      <w:r>
        <w:rPr>
          <w:b w:val="0"/>
          <w:i w:val="0"/>
        </w:rPr>
        <w:t>ợ</w:t>
      </w:r>
      <w:r>
        <w:rPr>
          <w:b w:val="0"/>
          <w:i w:val="0"/>
        </w:rPr>
        <w:t>p</w:t>
      </w:r>
      <w:r>
        <w:rPr>
          <w:b w:val="0"/>
          <w:i w:val="0"/>
        </w:rPr>
        <w:t xml:space="preserve"> </w:t>
      </w:r>
      <w:r>
        <w:rPr>
          <w:b w:val="0"/>
          <w:i w:val="0"/>
        </w:rPr>
        <w:t>s</w:t>
      </w:r>
      <w:r>
        <w:rPr>
          <w:b w:val="0"/>
          <w:i w:val="0"/>
        </w:rPr>
        <w:t>a</w:t>
      </w:r>
      <w:r>
        <w:rPr>
          <w:b w:val="0"/>
          <w:i w:val="0"/>
        </w:rPr>
        <w:t>u</w:t>
      </w:r>
      <w:r>
        <w:rPr>
          <w:b w:val="0"/>
          <w:i w:val="0"/>
        </w:rPr>
        <w:t xml:space="preserve"> </w:t>
      </w:r>
      <w:r>
        <w:rPr>
          <w:b w:val="0"/>
          <w:i w:val="0"/>
        </w:rPr>
        <w:t>đ</w:t>
      </w:r>
      <w:r>
        <w:rPr>
          <w:b w:val="0"/>
          <w:i w:val="0"/>
        </w:rPr>
        <w:t>ây:</w:t>
      </w:r>
    </w:p>
    <w:p>
      <w:pPr>
        <w:jc w:val="both"/>
      </w:pPr>
      <w:r>
        <w:rPr>
          <w:b w:val="0"/>
          <w:i w:val="0"/>
        </w:rPr>
        <w:t xml:space="preserve">1. </w:t>
      </w:r>
      <w:r>
        <w:rPr>
          <w:b w:val="0"/>
          <w:i w:val="0"/>
        </w:rPr>
        <w:t>Đ</w:t>
      </w:r>
      <w:r>
        <w:rPr>
          <w:b w:val="0"/>
          <w:i w:val="0"/>
        </w:rPr>
        <w:t>ã k</w:t>
      </w:r>
      <w:r>
        <w:rPr>
          <w:b w:val="0"/>
          <w:i w:val="0"/>
        </w:rPr>
        <w:t>h</w:t>
      </w:r>
      <w:r>
        <w:rPr>
          <w:b w:val="0"/>
          <w:i w:val="0"/>
        </w:rPr>
        <w:t xml:space="preserve">ai thác </w:t>
      </w:r>
      <w:r>
        <w:rPr>
          <w:b w:val="0"/>
          <w:i w:val="0"/>
        </w:rPr>
        <w:t>h</w:t>
      </w:r>
      <w:r>
        <w:rPr>
          <w:b w:val="0"/>
          <w:i w:val="0"/>
        </w:rPr>
        <w:t xml:space="preserve">ết toàn </w:t>
      </w:r>
      <w:r>
        <w:rPr>
          <w:b w:val="0"/>
          <w:i w:val="0"/>
        </w:rPr>
        <w:t>b</w:t>
      </w:r>
      <w:r>
        <w:rPr>
          <w:b w:val="0"/>
          <w:i w:val="0"/>
        </w:rPr>
        <w:t>ộ ho</w:t>
      </w:r>
      <w:r>
        <w:rPr>
          <w:b w:val="0"/>
          <w:i w:val="0"/>
        </w:rPr>
        <w:t>ặ</w:t>
      </w:r>
      <w:r>
        <w:rPr>
          <w:b w:val="0"/>
          <w:i w:val="0"/>
        </w:rPr>
        <w:t>c một phần trữ l</w:t>
      </w:r>
      <w:r>
        <w:rPr>
          <w:b w:val="0"/>
          <w:i w:val="0"/>
        </w:rPr>
        <w:t>ư</w:t>
      </w:r>
      <w:r>
        <w:rPr>
          <w:b w:val="0"/>
          <w:i w:val="0"/>
        </w:rPr>
        <w:t>ợ</w:t>
      </w:r>
      <w:r>
        <w:rPr>
          <w:b w:val="0"/>
          <w:i w:val="0"/>
        </w:rPr>
        <w:t>n</w:t>
      </w:r>
      <w:r>
        <w:rPr>
          <w:b w:val="0"/>
          <w:i w:val="0"/>
        </w:rPr>
        <w:t>g;</w:t>
      </w:r>
    </w:p>
    <w:p>
      <w:pPr>
        <w:jc w:val="both"/>
      </w:pPr>
      <w:r>
        <w:rPr>
          <w:b w:val="0"/>
          <w:i w:val="0"/>
        </w:rPr>
        <w:t>2.</w:t>
      </w:r>
      <w:r>
        <w:rPr>
          <w:b w:val="0"/>
          <w:i w:val="0"/>
        </w:rPr>
        <w:t xml:space="preserve"> </w:t>
      </w:r>
      <w:r>
        <w:rPr>
          <w:b w:val="0"/>
          <w:i w:val="0"/>
        </w:rPr>
        <w:t>Giấy</w:t>
      </w:r>
      <w:r>
        <w:rPr>
          <w:b w:val="0"/>
          <w:i w:val="0"/>
        </w:rPr>
        <w:t xml:space="preserve"> </w:t>
      </w:r>
      <w:r>
        <w:rPr>
          <w:b w:val="0"/>
          <w:i w:val="0"/>
        </w:rPr>
        <w:t>p</w:t>
      </w:r>
      <w:r>
        <w:rPr>
          <w:b w:val="0"/>
          <w:i w:val="0"/>
        </w:rPr>
        <w:t>h</w:t>
      </w:r>
      <w:r>
        <w:rPr>
          <w:b w:val="0"/>
          <w:i w:val="0"/>
        </w:rPr>
        <w:t>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c</w:t>
      </w:r>
      <w:r>
        <w:rPr>
          <w:b w:val="0"/>
          <w:i w:val="0"/>
        </w:rPr>
        <w:t>h</w:t>
      </w:r>
      <w:r>
        <w:rPr>
          <w:b w:val="0"/>
          <w:i w:val="0"/>
        </w:rPr>
        <w:t>ấm</w:t>
      </w:r>
      <w:r>
        <w:rPr>
          <w:b w:val="0"/>
          <w:i w:val="0"/>
        </w:rPr>
        <w:t xml:space="preserve"> </w:t>
      </w:r>
      <w:r>
        <w:rPr>
          <w:b w:val="0"/>
          <w:i w:val="0"/>
        </w:rPr>
        <w:t>dứt</w:t>
      </w:r>
      <w:r>
        <w:rPr>
          <w:b w:val="0"/>
          <w:i w:val="0"/>
        </w:rPr>
        <w:t xml:space="preserve"> </w:t>
      </w:r>
      <w:r>
        <w:rPr>
          <w:b w:val="0"/>
          <w:i w:val="0"/>
        </w:rPr>
        <w:t>hiệu</w:t>
      </w:r>
      <w:r>
        <w:rPr>
          <w:b w:val="0"/>
          <w:i w:val="0"/>
        </w:rPr>
        <w:t xml:space="preserve"> </w:t>
      </w:r>
      <w:r>
        <w:rPr>
          <w:b w:val="0"/>
          <w:i w:val="0"/>
        </w:rPr>
        <w:t>l</w:t>
      </w:r>
      <w:r>
        <w:rPr>
          <w:b w:val="0"/>
          <w:i w:val="0"/>
        </w:rPr>
        <w:t>ực</w:t>
      </w:r>
      <w:r>
        <w:rPr>
          <w:b w:val="0"/>
          <w:i w:val="0"/>
        </w:rPr>
        <w:t xml:space="preserve"> </w:t>
      </w:r>
      <w:r>
        <w:rPr>
          <w:b w:val="0"/>
          <w:i w:val="0"/>
        </w:rPr>
        <w:t>nh</w:t>
      </w:r>
      <w:r>
        <w:rPr>
          <w:b w:val="0"/>
          <w:i w:val="0"/>
        </w:rPr>
        <w:t>ư</w:t>
      </w:r>
      <w:r>
        <w:rPr>
          <w:b w:val="0"/>
          <w:i w:val="0"/>
        </w:rPr>
        <w:t>ng</w:t>
      </w:r>
      <w:r>
        <w:rPr>
          <w:b w:val="0"/>
          <w:i w:val="0"/>
        </w:rPr>
        <w:t xml:space="preserve"> </w:t>
      </w:r>
      <w:r>
        <w:rPr>
          <w:b w:val="0"/>
          <w:i w:val="0"/>
        </w:rPr>
        <w:t>c</w:t>
      </w:r>
      <w:r>
        <w:rPr>
          <w:b w:val="0"/>
          <w:i w:val="0"/>
        </w:rPr>
        <w:t>h</w:t>
      </w:r>
      <w:r>
        <w:rPr>
          <w:b w:val="0"/>
          <w:i w:val="0"/>
        </w:rPr>
        <w:t>ưa</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h</w:t>
      </w:r>
      <w:r>
        <w:rPr>
          <w:b w:val="0"/>
          <w:i w:val="0"/>
        </w:rPr>
        <w:t>ết</w:t>
      </w:r>
      <w:r>
        <w:rPr>
          <w:b w:val="0"/>
          <w:i w:val="0"/>
        </w:rPr>
        <w:t xml:space="preserve"> </w:t>
      </w:r>
      <w:r>
        <w:rPr>
          <w:b w:val="0"/>
          <w:i w:val="0"/>
        </w:rPr>
        <w:t>trữ</w:t>
      </w:r>
      <w:r>
        <w:rPr>
          <w:b w:val="0"/>
          <w:i w:val="0"/>
        </w:rPr>
        <w:t xml:space="preserve"> </w:t>
      </w:r>
      <w:r>
        <w:rPr>
          <w:b w:val="0"/>
          <w:i w:val="0"/>
        </w:rPr>
        <w:t xml:space="preserve"> </w:t>
      </w:r>
      <w:r>
        <w:rPr>
          <w:b w:val="0"/>
          <w:i w:val="0"/>
        </w:rPr>
        <w:t>l</w:t>
      </w:r>
      <w:r>
        <w:rPr>
          <w:b w:val="0"/>
          <w:i w:val="0"/>
        </w:rPr>
        <w:t>ượng kh</w:t>
      </w:r>
      <w:r>
        <w:rPr>
          <w:b w:val="0"/>
          <w:i w:val="0"/>
        </w:rPr>
        <w:t>o</w:t>
      </w:r>
      <w:r>
        <w:rPr>
          <w:b w:val="0"/>
          <w:i w:val="0"/>
        </w:rPr>
        <w:t>áng</w:t>
      </w:r>
      <w:r>
        <w:rPr>
          <w:b w:val="0"/>
          <w:i w:val="0"/>
        </w:rPr>
        <w:t xml:space="preserve"> </w:t>
      </w:r>
      <w:r>
        <w:rPr>
          <w:b w:val="0"/>
          <w:i w:val="0"/>
        </w:rPr>
        <w:t>s</w:t>
      </w:r>
      <w:r>
        <w:rPr>
          <w:b w:val="0"/>
          <w:i w:val="0"/>
        </w:rPr>
        <w:t xml:space="preserve">ản trong khu </w:t>
      </w:r>
      <w:r>
        <w:rPr>
          <w:b w:val="0"/>
          <w:i w:val="0"/>
        </w:rPr>
        <w:t>v</w:t>
      </w:r>
      <w:r>
        <w:rPr>
          <w:b w:val="0"/>
          <w:i w:val="0"/>
        </w:rPr>
        <w:t>ực</w:t>
      </w:r>
      <w:r>
        <w:rPr>
          <w:b w:val="0"/>
          <w:i w:val="0"/>
        </w:rPr>
        <w:t xml:space="preserve"> </w:t>
      </w:r>
      <w:r>
        <w:rPr>
          <w:b w:val="0"/>
          <w:i w:val="0"/>
        </w:rPr>
        <w:t>khai th</w:t>
      </w:r>
      <w:r>
        <w:rPr>
          <w:b w:val="0"/>
          <w:i w:val="0"/>
        </w:rPr>
        <w:t>á</w:t>
      </w:r>
      <w:r>
        <w:rPr>
          <w:b w:val="0"/>
          <w:i w:val="0"/>
        </w:rPr>
        <w:t>c kh</w:t>
      </w:r>
      <w:r>
        <w:rPr>
          <w:b w:val="0"/>
          <w:i w:val="0"/>
        </w:rPr>
        <w:t>o</w:t>
      </w:r>
      <w:r>
        <w:rPr>
          <w:b w:val="0"/>
          <w:i w:val="0"/>
        </w:rPr>
        <w:t>áng sản.</w:t>
      </w:r>
    </w:p>
    <w:p>
      <w:pPr>
        <w:jc w:val="both"/>
      </w:pPr>
      <w:r>
        <w:rPr>
          <w:b/>
          <w:i w:val="0"/>
        </w:rPr>
        <w:t>Điều 74. Lập và tổ chức thực hiện đề án đóng cửa mỏ khoáng sản</w:t>
      </w:r>
    </w:p>
    <w:p>
      <w:pPr>
        <w:jc w:val="both"/>
      </w:pPr>
      <w:r>
        <w:rPr>
          <w:b w:val="0"/>
          <w:i w:val="0"/>
        </w:rPr>
        <w:t>1.</w:t>
      </w:r>
      <w:r>
        <w:rPr>
          <w:b w:val="0"/>
          <w:i w:val="0"/>
        </w:rPr>
        <w:t xml:space="preserve"> </w:t>
      </w:r>
      <w:r>
        <w:rPr>
          <w:b w:val="0"/>
          <w:i w:val="0"/>
        </w:rPr>
        <w:t>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k</w:t>
      </w:r>
      <w:r>
        <w:rPr>
          <w:b w:val="0"/>
          <w:i w:val="0"/>
        </w:rPr>
        <w:t>h</w:t>
      </w:r>
      <w:r>
        <w:rPr>
          <w:b w:val="0"/>
          <w:i w:val="0"/>
        </w:rPr>
        <w:t>ai</w:t>
      </w:r>
      <w:r>
        <w:rPr>
          <w:b w:val="0"/>
          <w:i w:val="0"/>
        </w:rPr>
        <w:t xml:space="preserve"> </w:t>
      </w:r>
      <w:r>
        <w:rPr>
          <w:b w:val="0"/>
          <w:i w:val="0"/>
        </w:rPr>
        <w:t>thác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phải</w:t>
      </w:r>
      <w:r>
        <w:rPr>
          <w:b w:val="0"/>
          <w:i w:val="0"/>
        </w:rPr>
        <w:t xml:space="preserve"> </w:t>
      </w:r>
      <w:r>
        <w:rPr>
          <w:b w:val="0"/>
          <w:i w:val="0"/>
        </w:rPr>
        <w:t>lập</w:t>
      </w:r>
      <w:r>
        <w:rPr>
          <w:b w:val="0"/>
          <w:i w:val="0"/>
        </w:rPr>
        <w:t xml:space="preserve"> </w:t>
      </w:r>
      <w:r>
        <w:rPr>
          <w:b w:val="0"/>
          <w:i w:val="0"/>
        </w:rPr>
        <w:t>đ</w:t>
      </w:r>
      <w:r>
        <w:rPr>
          <w:b w:val="0"/>
          <w:i w:val="0"/>
        </w:rPr>
        <w:t>ề</w:t>
      </w:r>
      <w:r>
        <w:rPr>
          <w:b w:val="0"/>
          <w:i w:val="0"/>
        </w:rPr>
        <w:t xml:space="preserve"> </w:t>
      </w:r>
      <w:r>
        <w:rPr>
          <w:b w:val="0"/>
          <w:i w:val="0"/>
        </w:rPr>
        <w:t>án</w:t>
      </w:r>
      <w:r>
        <w:rPr>
          <w:b w:val="0"/>
          <w:i w:val="0"/>
        </w:rPr>
        <w:t xml:space="preserve"> </w:t>
      </w:r>
      <w:r>
        <w:rPr>
          <w:b w:val="0"/>
          <w:i w:val="0"/>
        </w:rPr>
        <w:t>đóng</w:t>
      </w:r>
      <w:r>
        <w:rPr>
          <w:b w:val="0"/>
          <w:i w:val="0"/>
        </w:rPr>
        <w:t xml:space="preserve"> </w:t>
      </w:r>
      <w:r>
        <w:rPr>
          <w:b w:val="0"/>
          <w:i w:val="0"/>
        </w:rPr>
        <w:t>cử</w:t>
      </w:r>
      <w:r>
        <w:rPr>
          <w:b w:val="0"/>
          <w:i w:val="0"/>
        </w:rPr>
        <w:t>a</w:t>
      </w:r>
      <w:r>
        <w:rPr>
          <w:b w:val="0"/>
          <w:i w:val="0"/>
        </w:rPr>
        <w:t xml:space="preserve"> </w:t>
      </w:r>
      <w:r>
        <w:rPr>
          <w:b w:val="0"/>
          <w:i w:val="0"/>
        </w:rPr>
        <w:t>mỏ</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trình</w:t>
      </w:r>
      <w:r>
        <w:rPr>
          <w:b w:val="0"/>
          <w:i w:val="0"/>
        </w:rPr>
        <w:t xml:space="preserve"> </w:t>
      </w:r>
      <w:r>
        <w:rPr>
          <w:b w:val="0"/>
          <w:i w:val="0"/>
        </w:rPr>
        <w:t>cơ quan</w:t>
      </w:r>
      <w:r>
        <w:rPr>
          <w:b w:val="0"/>
          <w:i w:val="0"/>
        </w:rPr>
        <w:t xml:space="preserve"> </w:t>
      </w:r>
      <w:r>
        <w:rPr>
          <w:b w:val="0"/>
          <w:i w:val="0"/>
        </w:rPr>
        <w:t>q</w:t>
      </w:r>
      <w:r>
        <w:rPr>
          <w:b w:val="0"/>
          <w:i w:val="0"/>
        </w:rPr>
        <w:t>uản</w:t>
      </w:r>
      <w:r>
        <w:rPr>
          <w:b w:val="0"/>
          <w:i w:val="0"/>
        </w:rPr>
        <w:t xml:space="preserve"> </w:t>
      </w:r>
      <w:r>
        <w:rPr>
          <w:b w:val="0"/>
          <w:i w:val="0"/>
        </w:rPr>
        <w:t>l</w:t>
      </w:r>
      <w:r>
        <w:rPr>
          <w:b w:val="0"/>
          <w:i w:val="0"/>
        </w:rPr>
        <w:t>ý</w:t>
      </w:r>
      <w:r>
        <w:rPr>
          <w:b w:val="0"/>
          <w:i w:val="0"/>
        </w:rPr>
        <w:t xml:space="preserve"> </w:t>
      </w:r>
      <w:r>
        <w:rPr>
          <w:b w:val="0"/>
          <w:i w:val="0"/>
        </w:rPr>
        <w:t>nhà</w:t>
      </w:r>
      <w:r>
        <w:rPr>
          <w:b w:val="0"/>
          <w:i w:val="0"/>
        </w:rPr>
        <w:t xml:space="preserve"> </w:t>
      </w:r>
      <w:r>
        <w:rPr>
          <w:b w:val="0"/>
          <w:i w:val="0"/>
        </w:rPr>
        <w:t xml:space="preserve"> </w:t>
      </w:r>
      <w:r>
        <w:rPr>
          <w:b w:val="0"/>
          <w:i w:val="0"/>
        </w:rPr>
        <w:t>n</w:t>
      </w:r>
      <w:r>
        <w:rPr>
          <w:b w:val="0"/>
          <w:i w:val="0"/>
        </w:rPr>
        <w:t>ước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quy</w:t>
      </w:r>
      <w:r>
        <w:rPr>
          <w:b w:val="0"/>
          <w:i w:val="0"/>
        </w:rPr>
        <w:t>ề</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giấy</w:t>
      </w:r>
      <w:r>
        <w:rPr>
          <w:b w:val="0"/>
          <w:i w:val="0"/>
        </w:rPr>
        <w:t xml:space="preserve"> </w:t>
      </w:r>
      <w:r>
        <w:rPr>
          <w:b w:val="0"/>
          <w:i w:val="0"/>
        </w:rPr>
        <w:t xml:space="preserve"> </w:t>
      </w:r>
      <w:r>
        <w:rPr>
          <w:b w:val="0"/>
          <w:i w:val="0"/>
        </w:rPr>
        <w:t>p</w:t>
      </w:r>
      <w:r>
        <w:rPr>
          <w:b w:val="0"/>
          <w:i w:val="0"/>
        </w:rPr>
        <w:t>hép</w:t>
      </w:r>
      <w:r>
        <w:rPr>
          <w:b w:val="0"/>
          <w:i w:val="0"/>
        </w:rPr>
        <w:t xml:space="preserve"> </w:t>
      </w:r>
      <w:r>
        <w:rPr>
          <w:b w:val="0"/>
          <w:i w:val="0"/>
        </w:rPr>
        <w:t>quy</w:t>
      </w:r>
      <w:r>
        <w:rPr>
          <w:b w:val="0"/>
          <w:i w:val="0"/>
        </w:rPr>
        <w:t xml:space="preserve"> </w:t>
      </w:r>
      <w:r>
        <w:rPr>
          <w:b w:val="0"/>
          <w:i w:val="0"/>
        </w:rPr>
        <w:t>đ</w:t>
      </w:r>
      <w:r>
        <w:rPr>
          <w:b w:val="0"/>
          <w:i w:val="0"/>
        </w:rPr>
        <w:t>ị</w:t>
      </w:r>
      <w:r>
        <w:rPr>
          <w:b w:val="0"/>
          <w:i w:val="0"/>
        </w:rPr>
        <w:t>nh</w:t>
      </w:r>
      <w:r>
        <w:rPr>
          <w:b w:val="0"/>
          <w:i w:val="0"/>
        </w:rPr>
        <w:t xml:space="preserve"> </w:t>
      </w:r>
      <w:r>
        <w:rPr>
          <w:b w:val="0"/>
          <w:i w:val="0"/>
        </w:rPr>
        <w:t>tại</w:t>
      </w:r>
      <w:r>
        <w:rPr>
          <w:b w:val="0"/>
          <w:i w:val="0"/>
        </w:rPr>
        <w:t xml:space="preserve"> </w:t>
      </w:r>
      <w:r>
        <w:rPr>
          <w:b w:val="0"/>
          <w:i w:val="0"/>
        </w:rPr>
        <w:t xml:space="preserve"> </w:t>
      </w:r>
      <w:r>
        <w:rPr>
          <w:b w:val="0"/>
          <w:i w:val="0"/>
        </w:rPr>
        <w:t>Đ</w:t>
      </w:r>
      <w:r>
        <w:rPr>
          <w:b w:val="0"/>
          <w:i w:val="0"/>
        </w:rPr>
        <w:t>iều</w:t>
      </w:r>
      <w:r>
        <w:rPr>
          <w:b w:val="0"/>
          <w:i w:val="0"/>
        </w:rPr>
        <w:t xml:space="preserve"> </w:t>
      </w:r>
      <w:r>
        <w:rPr>
          <w:b w:val="0"/>
          <w:i w:val="0"/>
        </w:rPr>
        <w:t>8</w:t>
      </w:r>
      <w:r>
        <w:rPr>
          <w:b w:val="0"/>
          <w:i w:val="0"/>
        </w:rPr>
        <w:t>2</w:t>
      </w:r>
      <w:r>
        <w:rPr>
          <w:b w:val="0"/>
          <w:i w:val="0"/>
        </w:rPr>
        <w:t xml:space="preserve"> </w:t>
      </w:r>
      <w:r>
        <w:rPr>
          <w:b w:val="0"/>
          <w:i w:val="0"/>
        </w:rPr>
        <w:t>c</w:t>
      </w:r>
      <w:r>
        <w:rPr>
          <w:b w:val="0"/>
          <w:i w:val="0"/>
        </w:rPr>
        <w:t>ủa</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phê</w:t>
      </w:r>
      <w:r>
        <w:rPr>
          <w:b w:val="0"/>
          <w:i w:val="0"/>
        </w:rPr>
        <w:t xml:space="preserve"> </w:t>
      </w:r>
      <w:r>
        <w:rPr>
          <w:b w:val="0"/>
          <w:i w:val="0"/>
        </w:rPr>
        <w:t xml:space="preserve">duyệt trước </w:t>
      </w:r>
      <w:r>
        <w:rPr>
          <w:b w:val="0"/>
          <w:i w:val="0"/>
        </w:rPr>
        <w:t>k</w:t>
      </w:r>
      <w:r>
        <w:rPr>
          <w:b w:val="0"/>
          <w:i w:val="0"/>
        </w:rPr>
        <w:t xml:space="preserve">hi </w:t>
      </w:r>
      <w:r>
        <w:rPr>
          <w:b w:val="0"/>
          <w:i w:val="0"/>
        </w:rPr>
        <w:t>t</w:t>
      </w:r>
      <w:r>
        <w:rPr>
          <w:b w:val="0"/>
          <w:i w:val="0"/>
        </w:rPr>
        <w:t>h</w:t>
      </w:r>
      <w:r>
        <w:rPr>
          <w:b w:val="0"/>
          <w:i w:val="0"/>
        </w:rPr>
        <w:t>ự</w:t>
      </w:r>
      <w:r>
        <w:rPr>
          <w:b w:val="0"/>
          <w:i w:val="0"/>
        </w:rPr>
        <w:t>c hiện.</w:t>
      </w:r>
    </w:p>
    <w:p>
      <w:pPr>
        <w:jc w:val="both"/>
      </w:pPr>
      <w:r>
        <w:rPr>
          <w:b w:val="0"/>
          <w:i w:val="0"/>
        </w:rPr>
        <w:t>2.</w:t>
      </w:r>
      <w:r>
        <w:rPr>
          <w:b w:val="0"/>
          <w:i w:val="0"/>
        </w:rPr>
        <w:t xml:space="preserve"> </w:t>
      </w:r>
      <w:r>
        <w:rPr>
          <w:b w:val="0"/>
          <w:i w:val="0"/>
        </w:rPr>
        <w:t>Trường</w:t>
      </w:r>
      <w:r>
        <w:rPr>
          <w:b w:val="0"/>
          <w:i w:val="0"/>
        </w:rPr>
        <w:t xml:space="preserve"> </w:t>
      </w:r>
      <w:r>
        <w:rPr>
          <w:b w:val="0"/>
          <w:i w:val="0"/>
        </w:rPr>
        <w:t>hợp</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giải</w:t>
      </w:r>
      <w:r>
        <w:rPr>
          <w:b w:val="0"/>
          <w:i w:val="0"/>
        </w:rPr>
        <w:t xml:space="preserve"> </w:t>
      </w:r>
      <w:r>
        <w:rPr>
          <w:b w:val="0"/>
          <w:i w:val="0"/>
        </w:rPr>
        <w:t>thể,</w:t>
      </w:r>
      <w:r>
        <w:rPr>
          <w:b w:val="0"/>
          <w:i w:val="0"/>
        </w:rPr>
        <w:t xml:space="preserve"> </w:t>
      </w:r>
      <w:r>
        <w:rPr>
          <w:b w:val="0"/>
          <w:i w:val="0"/>
        </w:rPr>
        <w:t>phá</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ho</w:t>
      </w:r>
      <w:r>
        <w:rPr>
          <w:b w:val="0"/>
          <w:i w:val="0"/>
        </w:rPr>
        <w:t>ặ</w:t>
      </w:r>
      <w:r>
        <w:rPr>
          <w:b w:val="0"/>
          <w:i w:val="0"/>
        </w:rPr>
        <w:t>c</w:t>
      </w:r>
      <w:r>
        <w:rPr>
          <w:b w:val="0"/>
          <w:i w:val="0"/>
        </w:rPr>
        <w:t xml:space="preserve"> </w:t>
      </w:r>
      <w:r>
        <w:rPr>
          <w:b w:val="0"/>
          <w:i w:val="0"/>
        </w:rPr>
        <w:t>không</w:t>
      </w:r>
      <w:r>
        <w:rPr>
          <w:b w:val="0"/>
          <w:i w:val="0"/>
        </w:rPr>
        <w:t xml:space="preserve"> </w:t>
      </w:r>
      <w:r>
        <w:rPr>
          <w:b w:val="0"/>
          <w:i w:val="0"/>
        </w:rPr>
        <w:t>có</w:t>
      </w:r>
      <w:r>
        <w:rPr>
          <w:b w:val="0"/>
          <w:i w:val="0"/>
        </w:rPr>
        <w:t xml:space="preserve"> </w:t>
      </w:r>
      <w:r>
        <w:rPr>
          <w:b w:val="0"/>
          <w:i w:val="0"/>
        </w:rPr>
        <w:t>k</w:t>
      </w:r>
      <w:r>
        <w:rPr>
          <w:b w:val="0"/>
          <w:i w:val="0"/>
        </w:rPr>
        <w:t>h</w:t>
      </w:r>
      <w:r>
        <w:rPr>
          <w:b w:val="0"/>
          <w:i w:val="0"/>
        </w:rPr>
        <w:t>ả năng thực hiện đề án đóng c</w:t>
      </w:r>
      <w:r>
        <w:rPr>
          <w:b w:val="0"/>
          <w:i w:val="0"/>
        </w:rPr>
        <w:t>ử</w:t>
      </w:r>
      <w:r>
        <w:rPr>
          <w:b w:val="0"/>
          <w:i w:val="0"/>
        </w:rPr>
        <w:t>a</w:t>
      </w:r>
      <w:r>
        <w:rPr>
          <w:b w:val="0"/>
          <w:i w:val="0"/>
        </w:rPr>
        <w:t xml:space="preserve"> </w:t>
      </w:r>
      <w:r>
        <w:rPr>
          <w:b w:val="0"/>
          <w:i w:val="0"/>
        </w:rPr>
        <w:t>mỏ</w:t>
      </w:r>
      <w:r>
        <w:rPr>
          <w:b w:val="0"/>
          <w:i w:val="0"/>
        </w:rPr>
        <w:t xml:space="preserve"> </w:t>
      </w:r>
      <w:r>
        <w:rPr>
          <w:b w:val="0"/>
          <w:i w:val="0"/>
        </w:rPr>
        <w:t>k</w:t>
      </w:r>
      <w:r>
        <w:rPr>
          <w:b w:val="0"/>
          <w:i w:val="0"/>
        </w:rPr>
        <w:t>h</w:t>
      </w:r>
      <w:r>
        <w:rPr>
          <w:b w:val="0"/>
          <w:i w:val="0"/>
        </w:rPr>
        <w:t>oáng</w:t>
      </w:r>
      <w:r>
        <w:rPr>
          <w:b w:val="0"/>
          <w:i w:val="0"/>
        </w:rPr>
        <w:t xml:space="preserve"> </w:t>
      </w:r>
      <w:r>
        <w:rPr>
          <w:b w:val="0"/>
          <w:i w:val="0"/>
        </w:rPr>
        <w:t>s</w:t>
      </w:r>
      <w:r>
        <w:rPr>
          <w:b w:val="0"/>
          <w:i w:val="0"/>
        </w:rPr>
        <w:t>ả</w:t>
      </w:r>
      <w:r>
        <w:rPr>
          <w:b w:val="0"/>
          <w:i w:val="0"/>
        </w:rPr>
        <w:t>n</w:t>
      </w:r>
      <w:r>
        <w:rPr>
          <w:b w:val="0"/>
          <w:i w:val="0"/>
        </w:rPr>
        <w:t xml:space="preserve"> </w:t>
      </w:r>
      <w:r>
        <w:rPr>
          <w:b w:val="0"/>
          <w:i w:val="0"/>
        </w:rPr>
        <w:t>thì</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qu</w:t>
      </w:r>
      <w:r>
        <w:rPr>
          <w:b w:val="0"/>
          <w:i w:val="0"/>
        </w:rPr>
        <w:t>a</w:t>
      </w:r>
      <w:r>
        <w:rPr>
          <w:b w:val="0"/>
          <w:i w:val="0"/>
        </w:rPr>
        <w:t>n</w:t>
      </w:r>
      <w:r>
        <w:rPr>
          <w:b w:val="0"/>
          <w:i w:val="0"/>
        </w:rPr>
        <w:t xml:space="preserve"> </w:t>
      </w:r>
      <w:r>
        <w:rPr>
          <w:b w:val="0"/>
          <w:i w:val="0"/>
        </w:rPr>
        <w:t>q</w:t>
      </w:r>
      <w:r>
        <w:rPr>
          <w:b w:val="0"/>
          <w:i w:val="0"/>
        </w:rPr>
        <w:t>uả</w:t>
      </w:r>
      <w:r>
        <w:rPr>
          <w:b w:val="0"/>
          <w:i w:val="0"/>
        </w:rPr>
        <w:t>n</w:t>
      </w:r>
      <w:r>
        <w:rPr>
          <w:b w:val="0"/>
          <w:i w:val="0"/>
        </w:rPr>
        <w:t xml:space="preserve"> </w:t>
      </w:r>
      <w:r>
        <w:rPr>
          <w:b w:val="0"/>
          <w:i w:val="0"/>
        </w:rPr>
        <w:t>lý</w:t>
      </w:r>
      <w:r>
        <w:rPr>
          <w:b w:val="0"/>
          <w:i w:val="0"/>
        </w:rPr>
        <w:t xml:space="preserve"> </w:t>
      </w:r>
      <w:r>
        <w:rPr>
          <w:b w:val="0"/>
          <w:i w:val="0"/>
        </w:rPr>
        <w:t xml:space="preserve"> </w:t>
      </w:r>
      <w:r>
        <w:rPr>
          <w:b w:val="0"/>
          <w:i w:val="0"/>
        </w:rPr>
        <w:t>n</w:t>
      </w:r>
      <w:r>
        <w:rPr>
          <w:b w:val="0"/>
          <w:i w:val="0"/>
        </w:rPr>
        <w:t>hà</w:t>
      </w:r>
      <w:r>
        <w:rPr>
          <w:b w:val="0"/>
          <w:i w:val="0"/>
        </w:rPr>
        <w:t xml:space="preserve"> </w:t>
      </w:r>
      <w:r>
        <w:rPr>
          <w:b w:val="0"/>
          <w:i w:val="0"/>
        </w:rPr>
        <w:t>n</w:t>
      </w:r>
      <w:r>
        <w:rPr>
          <w:b w:val="0"/>
          <w:i w:val="0"/>
        </w:rPr>
        <w:t>ước</w:t>
      </w:r>
      <w:r>
        <w:rPr>
          <w:b w:val="0"/>
          <w:i w:val="0"/>
        </w:rPr>
        <w:t xml:space="preserve"> </w:t>
      </w:r>
      <w:r>
        <w:rPr>
          <w:b w:val="0"/>
          <w:i w:val="0"/>
        </w:rPr>
        <w:t>c</w:t>
      </w:r>
      <w:r>
        <w:rPr>
          <w:b w:val="0"/>
          <w:i w:val="0"/>
        </w:rPr>
        <w:t>ó</w:t>
      </w:r>
      <w:r>
        <w:rPr>
          <w:b w:val="0"/>
          <w:i w:val="0"/>
        </w:rPr>
        <w:t xml:space="preserve"> </w:t>
      </w:r>
      <w:r>
        <w:rPr>
          <w:b w:val="0"/>
          <w:i w:val="0"/>
        </w:rPr>
        <w:t>thẩm</w:t>
      </w:r>
      <w:r>
        <w:rPr>
          <w:b w:val="0"/>
          <w:i w:val="0"/>
        </w:rPr>
        <w:t xml:space="preserve"> </w:t>
      </w:r>
      <w:r>
        <w:rPr>
          <w:b w:val="0"/>
          <w:i w:val="0"/>
        </w:rPr>
        <w:t xml:space="preserve"> </w:t>
      </w:r>
      <w:r>
        <w:rPr>
          <w:b w:val="0"/>
          <w:i w:val="0"/>
        </w:rPr>
        <w:t>quy</w:t>
      </w:r>
      <w:r>
        <w:rPr>
          <w:b w:val="0"/>
          <w:i w:val="0"/>
        </w:rPr>
        <w:t>ền</w:t>
      </w:r>
      <w:r>
        <w:rPr>
          <w:b w:val="0"/>
          <w:i w:val="0"/>
        </w:rPr>
        <w:t xml:space="preserve"> </w:t>
      </w:r>
      <w:r>
        <w:rPr>
          <w:b w:val="0"/>
          <w:i w:val="0"/>
        </w:rPr>
        <w:t>c</w:t>
      </w:r>
      <w:r>
        <w:rPr>
          <w:b w:val="0"/>
          <w:i w:val="0"/>
        </w:rPr>
        <w:t>ấ</w:t>
      </w:r>
      <w:r>
        <w:rPr>
          <w:b w:val="0"/>
          <w:i w:val="0"/>
        </w:rPr>
        <w:t>p giấy</w:t>
      </w:r>
      <w:r>
        <w:rPr>
          <w:b w:val="0"/>
          <w:i w:val="0"/>
        </w:rPr>
        <w:t xml:space="preserve"> </w:t>
      </w:r>
      <w:r>
        <w:rPr>
          <w:b w:val="0"/>
          <w:i w:val="0"/>
        </w:rPr>
        <w:t>phép</w:t>
      </w:r>
      <w:r>
        <w:rPr>
          <w:b w:val="0"/>
          <w:i w:val="0"/>
        </w:rPr>
        <w:t xml:space="preserve"> </w:t>
      </w:r>
      <w:r>
        <w:rPr>
          <w:b w:val="0"/>
          <w:i w:val="0"/>
        </w:rPr>
        <w:t>lự</w:t>
      </w:r>
      <w:r>
        <w:rPr>
          <w:b w:val="0"/>
          <w:i w:val="0"/>
        </w:rPr>
        <w:t>a</w:t>
      </w:r>
      <w:r>
        <w:rPr>
          <w:b w:val="0"/>
          <w:i w:val="0"/>
        </w:rPr>
        <w:t xml:space="preserve"> </w:t>
      </w:r>
      <w:r>
        <w:rPr>
          <w:b w:val="0"/>
          <w:i w:val="0"/>
        </w:rPr>
        <w:t>c</w:t>
      </w:r>
      <w:r>
        <w:rPr>
          <w:b w:val="0"/>
          <w:i w:val="0"/>
        </w:rPr>
        <w:t>h</w:t>
      </w:r>
      <w:r>
        <w:rPr>
          <w:b w:val="0"/>
          <w:i w:val="0"/>
        </w:rPr>
        <w:t>ọn</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có</w:t>
      </w:r>
      <w:r>
        <w:rPr>
          <w:b w:val="0"/>
          <w:i w:val="0"/>
        </w:rPr>
        <w:t xml:space="preserve"> </w:t>
      </w:r>
      <w:r>
        <w:rPr>
          <w:b w:val="0"/>
          <w:i w:val="0"/>
        </w:rPr>
        <w:t xml:space="preserve"> </w:t>
      </w:r>
      <w:r>
        <w:rPr>
          <w:b w:val="0"/>
          <w:i w:val="0"/>
        </w:rPr>
        <w:t>đ</w:t>
      </w:r>
      <w:r>
        <w:rPr>
          <w:b w:val="0"/>
          <w:i w:val="0"/>
        </w:rPr>
        <w:t>ủ</w:t>
      </w:r>
      <w:r>
        <w:rPr>
          <w:b w:val="0"/>
          <w:i w:val="0"/>
        </w:rPr>
        <w:t xml:space="preserve"> </w:t>
      </w:r>
      <w:r>
        <w:rPr>
          <w:b w:val="0"/>
          <w:i w:val="0"/>
        </w:rPr>
        <w:t>n</w:t>
      </w:r>
      <w:r>
        <w:rPr>
          <w:b w:val="0"/>
          <w:i w:val="0"/>
        </w:rPr>
        <w:t>ă</w:t>
      </w:r>
      <w:r>
        <w:rPr>
          <w:b w:val="0"/>
          <w:i w:val="0"/>
        </w:rPr>
        <w:t>ng</w:t>
      </w:r>
      <w:r>
        <w:rPr>
          <w:b w:val="0"/>
          <w:i w:val="0"/>
        </w:rPr>
        <w:t xml:space="preserve"> </w:t>
      </w:r>
      <w:r>
        <w:rPr>
          <w:b w:val="0"/>
          <w:i w:val="0"/>
        </w:rPr>
        <w:t>l</w:t>
      </w:r>
      <w:r>
        <w:rPr>
          <w:b w:val="0"/>
          <w:i w:val="0"/>
        </w:rPr>
        <w:t>ực</w:t>
      </w:r>
      <w:r>
        <w:rPr>
          <w:b w:val="0"/>
          <w:i w:val="0"/>
        </w:rPr>
        <w:t xml:space="preserve"> </w:t>
      </w:r>
      <w:r>
        <w:rPr>
          <w:b w:val="0"/>
          <w:i w:val="0"/>
        </w:rPr>
        <w:t>l</w:t>
      </w:r>
      <w:r>
        <w:rPr>
          <w:b w:val="0"/>
          <w:i w:val="0"/>
        </w:rPr>
        <w:t>ậ</w:t>
      </w:r>
      <w:r>
        <w:rPr>
          <w:b w:val="0"/>
          <w:i w:val="0"/>
        </w:rPr>
        <w:t>p,</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đ</w:t>
      </w:r>
      <w:r>
        <w:rPr>
          <w:b w:val="0"/>
          <w:i w:val="0"/>
        </w:rPr>
        <w:t>ề</w:t>
      </w:r>
      <w:r>
        <w:rPr>
          <w:b w:val="0"/>
          <w:i w:val="0"/>
        </w:rPr>
        <w:t xml:space="preserve"> </w:t>
      </w:r>
      <w:r>
        <w:rPr>
          <w:b w:val="0"/>
          <w:i w:val="0"/>
        </w:rPr>
        <w:t>án</w:t>
      </w:r>
      <w:r>
        <w:rPr>
          <w:b w:val="0"/>
          <w:i w:val="0"/>
        </w:rPr>
        <w:t xml:space="preserve"> </w:t>
      </w:r>
      <w:r>
        <w:rPr>
          <w:b w:val="0"/>
          <w:i w:val="0"/>
        </w:rPr>
        <w:t xml:space="preserve"> </w:t>
      </w:r>
      <w:r>
        <w:rPr>
          <w:b w:val="0"/>
          <w:i w:val="0"/>
        </w:rPr>
        <w:t>đ</w:t>
      </w:r>
      <w:r>
        <w:rPr>
          <w:b w:val="0"/>
          <w:i w:val="0"/>
        </w:rPr>
        <w:t>óng</w:t>
      </w:r>
      <w:r>
        <w:rPr>
          <w:b w:val="0"/>
          <w:i w:val="0"/>
        </w:rPr>
        <w:t xml:space="preserve"> </w:t>
      </w:r>
      <w:r>
        <w:rPr>
          <w:b w:val="0"/>
          <w:i w:val="0"/>
        </w:rPr>
        <w:t>c</w:t>
      </w:r>
      <w:r>
        <w:rPr>
          <w:b w:val="0"/>
          <w:i w:val="0"/>
        </w:rPr>
        <w:t>ửa</w:t>
      </w:r>
      <w:r>
        <w:rPr>
          <w:b w:val="0"/>
          <w:i w:val="0"/>
        </w:rPr>
        <w:t xml:space="preserve"> </w:t>
      </w:r>
      <w:r>
        <w:rPr>
          <w:b w:val="0"/>
          <w:i w:val="0"/>
        </w:rPr>
        <w:t>m</w:t>
      </w:r>
      <w:r>
        <w:rPr>
          <w:b w:val="0"/>
          <w:i w:val="0"/>
        </w:rPr>
        <w:t>ỏ</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 Kinh</w:t>
      </w:r>
      <w:r>
        <w:rPr>
          <w:b w:val="0"/>
          <w:i w:val="0"/>
        </w:rPr>
        <w:t xml:space="preserve"> </w:t>
      </w:r>
      <w:r>
        <w:rPr>
          <w:b w:val="0"/>
          <w:i w:val="0"/>
        </w:rPr>
        <w:t>phí</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đề</w:t>
      </w:r>
      <w:r>
        <w:rPr>
          <w:b w:val="0"/>
          <w:i w:val="0"/>
        </w:rPr>
        <w:t xml:space="preserve"> </w:t>
      </w:r>
      <w:r>
        <w:rPr>
          <w:b w:val="0"/>
          <w:i w:val="0"/>
        </w:rPr>
        <w:t xml:space="preserve"> </w:t>
      </w:r>
      <w:r>
        <w:rPr>
          <w:b w:val="0"/>
          <w:i w:val="0"/>
        </w:rPr>
        <w:t>á</w:t>
      </w:r>
      <w:r>
        <w:rPr>
          <w:b w:val="0"/>
          <w:i w:val="0"/>
        </w:rPr>
        <w:t>n</w:t>
      </w:r>
      <w:r>
        <w:rPr>
          <w:b w:val="0"/>
          <w:i w:val="0"/>
        </w:rPr>
        <w:t xml:space="preserve"> </w:t>
      </w:r>
      <w:r>
        <w:rPr>
          <w:b w:val="0"/>
          <w:i w:val="0"/>
        </w:rPr>
        <w:t>đóng</w:t>
      </w:r>
      <w:r>
        <w:rPr>
          <w:b w:val="0"/>
          <w:i w:val="0"/>
        </w:rPr>
        <w:t xml:space="preserve"> </w:t>
      </w:r>
      <w:r>
        <w:rPr>
          <w:b w:val="0"/>
          <w:i w:val="0"/>
        </w:rPr>
        <w:t xml:space="preserve"> </w:t>
      </w:r>
      <w:r>
        <w:rPr>
          <w:b w:val="0"/>
          <w:i w:val="0"/>
        </w:rPr>
        <w:t>c</w:t>
      </w:r>
      <w:r>
        <w:rPr>
          <w:b w:val="0"/>
          <w:i w:val="0"/>
        </w:rPr>
        <w:t>ửa</w:t>
      </w:r>
      <w:r>
        <w:rPr>
          <w:b w:val="0"/>
          <w:i w:val="0"/>
        </w:rPr>
        <w:t xml:space="preserve"> </w:t>
      </w:r>
      <w:r>
        <w:rPr>
          <w:b w:val="0"/>
          <w:i w:val="0"/>
        </w:rPr>
        <w:t>m</w:t>
      </w:r>
      <w:r>
        <w:rPr>
          <w:b w:val="0"/>
          <w:i w:val="0"/>
        </w:rPr>
        <w:t>ỏ</w:t>
      </w:r>
      <w:r>
        <w:rPr>
          <w:b w:val="0"/>
          <w:i w:val="0"/>
        </w:rPr>
        <w:t xml:space="preserve"> </w:t>
      </w:r>
      <w:r>
        <w:rPr>
          <w:b w:val="0"/>
          <w:i w:val="0"/>
        </w:rPr>
        <w:t>kh</w:t>
      </w:r>
      <w:r>
        <w:rPr>
          <w:b w:val="0"/>
          <w:i w:val="0"/>
        </w:rPr>
        <w:t>o</w:t>
      </w:r>
      <w:r>
        <w:rPr>
          <w:b w:val="0"/>
          <w:i w:val="0"/>
        </w:rPr>
        <w:t>áng</w:t>
      </w:r>
      <w:r>
        <w:rPr>
          <w:b w:val="0"/>
          <w:i w:val="0"/>
        </w:rPr>
        <w:t xml:space="preserve"> </w:t>
      </w:r>
      <w:r>
        <w:rPr>
          <w:b w:val="0"/>
          <w:i w:val="0"/>
        </w:rPr>
        <w:t>sả</w:t>
      </w:r>
      <w:r>
        <w:rPr>
          <w:b w:val="0"/>
          <w:i w:val="0"/>
        </w:rPr>
        <w:t>n</w:t>
      </w:r>
      <w:r>
        <w:rPr>
          <w:b w:val="0"/>
          <w:i w:val="0"/>
        </w:rPr>
        <w:t xml:space="preserve"> </w:t>
      </w:r>
      <w:r>
        <w:rPr>
          <w:b w:val="0"/>
          <w:i w:val="0"/>
        </w:rPr>
        <w:t>được</w:t>
      </w:r>
      <w:r>
        <w:rPr>
          <w:b w:val="0"/>
          <w:i w:val="0"/>
        </w:rPr>
        <w:t xml:space="preserve"> </w:t>
      </w:r>
      <w:r>
        <w:rPr>
          <w:b w:val="0"/>
          <w:i w:val="0"/>
        </w:rPr>
        <w:t>lấy</w:t>
      </w:r>
      <w:r>
        <w:rPr>
          <w:b w:val="0"/>
          <w:i w:val="0"/>
        </w:rPr>
        <w:t xml:space="preserve"> </w:t>
      </w:r>
      <w:r>
        <w:rPr>
          <w:b w:val="0"/>
          <w:i w:val="0"/>
        </w:rPr>
        <w:t>t</w:t>
      </w:r>
      <w:r>
        <w:rPr>
          <w:b w:val="0"/>
          <w:i w:val="0"/>
        </w:rPr>
        <w:t>ừ</w:t>
      </w:r>
      <w:r>
        <w:rPr>
          <w:b w:val="0"/>
          <w:i w:val="0"/>
        </w:rPr>
        <w:t xml:space="preserve"> </w:t>
      </w:r>
      <w:r>
        <w:rPr>
          <w:b w:val="0"/>
          <w:i w:val="0"/>
        </w:rPr>
        <w:t>tiền</w:t>
      </w:r>
      <w:r>
        <w:rPr>
          <w:b w:val="0"/>
          <w:i w:val="0"/>
        </w:rPr>
        <w:t xml:space="preserve"> </w:t>
      </w:r>
      <w:r>
        <w:rPr>
          <w:b w:val="0"/>
          <w:i w:val="0"/>
        </w:rPr>
        <w:t>ký</w:t>
      </w:r>
      <w:r>
        <w:rPr>
          <w:b w:val="0"/>
          <w:i w:val="0"/>
        </w:rPr>
        <w:t xml:space="preserve"> </w:t>
      </w:r>
      <w:r>
        <w:rPr>
          <w:b w:val="0"/>
          <w:i w:val="0"/>
        </w:rPr>
        <w:t>q</w:t>
      </w:r>
      <w:r>
        <w:rPr>
          <w:b w:val="0"/>
          <w:i w:val="0"/>
        </w:rPr>
        <w:t>uỹ</w:t>
      </w:r>
      <w:r>
        <w:rPr>
          <w:b w:val="0"/>
          <w:i w:val="0"/>
        </w:rPr>
        <w:t xml:space="preserve"> </w:t>
      </w:r>
      <w:r>
        <w:rPr>
          <w:b w:val="0"/>
          <w:i w:val="0"/>
        </w:rPr>
        <w:t>c</w:t>
      </w:r>
      <w:r>
        <w:rPr>
          <w:b w:val="0"/>
          <w:i w:val="0"/>
        </w:rPr>
        <w:t>ải</w:t>
      </w:r>
      <w:r>
        <w:rPr>
          <w:b w:val="0"/>
          <w:i w:val="0"/>
        </w:rPr>
        <w:t xml:space="preserve"> </w:t>
      </w:r>
      <w:r>
        <w:rPr>
          <w:b w:val="0"/>
          <w:i w:val="0"/>
        </w:rPr>
        <w:t>t</w:t>
      </w:r>
      <w:r>
        <w:rPr>
          <w:b w:val="0"/>
          <w:i w:val="0"/>
        </w:rPr>
        <w:t>ạo,</w:t>
      </w:r>
      <w:r>
        <w:rPr>
          <w:b w:val="0"/>
          <w:i w:val="0"/>
        </w:rPr>
        <w:t xml:space="preserve"> </w:t>
      </w:r>
      <w:r>
        <w:rPr>
          <w:b w:val="0"/>
          <w:i w:val="0"/>
        </w:rPr>
        <w:t>ph</w:t>
      </w:r>
      <w:r>
        <w:rPr>
          <w:b w:val="0"/>
          <w:i w:val="0"/>
        </w:rPr>
        <w:t>ụ</w:t>
      </w:r>
      <w:r>
        <w:rPr>
          <w:b w:val="0"/>
          <w:i w:val="0"/>
        </w:rPr>
        <w:t>c</w:t>
      </w:r>
      <w:r>
        <w:rPr>
          <w:b w:val="0"/>
          <w:i w:val="0"/>
        </w:rPr>
        <w:t xml:space="preserve"> </w:t>
      </w:r>
      <w:r>
        <w:rPr>
          <w:b w:val="0"/>
          <w:i w:val="0"/>
        </w:rPr>
        <w:t>hồi</w:t>
      </w:r>
      <w:r>
        <w:rPr>
          <w:b w:val="0"/>
          <w:i w:val="0"/>
        </w:rPr>
        <w:t xml:space="preserve"> </w:t>
      </w:r>
      <w:r>
        <w:rPr>
          <w:b w:val="0"/>
          <w:i w:val="0"/>
        </w:rPr>
        <w:t xml:space="preserve">môi trường </w:t>
      </w:r>
      <w:r>
        <w:rPr>
          <w:b w:val="0"/>
          <w:i w:val="0"/>
        </w:rPr>
        <w:t>c</w:t>
      </w:r>
      <w:r>
        <w:rPr>
          <w:b w:val="0"/>
          <w:i w:val="0"/>
        </w:rPr>
        <w:t xml:space="preserve">ủa </w:t>
      </w:r>
      <w:r>
        <w:rPr>
          <w:b w:val="0"/>
          <w:i w:val="0"/>
        </w:rPr>
        <w:t>t</w:t>
      </w:r>
      <w:r>
        <w:rPr>
          <w:b w:val="0"/>
          <w:i w:val="0"/>
        </w:rPr>
        <w:t>ổ</w:t>
      </w:r>
      <w:r>
        <w:rPr>
          <w:b w:val="0"/>
          <w:i w:val="0"/>
        </w:rPr>
        <w:t xml:space="preserve"> </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 n</w:t>
      </w:r>
      <w:r>
        <w:rPr>
          <w:b w:val="0"/>
          <w:i w:val="0"/>
        </w:rPr>
        <w:t>hâ</w:t>
      </w:r>
      <w:r>
        <w:rPr>
          <w:b w:val="0"/>
          <w:i w:val="0"/>
        </w:rPr>
        <w:t>n được p</w:t>
      </w:r>
      <w:r>
        <w:rPr>
          <w:b w:val="0"/>
          <w:i w:val="0"/>
        </w:rPr>
        <w:t>h</w:t>
      </w:r>
      <w:r>
        <w:rPr>
          <w:b w:val="0"/>
          <w:i w:val="0"/>
        </w:rPr>
        <w:t>ép</w:t>
      </w:r>
      <w:r>
        <w:rPr>
          <w:b w:val="0"/>
          <w:i w:val="0"/>
        </w:rPr>
        <w:t xml:space="preserve"> </w:t>
      </w:r>
      <w:r>
        <w:rPr>
          <w:b w:val="0"/>
          <w:i w:val="0"/>
        </w:rPr>
        <w:t>khai th</w:t>
      </w:r>
      <w:r>
        <w:rPr>
          <w:b w:val="0"/>
          <w:i w:val="0"/>
        </w:rPr>
        <w:t>á</w:t>
      </w:r>
      <w:r>
        <w:rPr>
          <w:b w:val="0"/>
          <w:i w:val="0"/>
        </w:rPr>
        <w:t>c</w:t>
      </w:r>
      <w:r>
        <w:rPr>
          <w:b w:val="0"/>
          <w:i w:val="0"/>
        </w:rPr>
        <w:t>.</w:t>
      </w:r>
    </w:p>
    <w:p>
      <w:pPr>
        <w:jc w:val="both"/>
      </w:pPr>
      <w:r>
        <w:rPr>
          <w:b/>
          <w:i w:val="0"/>
        </w:rPr>
        <w:t>Điều 75. Phê duyệt, nghiệm thu kết quả thực hiện đề án đóng cửa mỏ khoáng sản và quyết định đóng cửa mỏ khoáng sản</w:t>
      </w:r>
    </w:p>
    <w:p>
      <w:pPr>
        <w:jc w:val="both"/>
      </w:pPr>
      <w:r>
        <w:rPr>
          <w:b w:val="0"/>
          <w:i w:val="0"/>
        </w:rPr>
        <w:t>1.</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q</w:t>
      </w:r>
      <w:r>
        <w:rPr>
          <w:b w:val="0"/>
          <w:i w:val="0"/>
        </w:rPr>
        <w:t>uản</w:t>
      </w:r>
      <w:r>
        <w:rPr>
          <w:b w:val="0"/>
          <w:i w:val="0"/>
        </w:rPr>
        <w:t xml:space="preserve"> </w:t>
      </w:r>
      <w:r>
        <w:rPr>
          <w:b w:val="0"/>
          <w:i w:val="0"/>
        </w:rPr>
        <w:t>l</w:t>
      </w:r>
      <w:r>
        <w:rPr>
          <w:b w:val="0"/>
          <w:i w:val="0"/>
        </w:rPr>
        <w:t>ý</w:t>
      </w:r>
      <w:r>
        <w:rPr>
          <w:b w:val="0"/>
          <w:i w:val="0"/>
        </w:rPr>
        <w:t xml:space="preserve"> </w:t>
      </w:r>
      <w:r>
        <w:rPr>
          <w:b w:val="0"/>
          <w:i w:val="0"/>
        </w:rPr>
        <w:t>n</w:t>
      </w:r>
      <w:r>
        <w:rPr>
          <w:b w:val="0"/>
          <w:i w:val="0"/>
        </w:rPr>
        <w:t>hà</w:t>
      </w:r>
      <w:r>
        <w:rPr>
          <w:b w:val="0"/>
          <w:i w:val="0"/>
        </w:rPr>
        <w:t xml:space="preserve"> </w:t>
      </w:r>
      <w:r>
        <w:rPr>
          <w:b w:val="0"/>
          <w:i w:val="0"/>
        </w:rPr>
        <w:t>nư</w:t>
      </w:r>
      <w:r>
        <w:rPr>
          <w:b w:val="0"/>
          <w:i w:val="0"/>
        </w:rPr>
        <w:t>ớ</w:t>
      </w:r>
      <w:r>
        <w:rPr>
          <w:b w:val="0"/>
          <w:i w:val="0"/>
        </w:rPr>
        <w:t>c</w:t>
      </w:r>
      <w:r>
        <w:rPr>
          <w:b w:val="0"/>
          <w:i w:val="0"/>
        </w:rPr>
        <w:t xml:space="preserve"> </w:t>
      </w:r>
      <w:r>
        <w:rPr>
          <w:b w:val="0"/>
          <w:i w:val="0"/>
        </w:rPr>
        <w:t>có</w:t>
      </w:r>
      <w:r>
        <w:rPr>
          <w:b w:val="0"/>
          <w:i w:val="0"/>
        </w:rPr>
        <w:t xml:space="preserve"> </w:t>
      </w:r>
      <w:r>
        <w:rPr>
          <w:b w:val="0"/>
          <w:i w:val="0"/>
        </w:rPr>
        <w:t>thẩm qu</w:t>
      </w:r>
      <w:r>
        <w:rPr>
          <w:b w:val="0"/>
          <w:i w:val="0"/>
        </w:rPr>
        <w:t>y</w:t>
      </w:r>
      <w:r>
        <w:rPr>
          <w:b w:val="0"/>
          <w:i w:val="0"/>
        </w:rPr>
        <w:t>ền</w:t>
      </w:r>
      <w:r>
        <w:rPr>
          <w:b w:val="0"/>
          <w:i w:val="0"/>
        </w:rPr>
        <w:t xml:space="preserve"> </w:t>
      </w:r>
      <w:r>
        <w:rPr>
          <w:b w:val="0"/>
          <w:i w:val="0"/>
        </w:rPr>
        <w:t>c</w:t>
      </w:r>
      <w:r>
        <w:rPr>
          <w:b w:val="0"/>
          <w:i w:val="0"/>
        </w:rPr>
        <w:t>ấp Gi</w:t>
      </w:r>
      <w:r>
        <w:rPr>
          <w:b w:val="0"/>
          <w:i w:val="0"/>
        </w:rPr>
        <w:t>ấ</w:t>
      </w:r>
      <w:r>
        <w:rPr>
          <w:b w:val="0"/>
          <w:i w:val="0"/>
        </w:rPr>
        <w:t>y</w:t>
      </w:r>
      <w:r>
        <w:rPr>
          <w:b w:val="0"/>
          <w:i w:val="0"/>
        </w:rPr>
        <w:t xml:space="preserve"> </w:t>
      </w:r>
      <w:r>
        <w:rPr>
          <w:b w:val="0"/>
          <w:i w:val="0"/>
        </w:rPr>
        <w:t>phép k</w:t>
      </w:r>
      <w:r>
        <w:rPr>
          <w:b w:val="0"/>
          <w:i w:val="0"/>
        </w:rPr>
        <w:t>h</w:t>
      </w:r>
      <w:r>
        <w:rPr>
          <w:b w:val="0"/>
          <w:i w:val="0"/>
        </w:rPr>
        <w:t>ai</w:t>
      </w:r>
      <w:r>
        <w:rPr>
          <w:b w:val="0"/>
          <w:i w:val="0"/>
        </w:rPr>
        <w:t xml:space="preserve"> </w:t>
      </w:r>
      <w:r>
        <w:rPr>
          <w:b w:val="0"/>
          <w:i w:val="0"/>
        </w:rPr>
        <w:t>thác k</w:t>
      </w:r>
      <w:r>
        <w:rPr>
          <w:b w:val="0"/>
          <w:i w:val="0"/>
        </w:rPr>
        <w:t>h</w:t>
      </w:r>
      <w:r>
        <w:rPr>
          <w:b w:val="0"/>
          <w:i w:val="0"/>
        </w:rPr>
        <w:t>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p</w:t>
      </w:r>
      <w:r>
        <w:rPr>
          <w:b w:val="0"/>
          <w:i w:val="0"/>
        </w:rPr>
        <w:t>h</w:t>
      </w:r>
      <w:r>
        <w:rPr>
          <w:b w:val="0"/>
          <w:i w:val="0"/>
        </w:rPr>
        <w:t>ê</w:t>
      </w:r>
      <w:r>
        <w:rPr>
          <w:b w:val="0"/>
          <w:i w:val="0"/>
        </w:rPr>
        <w:t xml:space="preserve"> </w:t>
      </w:r>
      <w:r>
        <w:rPr>
          <w:b w:val="0"/>
          <w:i w:val="0"/>
        </w:rPr>
        <w:t xml:space="preserve">duyệt, </w:t>
      </w:r>
      <w:r>
        <w:rPr>
          <w:b w:val="0"/>
          <w:i w:val="0"/>
        </w:rPr>
        <w:t>t</w:t>
      </w:r>
      <w:r>
        <w:rPr>
          <w:b w:val="0"/>
          <w:i w:val="0"/>
        </w:rPr>
        <w:t>ổ</w:t>
      </w:r>
      <w:r>
        <w:rPr>
          <w:b w:val="0"/>
          <w:i w:val="0"/>
        </w:rPr>
        <w:t xml:space="preserve"> </w:t>
      </w:r>
      <w:r>
        <w:rPr>
          <w:b w:val="0"/>
          <w:i w:val="0"/>
        </w:rPr>
        <w:t>c</w:t>
      </w:r>
      <w:r>
        <w:rPr>
          <w:b w:val="0"/>
          <w:i w:val="0"/>
        </w:rPr>
        <w:t>h</w:t>
      </w:r>
      <w:r>
        <w:rPr>
          <w:b w:val="0"/>
          <w:i w:val="0"/>
        </w:rPr>
        <w:t>ức</w:t>
      </w:r>
      <w:r>
        <w:rPr>
          <w:b w:val="0"/>
          <w:i w:val="0"/>
        </w:rPr>
        <w:t xml:space="preserve"> </w:t>
      </w:r>
      <w:r>
        <w:rPr>
          <w:b w:val="0"/>
          <w:i w:val="0"/>
        </w:rPr>
        <w:t>ngh</w:t>
      </w:r>
      <w:r>
        <w:rPr>
          <w:b w:val="0"/>
          <w:i w:val="0"/>
        </w:rPr>
        <w:t>i</w:t>
      </w:r>
      <w:r>
        <w:rPr>
          <w:b w:val="0"/>
          <w:i w:val="0"/>
        </w:rPr>
        <w:t>ệm</w:t>
      </w:r>
      <w:r>
        <w:rPr>
          <w:b w:val="0"/>
          <w:i w:val="0"/>
        </w:rPr>
        <w:t xml:space="preserve"> </w:t>
      </w:r>
      <w:r>
        <w:rPr>
          <w:b w:val="0"/>
          <w:i w:val="0"/>
        </w:rPr>
        <w:t>thu</w:t>
      </w:r>
      <w:r>
        <w:rPr>
          <w:b w:val="0"/>
          <w:i w:val="0"/>
        </w:rPr>
        <w:t xml:space="preserve"> </w:t>
      </w:r>
      <w:r>
        <w:rPr>
          <w:b w:val="0"/>
          <w:i w:val="0"/>
        </w:rPr>
        <w:t>kết</w:t>
      </w:r>
      <w:r>
        <w:rPr>
          <w:b w:val="0"/>
          <w:i w:val="0"/>
        </w:rPr>
        <w:t xml:space="preserve"> </w:t>
      </w:r>
      <w:r>
        <w:rPr>
          <w:b w:val="0"/>
          <w:i w:val="0"/>
        </w:rPr>
        <w:t>q</w:t>
      </w:r>
      <w:r>
        <w:rPr>
          <w:b w:val="0"/>
          <w:i w:val="0"/>
        </w:rPr>
        <w:t>uả</w:t>
      </w:r>
      <w:r>
        <w:rPr>
          <w:b w:val="0"/>
          <w:i w:val="0"/>
        </w:rPr>
        <w:t xml:space="preserve"> </w:t>
      </w:r>
      <w:r>
        <w:rPr>
          <w:b w:val="0"/>
          <w:i w:val="0"/>
        </w:rPr>
        <w:t>th</w:t>
      </w:r>
      <w:r>
        <w:rPr>
          <w:b w:val="0"/>
          <w:i w:val="0"/>
        </w:rPr>
        <w:t>ự</w:t>
      </w:r>
      <w:r>
        <w:rPr>
          <w:b w:val="0"/>
          <w:i w:val="0"/>
        </w:rPr>
        <w:t>c</w:t>
      </w:r>
      <w:r>
        <w:rPr>
          <w:b w:val="0"/>
          <w:i w:val="0"/>
        </w:rPr>
        <w:t xml:space="preserve"> </w:t>
      </w:r>
      <w:r>
        <w:rPr>
          <w:b w:val="0"/>
          <w:i w:val="0"/>
        </w:rPr>
        <w:t>h</w:t>
      </w:r>
      <w:r>
        <w:rPr>
          <w:b w:val="0"/>
          <w:i w:val="0"/>
        </w:rPr>
        <w:t>i</w:t>
      </w:r>
      <w:r>
        <w:rPr>
          <w:b w:val="0"/>
          <w:i w:val="0"/>
        </w:rPr>
        <w:t>ện</w:t>
      </w:r>
      <w:r>
        <w:rPr>
          <w:b w:val="0"/>
          <w:i w:val="0"/>
        </w:rPr>
        <w:t xml:space="preserve"> </w:t>
      </w:r>
      <w:r>
        <w:rPr>
          <w:b w:val="0"/>
          <w:i w:val="0"/>
        </w:rPr>
        <w:t>đề</w:t>
      </w:r>
      <w:r>
        <w:rPr>
          <w:b w:val="0"/>
          <w:i w:val="0"/>
        </w:rPr>
        <w:t xml:space="preserve"> </w:t>
      </w:r>
      <w:r>
        <w:rPr>
          <w:b w:val="0"/>
          <w:i w:val="0"/>
        </w:rPr>
        <w:t>án</w:t>
      </w:r>
      <w:r>
        <w:rPr>
          <w:b w:val="0"/>
          <w:i w:val="0"/>
        </w:rPr>
        <w:t xml:space="preserve"> </w:t>
      </w:r>
      <w:r>
        <w:rPr>
          <w:b w:val="0"/>
          <w:i w:val="0"/>
        </w:rPr>
        <w:t>đó</w:t>
      </w:r>
      <w:r>
        <w:rPr>
          <w:b w:val="0"/>
          <w:i w:val="0"/>
        </w:rPr>
        <w:t>n</w:t>
      </w:r>
      <w:r>
        <w:rPr>
          <w:b w:val="0"/>
          <w:i w:val="0"/>
        </w:rPr>
        <w:t>g</w:t>
      </w:r>
      <w:r>
        <w:rPr>
          <w:b w:val="0"/>
          <w:i w:val="0"/>
        </w:rPr>
        <w:t xml:space="preserve"> </w:t>
      </w:r>
      <w:r>
        <w:rPr>
          <w:b w:val="0"/>
          <w:i w:val="0"/>
        </w:rPr>
        <w:t>c</w:t>
      </w:r>
      <w:r>
        <w:rPr>
          <w:b w:val="0"/>
          <w:i w:val="0"/>
        </w:rPr>
        <w:t>ửa</w:t>
      </w:r>
      <w:r>
        <w:rPr>
          <w:b w:val="0"/>
          <w:i w:val="0"/>
        </w:rPr>
        <w:t xml:space="preserve"> </w:t>
      </w:r>
      <w:r>
        <w:rPr>
          <w:b w:val="0"/>
          <w:i w:val="0"/>
        </w:rPr>
        <w:t>mỏ</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và</w:t>
      </w:r>
      <w:r>
        <w:rPr>
          <w:b w:val="0"/>
          <w:i w:val="0"/>
        </w:rPr>
        <w:t xml:space="preserve"> </w:t>
      </w:r>
      <w:r>
        <w:rPr>
          <w:b w:val="0"/>
          <w:i w:val="0"/>
        </w:rPr>
        <w:t xml:space="preserve"> </w:t>
      </w:r>
      <w:r>
        <w:rPr>
          <w:b w:val="0"/>
          <w:i w:val="0"/>
        </w:rPr>
        <w:t>q</w:t>
      </w:r>
      <w:r>
        <w:rPr>
          <w:b w:val="0"/>
          <w:i w:val="0"/>
        </w:rPr>
        <w:t>u</w:t>
      </w:r>
      <w:r>
        <w:rPr>
          <w:b w:val="0"/>
          <w:i w:val="0"/>
        </w:rPr>
        <w:t>y</w:t>
      </w:r>
      <w:r>
        <w:rPr>
          <w:b w:val="0"/>
          <w:i w:val="0"/>
        </w:rPr>
        <w:t>ết</w:t>
      </w:r>
      <w:r>
        <w:rPr>
          <w:b w:val="0"/>
          <w:i w:val="0"/>
        </w:rPr>
        <w:t xml:space="preserve"> </w:t>
      </w:r>
      <w:r>
        <w:rPr>
          <w:b w:val="0"/>
          <w:i w:val="0"/>
        </w:rPr>
        <w:t>định</w:t>
      </w:r>
      <w:r>
        <w:rPr>
          <w:b w:val="0"/>
          <w:i w:val="0"/>
        </w:rPr>
        <w:t xml:space="preserve"> </w:t>
      </w:r>
      <w:r>
        <w:rPr>
          <w:b w:val="0"/>
          <w:i w:val="0"/>
        </w:rPr>
        <w:t xml:space="preserve"> </w:t>
      </w:r>
      <w:r>
        <w:rPr>
          <w:b w:val="0"/>
          <w:i w:val="0"/>
        </w:rPr>
        <w:t>đ</w:t>
      </w:r>
      <w:r>
        <w:rPr>
          <w:b w:val="0"/>
          <w:i w:val="0"/>
        </w:rPr>
        <w:t>óng</w:t>
      </w:r>
      <w:r>
        <w:rPr>
          <w:b w:val="0"/>
          <w:i w:val="0"/>
        </w:rPr>
        <w:t xml:space="preserve"> </w:t>
      </w:r>
      <w:r>
        <w:rPr>
          <w:b w:val="0"/>
          <w:i w:val="0"/>
        </w:rPr>
        <w:t>c</w:t>
      </w:r>
      <w:r>
        <w:rPr>
          <w:b w:val="0"/>
          <w:i w:val="0"/>
        </w:rPr>
        <w:t>ửa</w:t>
      </w:r>
      <w:r>
        <w:rPr>
          <w:b w:val="0"/>
          <w:i w:val="0"/>
        </w:rPr>
        <w:t xml:space="preserve"> </w:t>
      </w:r>
      <w:r>
        <w:rPr>
          <w:b w:val="0"/>
          <w:i w:val="0"/>
        </w:rPr>
        <w:t>mỏ 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2.</w:t>
      </w:r>
      <w:r>
        <w:rPr>
          <w:b w:val="0"/>
          <w:i w:val="0"/>
        </w:rPr>
        <w:t xml:space="preserve"> </w:t>
      </w:r>
      <w:r>
        <w:rPr>
          <w:b w:val="0"/>
          <w:i w:val="0"/>
        </w:rPr>
        <w:t>Bộ</w:t>
      </w:r>
      <w:r>
        <w:rPr>
          <w:b w:val="0"/>
          <w:i w:val="0"/>
        </w:rPr>
        <w:t xml:space="preserve"> </w:t>
      </w:r>
      <w:r>
        <w:rPr>
          <w:b w:val="0"/>
          <w:i w:val="0"/>
        </w:rPr>
        <w:t>Tài</w:t>
      </w:r>
      <w:r>
        <w:rPr>
          <w:b w:val="0"/>
          <w:i w:val="0"/>
        </w:rPr>
        <w:t xml:space="preserve"> </w:t>
      </w:r>
      <w:r>
        <w:rPr>
          <w:b w:val="0"/>
          <w:i w:val="0"/>
        </w:rPr>
        <w:t>n</w:t>
      </w:r>
      <w:r>
        <w:rPr>
          <w:b w:val="0"/>
          <w:i w:val="0"/>
        </w:rPr>
        <w:t>g</w:t>
      </w:r>
      <w:r>
        <w:rPr>
          <w:b w:val="0"/>
          <w:i w:val="0"/>
        </w:rPr>
        <w:t>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ường</w:t>
      </w:r>
      <w:r>
        <w:rPr>
          <w:b w:val="0"/>
          <w:i w:val="0"/>
        </w:rPr>
        <w:t xml:space="preserve"> </w:t>
      </w:r>
      <w:r>
        <w:rPr>
          <w:b w:val="0"/>
          <w:i w:val="0"/>
        </w:rPr>
        <w:t>quy</w:t>
      </w:r>
      <w:r>
        <w:rPr>
          <w:b w:val="0"/>
          <w:i w:val="0"/>
        </w:rPr>
        <w:t xml:space="preserve"> </w:t>
      </w:r>
      <w:r>
        <w:rPr>
          <w:b w:val="0"/>
          <w:i w:val="0"/>
        </w:rPr>
        <w:t xml:space="preserve"> </w:t>
      </w:r>
      <w:r>
        <w:rPr>
          <w:b w:val="0"/>
          <w:i w:val="0"/>
        </w:rPr>
        <w:t>đ</w:t>
      </w:r>
      <w:r>
        <w:rPr>
          <w:b w:val="0"/>
          <w:i w:val="0"/>
        </w:rPr>
        <w:t>ịnh</w:t>
      </w:r>
      <w:r>
        <w:rPr>
          <w:b w:val="0"/>
          <w:i w:val="0"/>
        </w:rPr>
        <w:t xml:space="preserve"> </w:t>
      </w:r>
      <w:r>
        <w:rPr>
          <w:b w:val="0"/>
          <w:i w:val="0"/>
        </w:rPr>
        <w:t>nội</w:t>
      </w:r>
      <w:r>
        <w:rPr>
          <w:b w:val="0"/>
          <w:i w:val="0"/>
        </w:rPr>
        <w:t xml:space="preserve"> </w:t>
      </w:r>
      <w:r>
        <w:rPr>
          <w:b w:val="0"/>
          <w:i w:val="0"/>
        </w:rPr>
        <w:t>d</w:t>
      </w:r>
      <w:r>
        <w:rPr>
          <w:b w:val="0"/>
          <w:i w:val="0"/>
        </w:rPr>
        <w:t>u</w:t>
      </w:r>
      <w:r>
        <w:rPr>
          <w:b w:val="0"/>
          <w:i w:val="0"/>
        </w:rPr>
        <w:t>ng,</w:t>
      </w:r>
      <w:r>
        <w:rPr>
          <w:b w:val="0"/>
          <w:i w:val="0"/>
        </w:rPr>
        <w:t xml:space="preserve"> </w:t>
      </w:r>
      <w:r>
        <w:rPr>
          <w:b w:val="0"/>
          <w:i w:val="0"/>
        </w:rPr>
        <w:t>thủ</w:t>
      </w:r>
      <w:r>
        <w:rPr>
          <w:b w:val="0"/>
          <w:i w:val="0"/>
        </w:rPr>
        <w:t xml:space="preserve"> </w:t>
      </w:r>
      <w:r>
        <w:rPr>
          <w:b w:val="0"/>
          <w:i w:val="0"/>
        </w:rPr>
        <w:t xml:space="preserve"> </w:t>
      </w:r>
      <w:r>
        <w:rPr>
          <w:b w:val="0"/>
          <w:i w:val="0"/>
        </w:rPr>
        <w:t>t</w:t>
      </w:r>
      <w:r>
        <w:rPr>
          <w:b w:val="0"/>
          <w:i w:val="0"/>
        </w:rPr>
        <w:t>ục</w:t>
      </w:r>
      <w:r>
        <w:rPr>
          <w:b w:val="0"/>
          <w:i w:val="0"/>
        </w:rPr>
        <w:t xml:space="preserve"> </w:t>
      </w:r>
      <w:r>
        <w:rPr>
          <w:b w:val="0"/>
          <w:i w:val="0"/>
        </w:rPr>
        <w:t>phê</w:t>
      </w:r>
      <w:r>
        <w:rPr>
          <w:b w:val="0"/>
          <w:i w:val="0"/>
        </w:rPr>
        <w:t xml:space="preserve"> </w:t>
      </w:r>
      <w:r>
        <w:rPr>
          <w:b w:val="0"/>
          <w:i w:val="0"/>
        </w:rPr>
        <w:t>du</w:t>
      </w:r>
      <w:r>
        <w:rPr>
          <w:b w:val="0"/>
          <w:i w:val="0"/>
        </w:rPr>
        <w:t>y</w:t>
      </w:r>
      <w:r>
        <w:rPr>
          <w:b w:val="0"/>
          <w:i w:val="0"/>
        </w:rPr>
        <w:t>ệt,</w:t>
      </w:r>
      <w:r>
        <w:rPr>
          <w:b w:val="0"/>
          <w:i w:val="0"/>
        </w:rPr>
        <w:t xml:space="preserve"> </w:t>
      </w:r>
      <w:r>
        <w:rPr>
          <w:b w:val="0"/>
          <w:i w:val="0"/>
        </w:rPr>
        <w:t>nghi</w:t>
      </w:r>
      <w:r>
        <w:rPr>
          <w:b w:val="0"/>
          <w:i w:val="0"/>
        </w:rPr>
        <w:t>ệ</w:t>
      </w:r>
      <w:r>
        <w:rPr>
          <w:b w:val="0"/>
          <w:i w:val="0"/>
        </w:rPr>
        <w:t>m</w:t>
      </w:r>
      <w:r>
        <w:rPr>
          <w:b w:val="0"/>
          <w:i w:val="0"/>
        </w:rPr>
        <w:t xml:space="preserve"> </w:t>
      </w:r>
      <w:r>
        <w:rPr>
          <w:b w:val="0"/>
          <w:i w:val="0"/>
        </w:rPr>
        <w:t>thu</w:t>
      </w:r>
      <w:r>
        <w:rPr>
          <w:b w:val="0"/>
          <w:i w:val="0"/>
        </w:rPr>
        <w:t xml:space="preserve"> </w:t>
      </w:r>
      <w:r>
        <w:rPr>
          <w:b w:val="0"/>
          <w:i w:val="0"/>
        </w:rPr>
        <w:t>kết</w:t>
      </w:r>
      <w:r>
        <w:rPr>
          <w:b w:val="0"/>
          <w:i w:val="0"/>
        </w:rPr>
        <w:t xml:space="preserve"> </w:t>
      </w:r>
      <w:r>
        <w:rPr>
          <w:b w:val="0"/>
          <w:i w:val="0"/>
        </w:rPr>
        <w:t>q</w:t>
      </w:r>
      <w:r>
        <w:rPr>
          <w:b w:val="0"/>
          <w:i w:val="0"/>
        </w:rPr>
        <w:t>u</w:t>
      </w:r>
      <w:r>
        <w:rPr>
          <w:b w:val="0"/>
          <w:i w:val="0"/>
        </w:rPr>
        <w:t>ả thực hi</w:t>
      </w:r>
      <w:r>
        <w:rPr>
          <w:b w:val="0"/>
          <w:i w:val="0"/>
        </w:rPr>
        <w:t>ệ</w:t>
      </w:r>
      <w:r>
        <w:rPr>
          <w:b w:val="0"/>
          <w:i w:val="0"/>
        </w:rPr>
        <w:t>n đề</w:t>
      </w:r>
      <w:r>
        <w:rPr>
          <w:b w:val="0"/>
          <w:i w:val="0"/>
        </w:rPr>
        <w:t xml:space="preserve"> </w:t>
      </w:r>
      <w:r>
        <w:rPr>
          <w:b w:val="0"/>
          <w:i w:val="0"/>
        </w:rPr>
        <w:t>án đó</w:t>
      </w:r>
      <w:r>
        <w:rPr>
          <w:b w:val="0"/>
          <w:i w:val="0"/>
        </w:rPr>
        <w:t>n</w:t>
      </w:r>
      <w:r>
        <w:rPr>
          <w:b w:val="0"/>
          <w:i w:val="0"/>
        </w:rPr>
        <w:t xml:space="preserve">g </w:t>
      </w:r>
      <w:r>
        <w:rPr>
          <w:b w:val="0"/>
          <w:i w:val="0"/>
        </w:rPr>
        <w:t>c</w:t>
      </w:r>
      <w:r>
        <w:rPr>
          <w:b w:val="0"/>
          <w:i w:val="0"/>
        </w:rPr>
        <w:t>ử</w:t>
      </w:r>
      <w:r>
        <w:rPr>
          <w:b w:val="0"/>
          <w:i w:val="0"/>
        </w:rPr>
        <w:t>a mỏ kh</w:t>
      </w:r>
      <w:r>
        <w:rPr>
          <w:b w:val="0"/>
          <w:i w:val="0"/>
        </w:rPr>
        <w:t>o</w:t>
      </w:r>
      <w:r>
        <w:rPr>
          <w:b w:val="0"/>
          <w:i w:val="0"/>
        </w:rPr>
        <w:t>áng</w:t>
      </w:r>
      <w:r>
        <w:rPr>
          <w:b w:val="0"/>
          <w:i w:val="0"/>
        </w:rPr>
        <w:t xml:space="preserve"> </w:t>
      </w:r>
      <w:r>
        <w:rPr>
          <w:b w:val="0"/>
          <w:i w:val="0"/>
        </w:rPr>
        <w:t>sản và quyết</w:t>
      </w:r>
      <w:r>
        <w:rPr>
          <w:b w:val="0"/>
          <w:i w:val="0"/>
        </w:rPr>
        <w:t xml:space="preserve"> </w:t>
      </w:r>
      <w:r>
        <w:rPr>
          <w:b w:val="0"/>
          <w:i w:val="0"/>
        </w:rPr>
        <w:t>định đó</w:t>
      </w:r>
      <w:r>
        <w:rPr>
          <w:b w:val="0"/>
          <w:i w:val="0"/>
        </w:rPr>
        <w:t>n</w:t>
      </w:r>
      <w:r>
        <w:rPr>
          <w:b w:val="0"/>
          <w:i w:val="0"/>
        </w:rPr>
        <w:t xml:space="preserve">g </w:t>
      </w:r>
      <w:r>
        <w:rPr>
          <w:b w:val="0"/>
          <w:i w:val="0"/>
        </w:rPr>
        <w:t>c</w:t>
      </w:r>
      <w:r>
        <w:rPr>
          <w:b w:val="0"/>
          <w:i w:val="0"/>
        </w:rPr>
        <w:t>ử</w:t>
      </w:r>
      <w:r>
        <w:rPr>
          <w:b w:val="0"/>
          <w:i w:val="0"/>
        </w:rPr>
        <w:t>a mỏ kh</w:t>
      </w:r>
      <w:r>
        <w:rPr>
          <w:b w:val="0"/>
          <w:i w:val="0"/>
        </w:rPr>
        <w:t>o</w:t>
      </w:r>
      <w:r>
        <w:rPr>
          <w:b w:val="0"/>
          <w:i w:val="0"/>
        </w:rPr>
        <w:t>áng</w:t>
      </w:r>
      <w:r>
        <w:rPr>
          <w:b w:val="0"/>
          <w:i w:val="0"/>
        </w:rPr>
        <w:t xml:space="preserve"> </w:t>
      </w:r>
      <w:r>
        <w:rPr>
          <w:b w:val="0"/>
          <w:i w:val="0"/>
        </w:rPr>
        <w:t>sản.</w:t>
      </w:r>
    </w:p>
    <w:p>
      <w:pPr>
        <w:jc w:val="center"/>
      </w:pPr>
      <w:r>
        <w:rPr>
          <w:b/>
          <w:i w:val="0"/>
        </w:rPr>
        <w:t>Chương IX</w:t>
      </w:r>
    </w:p>
    <w:p>
      <w:pPr>
        <w:jc w:val="center"/>
      </w:pPr>
      <w:r>
        <w:rPr>
          <w:b/>
          <w:i w:val="0"/>
        </w:rPr>
        <w:t xml:space="preserve">TÀI CHÍNH VỀ KHOÁNG SẢN VÀ ĐẤU GIÁ QUYỀN </w:t>
      </w:r>
      <w:r>
        <w:rPr>
          <w:b w:val="0"/>
          <w:i w:val="0"/>
        </w:rPr>
        <w:t xml:space="preserve"> </w:t>
      </w:r>
    </w:p>
    <w:p>
      <w:pPr>
        <w:jc w:val="center"/>
      </w:pPr>
      <w:r>
        <w:rPr>
          <w:b/>
          <w:i w:val="0"/>
        </w:rPr>
        <w:t>KHAI THÁC KHOÁNG SẢN</w:t>
      </w:r>
    </w:p>
    <w:p>
      <w:pPr>
        <w:jc w:val="center"/>
      </w:pPr>
      <w:r>
        <w:rPr>
          <w:b/>
          <w:i w:val="0"/>
        </w:rPr>
        <w:t>M</w:t>
      </w:r>
      <w:r>
        <w:rPr>
          <w:b/>
          <w:i w:val="0"/>
        </w:rPr>
        <w:t>ụ</w:t>
      </w:r>
      <w:r>
        <w:rPr>
          <w:b/>
          <w:i w:val="0"/>
        </w:rPr>
        <w:t>c</w:t>
      </w:r>
      <w:r>
        <w:rPr>
          <w:b/>
          <w:i w:val="0"/>
        </w:rPr>
        <w:t xml:space="preserve"> </w:t>
      </w:r>
      <w:r>
        <w:rPr>
          <w:b/>
          <w:i w:val="0"/>
        </w:rPr>
        <w:t>1</w:t>
      </w:r>
    </w:p>
    <w:p>
      <w:pPr>
        <w:jc w:val="center"/>
      </w:pPr>
      <w:r>
        <w:rPr>
          <w:b/>
          <w:i w:val="0"/>
        </w:rPr>
        <w:t>T</w:t>
      </w:r>
      <w:r>
        <w:rPr>
          <w:b/>
          <w:i w:val="0"/>
        </w:rPr>
        <w:t>À</w:t>
      </w:r>
      <w:r>
        <w:rPr>
          <w:b/>
          <w:i w:val="0"/>
        </w:rPr>
        <w:t>I</w:t>
      </w:r>
      <w:r>
        <w:rPr>
          <w:b/>
          <w:i w:val="0"/>
        </w:rPr>
        <w:t xml:space="preserve"> </w:t>
      </w:r>
      <w:r>
        <w:rPr>
          <w:b/>
          <w:i w:val="0"/>
        </w:rPr>
        <w:t>C</w:t>
      </w:r>
      <w:r>
        <w:rPr>
          <w:b/>
          <w:i w:val="0"/>
        </w:rPr>
        <w:t>H</w:t>
      </w:r>
      <w:r>
        <w:rPr>
          <w:b/>
          <w:i w:val="0"/>
        </w:rPr>
        <w:t>Í</w:t>
      </w:r>
      <w:r>
        <w:rPr>
          <w:b/>
          <w:i w:val="0"/>
        </w:rPr>
        <w:t>N</w:t>
      </w:r>
      <w:r>
        <w:rPr>
          <w:b/>
          <w:i w:val="0"/>
        </w:rPr>
        <w:t>H</w:t>
      </w:r>
      <w:r>
        <w:rPr>
          <w:b/>
          <w:i w:val="0"/>
        </w:rPr>
        <w:t xml:space="preserve"> </w:t>
      </w:r>
      <w:r>
        <w:rPr>
          <w:b/>
          <w:i w:val="0"/>
        </w:rPr>
        <w:t>V</w:t>
      </w:r>
      <w:r>
        <w:rPr>
          <w:b/>
          <w:i w:val="0"/>
        </w:rPr>
        <w:t>Ề</w:t>
      </w:r>
      <w:r>
        <w:rPr>
          <w:b/>
          <w:i w:val="0"/>
        </w:rPr>
        <w:t xml:space="preserve"> </w:t>
      </w:r>
      <w:r>
        <w:rPr>
          <w:b/>
          <w:i w:val="0"/>
        </w:rPr>
        <w:t>KHOÁN</w:t>
      </w:r>
      <w:r>
        <w:rPr>
          <w:b/>
          <w:i w:val="0"/>
        </w:rPr>
        <w:t>G</w:t>
      </w:r>
      <w:r>
        <w:rPr>
          <w:b/>
          <w:i w:val="0"/>
        </w:rPr>
        <w:t xml:space="preserve"> </w:t>
      </w:r>
      <w:r>
        <w:rPr>
          <w:b/>
          <w:i w:val="0"/>
        </w:rPr>
        <w:t>S</w:t>
      </w:r>
      <w:r>
        <w:rPr>
          <w:b/>
          <w:i w:val="0"/>
        </w:rPr>
        <w:t>Ả</w:t>
      </w:r>
      <w:r>
        <w:rPr>
          <w:b/>
          <w:i w:val="0"/>
        </w:rPr>
        <w:t>N</w:t>
      </w:r>
    </w:p>
    <w:p>
      <w:pPr>
        <w:jc w:val="both"/>
      </w:pPr>
      <w:r>
        <w:rPr>
          <w:b/>
          <w:i w:val="0"/>
        </w:rPr>
        <w:t>Đ</w:t>
      </w:r>
      <w:r>
        <w:rPr>
          <w:b/>
          <w:i w:val="0"/>
        </w:rPr>
        <w:t>i</w:t>
      </w:r>
      <w:r>
        <w:rPr>
          <w:b/>
          <w:i w:val="0"/>
        </w:rPr>
        <w:t>ề</w:t>
      </w:r>
      <w:r>
        <w:rPr>
          <w:b/>
          <w:i w:val="0"/>
        </w:rPr>
        <w:t>u</w:t>
      </w:r>
      <w:r>
        <w:rPr>
          <w:b/>
          <w:i w:val="0"/>
        </w:rPr>
        <w:t xml:space="preserve"> </w:t>
      </w:r>
      <w:r>
        <w:rPr>
          <w:b/>
          <w:i w:val="0"/>
        </w:rPr>
        <w:t>7</w:t>
      </w:r>
      <w:r>
        <w:rPr>
          <w:b/>
          <w:i w:val="0"/>
        </w:rPr>
        <w:t>6</w:t>
      </w:r>
      <w:r>
        <w:rPr>
          <w:b/>
          <w:i w:val="0"/>
        </w:rPr>
        <w:t>.</w:t>
      </w:r>
      <w:r>
        <w:rPr>
          <w:b/>
          <w:i w:val="0"/>
        </w:rPr>
        <w:t xml:space="preserve"> </w:t>
      </w:r>
      <w:r>
        <w:rPr>
          <w:b/>
          <w:i w:val="0"/>
        </w:rPr>
        <w:t>N</w:t>
      </w:r>
      <w:r>
        <w:rPr>
          <w:b/>
          <w:i w:val="0"/>
        </w:rPr>
        <w:t>gu</w:t>
      </w:r>
      <w:r>
        <w:rPr>
          <w:b/>
          <w:i w:val="0"/>
        </w:rPr>
        <w:t>ồ</w:t>
      </w:r>
      <w:r>
        <w:rPr>
          <w:b/>
          <w:i w:val="0"/>
        </w:rPr>
        <w:t>n</w:t>
      </w:r>
      <w:r>
        <w:rPr>
          <w:b/>
          <w:i w:val="0"/>
        </w:rPr>
        <w:t xml:space="preserve"> </w:t>
      </w:r>
      <w:r>
        <w:rPr>
          <w:b/>
          <w:i w:val="0"/>
        </w:rPr>
        <w:t>t</w:t>
      </w:r>
      <w:r>
        <w:rPr>
          <w:b/>
          <w:i w:val="0"/>
        </w:rPr>
        <w:t>h</w:t>
      </w:r>
      <w:r>
        <w:rPr>
          <w:b/>
          <w:i w:val="0"/>
        </w:rPr>
        <w:t>u</w:t>
      </w:r>
      <w:r>
        <w:rPr>
          <w:b/>
          <w:i w:val="0"/>
        </w:rPr>
        <w:t xml:space="preserve"> </w:t>
      </w:r>
      <w:r>
        <w:rPr>
          <w:b/>
          <w:i w:val="0"/>
        </w:rPr>
        <w:t>n</w:t>
      </w:r>
      <w:r>
        <w:rPr>
          <w:b/>
          <w:i w:val="0"/>
        </w:rPr>
        <w:t>g</w:t>
      </w:r>
      <w:r>
        <w:rPr>
          <w:b/>
          <w:i w:val="0"/>
        </w:rPr>
        <w:t>â</w:t>
      </w:r>
      <w:r>
        <w:rPr>
          <w:b/>
          <w:i w:val="0"/>
        </w:rPr>
        <w:t>n</w:t>
      </w:r>
      <w:r>
        <w:rPr>
          <w:b/>
          <w:i w:val="0"/>
        </w:rPr>
        <w:t xml:space="preserve"> </w:t>
      </w:r>
      <w:r>
        <w:rPr>
          <w:b/>
          <w:i w:val="0"/>
        </w:rPr>
        <w:t>s</w:t>
      </w:r>
      <w:r>
        <w:rPr>
          <w:b/>
          <w:i w:val="0"/>
        </w:rPr>
        <w:t>á</w:t>
      </w:r>
      <w:r>
        <w:rPr>
          <w:b/>
          <w:i w:val="0"/>
        </w:rPr>
        <w:t>c</w:t>
      </w:r>
      <w:r>
        <w:rPr>
          <w:b/>
          <w:i w:val="0"/>
        </w:rPr>
        <w:t>h</w:t>
      </w:r>
      <w:r>
        <w:rPr>
          <w:b/>
          <w:i w:val="0"/>
        </w:rPr>
        <w:t xml:space="preserve"> </w:t>
      </w:r>
      <w:r>
        <w:rPr>
          <w:b/>
          <w:i w:val="0"/>
        </w:rPr>
        <w:t>n</w:t>
      </w:r>
      <w:r>
        <w:rPr>
          <w:b/>
          <w:i w:val="0"/>
        </w:rPr>
        <w:t>h</w:t>
      </w:r>
      <w:r>
        <w:rPr>
          <w:b/>
          <w:i w:val="0"/>
        </w:rPr>
        <w:t>à</w:t>
      </w:r>
      <w:r>
        <w:rPr>
          <w:b/>
          <w:i w:val="0"/>
        </w:rPr>
        <w:t xml:space="preserve"> </w:t>
      </w:r>
      <w:r>
        <w:rPr>
          <w:b/>
          <w:i w:val="0"/>
        </w:rPr>
        <w:t>n</w:t>
      </w:r>
      <w:r>
        <w:rPr>
          <w:b/>
          <w:i w:val="0"/>
        </w:rPr>
        <w:t>ư</w:t>
      </w:r>
      <w:r>
        <w:rPr>
          <w:b/>
          <w:i w:val="0"/>
        </w:rPr>
        <w:t>ớ</w:t>
      </w:r>
      <w:r>
        <w:rPr>
          <w:b/>
          <w:i w:val="0"/>
        </w:rPr>
        <w:t>c</w:t>
      </w:r>
      <w:r>
        <w:rPr>
          <w:b/>
          <w:i w:val="0"/>
        </w:rPr>
        <w:t xml:space="preserve"> </w:t>
      </w:r>
      <w:r>
        <w:rPr>
          <w:b/>
          <w:i w:val="0"/>
        </w:rPr>
        <w:t>t</w:t>
      </w:r>
      <w:r>
        <w:rPr>
          <w:b/>
          <w:i w:val="0"/>
        </w:rPr>
        <w:t>ừ</w:t>
      </w:r>
      <w:r>
        <w:rPr>
          <w:b/>
          <w:i w:val="0"/>
        </w:rPr>
        <w:t xml:space="preserve"> </w:t>
      </w:r>
      <w:r>
        <w:rPr>
          <w:b/>
          <w:i w:val="0"/>
        </w:rPr>
        <w:t>h</w:t>
      </w:r>
      <w:r>
        <w:rPr>
          <w:b/>
          <w:i w:val="0"/>
        </w:rPr>
        <w:t>oạ</w:t>
      </w:r>
      <w:r>
        <w:rPr>
          <w:b/>
          <w:i w:val="0"/>
        </w:rPr>
        <w:t>t</w:t>
      </w:r>
      <w:r>
        <w:rPr>
          <w:b/>
          <w:i w:val="0"/>
        </w:rPr>
        <w:t xml:space="preserve"> </w:t>
      </w:r>
      <w:r>
        <w:rPr>
          <w:b/>
          <w:i w:val="0"/>
        </w:rPr>
        <w:t>đ</w:t>
      </w:r>
      <w:r>
        <w:rPr>
          <w:b/>
          <w:i w:val="0"/>
        </w:rPr>
        <w:t>ộ</w:t>
      </w:r>
      <w:r>
        <w:rPr>
          <w:b/>
          <w:i w:val="0"/>
        </w:rPr>
        <w:t>n</w:t>
      </w:r>
      <w:r>
        <w:rPr>
          <w:b/>
          <w:i w:val="0"/>
        </w:rPr>
        <w:t>g</w:t>
      </w:r>
      <w:r>
        <w:rPr>
          <w:b/>
          <w:i w:val="0"/>
        </w:rPr>
        <w:t xml:space="preserve"> </w:t>
      </w:r>
      <w:r>
        <w:rPr>
          <w:b/>
          <w:i w:val="0"/>
        </w:rPr>
        <w:t>k</w:t>
      </w:r>
      <w:r>
        <w:rPr>
          <w:b/>
          <w:i w:val="0"/>
        </w:rPr>
        <w:t>h</w:t>
      </w:r>
      <w:r>
        <w:rPr>
          <w:b/>
          <w:i w:val="0"/>
        </w:rPr>
        <w:t>o</w:t>
      </w:r>
      <w:r>
        <w:rPr>
          <w:b/>
          <w:i w:val="0"/>
        </w:rPr>
        <w:t>á</w:t>
      </w:r>
      <w:r>
        <w:rPr>
          <w:b/>
          <w:i w:val="0"/>
        </w:rPr>
        <w:t>n</w:t>
      </w:r>
      <w:r>
        <w:rPr>
          <w:b/>
          <w:i w:val="0"/>
        </w:rPr>
        <w:t>g</w:t>
      </w:r>
      <w:r>
        <w:rPr>
          <w:b/>
          <w:i w:val="0"/>
        </w:rPr>
        <w:t xml:space="preserve"> </w:t>
      </w:r>
      <w:r>
        <w:rPr>
          <w:b/>
          <w:i w:val="0"/>
        </w:rPr>
        <w:t>s</w:t>
      </w:r>
      <w:r>
        <w:rPr>
          <w:b/>
          <w:i w:val="0"/>
        </w:rPr>
        <w:t>ả</w:t>
      </w:r>
      <w:r>
        <w:rPr>
          <w:b/>
          <w:i w:val="0"/>
        </w:rPr>
        <w:t>n</w:t>
      </w:r>
    </w:p>
    <w:p>
      <w:pPr>
        <w:jc w:val="both"/>
      </w:pPr>
      <w:r>
        <w:rPr>
          <w:b w:val="0"/>
          <w:i w:val="0"/>
        </w:rPr>
        <w:t>1. Th</w:t>
      </w:r>
      <w:r>
        <w:rPr>
          <w:b w:val="0"/>
          <w:i w:val="0"/>
        </w:rPr>
        <w:t>u</w:t>
      </w:r>
      <w:r>
        <w:rPr>
          <w:b w:val="0"/>
          <w:i w:val="0"/>
        </w:rPr>
        <w:t>ế theo</w:t>
      </w:r>
      <w:r>
        <w:rPr>
          <w:b w:val="0"/>
          <w:i w:val="0"/>
        </w:rPr>
        <w:t xml:space="preserve"> </w:t>
      </w:r>
      <w:r>
        <w:rPr>
          <w:b w:val="0"/>
          <w:i w:val="0"/>
        </w:rPr>
        <w:t xml:space="preserve">quy định </w:t>
      </w:r>
      <w:r>
        <w:rPr>
          <w:b w:val="0"/>
          <w:i w:val="0"/>
        </w:rPr>
        <w:t>c</w:t>
      </w:r>
      <w:r>
        <w:rPr>
          <w:b w:val="0"/>
          <w:i w:val="0"/>
        </w:rPr>
        <w:t>ủa</w:t>
      </w:r>
      <w:r>
        <w:rPr>
          <w:b w:val="0"/>
          <w:i w:val="0"/>
        </w:rPr>
        <w:t xml:space="preserve"> </w:t>
      </w:r>
      <w:r>
        <w:rPr>
          <w:b w:val="0"/>
          <w:i w:val="0"/>
        </w:rPr>
        <w:t>pháp l</w:t>
      </w:r>
      <w:r>
        <w:rPr>
          <w:b w:val="0"/>
          <w:i w:val="0"/>
        </w:rPr>
        <w:t>u</w:t>
      </w:r>
      <w:r>
        <w:rPr>
          <w:b w:val="0"/>
          <w:i w:val="0"/>
        </w:rPr>
        <w:t>ật</w:t>
      </w:r>
      <w:r>
        <w:rPr>
          <w:b w:val="0"/>
          <w:i w:val="0"/>
        </w:rPr>
        <w:t xml:space="preserve"> v</w:t>
      </w:r>
      <w:r>
        <w:rPr>
          <w:b w:val="0"/>
          <w:i w:val="0"/>
        </w:rPr>
        <w:t>ề thuế.</w:t>
      </w:r>
    </w:p>
    <w:p>
      <w:pPr>
        <w:jc w:val="both"/>
      </w:pPr>
      <w:r>
        <w:rPr>
          <w:b w:val="0"/>
          <w:i w:val="0"/>
        </w:rPr>
        <w:t>2. Phí, lệ phí</w:t>
      </w:r>
      <w:r>
        <w:rPr>
          <w:b w:val="0"/>
          <w:i w:val="0"/>
        </w:rPr>
        <w:t xml:space="preserve"> </w:t>
      </w:r>
      <w:r>
        <w:rPr>
          <w:b w:val="0"/>
          <w:i w:val="0"/>
        </w:rPr>
        <w:t>theo quy định</w:t>
      </w:r>
      <w:r>
        <w:rPr>
          <w:b w:val="0"/>
          <w:i w:val="0"/>
        </w:rPr>
        <w:t xml:space="preserve"> </w:t>
      </w:r>
      <w:r>
        <w:rPr>
          <w:b w:val="0"/>
          <w:i w:val="0"/>
        </w:rPr>
        <w:t xml:space="preserve"> </w:t>
      </w:r>
      <w:r>
        <w:rPr>
          <w:b w:val="0"/>
          <w:i w:val="0"/>
        </w:rPr>
        <w:t>c</w:t>
      </w:r>
      <w:r>
        <w:rPr>
          <w:b w:val="0"/>
          <w:i w:val="0"/>
        </w:rPr>
        <w:t>ủa p</w:t>
      </w:r>
      <w:r>
        <w:rPr>
          <w:b w:val="0"/>
          <w:i w:val="0"/>
        </w:rPr>
        <w:t>h</w:t>
      </w:r>
      <w:r>
        <w:rPr>
          <w:b w:val="0"/>
          <w:i w:val="0"/>
        </w:rPr>
        <w:t>áp lu</w:t>
      </w:r>
      <w:r>
        <w:rPr>
          <w:b w:val="0"/>
          <w:i w:val="0"/>
        </w:rPr>
        <w:t>ậ</w:t>
      </w:r>
      <w:r>
        <w:rPr>
          <w:b w:val="0"/>
          <w:i w:val="0"/>
        </w:rPr>
        <w:t>t.</w:t>
      </w:r>
    </w:p>
    <w:p>
      <w:pPr>
        <w:jc w:val="both"/>
      </w:pPr>
      <w:r>
        <w:rPr>
          <w:b w:val="0"/>
          <w:i w:val="0"/>
        </w:rPr>
        <w:t xml:space="preserve">3. Tiền </w:t>
      </w:r>
      <w:r>
        <w:rPr>
          <w:b w:val="0"/>
          <w:i w:val="0"/>
        </w:rPr>
        <w:t>c</w:t>
      </w:r>
      <w:r>
        <w:rPr>
          <w:b w:val="0"/>
          <w:i w:val="0"/>
        </w:rPr>
        <w:t xml:space="preserve">ấp </w:t>
      </w:r>
      <w:r>
        <w:rPr>
          <w:b w:val="0"/>
          <w:i w:val="0"/>
        </w:rPr>
        <w:t>q</w:t>
      </w:r>
      <w:r>
        <w:rPr>
          <w:b w:val="0"/>
          <w:i w:val="0"/>
        </w:rPr>
        <w:t>u</w:t>
      </w:r>
      <w:r>
        <w:rPr>
          <w:b w:val="0"/>
          <w:i w:val="0"/>
        </w:rPr>
        <w:t>y</w:t>
      </w:r>
      <w:r>
        <w:rPr>
          <w:b w:val="0"/>
          <w:i w:val="0"/>
        </w:rPr>
        <w:t>ền k</w:t>
      </w:r>
      <w:r>
        <w:rPr>
          <w:b w:val="0"/>
          <w:i w:val="0"/>
        </w:rPr>
        <w:t>h</w:t>
      </w:r>
      <w:r>
        <w:rPr>
          <w:b w:val="0"/>
          <w:i w:val="0"/>
        </w:rPr>
        <w:t>ai th</w:t>
      </w:r>
      <w:r>
        <w:rPr>
          <w:b w:val="0"/>
          <w:i w:val="0"/>
        </w:rPr>
        <w:t>á</w:t>
      </w:r>
      <w:r>
        <w:rPr>
          <w:b w:val="0"/>
          <w:i w:val="0"/>
        </w:rPr>
        <w:t>c k</w:t>
      </w:r>
      <w:r>
        <w:rPr>
          <w:b w:val="0"/>
          <w:i w:val="0"/>
        </w:rPr>
        <w:t>h</w:t>
      </w:r>
      <w:r>
        <w:rPr>
          <w:b w:val="0"/>
          <w:i w:val="0"/>
        </w:rPr>
        <w:t>oá</w:t>
      </w:r>
      <w:r>
        <w:rPr>
          <w:b w:val="0"/>
          <w:i w:val="0"/>
        </w:rPr>
        <w:t>n</w:t>
      </w:r>
      <w:r>
        <w:rPr>
          <w:b w:val="0"/>
          <w:i w:val="0"/>
        </w:rPr>
        <w:t xml:space="preserve">g </w:t>
      </w:r>
      <w:r>
        <w:rPr>
          <w:b w:val="0"/>
          <w:i w:val="0"/>
        </w:rPr>
        <w:t>s</w:t>
      </w:r>
      <w:r>
        <w:rPr>
          <w:b w:val="0"/>
          <w:i w:val="0"/>
        </w:rPr>
        <w:t>ản.</w:t>
      </w:r>
    </w:p>
    <w:p>
      <w:pPr>
        <w:jc w:val="both"/>
      </w:pPr>
      <w:r>
        <w:rPr>
          <w:b/>
          <w:i w:val="0"/>
        </w:rPr>
        <w:t>Điều 77. Tiền cấp quyền khai thác khoáng sản</w:t>
      </w:r>
    </w:p>
    <w:p>
      <w:pPr>
        <w:jc w:val="both"/>
      </w:pPr>
      <w:r>
        <w:rPr>
          <w:b w:val="0"/>
          <w:i w:val="0"/>
        </w:rPr>
        <w:t>1. Tổ chức, cá nhân khai thác khoáng sản phải nộp tiền cấp quyền khai thác khoáng sản. Nhà nước thu tiền cấp quyền khai thác khoáng sản thông qua đấu giá hoặc không đấu giá.</w:t>
      </w:r>
    </w:p>
    <w:p>
      <w:pPr>
        <w:jc w:val="both"/>
      </w:pPr>
      <w:r>
        <w:rPr>
          <w:b w:val="0"/>
          <w:i w:val="0"/>
        </w:rPr>
        <w:t>2. Tiền cấp quyền khai thác khoáng sản được xác định căn cứ vào giá, trữ lượng, chất lượng khoáng sản, loại hoặc nhóm khoáng sản, điều kiện khai thác khoáng sản.</w:t>
      </w:r>
    </w:p>
    <w:p>
      <w:pPr>
        <w:jc w:val="both"/>
      </w:pPr>
      <w:r>
        <w:rPr>
          <w:b w:val="0"/>
          <w:i w:val="0"/>
        </w:rPr>
        <w:t>3. Chính phủ quy định cụ thể phương pháp tính, mức thu tiền cấp quyền khai thác khoáng sản.</w:t>
      </w:r>
    </w:p>
    <w:p>
      <w:pPr>
        <w:jc w:val="center"/>
      </w:pPr>
      <w:r>
        <w:rPr>
          <w:b/>
          <w:i w:val="0"/>
        </w:rPr>
        <w:t>Mục 2</w:t>
      </w:r>
    </w:p>
    <w:p>
      <w:pPr>
        <w:jc w:val="center"/>
      </w:pPr>
      <w:r>
        <w:rPr>
          <w:b/>
          <w:i w:val="0"/>
        </w:rPr>
        <w:t>ĐẤU GIÁ QUYỀN KHAI THÁC KHOÁNG SẢN</w:t>
      </w:r>
    </w:p>
    <w:p>
      <w:pPr>
        <w:jc w:val="both"/>
      </w:pPr>
      <w:r>
        <w:rPr>
          <w:b/>
          <w:i w:val="0"/>
        </w:rPr>
        <w:t>Điều 78. Khu vực đấu giá quyền khai thác khoáng sản</w:t>
      </w:r>
    </w:p>
    <w:p>
      <w:pPr>
        <w:jc w:val="both"/>
      </w:pPr>
      <w:r>
        <w:rPr>
          <w:b w:val="0"/>
          <w:i w:val="0"/>
        </w:rPr>
        <w:t>1. Đấu giá quyền khai thác khoáng sản thực hiện ở các khu vực hoạt động khoáng sản, trừ khu vực được cơ quan nhà nước có thẩm quyền khoanh định là khu vực không đấu giá quyền khai thác khoáng sản.</w:t>
      </w:r>
    </w:p>
    <w:p>
      <w:pPr>
        <w:jc w:val="both"/>
      </w:pPr>
      <w:r>
        <w:rPr>
          <w:b w:val="0"/>
          <w:i w:val="0"/>
        </w:rPr>
        <w:t>2. Chính phủ quy định tiêu chí khoanh định khu vực không đấu giá quyền khai thác khoáng sản.</w:t>
      </w:r>
    </w:p>
    <w:p>
      <w:pPr>
        <w:jc w:val="both"/>
      </w:pPr>
      <w:r>
        <w:rPr>
          <w:b w:val="0"/>
          <w:i w:val="0"/>
        </w:rPr>
        <w:t>3. Bộ Tài nguyên và Môi trường trình Thủ tướng Chính phủ quyết định khu vực không đấu giá quyền khai thác khoáng sản thuộc thẩm quyền cấp giấy phép quy định tại Điều 82 của Luật này.</w:t>
      </w:r>
    </w:p>
    <w:p>
      <w:pPr>
        <w:jc w:val="both"/>
      </w:pPr>
      <w:r>
        <w:rPr>
          <w:b w:val="0"/>
          <w:i w:val="0"/>
        </w:rPr>
        <w:t>4. Ủy ban nhân dân cấp tỉnh quyết định khu vực không đấu giá quyền khai thác khoáng sản thuộc thẩm quyền cấp giấy phép quy định tại Điều 82 của Luật này.</w:t>
      </w:r>
    </w:p>
    <w:p>
      <w:pPr>
        <w:jc w:val="both"/>
      </w:pPr>
      <w:r>
        <w:rPr>
          <w:b/>
          <w:i w:val="0"/>
        </w:rPr>
        <w:t>Điều 79. Hình thức, nguyên tắc, điều kiện, thủ tục đấu giá quyền khai thác khoáng sản</w:t>
      </w:r>
    </w:p>
    <w:p>
      <w:pPr>
        <w:jc w:val="both"/>
      </w:pPr>
      <w:r>
        <w:rPr>
          <w:b w:val="0"/>
          <w:i w:val="0"/>
        </w:rPr>
        <w:t>1. Hình t</w:t>
      </w:r>
      <w:r>
        <w:rPr>
          <w:b w:val="0"/>
          <w:i w:val="0"/>
        </w:rPr>
        <w:t>h</w:t>
      </w:r>
      <w:r>
        <w:rPr>
          <w:b w:val="0"/>
          <w:i w:val="0"/>
        </w:rPr>
        <w:t>ức</w:t>
      </w:r>
      <w:r>
        <w:rPr>
          <w:b w:val="0"/>
          <w:i w:val="0"/>
        </w:rPr>
        <w:t xml:space="preserve"> </w:t>
      </w:r>
      <w:r>
        <w:rPr>
          <w:b w:val="0"/>
          <w:i w:val="0"/>
        </w:rPr>
        <w:t xml:space="preserve">đấu giá </w:t>
      </w:r>
      <w:r>
        <w:rPr>
          <w:b w:val="0"/>
          <w:i w:val="0"/>
        </w:rPr>
        <w:t>q</w:t>
      </w:r>
      <w:r>
        <w:rPr>
          <w:b w:val="0"/>
          <w:i w:val="0"/>
        </w:rPr>
        <w:t>uy</w:t>
      </w:r>
      <w:r>
        <w:rPr>
          <w:b w:val="0"/>
          <w:i w:val="0"/>
        </w:rPr>
        <w:t>ề</w:t>
      </w:r>
      <w:r>
        <w:rPr>
          <w:b w:val="0"/>
          <w:i w:val="0"/>
        </w:rPr>
        <w:t>n khai th</w:t>
      </w:r>
      <w:r>
        <w:rPr>
          <w:b w:val="0"/>
          <w:i w:val="0"/>
        </w:rPr>
        <w:t>á</w:t>
      </w:r>
      <w:r>
        <w:rPr>
          <w:b w:val="0"/>
          <w:i w:val="0"/>
        </w:rPr>
        <w:t>c khoá</w:t>
      </w:r>
      <w:r>
        <w:rPr>
          <w:b w:val="0"/>
          <w:i w:val="0"/>
        </w:rPr>
        <w:t>n</w:t>
      </w:r>
      <w:r>
        <w:rPr>
          <w:b w:val="0"/>
          <w:i w:val="0"/>
        </w:rPr>
        <w:t xml:space="preserve">g </w:t>
      </w:r>
      <w:r>
        <w:rPr>
          <w:b w:val="0"/>
          <w:i w:val="0"/>
        </w:rPr>
        <w:t>s</w:t>
      </w:r>
      <w:r>
        <w:rPr>
          <w:b w:val="0"/>
          <w:i w:val="0"/>
        </w:rPr>
        <w:t>ả</w:t>
      </w:r>
      <w:r>
        <w:rPr>
          <w:b w:val="0"/>
          <w:i w:val="0"/>
        </w:rPr>
        <w:t>n b</w:t>
      </w:r>
      <w:r>
        <w:rPr>
          <w:b w:val="0"/>
          <w:i w:val="0"/>
        </w:rPr>
        <w:t>a</w:t>
      </w:r>
      <w:r>
        <w:rPr>
          <w:b w:val="0"/>
          <w:i w:val="0"/>
        </w:rPr>
        <w:t>o gồm:</w:t>
      </w:r>
    </w:p>
    <w:p>
      <w:pPr>
        <w:jc w:val="both"/>
      </w:pPr>
      <w:r>
        <w:rPr>
          <w:b w:val="0"/>
          <w:i w:val="0"/>
        </w:rPr>
        <w:t xml:space="preserve">a) </w:t>
      </w:r>
      <w:r>
        <w:rPr>
          <w:b w:val="0"/>
          <w:i w:val="0"/>
        </w:rPr>
        <w:t>Đ</w:t>
      </w:r>
      <w:r>
        <w:rPr>
          <w:b w:val="0"/>
          <w:i w:val="0"/>
        </w:rPr>
        <w:t>ấ</w:t>
      </w:r>
      <w:r>
        <w:rPr>
          <w:b w:val="0"/>
          <w:i w:val="0"/>
        </w:rPr>
        <w:t>u</w:t>
      </w:r>
      <w:r>
        <w:rPr>
          <w:b w:val="0"/>
          <w:i w:val="0"/>
        </w:rPr>
        <w:t xml:space="preserve"> </w:t>
      </w:r>
      <w:r>
        <w:rPr>
          <w:b w:val="0"/>
          <w:i w:val="0"/>
        </w:rPr>
        <w:t>gi</w:t>
      </w:r>
      <w:r>
        <w:rPr>
          <w:b w:val="0"/>
          <w:i w:val="0"/>
        </w:rPr>
        <w:t>á</w:t>
      </w:r>
      <w:r>
        <w:rPr>
          <w:b w:val="0"/>
          <w:i w:val="0"/>
        </w:rPr>
        <w:t xml:space="preserve"> </w:t>
      </w:r>
      <w:r>
        <w:rPr>
          <w:b w:val="0"/>
          <w:i w:val="0"/>
        </w:rPr>
        <w:t>quy</w:t>
      </w:r>
      <w:r>
        <w:rPr>
          <w:b w:val="0"/>
          <w:i w:val="0"/>
        </w:rPr>
        <w:t>ề</w:t>
      </w:r>
      <w:r>
        <w:rPr>
          <w:b w:val="0"/>
          <w:i w:val="0"/>
        </w:rPr>
        <w:t>n</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t</w:t>
      </w:r>
      <w:r>
        <w:rPr>
          <w:b w:val="0"/>
          <w:i w:val="0"/>
        </w:rPr>
        <w:t>h</w:t>
      </w:r>
      <w:r>
        <w:rPr>
          <w:b w:val="0"/>
          <w:i w:val="0"/>
        </w:rPr>
        <w:t>á</w:t>
      </w:r>
      <w:r>
        <w:rPr>
          <w:b w:val="0"/>
          <w:i w:val="0"/>
        </w:rPr>
        <w:t>c</w:t>
      </w:r>
      <w:r>
        <w:rPr>
          <w:b w:val="0"/>
          <w:i w:val="0"/>
        </w:rPr>
        <w:t xml:space="preserve"> </w:t>
      </w:r>
      <w:r>
        <w:rPr>
          <w:b w:val="0"/>
          <w:i w:val="0"/>
        </w:rPr>
        <w:t>kh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ở</w:t>
      </w:r>
      <w:r>
        <w:rPr>
          <w:b w:val="0"/>
          <w:i w:val="0"/>
        </w:rPr>
        <w:t xml:space="preserve"> </w:t>
      </w:r>
      <w:r>
        <w:rPr>
          <w:b w:val="0"/>
          <w:i w:val="0"/>
        </w:rPr>
        <w:t xml:space="preserve"> </w:t>
      </w:r>
      <w:r>
        <w:rPr>
          <w:b w:val="0"/>
          <w:i w:val="0"/>
        </w:rPr>
        <w:t>kh</w:t>
      </w:r>
      <w:r>
        <w:rPr>
          <w:b w:val="0"/>
          <w:i w:val="0"/>
        </w:rPr>
        <w:t>u</w:t>
      </w:r>
      <w:r>
        <w:rPr>
          <w:b w:val="0"/>
          <w:i w:val="0"/>
        </w:rPr>
        <w:t xml:space="preserve"> </w:t>
      </w:r>
      <w:r>
        <w:rPr>
          <w:b w:val="0"/>
          <w:i w:val="0"/>
        </w:rPr>
        <w:t>v</w:t>
      </w:r>
      <w:r>
        <w:rPr>
          <w:b w:val="0"/>
          <w:i w:val="0"/>
        </w:rPr>
        <w:t>ự</w:t>
      </w:r>
      <w:r>
        <w:rPr>
          <w:b w:val="0"/>
          <w:i w:val="0"/>
        </w:rPr>
        <w:t>c</w:t>
      </w:r>
      <w:r>
        <w:rPr>
          <w:b w:val="0"/>
          <w:i w:val="0"/>
        </w:rPr>
        <w:t xml:space="preserve"> </w:t>
      </w:r>
      <w:r>
        <w:rPr>
          <w:b w:val="0"/>
          <w:i w:val="0"/>
        </w:rPr>
        <w:t>c</w:t>
      </w:r>
      <w:r>
        <w:rPr>
          <w:b w:val="0"/>
          <w:i w:val="0"/>
        </w:rPr>
        <w:t>h</w:t>
      </w:r>
      <w:r>
        <w:rPr>
          <w:b w:val="0"/>
          <w:i w:val="0"/>
        </w:rPr>
        <w:t>ư</w:t>
      </w:r>
      <w:r>
        <w:rPr>
          <w:b w:val="0"/>
          <w:i w:val="0"/>
        </w:rPr>
        <w:t>a</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p>
    <w:p>
      <w:pPr>
        <w:jc w:val="both"/>
      </w:pPr>
      <w:r>
        <w:rPr>
          <w:b w:val="0"/>
          <w:i w:val="0"/>
        </w:rPr>
        <w:t>b)</w:t>
      </w:r>
      <w:r>
        <w:rPr>
          <w:b w:val="0"/>
          <w:i w:val="0"/>
        </w:rPr>
        <w:t xml:space="preserve"> </w:t>
      </w:r>
      <w:r>
        <w:rPr>
          <w:b w:val="0"/>
          <w:i w:val="0"/>
        </w:rPr>
        <w:t xml:space="preserve"> </w:t>
      </w:r>
      <w:r>
        <w:rPr>
          <w:b w:val="0"/>
          <w:i w:val="0"/>
        </w:rPr>
        <w:t>Đ</w:t>
      </w:r>
      <w:r>
        <w:rPr>
          <w:b w:val="0"/>
          <w:i w:val="0"/>
        </w:rPr>
        <w:t>ấu</w:t>
      </w:r>
      <w:r>
        <w:rPr>
          <w:b w:val="0"/>
          <w:i w:val="0"/>
        </w:rPr>
        <w:t xml:space="preserve"> </w:t>
      </w:r>
      <w:r>
        <w:rPr>
          <w:b w:val="0"/>
          <w:i w:val="0"/>
        </w:rPr>
        <w:t>giá</w:t>
      </w:r>
      <w:r>
        <w:rPr>
          <w:b w:val="0"/>
          <w:i w:val="0"/>
        </w:rPr>
        <w:t xml:space="preserve"> </w:t>
      </w:r>
      <w:r>
        <w:rPr>
          <w:b w:val="0"/>
          <w:i w:val="0"/>
        </w:rPr>
        <w:t xml:space="preserve"> </w:t>
      </w:r>
      <w:r>
        <w:rPr>
          <w:b w:val="0"/>
          <w:i w:val="0"/>
        </w:rPr>
        <w:t>q</w:t>
      </w:r>
      <w:r>
        <w:rPr>
          <w:b w:val="0"/>
          <w:i w:val="0"/>
        </w:rPr>
        <w:t>uyền</w:t>
      </w:r>
      <w:r>
        <w:rPr>
          <w:b w:val="0"/>
          <w:i w:val="0"/>
        </w:rPr>
        <w:t xml:space="preserve"> </w:t>
      </w:r>
      <w:r>
        <w:rPr>
          <w:b w:val="0"/>
          <w:i w:val="0"/>
        </w:rPr>
        <w:t>k</w:t>
      </w:r>
      <w:r>
        <w:rPr>
          <w:b w:val="0"/>
          <w:i w:val="0"/>
        </w:rPr>
        <w:t>h</w:t>
      </w:r>
      <w:r>
        <w:rPr>
          <w:b w:val="0"/>
          <w:i w:val="0"/>
        </w:rPr>
        <w:t>ai</w:t>
      </w:r>
      <w:r>
        <w:rPr>
          <w:b w:val="0"/>
          <w:i w:val="0"/>
        </w:rPr>
        <w:t xml:space="preserve"> </w:t>
      </w:r>
      <w:r>
        <w:rPr>
          <w:b w:val="0"/>
          <w:i w:val="0"/>
        </w:rPr>
        <w:t>th</w:t>
      </w:r>
      <w:r>
        <w:rPr>
          <w:b w:val="0"/>
          <w:i w:val="0"/>
        </w:rPr>
        <w:t>á</w:t>
      </w:r>
      <w:r>
        <w:rPr>
          <w:b w:val="0"/>
          <w:i w:val="0"/>
        </w:rPr>
        <w:t>c</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ở</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đ</w:t>
      </w:r>
      <w:r>
        <w:rPr>
          <w:b w:val="0"/>
          <w:i w:val="0"/>
        </w:rPr>
        <w:t>ã</w:t>
      </w:r>
      <w:r>
        <w:rPr>
          <w:b w:val="0"/>
          <w:i w:val="0"/>
        </w:rPr>
        <w:t xml:space="preserve"> </w:t>
      </w:r>
      <w:r>
        <w:rPr>
          <w:b w:val="0"/>
          <w:i w:val="0"/>
        </w:rPr>
        <w:t>có</w:t>
      </w:r>
      <w:r>
        <w:rPr>
          <w:b w:val="0"/>
          <w:i w:val="0"/>
        </w:rPr>
        <w:t xml:space="preserve"> </w:t>
      </w:r>
      <w:r>
        <w:rPr>
          <w:b w:val="0"/>
          <w:i w:val="0"/>
        </w:rPr>
        <w:t xml:space="preserve"> </w:t>
      </w:r>
      <w:r>
        <w:rPr>
          <w:b w:val="0"/>
          <w:i w:val="0"/>
        </w:rPr>
        <w:t>k</w:t>
      </w:r>
      <w:r>
        <w:rPr>
          <w:b w:val="0"/>
          <w:i w:val="0"/>
        </w:rPr>
        <w:t>ết</w:t>
      </w:r>
      <w:r>
        <w:rPr>
          <w:b w:val="0"/>
          <w:i w:val="0"/>
        </w:rPr>
        <w:t xml:space="preserve"> </w:t>
      </w:r>
      <w:r>
        <w:rPr>
          <w:b w:val="0"/>
          <w:i w:val="0"/>
        </w:rPr>
        <w:t>q</w:t>
      </w:r>
      <w:r>
        <w:rPr>
          <w:b w:val="0"/>
          <w:i w:val="0"/>
        </w:rPr>
        <w:t>u</w:t>
      </w:r>
      <w:r>
        <w:rPr>
          <w:b w:val="0"/>
          <w:i w:val="0"/>
        </w:rPr>
        <w:t>ả</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w:t>
      </w:r>
      <w:r>
        <w:rPr>
          <w:b w:val="0"/>
          <w:i w:val="0"/>
        </w:rPr>
        <w:t xml:space="preserve"> </w:t>
      </w:r>
      <w:r>
        <w:rPr>
          <w:b w:val="0"/>
          <w:i w:val="0"/>
        </w:rPr>
        <w:t>đ</w:t>
      </w:r>
      <w:r>
        <w:rPr>
          <w:b w:val="0"/>
          <w:i w:val="0"/>
        </w:rPr>
        <w:t xml:space="preserve">ược </w:t>
      </w:r>
      <w:r>
        <w:rPr>
          <w:b w:val="0"/>
          <w:i w:val="0"/>
        </w:rPr>
        <w:t>c</w:t>
      </w:r>
      <w:r>
        <w:rPr>
          <w:b w:val="0"/>
          <w:i w:val="0"/>
        </w:rPr>
        <w:t>ơ</w:t>
      </w:r>
      <w:r>
        <w:rPr>
          <w:b w:val="0"/>
          <w:i w:val="0"/>
        </w:rPr>
        <w:t xml:space="preserve"> </w:t>
      </w:r>
      <w:r>
        <w:rPr>
          <w:b w:val="0"/>
          <w:i w:val="0"/>
        </w:rPr>
        <w:t>q</w:t>
      </w:r>
      <w:r>
        <w:rPr>
          <w:b w:val="0"/>
          <w:i w:val="0"/>
        </w:rPr>
        <w:t xml:space="preserve">uan </w:t>
      </w:r>
      <w:r>
        <w:rPr>
          <w:b w:val="0"/>
          <w:i w:val="0"/>
        </w:rPr>
        <w:t>n</w:t>
      </w:r>
      <w:r>
        <w:rPr>
          <w:b w:val="0"/>
          <w:i w:val="0"/>
        </w:rPr>
        <w:t>hà</w:t>
      </w:r>
      <w:r>
        <w:rPr>
          <w:b w:val="0"/>
          <w:i w:val="0"/>
        </w:rPr>
        <w:t xml:space="preserve"> </w:t>
      </w:r>
      <w:r>
        <w:rPr>
          <w:b w:val="0"/>
          <w:i w:val="0"/>
        </w:rPr>
        <w:t xml:space="preserve"> </w:t>
      </w:r>
      <w:r>
        <w:rPr>
          <w:b w:val="0"/>
          <w:i w:val="0"/>
        </w:rPr>
        <w:t>n</w:t>
      </w:r>
      <w:r>
        <w:rPr>
          <w:b w:val="0"/>
          <w:i w:val="0"/>
        </w:rPr>
        <w:t>ước có</w:t>
      </w:r>
      <w:r>
        <w:rPr>
          <w:b w:val="0"/>
          <w:i w:val="0"/>
        </w:rPr>
        <w:t xml:space="preserve"> </w:t>
      </w:r>
      <w:r>
        <w:rPr>
          <w:b w:val="0"/>
          <w:i w:val="0"/>
        </w:rPr>
        <w:t>th</w:t>
      </w:r>
      <w:r>
        <w:rPr>
          <w:b w:val="0"/>
          <w:i w:val="0"/>
        </w:rPr>
        <w:t>ẩ</w:t>
      </w:r>
      <w:r>
        <w:rPr>
          <w:b w:val="0"/>
          <w:i w:val="0"/>
        </w:rPr>
        <w:t>m quyền phê</w:t>
      </w:r>
      <w:r>
        <w:rPr>
          <w:b w:val="0"/>
          <w:i w:val="0"/>
        </w:rPr>
        <w:t xml:space="preserve"> </w:t>
      </w:r>
      <w:r>
        <w:rPr>
          <w:b w:val="0"/>
          <w:i w:val="0"/>
        </w:rPr>
        <w:t>duyệt.</w:t>
      </w:r>
    </w:p>
    <w:p>
      <w:pPr>
        <w:jc w:val="both"/>
      </w:pPr>
      <w:r>
        <w:rPr>
          <w:b w:val="0"/>
          <w:i w:val="0"/>
        </w:rPr>
        <w:t>2. Chính p</w:t>
      </w:r>
      <w:r>
        <w:rPr>
          <w:b w:val="0"/>
          <w:i w:val="0"/>
        </w:rPr>
        <w:t>h</w:t>
      </w:r>
      <w:r>
        <w:rPr>
          <w:b w:val="0"/>
          <w:i w:val="0"/>
        </w:rPr>
        <w:t>ủ quy định n</w:t>
      </w:r>
      <w:r>
        <w:rPr>
          <w:b w:val="0"/>
          <w:i w:val="0"/>
        </w:rPr>
        <w:t>guy</w:t>
      </w:r>
      <w:r>
        <w:rPr>
          <w:b w:val="0"/>
          <w:i w:val="0"/>
        </w:rPr>
        <w:t>ên tắ</w:t>
      </w:r>
      <w:r>
        <w:rPr>
          <w:b w:val="0"/>
          <w:i w:val="0"/>
        </w:rPr>
        <w:t>c</w:t>
      </w:r>
      <w:r>
        <w:rPr>
          <w:b w:val="0"/>
          <w:i w:val="0"/>
        </w:rPr>
        <w:t>,</w:t>
      </w:r>
      <w:r>
        <w:rPr>
          <w:b w:val="0"/>
          <w:i w:val="0"/>
        </w:rPr>
        <w:t xml:space="preserve"> </w:t>
      </w:r>
      <w:r>
        <w:rPr>
          <w:b w:val="0"/>
          <w:i w:val="0"/>
        </w:rPr>
        <w:t>điều</w:t>
      </w:r>
      <w:r>
        <w:rPr>
          <w:b w:val="0"/>
          <w:i w:val="0"/>
        </w:rPr>
        <w:t xml:space="preserve"> </w:t>
      </w:r>
      <w:r>
        <w:rPr>
          <w:b w:val="0"/>
          <w:i w:val="0"/>
        </w:rPr>
        <w:t xml:space="preserve">kiện, thủ </w:t>
      </w:r>
      <w:r>
        <w:rPr>
          <w:b w:val="0"/>
          <w:i w:val="0"/>
        </w:rPr>
        <w:t>t</w:t>
      </w:r>
      <w:r>
        <w:rPr>
          <w:b w:val="0"/>
          <w:i w:val="0"/>
        </w:rPr>
        <w:t>ục</w:t>
      </w:r>
      <w:r>
        <w:rPr>
          <w:b w:val="0"/>
          <w:i w:val="0"/>
        </w:rPr>
        <w:t xml:space="preserve"> </w:t>
      </w:r>
      <w:r>
        <w:rPr>
          <w:b w:val="0"/>
          <w:i w:val="0"/>
        </w:rPr>
        <w:t xml:space="preserve">đấu giá </w:t>
      </w:r>
      <w:r>
        <w:rPr>
          <w:b w:val="0"/>
          <w:i w:val="0"/>
        </w:rPr>
        <w:t>q</w:t>
      </w:r>
      <w:r>
        <w:rPr>
          <w:b w:val="0"/>
          <w:i w:val="0"/>
        </w:rPr>
        <w:t>uy</w:t>
      </w:r>
      <w:r>
        <w:rPr>
          <w:b w:val="0"/>
          <w:i w:val="0"/>
        </w:rPr>
        <w:t>ề</w:t>
      </w:r>
      <w:r>
        <w:rPr>
          <w:b w:val="0"/>
          <w:i w:val="0"/>
        </w:rPr>
        <w:t>n khai th</w:t>
      </w:r>
      <w:r>
        <w:rPr>
          <w:b w:val="0"/>
          <w:i w:val="0"/>
        </w:rPr>
        <w:t>á</w:t>
      </w:r>
      <w:r>
        <w:rPr>
          <w:b w:val="0"/>
          <w:i w:val="0"/>
        </w:rPr>
        <w:t>c khoá</w:t>
      </w:r>
      <w:r>
        <w:rPr>
          <w:b w:val="0"/>
          <w:i w:val="0"/>
        </w:rPr>
        <w:t>n</w:t>
      </w:r>
      <w:r>
        <w:rPr>
          <w:b w:val="0"/>
          <w:i w:val="0"/>
        </w:rPr>
        <w:t xml:space="preserve">g </w:t>
      </w:r>
      <w:r>
        <w:rPr>
          <w:b w:val="0"/>
          <w:i w:val="0"/>
        </w:rPr>
        <w:t>s</w:t>
      </w:r>
      <w:r>
        <w:rPr>
          <w:b w:val="0"/>
          <w:i w:val="0"/>
        </w:rPr>
        <w:t>ả</w:t>
      </w:r>
      <w:r>
        <w:rPr>
          <w:b w:val="0"/>
          <w:i w:val="0"/>
        </w:rPr>
        <w:t>n.</w:t>
      </w:r>
    </w:p>
    <w:p>
      <w:pPr>
        <w:jc w:val="center"/>
      </w:pPr>
      <w:r>
        <w:rPr>
          <w:b/>
          <w:i w:val="0"/>
        </w:rPr>
        <w:t>Chương X</w:t>
      </w:r>
    </w:p>
    <w:p>
      <w:pPr>
        <w:jc w:val="center"/>
      </w:pPr>
      <w:r>
        <w:rPr>
          <w:b/>
          <w:i w:val="0"/>
        </w:rPr>
        <w:t>TRÁCH NHIỆM QUẢN LÝ NHÀ NƯỚC VỀ KHOÁNG SẢN</w:t>
      </w:r>
    </w:p>
    <w:p>
      <w:pPr>
        <w:jc w:val="both"/>
      </w:pPr>
      <w:r>
        <w:rPr>
          <w:b/>
          <w:i w:val="0"/>
        </w:rPr>
        <w:t>Điều 80. Trách nhiệm quản lý nhà nước về khoáng sản của Chính phủ, bộ, cơ quan ngang bộ</w:t>
      </w:r>
    </w:p>
    <w:p>
      <w:pPr>
        <w:jc w:val="both"/>
      </w:pPr>
      <w:r>
        <w:rPr>
          <w:b w:val="0"/>
          <w:i w:val="0"/>
        </w:rPr>
        <w:t>1. Chính phủ thống nhất quản lý nhà nước về khoáng sản.</w:t>
      </w:r>
    </w:p>
    <w:p>
      <w:pPr>
        <w:jc w:val="both"/>
      </w:pPr>
      <w:r>
        <w:rPr>
          <w:b w:val="0"/>
          <w:i w:val="0"/>
        </w:rPr>
        <w:t>2. Bộ Tài nguyên và Môi trường chịu trách nhiệm trước Chính phủ thực hiện quản lý nhà nước về khoáng sản trong phạm vi cả nước, có trách nhiệm:</w:t>
      </w:r>
    </w:p>
    <w:p>
      <w:pPr>
        <w:jc w:val="both"/>
      </w:pPr>
      <w:r>
        <w:rPr>
          <w:b w:val="0"/>
          <w:i w:val="0"/>
        </w:rPr>
        <w:t>a) Ban hành theo thẩm quyền hoặc trình cơ quan nhà nước có thẩm quyền ban hành và tổ chức thực hiện văn bản quy phạm pháp luật về khoáng sản; ban hành quy chuẩn kỹ thuật, định mức, đơn giá trong điều tra cơ bản địa chất về khoáng sản, thăm dò khoáng sản;</w:t>
      </w:r>
    </w:p>
    <w:p>
      <w:pPr>
        <w:jc w:val="both"/>
      </w:pPr>
      <w:r>
        <w:rPr>
          <w:b w:val="0"/>
          <w:i w:val="0"/>
        </w:rPr>
        <w:t>b) Lập, trình Thủ tướng Chính phủ phê duyệt chiến lược khoáng sản; lập, trình Thủ tướng Chính phủ phê duyệt quy hoạch khoáng sản theo phân công của Chính phủ;</w:t>
      </w:r>
    </w:p>
    <w:p>
      <w:pPr>
        <w:jc w:val="both"/>
      </w:pPr>
      <w:r>
        <w:rPr>
          <w:b w:val="0"/>
          <w:i w:val="0"/>
        </w:rPr>
        <w:t>c) Khoanh định và công bố các khu vực khoáng sản theo thẩm quyền; khoanh định và trình Thủ tướng Chính phủ quyết định khu vực không đấu giá quyền khai thác khoáng sản theo thẩm quyền;</w:t>
      </w:r>
    </w:p>
    <w:p>
      <w:pPr>
        <w:jc w:val="both"/>
      </w:pPr>
      <w:r>
        <w:rPr>
          <w:b w:val="0"/>
          <w:i w:val="0"/>
        </w:rPr>
        <w:t>d) Tuyên truyền, phổ biến, giáo dục pháp luật về khoáng sản; đào tạo, bồi dưỡng nguồn nhân lực cho công tác điều tra cơ bản địa chất về khoáng sản và hoạt động khoáng sản;</w:t>
      </w:r>
    </w:p>
    <w:p>
      <w:pPr>
        <w:jc w:val="both"/>
      </w:pPr>
      <w:r>
        <w:rPr>
          <w:b w:val="0"/>
          <w:i w:val="0"/>
        </w:rPr>
        <w:t>đ) Cấp, gia hạn, thu hồi Giấy phép thăm dò khoáng sản, Giấy phép khai thác khoáng sản; chấp thuận trả lại Giấy phép thăm dò khoáng sản, Giấy phép khai thác khoáng sản, trả lại một phần diện tích khu vực thăm dò, khai thác khoáng sản; tổ chức đấu giá quyền khai thác khoáng sản thuộc thẩm quyền;</w:t>
      </w:r>
    </w:p>
    <w:p>
      <w:pPr>
        <w:jc w:val="both"/>
      </w:pPr>
      <w:r>
        <w:rPr>
          <w:b w:val="0"/>
          <w:i w:val="0"/>
        </w:rPr>
        <w:t>e) Hướng dẫn, tổ chức thực hiện việc đăng ký hoạt động điều tra cơ bản địa chất về khoáng sản; thống kê, kiểm kê trữ lượng khoáng sản;</w:t>
      </w:r>
    </w:p>
    <w:p>
      <w:pPr>
        <w:jc w:val="both"/>
      </w:pPr>
      <w:r>
        <w:rPr>
          <w:b w:val="0"/>
          <w:i w:val="0"/>
        </w:rPr>
        <w:t>g) Tổng hợp kết quả điều tra cơ bản địa chất về khoáng sản, tình hình hoạt động khoáng sản; quản lý thông tin, mẫu vật địa chất, khoáng sản;</w:t>
      </w:r>
    </w:p>
    <w:p>
      <w:pPr>
        <w:jc w:val="both"/>
      </w:pPr>
      <w:r>
        <w:rPr>
          <w:b w:val="0"/>
          <w:i w:val="0"/>
        </w:rPr>
        <w:t>h) Công bố, xuất bản các tài liệu, thông tin điều tra cơ bản địa chất về khoáng sản;</w:t>
      </w:r>
    </w:p>
    <w:p>
      <w:pPr>
        <w:jc w:val="both"/>
      </w:pPr>
      <w:r>
        <w:rPr>
          <w:b w:val="0"/>
          <w:i w:val="0"/>
        </w:rPr>
        <w:t>i) Thường trực Hội đồng đánh giá trữ lượng khoáng sản quốc gia;</w:t>
      </w:r>
    </w:p>
    <w:p>
      <w:pPr>
        <w:jc w:val="both"/>
      </w:pPr>
      <w:r>
        <w:rPr>
          <w:b w:val="0"/>
          <w:i w:val="0"/>
        </w:rPr>
        <w:t>k) Thanh tra, kiểm tra, xử lý vi phạm pháp luật về khoáng sản theo thẩm quyền.</w:t>
      </w:r>
    </w:p>
    <w:p>
      <w:pPr>
        <w:jc w:val="both"/>
      </w:pPr>
      <w:r>
        <w:rPr>
          <w:b w:val="0"/>
          <w:i w:val="0"/>
        </w:rPr>
        <w:t>3. Bộ, cơ quan ngang bộ có liên quan trong phạm vi nhiệm vụ, quyền hạn của mình thực hiện quản lý nhà nước, trong đó có việc lập và trình phê duyệt quy hoạch về khoáng sản theo phân công của Chính phủ; đồng thời phối hợp với Bộ Tài nguyên và Môi trường trong quản lý nhà nước về khoáng sản.</w:t>
      </w:r>
    </w:p>
    <w:p>
      <w:pPr>
        <w:jc w:val="both"/>
      </w:pPr>
      <w:r>
        <w:rPr>
          <w:b/>
          <w:i w:val="0"/>
        </w:rPr>
        <w:t>Điều 81. Trách nhiệm quản lý nhà nước về khoáng sản của Uỷ ban nhân dân các cấp</w:t>
      </w:r>
    </w:p>
    <w:p>
      <w:pPr>
        <w:jc w:val="both"/>
      </w:pPr>
      <w:r>
        <w:rPr>
          <w:b w:val="0"/>
          <w:i w:val="0"/>
        </w:rPr>
        <w:t xml:space="preserve">1. </w:t>
      </w:r>
      <w:r>
        <w:rPr>
          <w:b w:val="0"/>
          <w:i w:val="0"/>
        </w:rPr>
        <w:t>Ủ</w:t>
      </w:r>
      <w:r>
        <w:rPr>
          <w:b w:val="0"/>
          <w:i w:val="0"/>
        </w:rPr>
        <w:t>y ban n</w:t>
      </w:r>
      <w:r>
        <w:rPr>
          <w:b w:val="0"/>
          <w:i w:val="0"/>
        </w:rPr>
        <w:t>h</w:t>
      </w:r>
      <w:r>
        <w:rPr>
          <w:b w:val="0"/>
          <w:i w:val="0"/>
        </w:rPr>
        <w:t>ân dân</w:t>
      </w:r>
      <w:r>
        <w:rPr>
          <w:b w:val="0"/>
          <w:i w:val="0"/>
        </w:rPr>
        <w:t xml:space="preserve"> </w:t>
      </w:r>
      <w:r>
        <w:rPr>
          <w:b w:val="0"/>
          <w:i w:val="0"/>
        </w:rPr>
        <w:t>c</w:t>
      </w:r>
      <w:r>
        <w:rPr>
          <w:b w:val="0"/>
          <w:i w:val="0"/>
        </w:rPr>
        <w:t xml:space="preserve">ấp </w:t>
      </w:r>
      <w:r>
        <w:rPr>
          <w:b w:val="0"/>
          <w:i w:val="0"/>
        </w:rPr>
        <w:t>tỉ</w:t>
      </w:r>
      <w:r>
        <w:rPr>
          <w:b w:val="0"/>
          <w:i w:val="0"/>
        </w:rPr>
        <w:t xml:space="preserve">nh trong </w:t>
      </w:r>
      <w:r>
        <w:rPr>
          <w:b w:val="0"/>
          <w:i w:val="0"/>
        </w:rPr>
        <w:t>p</w:t>
      </w:r>
      <w:r>
        <w:rPr>
          <w:b w:val="0"/>
          <w:i w:val="0"/>
        </w:rPr>
        <w:t>h</w:t>
      </w:r>
      <w:r>
        <w:rPr>
          <w:b w:val="0"/>
          <w:i w:val="0"/>
        </w:rPr>
        <w:t>ạ</w:t>
      </w:r>
      <w:r>
        <w:rPr>
          <w:b w:val="0"/>
          <w:i w:val="0"/>
        </w:rPr>
        <w:t xml:space="preserve">m vi nhiệm </w:t>
      </w:r>
      <w:r>
        <w:rPr>
          <w:b w:val="0"/>
          <w:i w:val="0"/>
        </w:rPr>
        <w:t>v</w:t>
      </w:r>
      <w:r>
        <w:rPr>
          <w:b w:val="0"/>
          <w:i w:val="0"/>
        </w:rPr>
        <w:t>ụ, quyền hạn</w:t>
      </w:r>
      <w:r>
        <w:rPr>
          <w:b w:val="0"/>
          <w:i w:val="0"/>
        </w:rPr>
        <w:t xml:space="preserve"> </w:t>
      </w:r>
      <w:r>
        <w:rPr>
          <w:b w:val="0"/>
          <w:i w:val="0"/>
        </w:rPr>
        <w:t xml:space="preserve"> </w:t>
      </w:r>
      <w:r>
        <w:rPr>
          <w:b w:val="0"/>
          <w:i w:val="0"/>
        </w:rPr>
        <w:t>c</w:t>
      </w:r>
      <w:r>
        <w:rPr>
          <w:b w:val="0"/>
          <w:i w:val="0"/>
        </w:rPr>
        <w:t>ủa mình</w:t>
      </w:r>
      <w:r>
        <w:rPr>
          <w:b w:val="0"/>
          <w:i w:val="0"/>
        </w:rPr>
        <w:t xml:space="preserve"> </w:t>
      </w:r>
      <w:r>
        <w:rPr>
          <w:b w:val="0"/>
          <w:i w:val="0"/>
        </w:rPr>
        <w:t xml:space="preserve">có </w:t>
      </w:r>
      <w:r>
        <w:rPr>
          <w:b w:val="0"/>
          <w:i w:val="0"/>
        </w:rPr>
        <w:t>t</w:t>
      </w:r>
      <w:r>
        <w:rPr>
          <w:b w:val="0"/>
          <w:i w:val="0"/>
        </w:rPr>
        <w:t>rách nhi</w:t>
      </w:r>
      <w:r>
        <w:rPr>
          <w:b w:val="0"/>
          <w:i w:val="0"/>
        </w:rPr>
        <w:t>ệ</w:t>
      </w:r>
      <w:r>
        <w:rPr>
          <w:b w:val="0"/>
          <w:i w:val="0"/>
        </w:rPr>
        <w:t>m:</w:t>
      </w:r>
    </w:p>
    <w:p>
      <w:pPr>
        <w:jc w:val="both"/>
      </w:pPr>
      <w:r>
        <w:rPr>
          <w:b w:val="0"/>
          <w:i w:val="0"/>
        </w:rPr>
        <w:t>a)</w:t>
      </w:r>
      <w:r>
        <w:rPr>
          <w:b w:val="0"/>
          <w:i w:val="0"/>
        </w:rPr>
        <w:t xml:space="preserve"> </w:t>
      </w:r>
      <w:r>
        <w:rPr>
          <w:b w:val="0"/>
          <w:i w:val="0"/>
        </w:rPr>
        <w:t>Ban</w:t>
      </w:r>
      <w:r>
        <w:rPr>
          <w:b w:val="0"/>
          <w:i w:val="0"/>
        </w:rPr>
        <w:t xml:space="preserve"> </w:t>
      </w:r>
      <w:r>
        <w:rPr>
          <w:b w:val="0"/>
          <w:i w:val="0"/>
        </w:rPr>
        <w:t>hà</w:t>
      </w:r>
      <w:r>
        <w:rPr>
          <w:b w:val="0"/>
          <w:i w:val="0"/>
        </w:rPr>
        <w:t>n</w:t>
      </w:r>
      <w:r>
        <w:rPr>
          <w:b w:val="0"/>
          <w:i w:val="0"/>
        </w:rPr>
        <w:t>h</w:t>
      </w:r>
      <w:r>
        <w:rPr>
          <w:b w:val="0"/>
          <w:i w:val="0"/>
        </w:rPr>
        <w:t xml:space="preserve"> </w:t>
      </w:r>
      <w:r>
        <w:rPr>
          <w:b w:val="0"/>
          <w:i w:val="0"/>
        </w:rPr>
        <w:t>theo</w:t>
      </w:r>
      <w:r>
        <w:rPr>
          <w:b w:val="0"/>
          <w:i w:val="0"/>
        </w:rPr>
        <w:t xml:space="preserve"> </w:t>
      </w:r>
      <w:r>
        <w:rPr>
          <w:b w:val="0"/>
          <w:i w:val="0"/>
        </w:rPr>
        <w:t>thẩm</w:t>
      </w:r>
      <w:r>
        <w:rPr>
          <w:b w:val="0"/>
          <w:i w:val="0"/>
        </w:rPr>
        <w:t xml:space="preserve"> </w:t>
      </w:r>
      <w:r>
        <w:rPr>
          <w:b w:val="0"/>
          <w:i w:val="0"/>
        </w:rPr>
        <w:t>quy</w:t>
      </w:r>
      <w:r>
        <w:rPr>
          <w:b w:val="0"/>
          <w:i w:val="0"/>
        </w:rPr>
        <w:t>ền</w:t>
      </w:r>
      <w:r>
        <w:rPr>
          <w:b w:val="0"/>
          <w:i w:val="0"/>
        </w:rPr>
        <w:t xml:space="preserve"> </w:t>
      </w:r>
      <w:r>
        <w:rPr>
          <w:b w:val="0"/>
          <w:i w:val="0"/>
        </w:rPr>
        <w:t>v</w:t>
      </w:r>
      <w:r>
        <w:rPr>
          <w:b w:val="0"/>
          <w:i w:val="0"/>
        </w:rPr>
        <w:t>ăn</w:t>
      </w:r>
      <w:r>
        <w:rPr>
          <w:b w:val="0"/>
          <w:i w:val="0"/>
        </w:rPr>
        <w:t xml:space="preserve"> </w:t>
      </w:r>
      <w:r>
        <w:rPr>
          <w:b w:val="0"/>
          <w:i w:val="0"/>
        </w:rPr>
        <w:t>b</w:t>
      </w:r>
      <w:r>
        <w:rPr>
          <w:b w:val="0"/>
          <w:i w:val="0"/>
        </w:rPr>
        <w:t>ả</w:t>
      </w:r>
      <w:r>
        <w:rPr>
          <w:b w:val="0"/>
          <w:i w:val="0"/>
        </w:rPr>
        <w:t>n</w:t>
      </w:r>
      <w:r>
        <w:rPr>
          <w:b w:val="0"/>
          <w:i w:val="0"/>
        </w:rPr>
        <w:t xml:space="preserve"> </w:t>
      </w:r>
      <w:r>
        <w:rPr>
          <w:b w:val="0"/>
          <w:i w:val="0"/>
        </w:rPr>
        <w:t>hướng</w:t>
      </w:r>
      <w:r>
        <w:rPr>
          <w:b w:val="0"/>
          <w:i w:val="0"/>
        </w:rPr>
        <w:t xml:space="preserve"> </w:t>
      </w:r>
      <w:r>
        <w:rPr>
          <w:b w:val="0"/>
          <w:i w:val="0"/>
        </w:rPr>
        <w:t xml:space="preserve"> </w:t>
      </w:r>
      <w:r>
        <w:rPr>
          <w:b w:val="0"/>
          <w:i w:val="0"/>
        </w:rPr>
        <w:t>d</w:t>
      </w:r>
      <w:r>
        <w:rPr>
          <w:b w:val="0"/>
          <w:i w:val="0"/>
        </w:rPr>
        <w:t>ẫn</w:t>
      </w:r>
      <w:r>
        <w:rPr>
          <w:b w:val="0"/>
          <w:i w:val="0"/>
        </w:rPr>
        <w:t xml:space="preserve"> </w:t>
      </w:r>
      <w:r>
        <w:rPr>
          <w:b w:val="0"/>
          <w:i w:val="0"/>
        </w:rPr>
        <w:t>t</w:t>
      </w:r>
      <w:r>
        <w:rPr>
          <w:b w:val="0"/>
          <w:i w:val="0"/>
        </w:rPr>
        <w:t>hực</w:t>
      </w:r>
      <w:r>
        <w:rPr>
          <w:b w:val="0"/>
          <w:i w:val="0"/>
        </w:rPr>
        <w:t xml:space="preserve"> </w:t>
      </w:r>
      <w:r>
        <w:rPr>
          <w:b w:val="0"/>
          <w:i w:val="0"/>
        </w:rPr>
        <w:t>hiện</w:t>
      </w:r>
      <w:r>
        <w:rPr>
          <w:b w:val="0"/>
          <w:i w:val="0"/>
        </w:rPr>
        <w:t xml:space="preserve"> </w:t>
      </w:r>
      <w:r>
        <w:rPr>
          <w:b w:val="0"/>
          <w:i w:val="0"/>
        </w:rPr>
        <w:t>c</w:t>
      </w:r>
      <w:r>
        <w:rPr>
          <w:b w:val="0"/>
          <w:i w:val="0"/>
        </w:rPr>
        <w:t>á</w:t>
      </w:r>
      <w:r>
        <w:rPr>
          <w:b w:val="0"/>
          <w:i w:val="0"/>
        </w:rPr>
        <w:t>c</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w:t>
      </w:r>
      <w:r>
        <w:rPr>
          <w:b w:val="0"/>
          <w:i w:val="0"/>
        </w:rPr>
        <w:t>ủa</w:t>
      </w:r>
      <w:r>
        <w:rPr>
          <w:b w:val="0"/>
          <w:i w:val="0"/>
        </w:rPr>
        <w:t xml:space="preserve"> </w:t>
      </w:r>
      <w:r>
        <w:rPr>
          <w:b w:val="0"/>
          <w:i w:val="0"/>
        </w:rPr>
        <w:t>Nhà</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v</w:t>
      </w:r>
      <w:r>
        <w:rPr>
          <w:b w:val="0"/>
          <w:i w:val="0"/>
        </w:rPr>
        <w:t xml:space="preserve">ề quản </w:t>
      </w:r>
      <w:r>
        <w:rPr>
          <w:b w:val="0"/>
          <w:i w:val="0"/>
        </w:rPr>
        <w:t>l</w:t>
      </w:r>
      <w:r>
        <w:rPr>
          <w:b w:val="0"/>
          <w:i w:val="0"/>
        </w:rPr>
        <w:t>ý</w:t>
      </w:r>
      <w:r>
        <w:rPr>
          <w:b w:val="0"/>
          <w:i w:val="0"/>
        </w:rPr>
        <w:t>, bảo</w:t>
      </w:r>
      <w:r>
        <w:rPr>
          <w:b w:val="0"/>
          <w:i w:val="0"/>
        </w:rPr>
        <w:t xml:space="preserve"> v</w:t>
      </w:r>
      <w:r>
        <w:rPr>
          <w:b w:val="0"/>
          <w:i w:val="0"/>
        </w:rPr>
        <w:t>ệ kho</w:t>
      </w:r>
      <w:r>
        <w:rPr>
          <w:b w:val="0"/>
          <w:i w:val="0"/>
        </w:rPr>
        <w:t>á</w:t>
      </w:r>
      <w:r>
        <w:rPr>
          <w:b w:val="0"/>
          <w:i w:val="0"/>
        </w:rPr>
        <w:t>ng s</w:t>
      </w:r>
      <w:r>
        <w:rPr>
          <w:b w:val="0"/>
          <w:i w:val="0"/>
        </w:rPr>
        <w:t>ả</w:t>
      </w:r>
      <w:r>
        <w:rPr>
          <w:b w:val="0"/>
          <w:i w:val="0"/>
        </w:rPr>
        <w:t>n và quản lý</w:t>
      </w:r>
      <w:r>
        <w:rPr>
          <w:b w:val="0"/>
          <w:i w:val="0"/>
        </w:rPr>
        <w:t xml:space="preserve"> </w:t>
      </w:r>
      <w:r>
        <w:rPr>
          <w:b w:val="0"/>
          <w:i w:val="0"/>
        </w:rPr>
        <w:t>hoạt</w:t>
      </w:r>
      <w:r>
        <w:rPr>
          <w:b w:val="0"/>
          <w:i w:val="0"/>
        </w:rPr>
        <w:t xml:space="preserve"> </w:t>
      </w:r>
      <w:r>
        <w:rPr>
          <w:b w:val="0"/>
          <w:i w:val="0"/>
        </w:rPr>
        <w:t>độ</w:t>
      </w:r>
      <w:r>
        <w:rPr>
          <w:b w:val="0"/>
          <w:i w:val="0"/>
        </w:rPr>
        <w:t>n</w:t>
      </w:r>
      <w:r>
        <w:rPr>
          <w:b w:val="0"/>
          <w:i w:val="0"/>
        </w:rPr>
        <w:t>g k</w:t>
      </w:r>
      <w:r>
        <w:rPr>
          <w:b w:val="0"/>
          <w:i w:val="0"/>
        </w:rPr>
        <w:t>h</w:t>
      </w:r>
      <w:r>
        <w:rPr>
          <w:b w:val="0"/>
          <w:i w:val="0"/>
        </w:rPr>
        <w:t>oáng</w:t>
      </w:r>
      <w:r>
        <w:rPr>
          <w:b w:val="0"/>
          <w:i w:val="0"/>
        </w:rPr>
        <w:t xml:space="preserve"> </w:t>
      </w:r>
      <w:r>
        <w:rPr>
          <w:b w:val="0"/>
          <w:i w:val="0"/>
        </w:rPr>
        <w:t>s</w:t>
      </w:r>
      <w:r>
        <w:rPr>
          <w:b w:val="0"/>
          <w:i w:val="0"/>
        </w:rPr>
        <w:t xml:space="preserve">ản </w:t>
      </w:r>
      <w:r>
        <w:rPr>
          <w:b w:val="0"/>
          <w:i w:val="0"/>
        </w:rPr>
        <w:t>t</w:t>
      </w:r>
      <w:r>
        <w:rPr>
          <w:b w:val="0"/>
          <w:i w:val="0"/>
        </w:rPr>
        <w:t>ại</w:t>
      </w:r>
      <w:r>
        <w:rPr>
          <w:b w:val="0"/>
          <w:i w:val="0"/>
        </w:rPr>
        <w:t xml:space="preserve"> </w:t>
      </w:r>
      <w:r>
        <w:rPr>
          <w:b w:val="0"/>
          <w:i w:val="0"/>
        </w:rPr>
        <w:t>địa ph</w:t>
      </w:r>
      <w:r>
        <w:rPr>
          <w:b w:val="0"/>
          <w:i w:val="0"/>
        </w:rPr>
        <w:t>ư</w:t>
      </w:r>
      <w:r>
        <w:rPr>
          <w:b w:val="0"/>
          <w:i w:val="0"/>
        </w:rPr>
        <w:t>ơ</w:t>
      </w:r>
      <w:r>
        <w:rPr>
          <w:b w:val="0"/>
          <w:i w:val="0"/>
        </w:rPr>
        <w:t>n</w:t>
      </w:r>
      <w:r>
        <w:rPr>
          <w:b w:val="0"/>
          <w:i w:val="0"/>
        </w:rPr>
        <w:t>g;</w:t>
      </w:r>
    </w:p>
    <w:p>
      <w:pPr>
        <w:jc w:val="both"/>
      </w:pPr>
      <w:r>
        <w:rPr>
          <w:b w:val="0"/>
          <w:i w:val="0"/>
        </w:rPr>
        <w:t>b)</w:t>
      </w:r>
      <w:r>
        <w:rPr>
          <w:b w:val="0"/>
          <w:i w:val="0"/>
        </w:rPr>
        <w:t xml:space="preserve"> </w:t>
      </w:r>
      <w:r>
        <w:rPr>
          <w:b w:val="0"/>
          <w:i w:val="0"/>
        </w:rPr>
        <w:t>Khoanh</w:t>
      </w:r>
      <w:r>
        <w:rPr>
          <w:b w:val="0"/>
          <w:i w:val="0"/>
        </w:rPr>
        <w:t xml:space="preserve"> </w:t>
      </w:r>
      <w:r>
        <w:rPr>
          <w:b w:val="0"/>
          <w:i w:val="0"/>
        </w:rPr>
        <w:t>đ</w:t>
      </w:r>
      <w:r>
        <w:rPr>
          <w:b w:val="0"/>
          <w:i w:val="0"/>
        </w:rPr>
        <w:t>ị</w:t>
      </w:r>
      <w:r>
        <w:rPr>
          <w:b w:val="0"/>
          <w:i w:val="0"/>
        </w:rPr>
        <w:t>nh</w:t>
      </w:r>
      <w:r>
        <w:rPr>
          <w:b w:val="0"/>
          <w:i w:val="0"/>
        </w:rPr>
        <w:t xml:space="preserve"> </w:t>
      </w:r>
      <w:r>
        <w:rPr>
          <w:b w:val="0"/>
          <w:i w:val="0"/>
        </w:rPr>
        <w:t>và</w:t>
      </w:r>
      <w:r>
        <w:rPr>
          <w:b w:val="0"/>
          <w:i w:val="0"/>
        </w:rPr>
        <w:t xml:space="preserve"> </w:t>
      </w:r>
      <w:r>
        <w:rPr>
          <w:b w:val="0"/>
          <w:i w:val="0"/>
        </w:rPr>
        <w:t>trình</w:t>
      </w:r>
      <w:r>
        <w:rPr>
          <w:b w:val="0"/>
          <w:i w:val="0"/>
        </w:rPr>
        <w:t xml:space="preserve"> </w:t>
      </w:r>
      <w:r>
        <w:rPr>
          <w:b w:val="0"/>
          <w:i w:val="0"/>
        </w:rPr>
        <w:t>T</w:t>
      </w:r>
      <w:r>
        <w:rPr>
          <w:b w:val="0"/>
          <w:i w:val="0"/>
        </w:rPr>
        <w:t>hủ</w:t>
      </w:r>
      <w:r>
        <w:rPr>
          <w:b w:val="0"/>
          <w:i w:val="0"/>
        </w:rPr>
        <w:t xml:space="preserve"> </w:t>
      </w:r>
      <w:r>
        <w:rPr>
          <w:b w:val="0"/>
          <w:i w:val="0"/>
        </w:rPr>
        <w:t>t</w:t>
      </w:r>
      <w:r>
        <w:rPr>
          <w:b w:val="0"/>
          <w:i w:val="0"/>
        </w:rPr>
        <w:t>ư</w:t>
      </w:r>
      <w:r>
        <w:rPr>
          <w:b w:val="0"/>
          <w:i w:val="0"/>
        </w:rPr>
        <w:t>ớ</w:t>
      </w:r>
      <w:r>
        <w:rPr>
          <w:b w:val="0"/>
          <w:i w:val="0"/>
        </w:rPr>
        <w:t>ng</w:t>
      </w:r>
      <w:r>
        <w:rPr>
          <w:b w:val="0"/>
          <w:i w:val="0"/>
        </w:rPr>
        <w:t xml:space="preserve"> </w:t>
      </w:r>
      <w:r>
        <w:rPr>
          <w:b w:val="0"/>
          <w:i w:val="0"/>
        </w:rPr>
        <w:t>C</w:t>
      </w:r>
      <w:r>
        <w:rPr>
          <w:b w:val="0"/>
          <w:i w:val="0"/>
        </w:rPr>
        <w:t>h</w:t>
      </w:r>
      <w:r>
        <w:rPr>
          <w:b w:val="0"/>
          <w:i w:val="0"/>
        </w:rPr>
        <w:t>ính</w:t>
      </w:r>
      <w:r>
        <w:rPr>
          <w:b w:val="0"/>
          <w:i w:val="0"/>
        </w:rPr>
        <w:t xml:space="preserve"> </w:t>
      </w:r>
      <w:r>
        <w:rPr>
          <w:b w:val="0"/>
          <w:i w:val="0"/>
        </w:rPr>
        <w:t>phủ</w:t>
      </w:r>
      <w:r>
        <w:rPr>
          <w:b w:val="0"/>
          <w:i w:val="0"/>
        </w:rPr>
        <w:t xml:space="preserve"> </w:t>
      </w:r>
      <w:r>
        <w:rPr>
          <w:b w:val="0"/>
          <w:i w:val="0"/>
        </w:rPr>
        <w:t>phê</w:t>
      </w:r>
      <w:r>
        <w:rPr>
          <w:b w:val="0"/>
          <w:i w:val="0"/>
        </w:rPr>
        <w:t xml:space="preserve"> </w:t>
      </w:r>
      <w:r>
        <w:rPr>
          <w:b w:val="0"/>
          <w:i w:val="0"/>
        </w:rPr>
        <w:t>duyệt</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 xml:space="preserve"> </w:t>
      </w:r>
      <w:r>
        <w:rPr>
          <w:b w:val="0"/>
          <w:i w:val="0"/>
        </w:rPr>
        <w:t>c</w:t>
      </w:r>
      <w:r>
        <w:rPr>
          <w:b w:val="0"/>
          <w:i w:val="0"/>
        </w:rPr>
        <w:t>ấm</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w:t>
      </w:r>
      <w:r>
        <w:rPr>
          <w:b w:val="0"/>
          <w:i w:val="0"/>
        </w:rPr>
        <w:t>h</w:t>
      </w:r>
      <w:r>
        <w:rPr>
          <w:b w:val="0"/>
          <w:i w:val="0"/>
        </w:rPr>
        <w:t>o</w:t>
      </w:r>
      <w:r>
        <w:rPr>
          <w:b w:val="0"/>
          <w:i w:val="0"/>
        </w:rPr>
        <w:t>á</w:t>
      </w:r>
      <w:r>
        <w:rPr>
          <w:b w:val="0"/>
          <w:i w:val="0"/>
        </w:rPr>
        <w:t xml:space="preserve">ng </w:t>
      </w:r>
      <w:r>
        <w:rPr>
          <w:b w:val="0"/>
          <w:i w:val="0"/>
        </w:rPr>
        <w:t>s</w:t>
      </w:r>
      <w:r>
        <w:rPr>
          <w:b w:val="0"/>
          <w:i w:val="0"/>
        </w:rPr>
        <w:t>ản,</w:t>
      </w:r>
      <w:r>
        <w:rPr>
          <w:b w:val="0"/>
          <w:i w:val="0"/>
        </w:rPr>
        <w:t xml:space="preserve"> </w:t>
      </w:r>
      <w:r>
        <w:rPr>
          <w:b w:val="0"/>
          <w:i w:val="0"/>
        </w:rPr>
        <w:t>k</w:t>
      </w:r>
      <w:r>
        <w:rPr>
          <w:b w:val="0"/>
          <w:i w:val="0"/>
        </w:rPr>
        <w:t>h</w:t>
      </w:r>
      <w:r>
        <w:rPr>
          <w:b w:val="0"/>
          <w:i w:val="0"/>
        </w:rPr>
        <w:t>u</w:t>
      </w:r>
      <w:r>
        <w:rPr>
          <w:b w:val="0"/>
          <w:i w:val="0"/>
        </w:rPr>
        <w:t xml:space="preserve"> </w:t>
      </w:r>
      <w:r>
        <w:rPr>
          <w:b w:val="0"/>
          <w:i w:val="0"/>
        </w:rPr>
        <w:t>v</w:t>
      </w:r>
      <w:r>
        <w:rPr>
          <w:b w:val="0"/>
          <w:i w:val="0"/>
        </w:rPr>
        <w:t>ực</w:t>
      </w:r>
      <w:r>
        <w:rPr>
          <w:b w:val="0"/>
          <w:i w:val="0"/>
        </w:rPr>
        <w:t xml:space="preserve"> </w:t>
      </w:r>
      <w:r>
        <w:rPr>
          <w:b w:val="0"/>
          <w:i w:val="0"/>
        </w:rPr>
        <w:t>t</w:t>
      </w:r>
      <w:r>
        <w:rPr>
          <w:b w:val="0"/>
          <w:i w:val="0"/>
        </w:rPr>
        <w:t>ạm</w:t>
      </w:r>
      <w:r>
        <w:rPr>
          <w:b w:val="0"/>
          <w:i w:val="0"/>
        </w:rPr>
        <w:t xml:space="preserve"> </w:t>
      </w:r>
      <w:r>
        <w:rPr>
          <w:b w:val="0"/>
          <w:i w:val="0"/>
        </w:rPr>
        <w:t>th</w:t>
      </w:r>
      <w:r>
        <w:rPr>
          <w:b w:val="0"/>
          <w:i w:val="0"/>
        </w:rPr>
        <w:t>ờ</w:t>
      </w:r>
      <w:r>
        <w:rPr>
          <w:b w:val="0"/>
          <w:i w:val="0"/>
        </w:rPr>
        <w:t>i</w:t>
      </w:r>
      <w:r>
        <w:rPr>
          <w:b w:val="0"/>
          <w:i w:val="0"/>
        </w:rPr>
        <w:t xml:space="preserve"> c</w:t>
      </w:r>
      <w:r>
        <w:rPr>
          <w:b w:val="0"/>
          <w:i w:val="0"/>
        </w:rPr>
        <w:t>ấm</w:t>
      </w:r>
      <w:r>
        <w:rPr>
          <w:b w:val="0"/>
          <w:i w:val="0"/>
        </w:rPr>
        <w:t xml:space="preserve"> </w:t>
      </w:r>
      <w:r>
        <w:rPr>
          <w:b w:val="0"/>
          <w:i w:val="0"/>
        </w:rPr>
        <w:t>hoạt động</w:t>
      </w:r>
      <w:r>
        <w:rPr>
          <w:b w:val="0"/>
          <w:i w:val="0"/>
        </w:rPr>
        <w:t xml:space="preserve"> </w:t>
      </w:r>
      <w:r>
        <w:rPr>
          <w:b w:val="0"/>
          <w:i w:val="0"/>
        </w:rPr>
        <w:t>k</w:t>
      </w:r>
      <w:r>
        <w:rPr>
          <w:b w:val="0"/>
          <w:i w:val="0"/>
        </w:rPr>
        <w:t>h</w:t>
      </w:r>
      <w:r>
        <w:rPr>
          <w:b w:val="0"/>
          <w:i w:val="0"/>
        </w:rPr>
        <w:t>oáng</w:t>
      </w:r>
      <w:r>
        <w:rPr>
          <w:b w:val="0"/>
          <w:i w:val="0"/>
        </w:rPr>
        <w:t xml:space="preserve"> </w:t>
      </w:r>
      <w:r>
        <w:rPr>
          <w:b w:val="0"/>
          <w:i w:val="0"/>
        </w:rPr>
        <w:t>sản;</w:t>
      </w:r>
      <w:r>
        <w:rPr>
          <w:b w:val="0"/>
          <w:i w:val="0"/>
        </w:rPr>
        <w:t xml:space="preserve"> </w:t>
      </w:r>
      <w:r>
        <w:rPr>
          <w:b w:val="0"/>
          <w:i w:val="0"/>
        </w:rPr>
        <w:t>q</w:t>
      </w:r>
      <w:r>
        <w:rPr>
          <w:b w:val="0"/>
          <w:i w:val="0"/>
        </w:rPr>
        <w:t>uy</w:t>
      </w:r>
      <w:r>
        <w:rPr>
          <w:b w:val="0"/>
          <w:i w:val="0"/>
        </w:rPr>
        <w:t>ết định</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kh</w:t>
      </w:r>
      <w:r>
        <w:rPr>
          <w:b w:val="0"/>
          <w:i w:val="0"/>
        </w:rPr>
        <w:t>ô</w:t>
      </w:r>
      <w:r>
        <w:rPr>
          <w:b w:val="0"/>
          <w:i w:val="0"/>
        </w:rPr>
        <w:t>ng</w:t>
      </w:r>
      <w:r>
        <w:rPr>
          <w:b w:val="0"/>
          <w:i w:val="0"/>
        </w:rPr>
        <w:t xml:space="preserve"> </w:t>
      </w:r>
      <w:r>
        <w:rPr>
          <w:b w:val="0"/>
          <w:i w:val="0"/>
        </w:rPr>
        <w:t>đ</w:t>
      </w:r>
      <w:r>
        <w:rPr>
          <w:b w:val="0"/>
          <w:i w:val="0"/>
        </w:rPr>
        <w:t>ấ</w:t>
      </w:r>
      <w:r>
        <w:rPr>
          <w:b w:val="0"/>
          <w:i w:val="0"/>
        </w:rPr>
        <w:t>u</w:t>
      </w:r>
      <w:r>
        <w:rPr>
          <w:b w:val="0"/>
          <w:i w:val="0"/>
        </w:rPr>
        <w:t xml:space="preserve"> </w:t>
      </w:r>
      <w:r>
        <w:rPr>
          <w:b w:val="0"/>
          <w:i w:val="0"/>
        </w:rPr>
        <w:t>giá</w:t>
      </w:r>
      <w:r>
        <w:rPr>
          <w:b w:val="0"/>
          <w:i w:val="0"/>
        </w:rPr>
        <w:t xml:space="preserve"> </w:t>
      </w:r>
      <w:r>
        <w:rPr>
          <w:b w:val="0"/>
          <w:i w:val="0"/>
        </w:rPr>
        <w:t>qu</w:t>
      </w:r>
      <w:r>
        <w:rPr>
          <w:b w:val="0"/>
          <w:i w:val="0"/>
        </w:rPr>
        <w:t>y</w:t>
      </w:r>
      <w:r>
        <w:rPr>
          <w:b w:val="0"/>
          <w:i w:val="0"/>
        </w:rPr>
        <w:t>ền</w:t>
      </w:r>
      <w:r>
        <w:rPr>
          <w:b w:val="0"/>
          <w:i w:val="0"/>
        </w:rPr>
        <w:t xml:space="preserve"> </w:t>
      </w:r>
      <w:r>
        <w:rPr>
          <w:b w:val="0"/>
          <w:i w:val="0"/>
        </w:rPr>
        <w:t>khai</w:t>
      </w:r>
      <w:r>
        <w:rPr>
          <w:b w:val="0"/>
          <w:i w:val="0"/>
        </w:rPr>
        <w:t xml:space="preserve"> </w:t>
      </w:r>
      <w:r>
        <w:rPr>
          <w:b w:val="0"/>
          <w:i w:val="0"/>
        </w:rPr>
        <w:t>thác kh</w:t>
      </w:r>
      <w:r>
        <w:rPr>
          <w:b w:val="0"/>
          <w:i w:val="0"/>
        </w:rPr>
        <w:t>o</w:t>
      </w:r>
      <w:r>
        <w:rPr>
          <w:b w:val="0"/>
          <w:i w:val="0"/>
        </w:rPr>
        <w:t>áng</w:t>
      </w:r>
      <w:r>
        <w:rPr>
          <w:b w:val="0"/>
          <w:i w:val="0"/>
        </w:rPr>
        <w:t xml:space="preserve"> </w:t>
      </w:r>
      <w:r>
        <w:rPr>
          <w:b w:val="0"/>
          <w:i w:val="0"/>
        </w:rPr>
        <w:t>s</w:t>
      </w:r>
      <w:r>
        <w:rPr>
          <w:b w:val="0"/>
          <w:i w:val="0"/>
        </w:rPr>
        <w:t xml:space="preserve">ản </w:t>
      </w:r>
      <w:r>
        <w:rPr>
          <w:b w:val="0"/>
          <w:i w:val="0"/>
        </w:rPr>
        <w:t>t</w:t>
      </w:r>
      <w:r>
        <w:rPr>
          <w:b w:val="0"/>
          <w:i w:val="0"/>
        </w:rPr>
        <w:t>heo thẩm qu</w:t>
      </w:r>
      <w:r>
        <w:rPr>
          <w:b w:val="0"/>
          <w:i w:val="0"/>
        </w:rPr>
        <w:t>y</w:t>
      </w:r>
      <w:r>
        <w:rPr>
          <w:b w:val="0"/>
          <w:i w:val="0"/>
        </w:rPr>
        <w:t>ền;</w:t>
      </w:r>
    </w:p>
    <w:p>
      <w:pPr>
        <w:jc w:val="both"/>
      </w:pPr>
      <w:r>
        <w:rPr>
          <w:b w:val="0"/>
          <w:i w:val="0"/>
        </w:rPr>
        <w:t>c</w:t>
      </w:r>
      <w:r>
        <w:rPr>
          <w:b w:val="0"/>
          <w:i w:val="0"/>
        </w:rPr>
        <w:t>)</w:t>
      </w:r>
      <w:r>
        <w:rPr>
          <w:b w:val="0"/>
          <w:i w:val="0"/>
        </w:rPr>
        <w:t xml:space="preserve"> </w:t>
      </w:r>
      <w:r>
        <w:rPr>
          <w:b w:val="0"/>
          <w:i w:val="0"/>
        </w:rPr>
        <w:t>L</w:t>
      </w:r>
      <w:r>
        <w:rPr>
          <w:b w:val="0"/>
          <w:i w:val="0"/>
        </w:rPr>
        <w:t>ập,</w:t>
      </w:r>
      <w:r>
        <w:rPr>
          <w:b w:val="0"/>
          <w:i w:val="0"/>
        </w:rPr>
        <w:t xml:space="preserve"> </w:t>
      </w:r>
      <w:r>
        <w:rPr>
          <w:b w:val="0"/>
          <w:i w:val="0"/>
        </w:rPr>
        <w:t>trình</w:t>
      </w:r>
      <w:r>
        <w:rPr>
          <w:b w:val="0"/>
          <w:i w:val="0"/>
        </w:rPr>
        <w:t xml:space="preserve"> </w:t>
      </w:r>
      <w:r>
        <w:rPr>
          <w:b w:val="0"/>
          <w:i w:val="0"/>
        </w:rPr>
        <w:t>cơ</w:t>
      </w:r>
      <w:r>
        <w:rPr>
          <w:b w:val="0"/>
          <w:i w:val="0"/>
        </w:rPr>
        <w:t xml:space="preserve"> </w:t>
      </w:r>
      <w:r>
        <w:rPr>
          <w:b w:val="0"/>
          <w:i w:val="0"/>
        </w:rPr>
        <w:t>qu</w:t>
      </w:r>
      <w:r>
        <w:rPr>
          <w:b w:val="0"/>
          <w:i w:val="0"/>
        </w:rPr>
        <w:t>a</w:t>
      </w:r>
      <w:r>
        <w:rPr>
          <w:b w:val="0"/>
          <w:i w:val="0"/>
        </w:rPr>
        <w:t>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có</w:t>
      </w:r>
      <w:r>
        <w:rPr>
          <w:b w:val="0"/>
          <w:i w:val="0"/>
        </w:rPr>
        <w:t xml:space="preserve"> </w:t>
      </w:r>
      <w:r>
        <w:rPr>
          <w:b w:val="0"/>
          <w:i w:val="0"/>
        </w:rPr>
        <w:t xml:space="preserve"> </w:t>
      </w:r>
      <w:r>
        <w:rPr>
          <w:b w:val="0"/>
          <w:i w:val="0"/>
        </w:rPr>
        <w:t>t</w:t>
      </w:r>
      <w:r>
        <w:rPr>
          <w:b w:val="0"/>
          <w:i w:val="0"/>
        </w:rPr>
        <w:t>h</w:t>
      </w:r>
      <w:r>
        <w:rPr>
          <w:b w:val="0"/>
          <w:i w:val="0"/>
        </w:rPr>
        <w:t>ẩ</w:t>
      </w:r>
      <w:r>
        <w:rPr>
          <w:b w:val="0"/>
          <w:i w:val="0"/>
        </w:rPr>
        <w:t>m</w:t>
      </w:r>
      <w:r>
        <w:rPr>
          <w:b w:val="0"/>
          <w:i w:val="0"/>
        </w:rPr>
        <w:t xml:space="preserve"> </w:t>
      </w:r>
      <w:r>
        <w:rPr>
          <w:b w:val="0"/>
          <w:i w:val="0"/>
        </w:rPr>
        <w:t>quyền</w:t>
      </w:r>
      <w:r>
        <w:rPr>
          <w:b w:val="0"/>
          <w:i w:val="0"/>
        </w:rPr>
        <w:t xml:space="preserve"> </w:t>
      </w:r>
      <w:r>
        <w:rPr>
          <w:b w:val="0"/>
          <w:i w:val="0"/>
        </w:rPr>
        <w:t xml:space="preserve"> </w:t>
      </w:r>
      <w:r>
        <w:rPr>
          <w:b w:val="0"/>
          <w:i w:val="0"/>
        </w:rPr>
        <w:t>p</w:t>
      </w:r>
      <w:r>
        <w:rPr>
          <w:b w:val="0"/>
          <w:i w:val="0"/>
        </w:rPr>
        <w:t>hê</w:t>
      </w:r>
      <w:r>
        <w:rPr>
          <w:b w:val="0"/>
          <w:i w:val="0"/>
        </w:rPr>
        <w:t xml:space="preserve"> </w:t>
      </w:r>
      <w:r>
        <w:rPr>
          <w:b w:val="0"/>
          <w:i w:val="0"/>
        </w:rPr>
        <w:t>duyệt</w:t>
      </w:r>
      <w:r>
        <w:rPr>
          <w:b w:val="0"/>
          <w:i w:val="0"/>
        </w:rPr>
        <w:t xml:space="preserve"> </w:t>
      </w:r>
      <w:r>
        <w:rPr>
          <w:b w:val="0"/>
          <w:i w:val="0"/>
        </w:rPr>
        <w:t>quy</w:t>
      </w:r>
      <w:r>
        <w:rPr>
          <w:b w:val="0"/>
          <w:i w:val="0"/>
        </w:rPr>
        <w:t xml:space="preserve"> </w:t>
      </w:r>
      <w:r>
        <w:rPr>
          <w:b w:val="0"/>
          <w:i w:val="0"/>
        </w:rPr>
        <w:t>h</w:t>
      </w:r>
      <w:r>
        <w:rPr>
          <w:b w:val="0"/>
          <w:i w:val="0"/>
        </w:rPr>
        <w:t>oạch</w:t>
      </w:r>
      <w:r>
        <w:rPr>
          <w:b w:val="0"/>
          <w:i w:val="0"/>
        </w:rPr>
        <w:t xml:space="preserve"> </w:t>
      </w:r>
      <w:r>
        <w:rPr>
          <w:b w:val="0"/>
          <w:i w:val="0"/>
        </w:rPr>
        <w:t>thăm</w:t>
      </w:r>
      <w:r>
        <w:rPr>
          <w:b w:val="0"/>
          <w:i w:val="0"/>
        </w:rPr>
        <w:t xml:space="preserve"> </w:t>
      </w:r>
      <w:r>
        <w:rPr>
          <w:b w:val="0"/>
          <w:i w:val="0"/>
        </w:rPr>
        <w:t>dò,</w:t>
      </w:r>
      <w:r>
        <w:rPr>
          <w:b w:val="0"/>
          <w:i w:val="0"/>
        </w:rPr>
        <w:t xml:space="preserve"> </w:t>
      </w:r>
      <w:r>
        <w:rPr>
          <w:b w:val="0"/>
          <w:i w:val="0"/>
        </w:rPr>
        <w:t>k</w:t>
      </w:r>
      <w:r>
        <w:rPr>
          <w:b w:val="0"/>
          <w:i w:val="0"/>
        </w:rPr>
        <w:t>hai</w:t>
      </w:r>
      <w:r>
        <w:rPr>
          <w:b w:val="0"/>
          <w:i w:val="0"/>
        </w:rPr>
        <w:t xml:space="preserve"> </w:t>
      </w:r>
      <w:r>
        <w:rPr>
          <w:b w:val="0"/>
          <w:i w:val="0"/>
        </w:rPr>
        <w:t>thá</w:t>
      </w:r>
      <w:r>
        <w:rPr>
          <w:b w:val="0"/>
          <w:i w:val="0"/>
        </w:rPr>
        <w:t>c</w:t>
      </w:r>
      <w:r>
        <w:rPr>
          <w:b w:val="0"/>
          <w:i w:val="0"/>
        </w:rPr>
        <w:t>,</w:t>
      </w:r>
      <w:r>
        <w:rPr>
          <w:b w:val="0"/>
          <w:i w:val="0"/>
        </w:rPr>
        <w:t xml:space="preserve"> </w:t>
      </w:r>
      <w:r>
        <w:rPr>
          <w:b w:val="0"/>
          <w:i w:val="0"/>
        </w:rPr>
        <w:t>s</w:t>
      </w:r>
      <w:r>
        <w:rPr>
          <w:b w:val="0"/>
          <w:i w:val="0"/>
        </w:rPr>
        <w:t>ử dụng</w:t>
      </w:r>
      <w:r>
        <w:rPr>
          <w:b w:val="0"/>
          <w:i w:val="0"/>
        </w:rPr>
        <w:t xml:space="preserve"> </w:t>
      </w:r>
      <w:r>
        <w:rPr>
          <w:b w:val="0"/>
          <w:i w:val="0"/>
        </w:rPr>
        <w:t>kh</w:t>
      </w:r>
      <w:r>
        <w:rPr>
          <w:b w:val="0"/>
          <w:i w:val="0"/>
        </w:rPr>
        <w:t>o</w:t>
      </w:r>
      <w:r>
        <w:rPr>
          <w:b w:val="0"/>
          <w:i w:val="0"/>
        </w:rPr>
        <w:t>áng</w:t>
      </w:r>
      <w:r>
        <w:rPr>
          <w:b w:val="0"/>
          <w:i w:val="0"/>
        </w:rPr>
        <w:t xml:space="preserve"> </w:t>
      </w:r>
      <w:r>
        <w:rPr>
          <w:b w:val="0"/>
          <w:i w:val="0"/>
        </w:rPr>
        <w:t xml:space="preserve"> </w:t>
      </w:r>
      <w:r>
        <w:rPr>
          <w:b w:val="0"/>
          <w:i w:val="0"/>
        </w:rPr>
        <w:t>s</w:t>
      </w:r>
      <w:r>
        <w:rPr>
          <w:b w:val="0"/>
          <w:i w:val="0"/>
        </w:rPr>
        <w:t>ản</w:t>
      </w:r>
      <w:r>
        <w:rPr>
          <w:b w:val="0"/>
          <w:i w:val="0"/>
        </w:rPr>
        <w:t xml:space="preserve"> </w:t>
      </w:r>
      <w:r>
        <w:rPr>
          <w:b w:val="0"/>
          <w:i w:val="0"/>
        </w:rPr>
        <w:t>c</w:t>
      </w:r>
      <w:r>
        <w:rPr>
          <w:b w:val="0"/>
          <w:i w:val="0"/>
        </w:rPr>
        <w:t>ủa đ</w:t>
      </w:r>
      <w:r>
        <w:rPr>
          <w:b w:val="0"/>
          <w:i w:val="0"/>
        </w:rPr>
        <w:t>ị</w:t>
      </w:r>
      <w:r>
        <w:rPr>
          <w:b w:val="0"/>
          <w:i w:val="0"/>
        </w:rPr>
        <w:t xml:space="preserve">a </w:t>
      </w:r>
      <w:r>
        <w:rPr>
          <w:b w:val="0"/>
          <w:i w:val="0"/>
        </w:rPr>
        <w:t>p</w:t>
      </w:r>
      <w:r>
        <w:rPr>
          <w:b w:val="0"/>
          <w:i w:val="0"/>
        </w:rPr>
        <w:t xml:space="preserve">hương theo </w:t>
      </w:r>
      <w:r>
        <w:rPr>
          <w:b w:val="0"/>
          <w:i w:val="0"/>
        </w:rPr>
        <w:t>q</w:t>
      </w:r>
      <w:r>
        <w:rPr>
          <w:b w:val="0"/>
          <w:i w:val="0"/>
        </w:rPr>
        <w:t xml:space="preserve">uy định </w:t>
      </w:r>
      <w:r>
        <w:rPr>
          <w:b w:val="0"/>
          <w:i w:val="0"/>
        </w:rPr>
        <w:t>c</w:t>
      </w:r>
      <w:r>
        <w:rPr>
          <w:b w:val="0"/>
          <w:i w:val="0"/>
        </w:rPr>
        <w:t>ủ</w:t>
      </w:r>
      <w:r>
        <w:rPr>
          <w:b w:val="0"/>
          <w:i w:val="0"/>
        </w:rPr>
        <w:t>a Chính phủ;</w:t>
      </w:r>
    </w:p>
    <w:p>
      <w:pPr>
        <w:jc w:val="both"/>
      </w:pPr>
      <w:r>
        <w:rPr>
          <w:b w:val="0"/>
          <w:i w:val="0"/>
        </w:rPr>
        <w:t>d</w:t>
      </w:r>
      <w:r>
        <w:rPr>
          <w:b w:val="0"/>
          <w:i w:val="0"/>
        </w:rPr>
        <w:t>)</w:t>
      </w:r>
      <w:r>
        <w:rPr>
          <w:b w:val="0"/>
          <w:i w:val="0"/>
        </w:rPr>
        <w:t xml:space="preserve"> </w:t>
      </w:r>
      <w:r>
        <w:rPr>
          <w:b w:val="0"/>
          <w:i w:val="0"/>
        </w:rPr>
        <w:t>Côn</w:t>
      </w:r>
      <w:r>
        <w:rPr>
          <w:b w:val="0"/>
          <w:i w:val="0"/>
        </w:rPr>
        <w:t>g</w:t>
      </w:r>
      <w:r>
        <w:rPr>
          <w:b w:val="0"/>
          <w:i w:val="0"/>
        </w:rPr>
        <w:t xml:space="preserve"> </w:t>
      </w:r>
      <w:r>
        <w:rPr>
          <w:b w:val="0"/>
          <w:i w:val="0"/>
        </w:rPr>
        <w:t xml:space="preserve"> </w:t>
      </w:r>
      <w:r>
        <w:rPr>
          <w:b w:val="0"/>
          <w:i w:val="0"/>
        </w:rPr>
        <w:t>nhậ</w:t>
      </w:r>
      <w:r>
        <w:rPr>
          <w:b w:val="0"/>
          <w:i w:val="0"/>
        </w:rPr>
        <w:t>n</w:t>
      </w:r>
      <w:r>
        <w:rPr>
          <w:b w:val="0"/>
          <w:i w:val="0"/>
        </w:rPr>
        <w:t xml:space="preserve"> </w:t>
      </w:r>
      <w:r>
        <w:rPr>
          <w:b w:val="0"/>
          <w:i w:val="0"/>
        </w:rPr>
        <w:t>c</w:t>
      </w:r>
      <w:r>
        <w:rPr>
          <w:b w:val="0"/>
          <w:i w:val="0"/>
        </w:rPr>
        <w:t>h</w:t>
      </w:r>
      <w:r>
        <w:rPr>
          <w:b w:val="0"/>
          <w:i w:val="0"/>
        </w:rPr>
        <w:t>ỉ</w:t>
      </w:r>
      <w:r>
        <w:rPr>
          <w:b w:val="0"/>
          <w:i w:val="0"/>
        </w:rPr>
        <w:t xml:space="preserve"> </w:t>
      </w:r>
      <w:r>
        <w:rPr>
          <w:b w:val="0"/>
          <w:i w:val="0"/>
        </w:rPr>
        <w:t>tiê</w:t>
      </w:r>
      <w:r>
        <w:rPr>
          <w:b w:val="0"/>
          <w:i w:val="0"/>
        </w:rPr>
        <w:t>u</w:t>
      </w:r>
      <w:r>
        <w:rPr>
          <w:b w:val="0"/>
          <w:i w:val="0"/>
        </w:rPr>
        <w:t xml:space="preserve"> </w:t>
      </w:r>
      <w:r>
        <w:rPr>
          <w:b w:val="0"/>
          <w:i w:val="0"/>
        </w:rPr>
        <w:t>t</w:t>
      </w:r>
      <w:r>
        <w:rPr>
          <w:b w:val="0"/>
          <w:i w:val="0"/>
        </w:rPr>
        <w:t>í</w:t>
      </w:r>
      <w:r>
        <w:rPr>
          <w:b w:val="0"/>
          <w:i w:val="0"/>
        </w:rPr>
        <w:t>n</w:t>
      </w:r>
      <w:r>
        <w:rPr>
          <w:b w:val="0"/>
          <w:i w:val="0"/>
        </w:rPr>
        <w:t>h</w:t>
      </w:r>
      <w:r>
        <w:rPr>
          <w:b w:val="0"/>
          <w:i w:val="0"/>
        </w:rPr>
        <w:t xml:space="preserve"> </w:t>
      </w:r>
      <w:r>
        <w:rPr>
          <w:b w:val="0"/>
          <w:i w:val="0"/>
        </w:rPr>
        <w:t>tr</w:t>
      </w:r>
      <w:r>
        <w:rPr>
          <w:b w:val="0"/>
          <w:i w:val="0"/>
        </w:rPr>
        <w:t>ữ</w:t>
      </w:r>
      <w:r>
        <w:rPr>
          <w:b w:val="0"/>
          <w:i w:val="0"/>
        </w:rPr>
        <w:t xml:space="preserve"> </w:t>
      </w:r>
      <w:r>
        <w:rPr>
          <w:b w:val="0"/>
          <w:i w:val="0"/>
        </w:rPr>
        <w:t>l</w:t>
      </w:r>
      <w:r>
        <w:rPr>
          <w:b w:val="0"/>
          <w:i w:val="0"/>
        </w:rPr>
        <w:t>ượn</w:t>
      </w:r>
      <w:r>
        <w:rPr>
          <w:b w:val="0"/>
          <w:i w:val="0"/>
        </w:rPr>
        <w:t>g</w:t>
      </w:r>
      <w:r>
        <w:rPr>
          <w:b w:val="0"/>
          <w:i w:val="0"/>
        </w:rPr>
        <w:t xml:space="preserve"> </w:t>
      </w:r>
      <w:r>
        <w:rPr>
          <w:b w:val="0"/>
          <w:i w:val="0"/>
        </w:rPr>
        <w:t>kh</w:t>
      </w:r>
      <w:r>
        <w:rPr>
          <w:b w:val="0"/>
          <w:i w:val="0"/>
        </w:rPr>
        <w:t>o</w:t>
      </w:r>
      <w:r>
        <w:rPr>
          <w:b w:val="0"/>
          <w:i w:val="0"/>
        </w:rPr>
        <w:t>án</w:t>
      </w:r>
      <w:r>
        <w:rPr>
          <w:b w:val="0"/>
          <w:i w:val="0"/>
        </w:rPr>
        <w:t>g</w:t>
      </w:r>
      <w:r>
        <w:rPr>
          <w:b w:val="0"/>
          <w:i w:val="0"/>
        </w:rPr>
        <w:t xml:space="preserve"> </w:t>
      </w:r>
      <w:r>
        <w:rPr>
          <w:b w:val="0"/>
          <w:i w:val="0"/>
        </w:rPr>
        <w:t>sản</w:t>
      </w:r>
      <w:r>
        <w:rPr>
          <w:b w:val="0"/>
          <w:i w:val="0"/>
        </w:rPr>
        <w:t>;</w:t>
      </w:r>
      <w:r>
        <w:rPr>
          <w:b w:val="0"/>
          <w:i w:val="0"/>
        </w:rPr>
        <w:t xml:space="preserve"> </w:t>
      </w:r>
      <w:r>
        <w:rPr>
          <w:b w:val="0"/>
          <w:i w:val="0"/>
        </w:rPr>
        <w:t>ph</w:t>
      </w:r>
      <w:r>
        <w:rPr>
          <w:b w:val="0"/>
          <w:i w:val="0"/>
        </w:rPr>
        <w:t>ê</w:t>
      </w:r>
      <w:r>
        <w:rPr>
          <w:b w:val="0"/>
          <w:i w:val="0"/>
        </w:rPr>
        <w:t xml:space="preserve"> </w:t>
      </w:r>
      <w:r>
        <w:rPr>
          <w:b w:val="0"/>
          <w:i w:val="0"/>
        </w:rPr>
        <w:t>duyệ</w:t>
      </w:r>
      <w:r>
        <w:rPr>
          <w:b w:val="0"/>
          <w:i w:val="0"/>
        </w:rPr>
        <w:t>t</w:t>
      </w:r>
      <w:r>
        <w:rPr>
          <w:b w:val="0"/>
          <w:i w:val="0"/>
        </w:rPr>
        <w:t xml:space="preserve"> </w:t>
      </w:r>
      <w:r>
        <w:rPr>
          <w:b w:val="0"/>
          <w:i w:val="0"/>
        </w:rPr>
        <w:t>t</w:t>
      </w:r>
      <w:r>
        <w:rPr>
          <w:b w:val="0"/>
          <w:i w:val="0"/>
        </w:rPr>
        <w:t>r</w:t>
      </w:r>
      <w:r>
        <w:rPr>
          <w:b w:val="0"/>
          <w:i w:val="0"/>
        </w:rPr>
        <w:t>ữ</w:t>
      </w:r>
      <w:r>
        <w:rPr>
          <w:b w:val="0"/>
          <w:i w:val="0"/>
        </w:rPr>
        <w:t xml:space="preserve"> </w:t>
      </w:r>
      <w:r>
        <w:rPr>
          <w:b w:val="0"/>
          <w:i w:val="0"/>
        </w:rPr>
        <w:t>l</w:t>
      </w:r>
      <w:r>
        <w:rPr>
          <w:b w:val="0"/>
          <w:i w:val="0"/>
        </w:rPr>
        <w:t>ư</w:t>
      </w:r>
      <w:r>
        <w:rPr>
          <w:b w:val="0"/>
          <w:i w:val="0"/>
        </w:rPr>
        <w:t>ợn</w:t>
      </w:r>
      <w:r>
        <w:rPr>
          <w:b w:val="0"/>
          <w:i w:val="0"/>
        </w:rPr>
        <w:t>g</w:t>
      </w:r>
      <w:r>
        <w:rPr>
          <w:b w:val="0"/>
          <w:i w:val="0"/>
        </w:rPr>
        <w:t xml:space="preserve"> </w:t>
      </w:r>
      <w:r>
        <w:rPr>
          <w:b w:val="0"/>
          <w:i w:val="0"/>
        </w:rPr>
        <w:t>khoán</w:t>
      </w:r>
      <w:r>
        <w:rPr>
          <w:b w:val="0"/>
          <w:i w:val="0"/>
        </w:rPr>
        <w:t>g</w:t>
      </w:r>
      <w:r>
        <w:rPr>
          <w:b w:val="0"/>
          <w:i w:val="0"/>
        </w:rPr>
        <w:t xml:space="preserve"> </w:t>
      </w:r>
      <w:r>
        <w:rPr>
          <w:b w:val="0"/>
          <w:i w:val="0"/>
        </w:rPr>
        <w:t>sả</w:t>
      </w:r>
      <w:r>
        <w:rPr>
          <w:b w:val="0"/>
          <w:i w:val="0"/>
        </w:rPr>
        <w:t>n</w:t>
      </w:r>
      <w:r>
        <w:rPr>
          <w:b w:val="0"/>
          <w:i w:val="0"/>
        </w:rPr>
        <w:t>;</w:t>
      </w:r>
      <w:r>
        <w:rPr>
          <w:b w:val="0"/>
          <w:i w:val="0"/>
        </w:rPr>
        <w:t xml:space="preserve"> </w:t>
      </w:r>
      <w:r>
        <w:rPr>
          <w:b w:val="0"/>
          <w:i w:val="0"/>
        </w:rPr>
        <w:t>t</w:t>
      </w:r>
      <w:r>
        <w:rPr>
          <w:b w:val="0"/>
          <w:i w:val="0"/>
        </w:rPr>
        <w:t>hốn</w:t>
      </w:r>
      <w:r>
        <w:rPr>
          <w:b w:val="0"/>
          <w:i w:val="0"/>
        </w:rPr>
        <w:t>g</w:t>
      </w:r>
      <w:r>
        <w:rPr>
          <w:b w:val="0"/>
          <w:i w:val="0"/>
        </w:rPr>
        <w:t xml:space="preserve"> </w:t>
      </w:r>
      <w:r>
        <w:rPr>
          <w:b w:val="0"/>
          <w:i w:val="0"/>
        </w:rPr>
        <w:t>k</w:t>
      </w:r>
      <w:r>
        <w:rPr>
          <w:b w:val="0"/>
          <w:i w:val="0"/>
        </w:rPr>
        <w:t>ê</w:t>
      </w:r>
      <w:r>
        <w:rPr>
          <w:b w:val="0"/>
          <w:i w:val="0"/>
        </w:rPr>
        <w:t xml:space="preserve">, </w:t>
      </w:r>
      <w:r>
        <w:rPr>
          <w:b w:val="0"/>
          <w:i w:val="0"/>
        </w:rPr>
        <w:t>kiể</w:t>
      </w:r>
      <w:r>
        <w:rPr>
          <w:b w:val="0"/>
          <w:i w:val="0"/>
        </w:rPr>
        <w:t>m</w:t>
      </w:r>
      <w:r>
        <w:rPr>
          <w:b w:val="0"/>
          <w:i w:val="0"/>
        </w:rPr>
        <w:t xml:space="preserve"> </w:t>
      </w:r>
      <w:r>
        <w:rPr>
          <w:b w:val="0"/>
          <w:i w:val="0"/>
        </w:rPr>
        <w:t>k</w:t>
      </w:r>
      <w:r>
        <w:rPr>
          <w:b w:val="0"/>
          <w:i w:val="0"/>
        </w:rPr>
        <w:t>ê</w:t>
      </w:r>
      <w:r>
        <w:rPr>
          <w:b w:val="0"/>
          <w:i w:val="0"/>
        </w:rPr>
        <w:t xml:space="preserve"> </w:t>
      </w:r>
      <w:r>
        <w:rPr>
          <w:b w:val="0"/>
          <w:i w:val="0"/>
        </w:rPr>
        <w:t>tr</w:t>
      </w:r>
      <w:r>
        <w:rPr>
          <w:b w:val="0"/>
          <w:i w:val="0"/>
        </w:rPr>
        <w:t>ữ</w:t>
      </w:r>
      <w:r>
        <w:rPr>
          <w:b w:val="0"/>
          <w:i w:val="0"/>
        </w:rPr>
        <w:t xml:space="preserve"> l</w:t>
      </w:r>
      <w:r>
        <w:rPr>
          <w:b w:val="0"/>
          <w:i w:val="0"/>
        </w:rPr>
        <w:t>ượn</w:t>
      </w:r>
      <w:r>
        <w:rPr>
          <w:b w:val="0"/>
          <w:i w:val="0"/>
        </w:rPr>
        <w:t>g</w:t>
      </w:r>
      <w:r>
        <w:rPr>
          <w:b w:val="0"/>
          <w:i w:val="0"/>
        </w:rPr>
        <w:t xml:space="preserve"> </w:t>
      </w:r>
      <w:r>
        <w:rPr>
          <w:b w:val="0"/>
          <w:i w:val="0"/>
        </w:rPr>
        <w:t>khoán</w:t>
      </w:r>
      <w:r>
        <w:rPr>
          <w:b w:val="0"/>
          <w:i w:val="0"/>
        </w:rPr>
        <w:t>g</w:t>
      </w:r>
      <w:r>
        <w:rPr>
          <w:b w:val="0"/>
          <w:i w:val="0"/>
        </w:rPr>
        <w:t xml:space="preserve"> </w:t>
      </w:r>
      <w:r>
        <w:rPr>
          <w:b w:val="0"/>
          <w:i w:val="0"/>
        </w:rPr>
        <w:t>sả</w:t>
      </w:r>
      <w:r>
        <w:rPr>
          <w:b w:val="0"/>
          <w:i w:val="0"/>
        </w:rPr>
        <w:t>n</w:t>
      </w:r>
      <w:r>
        <w:rPr>
          <w:b w:val="0"/>
          <w:i w:val="0"/>
        </w:rPr>
        <w:t xml:space="preserve"> </w:t>
      </w:r>
      <w:r>
        <w:rPr>
          <w:b w:val="0"/>
          <w:i w:val="0"/>
        </w:rPr>
        <w:t>thuộ</w:t>
      </w:r>
      <w:r>
        <w:rPr>
          <w:b w:val="0"/>
          <w:i w:val="0"/>
        </w:rPr>
        <w:t>c</w:t>
      </w:r>
      <w:r>
        <w:rPr>
          <w:b w:val="0"/>
          <w:i w:val="0"/>
        </w:rPr>
        <w:t xml:space="preserve"> t</w:t>
      </w:r>
      <w:r>
        <w:rPr>
          <w:b w:val="0"/>
          <w:i w:val="0"/>
        </w:rPr>
        <w:t>h</w:t>
      </w:r>
      <w:r>
        <w:rPr>
          <w:b w:val="0"/>
          <w:i w:val="0"/>
        </w:rPr>
        <w:t>ẩ</w:t>
      </w:r>
      <w:r>
        <w:rPr>
          <w:b w:val="0"/>
          <w:i w:val="0"/>
        </w:rPr>
        <w:t>m</w:t>
      </w:r>
      <w:r>
        <w:rPr>
          <w:b w:val="0"/>
          <w:i w:val="0"/>
        </w:rPr>
        <w:t xml:space="preserve"> </w:t>
      </w:r>
      <w:r>
        <w:rPr>
          <w:b w:val="0"/>
          <w:i w:val="0"/>
        </w:rPr>
        <w:t>quyề</w:t>
      </w:r>
      <w:r>
        <w:rPr>
          <w:b w:val="0"/>
          <w:i w:val="0"/>
        </w:rPr>
        <w:t>n</w:t>
      </w:r>
      <w:r>
        <w:rPr>
          <w:b w:val="0"/>
          <w:i w:val="0"/>
        </w:rPr>
        <w:t xml:space="preserve"> </w:t>
      </w:r>
      <w:r>
        <w:rPr>
          <w:b w:val="0"/>
          <w:i w:val="0"/>
        </w:rPr>
        <w:t>cấ</w:t>
      </w:r>
      <w:r>
        <w:rPr>
          <w:b w:val="0"/>
          <w:i w:val="0"/>
        </w:rPr>
        <w:t>p</w:t>
      </w:r>
      <w:r>
        <w:rPr>
          <w:b w:val="0"/>
          <w:i w:val="0"/>
        </w:rPr>
        <w:t xml:space="preserve"> giấ</w:t>
      </w:r>
      <w:r>
        <w:rPr>
          <w:b w:val="0"/>
          <w:i w:val="0"/>
        </w:rPr>
        <w:t>y</w:t>
      </w:r>
      <w:r>
        <w:rPr>
          <w:b w:val="0"/>
          <w:i w:val="0"/>
        </w:rPr>
        <w:t xml:space="preserve"> </w:t>
      </w:r>
      <w:r>
        <w:rPr>
          <w:b w:val="0"/>
          <w:i w:val="0"/>
        </w:rPr>
        <w:t xml:space="preserve"> </w:t>
      </w:r>
      <w:r>
        <w:rPr>
          <w:b w:val="0"/>
          <w:i w:val="0"/>
        </w:rPr>
        <w:t>phép;</w:t>
      </w:r>
    </w:p>
    <w:p>
      <w:pPr>
        <w:jc w:val="both"/>
      </w:pPr>
      <w:r>
        <w:rPr>
          <w:b w:val="0"/>
          <w:i w:val="0"/>
        </w:rPr>
        <w:t>đ)</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gia</w:t>
      </w:r>
      <w:r>
        <w:rPr>
          <w:b w:val="0"/>
          <w:i w:val="0"/>
        </w:rPr>
        <w:t xml:space="preserve"> </w:t>
      </w:r>
      <w:r>
        <w:rPr>
          <w:b w:val="0"/>
          <w:i w:val="0"/>
        </w:rPr>
        <w:t xml:space="preserve"> </w:t>
      </w:r>
      <w:r>
        <w:rPr>
          <w:b w:val="0"/>
          <w:i w:val="0"/>
        </w:rPr>
        <w:t>h</w:t>
      </w:r>
      <w:r>
        <w:rPr>
          <w:b w:val="0"/>
          <w:i w:val="0"/>
        </w:rPr>
        <w:t>ạn,</w:t>
      </w:r>
      <w:r>
        <w:rPr>
          <w:b w:val="0"/>
          <w:i w:val="0"/>
        </w:rPr>
        <w:t xml:space="preserve"> </w:t>
      </w:r>
      <w:r>
        <w:rPr>
          <w:b w:val="0"/>
          <w:i w:val="0"/>
        </w:rPr>
        <w:t>thu</w:t>
      </w:r>
      <w:r>
        <w:rPr>
          <w:b w:val="0"/>
          <w:i w:val="0"/>
        </w:rPr>
        <w:t xml:space="preserve"> </w:t>
      </w:r>
      <w:r>
        <w:rPr>
          <w:b w:val="0"/>
          <w:i w:val="0"/>
        </w:rPr>
        <w:t>hồi</w:t>
      </w:r>
      <w:r>
        <w:rPr>
          <w:b w:val="0"/>
          <w:i w:val="0"/>
        </w:rPr>
        <w:t xml:space="preserve"> </w:t>
      </w:r>
      <w:r>
        <w:rPr>
          <w:b w:val="0"/>
          <w:i w:val="0"/>
        </w:rPr>
        <w:t>G</w:t>
      </w:r>
      <w:r>
        <w:rPr>
          <w:b w:val="0"/>
          <w:i w:val="0"/>
        </w:rPr>
        <w:t>iấy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dò</w:t>
      </w:r>
      <w:r>
        <w:rPr>
          <w:b w:val="0"/>
          <w:i w:val="0"/>
        </w:rPr>
        <w:t xml:space="preserve"> </w:t>
      </w:r>
      <w:r>
        <w:rPr>
          <w:b w:val="0"/>
          <w:i w:val="0"/>
        </w:rPr>
        <w:t>kho</w:t>
      </w:r>
      <w:r>
        <w:rPr>
          <w:b w:val="0"/>
          <w:i w:val="0"/>
        </w:rPr>
        <w:t>á</w:t>
      </w:r>
      <w:r>
        <w:rPr>
          <w:b w:val="0"/>
          <w:i w:val="0"/>
        </w:rPr>
        <w:t>ng</w:t>
      </w:r>
      <w:r>
        <w:rPr>
          <w:b w:val="0"/>
          <w:i w:val="0"/>
        </w:rPr>
        <w:t xml:space="preserve"> </w:t>
      </w:r>
      <w:r>
        <w:rPr>
          <w:b w:val="0"/>
          <w:i w:val="0"/>
        </w:rPr>
        <w:t>sản,</w:t>
      </w:r>
      <w:r>
        <w:rPr>
          <w:b w:val="0"/>
          <w:i w:val="0"/>
        </w:rPr>
        <w:t xml:space="preserve"> </w:t>
      </w:r>
      <w:r>
        <w:rPr>
          <w:b w:val="0"/>
          <w:i w:val="0"/>
        </w:rPr>
        <w:t>G</w:t>
      </w:r>
      <w:r>
        <w:rPr>
          <w:b w:val="0"/>
          <w:i w:val="0"/>
        </w:rPr>
        <w:t>i</w:t>
      </w:r>
      <w:r>
        <w:rPr>
          <w:b w:val="0"/>
          <w:i w:val="0"/>
        </w:rPr>
        <w:t>ấy</w:t>
      </w:r>
      <w:r>
        <w:rPr>
          <w:b w:val="0"/>
          <w:i w:val="0"/>
        </w:rPr>
        <w:t xml:space="preserve"> </w:t>
      </w:r>
      <w:r>
        <w:rPr>
          <w:b w:val="0"/>
          <w:i w:val="0"/>
        </w:rPr>
        <w:t>p</w:t>
      </w:r>
      <w:r>
        <w:rPr>
          <w:b w:val="0"/>
          <w:i w:val="0"/>
        </w:rPr>
        <w:t>hép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n, 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w:t>
      </w:r>
      <w:r>
        <w:rPr>
          <w:b w:val="0"/>
          <w:i w:val="0"/>
        </w:rPr>
        <w:t>ậ</w:t>
      </w:r>
      <w:r>
        <w:rPr>
          <w:b w:val="0"/>
          <w:i w:val="0"/>
        </w:rPr>
        <w:t>n</w:t>
      </w:r>
      <w:r>
        <w:rPr>
          <w:b w:val="0"/>
          <w:i w:val="0"/>
        </w:rPr>
        <w:t xml:space="preserve"> </w:t>
      </w:r>
      <w:r>
        <w:rPr>
          <w:b w:val="0"/>
          <w:i w:val="0"/>
        </w:rPr>
        <w:t>thu</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ch</w:t>
      </w:r>
      <w:r>
        <w:rPr>
          <w:b w:val="0"/>
          <w:i w:val="0"/>
        </w:rPr>
        <w:t>ấ</w:t>
      </w:r>
      <w:r>
        <w:rPr>
          <w:b w:val="0"/>
          <w:i w:val="0"/>
        </w:rPr>
        <w:t>p</w:t>
      </w:r>
      <w:r>
        <w:rPr>
          <w:b w:val="0"/>
          <w:i w:val="0"/>
        </w:rPr>
        <w:t xml:space="preserve"> </w:t>
      </w:r>
      <w:r>
        <w:rPr>
          <w:b w:val="0"/>
          <w:i w:val="0"/>
        </w:rPr>
        <w:t>th</w:t>
      </w:r>
      <w:r>
        <w:rPr>
          <w:b w:val="0"/>
          <w:i w:val="0"/>
        </w:rPr>
        <w:t>u</w:t>
      </w:r>
      <w:r>
        <w:rPr>
          <w:b w:val="0"/>
          <w:i w:val="0"/>
        </w:rPr>
        <w:t>ận</w:t>
      </w:r>
      <w:r>
        <w:rPr>
          <w:b w:val="0"/>
          <w:i w:val="0"/>
        </w:rPr>
        <w:t xml:space="preserve"> </w:t>
      </w:r>
      <w:r>
        <w:rPr>
          <w:b w:val="0"/>
          <w:i w:val="0"/>
        </w:rPr>
        <w:t>trả</w:t>
      </w:r>
      <w:r>
        <w:rPr>
          <w:b w:val="0"/>
          <w:i w:val="0"/>
        </w:rPr>
        <w:t xml:space="preserve"> </w:t>
      </w:r>
      <w:r>
        <w:rPr>
          <w:b w:val="0"/>
          <w:i w:val="0"/>
        </w:rPr>
        <w:t>lại</w:t>
      </w:r>
      <w:r>
        <w:rPr>
          <w:b w:val="0"/>
          <w:i w:val="0"/>
        </w:rPr>
        <w:t xml:space="preserve"> </w:t>
      </w:r>
      <w:r>
        <w:rPr>
          <w:b w:val="0"/>
          <w:i w:val="0"/>
        </w:rPr>
        <w:t>G</w:t>
      </w:r>
      <w:r>
        <w:rPr>
          <w:b w:val="0"/>
          <w:i w:val="0"/>
        </w:rPr>
        <w:t>iấ</w:t>
      </w:r>
      <w:r>
        <w:rPr>
          <w:b w:val="0"/>
          <w:i w:val="0"/>
        </w:rPr>
        <w:t>y</w:t>
      </w:r>
      <w:r>
        <w:rPr>
          <w:b w:val="0"/>
          <w:i w:val="0"/>
        </w:rPr>
        <w:t xml:space="preserve"> </w:t>
      </w:r>
      <w:r>
        <w:rPr>
          <w:b w:val="0"/>
          <w:i w:val="0"/>
        </w:rPr>
        <w:t>phép</w:t>
      </w:r>
      <w:r>
        <w:rPr>
          <w:b w:val="0"/>
          <w:i w:val="0"/>
        </w:rPr>
        <w:t xml:space="preserve"> </w:t>
      </w:r>
      <w:r>
        <w:rPr>
          <w:b w:val="0"/>
          <w:i w:val="0"/>
        </w:rPr>
        <w:t>t</w:t>
      </w:r>
      <w:r>
        <w:rPr>
          <w:b w:val="0"/>
          <w:i w:val="0"/>
        </w:rPr>
        <w:t>h</w:t>
      </w:r>
      <w:r>
        <w:rPr>
          <w:b w:val="0"/>
          <w:i w:val="0"/>
        </w:rPr>
        <w:t>ăm</w:t>
      </w:r>
      <w:r>
        <w:rPr>
          <w:b w:val="0"/>
          <w:i w:val="0"/>
        </w:rPr>
        <w:t xml:space="preserve"> </w:t>
      </w:r>
      <w:r>
        <w:rPr>
          <w:b w:val="0"/>
          <w:i w:val="0"/>
        </w:rPr>
        <w:t>dò</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Giấy phép</w:t>
      </w:r>
      <w:r>
        <w:rPr>
          <w:b w:val="0"/>
          <w:i w:val="0"/>
        </w:rPr>
        <w:t xml:space="preserve"> </w:t>
      </w:r>
      <w:r>
        <w:rPr>
          <w:b w:val="0"/>
          <w:i w:val="0"/>
        </w:rPr>
        <w:t>khai</w:t>
      </w:r>
      <w:r>
        <w:rPr>
          <w:b w:val="0"/>
          <w:i w:val="0"/>
        </w:rPr>
        <w:t xml:space="preserve"> </w:t>
      </w:r>
      <w:r>
        <w:rPr>
          <w:b w:val="0"/>
          <w:i w:val="0"/>
        </w:rPr>
        <w:t>t</w:t>
      </w:r>
      <w:r>
        <w:rPr>
          <w:b w:val="0"/>
          <w:i w:val="0"/>
        </w:rPr>
        <w:t>h</w:t>
      </w:r>
      <w:r>
        <w:rPr>
          <w:b w:val="0"/>
          <w:i w:val="0"/>
        </w:rPr>
        <w:t>ác</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w:t>
      </w:r>
      <w:r>
        <w:rPr>
          <w:b w:val="0"/>
          <w:i w:val="0"/>
        </w:rPr>
        <w:t>n,</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t</w:t>
      </w:r>
      <w:r>
        <w:rPr>
          <w:b w:val="0"/>
          <w:i w:val="0"/>
        </w:rPr>
        <w:t>ậ</w:t>
      </w:r>
      <w:r>
        <w:rPr>
          <w:b w:val="0"/>
          <w:i w:val="0"/>
        </w:rPr>
        <w:t>n</w:t>
      </w:r>
      <w:r>
        <w:rPr>
          <w:b w:val="0"/>
          <w:i w:val="0"/>
        </w:rPr>
        <w:t xml:space="preserve"> </w:t>
      </w:r>
      <w:r>
        <w:rPr>
          <w:b w:val="0"/>
          <w:i w:val="0"/>
        </w:rPr>
        <w:t>thu</w:t>
      </w:r>
      <w:r>
        <w:rPr>
          <w:b w:val="0"/>
          <w:i w:val="0"/>
        </w:rPr>
        <w:t xml:space="preserve"> </w:t>
      </w:r>
      <w:r>
        <w:rPr>
          <w:b w:val="0"/>
          <w:i w:val="0"/>
        </w:rPr>
        <w:t>k</w:t>
      </w:r>
      <w:r>
        <w:rPr>
          <w:b w:val="0"/>
          <w:i w:val="0"/>
        </w:rPr>
        <w:t>h</w:t>
      </w:r>
      <w:r>
        <w:rPr>
          <w:b w:val="0"/>
          <w:i w:val="0"/>
        </w:rPr>
        <w:t>oáng</w:t>
      </w:r>
      <w:r>
        <w:rPr>
          <w:b w:val="0"/>
          <w:i w:val="0"/>
        </w:rPr>
        <w:t xml:space="preserve"> </w:t>
      </w:r>
      <w:r>
        <w:rPr>
          <w:b w:val="0"/>
          <w:i w:val="0"/>
        </w:rPr>
        <w:t>sản,</w:t>
      </w:r>
      <w:r>
        <w:rPr>
          <w:b w:val="0"/>
          <w:i w:val="0"/>
        </w:rPr>
        <w:t xml:space="preserve"> </w:t>
      </w:r>
      <w:r>
        <w:rPr>
          <w:b w:val="0"/>
          <w:i w:val="0"/>
        </w:rPr>
        <w:t>t</w:t>
      </w:r>
      <w:r>
        <w:rPr>
          <w:b w:val="0"/>
          <w:i w:val="0"/>
        </w:rPr>
        <w:t>r</w:t>
      </w:r>
      <w:r>
        <w:rPr>
          <w:b w:val="0"/>
          <w:i w:val="0"/>
        </w:rPr>
        <w:t>ả</w:t>
      </w:r>
      <w:r>
        <w:rPr>
          <w:b w:val="0"/>
          <w:i w:val="0"/>
        </w:rPr>
        <w:t xml:space="preserve"> </w:t>
      </w:r>
      <w:r>
        <w:rPr>
          <w:b w:val="0"/>
          <w:i w:val="0"/>
        </w:rPr>
        <w:t>lại</w:t>
      </w:r>
      <w:r>
        <w:rPr>
          <w:b w:val="0"/>
          <w:i w:val="0"/>
        </w:rPr>
        <w:t xml:space="preserve"> </w:t>
      </w:r>
      <w:r>
        <w:rPr>
          <w:b w:val="0"/>
          <w:i w:val="0"/>
        </w:rPr>
        <w:t>một</w:t>
      </w:r>
      <w:r>
        <w:rPr>
          <w:b w:val="0"/>
          <w:i w:val="0"/>
        </w:rPr>
        <w:t xml:space="preserve"> </w:t>
      </w:r>
      <w:r>
        <w:rPr>
          <w:b w:val="0"/>
          <w:i w:val="0"/>
        </w:rPr>
        <w:t>phần</w:t>
      </w:r>
      <w:r>
        <w:rPr>
          <w:b w:val="0"/>
          <w:i w:val="0"/>
        </w:rPr>
        <w:t xml:space="preserve"> </w:t>
      </w:r>
      <w:r>
        <w:rPr>
          <w:b w:val="0"/>
          <w:i w:val="0"/>
        </w:rPr>
        <w:t>d</w:t>
      </w:r>
      <w:r>
        <w:rPr>
          <w:b w:val="0"/>
          <w:i w:val="0"/>
        </w:rPr>
        <w:t>iệ</w:t>
      </w:r>
      <w:r>
        <w:rPr>
          <w:b w:val="0"/>
          <w:i w:val="0"/>
        </w:rPr>
        <w:t>n</w:t>
      </w:r>
      <w:r>
        <w:rPr>
          <w:b w:val="0"/>
          <w:i w:val="0"/>
        </w:rPr>
        <w:t xml:space="preserve"> </w:t>
      </w:r>
      <w:r>
        <w:rPr>
          <w:b w:val="0"/>
          <w:i w:val="0"/>
        </w:rPr>
        <w:t>tích</w:t>
      </w:r>
      <w:r>
        <w:rPr>
          <w:b w:val="0"/>
          <w:i w:val="0"/>
        </w:rPr>
        <w:t xml:space="preserve"> </w:t>
      </w:r>
      <w:r>
        <w:rPr>
          <w:b w:val="0"/>
          <w:i w:val="0"/>
        </w:rPr>
        <w:t>k</w:t>
      </w:r>
      <w:r>
        <w:rPr>
          <w:b w:val="0"/>
          <w:i w:val="0"/>
        </w:rPr>
        <w:t>h</w:t>
      </w:r>
      <w:r>
        <w:rPr>
          <w:b w:val="0"/>
          <w:i w:val="0"/>
        </w:rPr>
        <w:t xml:space="preserve">u </w:t>
      </w:r>
      <w:r>
        <w:rPr>
          <w:b w:val="0"/>
          <w:i w:val="0"/>
        </w:rPr>
        <w:t>v</w:t>
      </w:r>
      <w:r>
        <w:rPr>
          <w:b w:val="0"/>
          <w:i w:val="0"/>
        </w:rPr>
        <w:t>ực thăm dò,</w:t>
      </w:r>
      <w:r>
        <w:rPr>
          <w:b w:val="0"/>
          <w:i w:val="0"/>
        </w:rPr>
        <w:t xml:space="preserve"> </w:t>
      </w:r>
      <w:r>
        <w:rPr>
          <w:b w:val="0"/>
          <w:i w:val="0"/>
        </w:rPr>
        <w:t>khai th</w:t>
      </w:r>
      <w:r>
        <w:rPr>
          <w:b w:val="0"/>
          <w:i w:val="0"/>
        </w:rPr>
        <w:t>á</w:t>
      </w:r>
      <w:r>
        <w:rPr>
          <w:b w:val="0"/>
          <w:i w:val="0"/>
        </w:rPr>
        <w:t>c kh</w:t>
      </w:r>
      <w:r>
        <w:rPr>
          <w:b w:val="0"/>
          <w:i w:val="0"/>
        </w:rPr>
        <w:t>o</w:t>
      </w:r>
      <w:r>
        <w:rPr>
          <w:b w:val="0"/>
          <w:i w:val="0"/>
        </w:rPr>
        <w:t xml:space="preserve">áng sản; tổ </w:t>
      </w:r>
      <w:r>
        <w:rPr>
          <w:b w:val="0"/>
          <w:i w:val="0"/>
        </w:rPr>
        <w:t>c</w:t>
      </w:r>
      <w:r>
        <w:rPr>
          <w:b w:val="0"/>
          <w:i w:val="0"/>
        </w:rPr>
        <w:t xml:space="preserve">hức </w:t>
      </w:r>
      <w:r>
        <w:rPr>
          <w:b w:val="0"/>
          <w:i w:val="0"/>
        </w:rPr>
        <w:t>đ</w:t>
      </w:r>
      <w:r>
        <w:rPr>
          <w:b w:val="0"/>
          <w:i w:val="0"/>
        </w:rPr>
        <w:t xml:space="preserve">ấu giá </w:t>
      </w:r>
      <w:r>
        <w:rPr>
          <w:b w:val="0"/>
          <w:i w:val="0"/>
        </w:rPr>
        <w:t>q</w:t>
      </w:r>
      <w:r>
        <w:rPr>
          <w:b w:val="0"/>
          <w:i w:val="0"/>
        </w:rPr>
        <w:t>uyền k</w:t>
      </w:r>
      <w:r>
        <w:rPr>
          <w:b w:val="0"/>
          <w:i w:val="0"/>
        </w:rPr>
        <w:t>h</w:t>
      </w:r>
      <w:r>
        <w:rPr>
          <w:b w:val="0"/>
          <w:i w:val="0"/>
        </w:rPr>
        <w:t>ai th</w:t>
      </w:r>
      <w:r>
        <w:rPr>
          <w:b w:val="0"/>
          <w:i w:val="0"/>
        </w:rPr>
        <w:t>á</w:t>
      </w:r>
      <w:r>
        <w:rPr>
          <w:b w:val="0"/>
          <w:i w:val="0"/>
        </w:rPr>
        <w:t>c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w:t>
      </w:r>
      <w:r>
        <w:rPr>
          <w:b w:val="0"/>
          <w:i w:val="0"/>
        </w:rPr>
        <w:t xml:space="preserve"> t</w:t>
      </w:r>
      <w:r>
        <w:rPr>
          <w:b w:val="0"/>
          <w:i w:val="0"/>
        </w:rPr>
        <w:t>huộc thẩm qu</w:t>
      </w:r>
      <w:r>
        <w:rPr>
          <w:b w:val="0"/>
          <w:i w:val="0"/>
        </w:rPr>
        <w:t>y</w:t>
      </w:r>
      <w:r>
        <w:rPr>
          <w:b w:val="0"/>
          <w:i w:val="0"/>
        </w:rPr>
        <w:t>ền;</w:t>
      </w:r>
    </w:p>
    <w:p>
      <w:pPr>
        <w:jc w:val="both"/>
      </w:pPr>
      <w:r>
        <w:rPr>
          <w:b w:val="0"/>
          <w:i w:val="0"/>
        </w:rPr>
        <w:t>e)</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theo</w:t>
      </w:r>
      <w:r>
        <w:rPr>
          <w:b w:val="0"/>
          <w:i w:val="0"/>
        </w:rPr>
        <w:t xml:space="preserve"> </w:t>
      </w:r>
      <w:r>
        <w:rPr>
          <w:b w:val="0"/>
          <w:i w:val="0"/>
        </w:rPr>
        <w:t>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việc</w:t>
      </w:r>
      <w:r>
        <w:rPr>
          <w:b w:val="0"/>
          <w:i w:val="0"/>
        </w:rPr>
        <w:t xml:space="preserve"> </w:t>
      </w:r>
      <w:r>
        <w:rPr>
          <w:b w:val="0"/>
          <w:i w:val="0"/>
        </w:rPr>
        <w:t>cho</w:t>
      </w:r>
      <w:r>
        <w:rPr>
          <w:b w:val="0"/>
          <w:i w:val="0"/>
        </w:rPr>
        <w:t xml:space="preserve"> </w:t>
      </w:r>
      <w:r>
        <w:rPr>
          <w:b w:val="0"/>
          <w:i w:val="0"/>
        </w:rPr>
        <w:t>thuê</w:t>
      </w:r>
      <w:r>
        <w:rPr>
          <w:b w:val="0"/>
          <w:i w:val="0"/>
        </w:rPr>
        <w:t xml:space="preserve"> </w:t>
      </w:r>
      <w:r>
        <w:rPr>
          <w:b w:val="0"/>
          <w:i w:val="0"/>
        </w:rPr>
        <w:t>đất</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khoá</w:t>
      </w:r>
      <w:r>
        <w:rPr>
          <w:b w:val="0"/>
          <w:i w:val="0"/>
        </w:rPr>
        <w:t>n</w:t>
      </w:r>
      <w:r>
        <w:rPr>
          <w:b w:val="0"/>
          <w:i w:val="0"/>
        </w:rPr>
        <w:t>g</w:t>
      </w:r>
      <w:r>
        <w:rPr>
          <w:b w:val="0"/>
          <w:i w:val="0"/>
        </w:rPr>
        <w:t xml:space="preserve"> </w:t>
      </w:r>
      <w:r>
        <w:rPr>
          <w:b w:val="0"/>
          <w:i w:val="0"/>
        </w:rPr>
        <w:t>s</w:t>
      </w:r>
      <w:r>
        <w:rPr>
          <w:b w:val="0"/>
          <w:i w:val="0"/>
        </w:rPr>
        <w:t>ản,</w:t>
      </w:r>
      <w:r>
        <w:rPr>
          <w:b w:val="0"/>
          <w:i w:val="0"/>
        </w:rPr>
        <w:t xml:space="preserve"> </w:t>
      </w:r>
      <w:r>
        <w:rPr>
          <w:b w:val="0"/>
          <w:i w:val="0"/>
        </w:rPr>
        <w:t>s</w:t>
      </w:r>
      <w:r>
        <w:rPr>
          <w:b w:val="0"/>
          <w:i w:val="0"/>
        </w:rPr>
        <w:t>ử</w:t>
      </w:r>
      <w:r>
        <w:rPr>
          <w:b w:val="0"/>
          <w:i w:val="0"/>
        </w:rPr>
        <w:t xml:space="preserve"> </w:t>
      </w:r>
      <w:r>
        <w:rPr>
          <w:b w:val="0"/>
          <w:i w:val="0"/>
        </w:rPr>
        <w:t>d</w:t>
      </w:r>
      <w:r>
        <w:rPr>
          <w:b w:val="0"/>
          <w:i w:val="0"/>
        </w:rPr>
        <w:t>ụ</w:t>
      </w:r>
      <w:r>
        <w:rPr>
          <w:b w:val="0"/>
          <w:i w:val="0"/>
        </w:rPr>
        <w:t>ng</w:t>
      </w:r>
      <w:r>
        <w:rPr>
          <w:b w:val="0"/>
          <w:i w:val="0"/>
        </w:rPr>
        <w:t xml:space="preserve"> </w:t>
      </w:r>
      <w:r>
        <w:rPr>
          <w:b w:val="0"/>
          <w:i w:val="0"/>
        </w:rPr>
        <w:t>hạ</w:t>
      </w:r>
      <w:r>
        <w:rPr>
          <w:b w:val="0"/>
          <w:i w:val="0"/>
        </w:rPr>
        <w:t xml:space="preserve"> </w:t>
      </w:r>
      <w:r>
        <w:rPr>
          <w:b w:val="0"/>
          <w:i w:val="0"/>
        </w:rPr>
        <w:t xml:space="preserve"> </w:t>
      </w:r>
      <w:r>
        <w:rPr>
          <w:b w:val="0"/>
          <w:i w:val="0"/>
        </w:rPr>
        <w:t>t</w:t>
      </w:r>
      <w:r>
        <w:rPr>
          <w:b w:val="0"/>
          <w:i w:val="0"/>
        </w:rPr>
        <w:t>ầng</w:t>
      </w:r>
      <w:r>
        <w:rPr>
          <w:b w:val="0"/>
          <w:i w:val="0"/>
        </w:rPr>
        <w:t xml:space="preserve"> </w:t>
      </w:r>
      <w:r>
        <w:rPr>
          <w:b w:val="0"/>
          <w:i w:val="0"/>
        </w:rPr>
        <w:t>k</w:t>
      </w:r>
      <w:r>
        <w:rPr>
          <w:b w:val="0"/>
          <w:i w:val="0"/>
        </w:rPr>
        <w:t>ỹ thuật</w:t>
      </w:r>
      <w:r>
        <w:rPr>
          <w:b w:val="0"/>
          <w:i w:val="0"/>
        </w:rPr>
        <w:t xml:space="preserve"> </w:t>
      </w:r>
      <w:r>
        <w:rPr>
          <w:b w:val="0"/>
          <w:i w:val="0"/>
        </w:rPr>
        <w:t>v</w:t>
      </w:r>
      <w:r>
        <w:rPr>
          <w:b w:val="0"/>
          <w:i w:val="0"/>
        </w:rPr>
        <w:t>à</w:t>
      </w:r>
      <w:r>
        <w:rPr>
          <w:b w:val="0"/>
          <w:i w:val="0"/>
        </w:rPr>
        <w:t xml:space="preserve"> </w:t>
      </w:r>
      <w:r>
        <w:rPr>
          <w:b w:val="0"/>
          <w:i w:val="0"/>
        </w:rPr>
        <w:t xml:space="preserve"> </w:t>
      </w:r>
      <w:r>
        <w:rPr>
          <w:b w:val="0"/>
          <w:i w:val="0"/>
        </w:rPr>
        <w:t>c</w:t>
      </w:r>
      <w:r>
        <w:rPr>
          <w:b w:val="0"/>
          <w:i w:val="0"/>
        </w:rPr>
        <w:t>á</w:t>
      </w:r>
      <w:r>
        <w:rPr>
          <w:b w:val="0"/>
          <w:i w:val="0"/>
        </w:rPr>
        <w:t>c</w:t>
      </w:r>
      <w:r>
        <w:rPr>
          <w:b w:val="0"/>
          <w:i w:val="0"/>
        </w:rPr>
        <w:t xml:space="preserve"> </w:t>
      </w:r>
      <w:r>
        <w:rPr>
          <w:b w:val="0"/>
          <w:i w:val="0"/>
        </w:rPr>
        <w:t>v</w:t>
      </w:r>
      <w:r>
        <w:rPr>
          <w:b w:val="0"/>
          <w:i w:val="0"/>
        </w:rPr>
        <w:t>ấn</w:t>
      </w:r>
      <w:r>
        <w:rPr>
          <w:b w:val="0"/>
          <w:i w:val="0"/>
        </w:rPr>
        <w:t xml:space="preserve"> </w:t>
      </w:r>
      <w:r>
        <w:rPr>
          <w:b w:val="0"/>
          <w:i w:val="0"/>
        </w:rPr>
        <w:t>đề</w:t>
      </w:r>
      <w:r>
        <w:rPr>
          <w:b w:val="0"/>
          <w:i w:val="0"/>
        </w:rPr>
        <w:t xml:space="preserve"> </w:t>
      </w:r>
      <w:r>
        <w:rPr>
          <w:b w:val="0"/>
          <w:i w:val="0"/>
        </w:rPr>
        <w:t>kh</w:t>
      </w:r>
      <w:r>
        <w:rPr>
          <w:b w:val="0"/>
          <w:i w:val="0"/>
        </w:rPr>
        <w:t>á</w:t>
      </w:r>
      <w:r>
        <w:rPr>
          <w:b w:val="0"/>
          <w:i w:val="0"/>
        </w:rPr>
        <w:t>c</w:t>
      </w:r>
      <w:r>
        <w:rPr>
          <w:b w:val="0"/>
          <w:i w:val="0"/>
        </w:rPr>
        <w:t xml:space="preserve"> </w:t>
      </w:r>
      <w:r>
        <w:rPr>
          <w:b w:val="0"/>
          <w:i w:val="0"/>
        </w:rPr>
        <w:t>có</w:t>
      </w:r>
      <w:r>
        <w:rPr>
          <w:b w:val="0"/>
          <w:i w:val="0"/>
        </w:rPr>
        <w:t xml:space="preserve"> </w:t>
      </w:r>
      <w:r>
        <w:rPr>
          <w:b w:val="0"/>
          <w:i w:val="0"/>
        </w:rPr>
        <w:t>liên</w:t>
      </w:r>
      <w:r>
        <w:rPr>
          <w:b w:val="0"/>
          <w:i w:val="0"/>
        </w:rPr>
        <w:t xml:space="preserve"> </w:t>
      </w:r>
      <w:r>
        <w:rPr>
          <w:b w:val="0"/>
          <w:i w:val="0"/>
        </w:rPr>
        <w:t>q</w:t>
      </w:r>
      <w:r>
        <w:rPr>
          <w:b w:val="0"/>
          <w:i w:val="0"/>
        </w:rPr>
        <w:t>uan</w:t>
      </w:r>
      <w:r>
        <w:rPr>
          <w:b w:val="0"/>
          <w:i w:val="0"/>
        </w:rPr>
        <w:t xml:space="preserve"> </w:t>
      </w:r>
      <w:r>
        <w:rPr>
          <w:b w:val="0"/>
          <w:i w:val="0"/>
        </w:rPr>
        <w:t>cho</w:t>
      </w:r>
      <w:r>
        <w:rPr>
          <w:b w:val="0"/>
          <w:i w:val="0"/>
        </w:rPr>
        <w:t xml:space="preserve"> </w:t>
      </w:r>
      <w:r>
        <w:rPr>
          <w:b w:val="0"/>
          <w:i w:val="0"/>
        </w:rPr>
        <w:t xml:space="preserve"> </w:t>
      </w:r>
      <w:r>
        <w:rPr>
          <w:b w:val="0"/>
          <w:i w:val="0"/>
        </w:rPr>
        <w:t>t</w:t>
      </w:r>
      <w:r>
        <w:rPr>
          <w:b w:val="0"/>
          <w:i w:val="0"/>
        </w:rPr>
        <w:t>ổ</w:t>
      </w:r>
      <w:r>
        <w:rPr>
          <w:b w:val="0"/>
          <w:i w:val="0"/>
        </w:rPr>
        <w:t xml:space="preserve"> </w:t>
      </w:r>
      <w:r>
        <w:rPr>
          <w:b w:val="0"/>
          <w:i w:val="0"/>
        </w:rPr>
        <w:t>c</w:t>
      </w:r>
      <w:r>
        <w:rPr>
          <w:b w:val="0"/>
          <w:i w:val="0"/>
        </w:rPr>
        <w:t>h</w:t>
      </w:r>
      <w:r>
        <w:rPr>
          <w:b w:val="0"/>
          <w:i w:val="0"/>
        </w:rPr>
        <w:t>ứ</w:t>
      </w:r>
      <w:r>
        <w:rPr>
          <w:b w:val="0"/>
          <w:i w:val="0"/>
        </w:rPr>
        <w:t>c,</w:t>
      </w:r>
      <w:r>
        <w:rPr>
          <w:b w:val="0"/>
          <w:i w:val="0"/>
        </w:rPr>
        <w:t xml:space="preserve"> </w:t>
      </w:r>
      <w:r>
        <w:rPr>
          <w:b w:val="0"/>
          <w:i w:val="0"/>
        </w:rPr>
        <w:t>cá</w:t>
      </w:r>
      <w:r>
        <w:rPr>
          <w:b w:val="0"/>
          <w:i w:val="0"/>
        </w:rPr>
        <w:t xml:space="preserve"> </w:t>
      </w:r>
      <w:r>
        <w:rPr>
          <w:b w:val="0"/>
          <w:i w:val="0"/>
        </w:rPr>
        <w:t>n</w:t>
      </w:r>
      <w:r>
        <w:rPr>
          <w:b w:val="0"/>
          <w:i w:val="0"/>
        </w:rPr>
        <w:t>h</w:t>
      </w:r>
      <w:r>
        <w:rPr>
          <w:b w:val="0"/>
          <w:i w:val="0"/>
        </w:rPr>
        <w:t>ân</w:t>
      </w:r>
      <w:r>
        <w:rPr>
          <w:b w:val="0"/>
          <w:i w:val="0"/>
        </w:rPr>
        <w:t xml:space="preserve"> </w:t>
      </w:r>
      <w:r>
        <w:rPr>
          <w:b w:val="0"/>
          <w:i w:val="0"/>
        </w:rPr>
        <w:t>đ</w:t>
      </w:r>
      <w:r>
        <w:rPr>
          <w:b w:val="0"/>
          <w:i w:val="0"/>
        </w:rPr>
        <w:t>ược</w:t>
      </w:r>
      <w:r>
        <w:rPr>
          <w:b w:val="0"/>
          <w:i w:val="0"/>
        </w:rPr>
        <w:t xml:space="preserve"> </w:t>
      </w:r>
      <w:r>
        <w:rPr>
          <w:b w:val="0"/>
          <w:i w:val="0"/>
        </w:rPr>
        <w:t>ph</w:t>
      </w:r>
      <w:r>
        <w:rPr>
          <w:b w:val="0"/>
          <w:i w:val="0"/>
        </w:rPr>
        <w:t>é</w:t>
      </w:r>
      <w:r>
        <w:rPr>
          <w:b w:val="0"/>
          <w:i w:val="0"/>
        </w:rPr>
        <w:t>p</w:t>
      </w:r>
      <w:r>
        <w:rPr>
          <w:b w:val="0"/>
          <w:i w:val="0"/>
        </w:rPr>
        <w:t xml:space="preserve"> </w:t>
      </w:r>
      <w:r>
        <w:rPr>
          <w:b w:val="0"/>
          <w:i w:val="0"/>
        </w:rPr>
        <w:t>hoạt</w:t>
      </w:r>
      <w:r>
        <w:rPr>
          <w:b w:val="0"/>
          <w:i w:val="0"/>
        </w:rPr>
        <w:t xml:space="preserve"> </w:t>
      </w:r>
      <w:r>
        <w:rPr>
          <w:b w:val="0"/>
          <w:i w:val="0"/>
        </w:rPr>
        <w:t xml:space="preserve"> </w:t>
      </w:r>
      <w:r>
        <w:rPr>
          <w:b w:val="0"/>
          <w:i w:val="0"/>
        </w:rPr>
        <w:t>đ</w:t>
      </w:r>
      <w:r>
        <w:rPr>
          <w:b w:val="0"/>
          <w:i w:val="0"/>
        </w:rPr>
        <w:t>ộng</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t</w:t>
      </w:r>
      <w:r>
        <w:rPr>
          <w:b w:val="0"/>
          <w:i w:val="0"/>
        </w:rPr>
        <w:t>ại</w:t>
      </w:r>
      <w:r>
        <w:rPr>
          <w:b w:val="0"/>
          <w:i w:val="0"/>
        </w:rPr>
        <w:t xml:space="preserve"> </w:t>
      </w:r>
      <w:r>
        <w:rPr>
          <w:b w:val="0"/>
          <w:i w:val="0"/>
        </w:rPr>
        <w:t>đ</w:t>
      </w:r>
      <w:r>
        <w:rPr>
          <w:b w:val="0"/>
          <w:i w:val="0"/>
        </w:rPr>
        <w:t>ị</w:t>
      </w:r>
      <w:r>
        <w:rPr>
          <w:b w:val="0"/>
          <w:i w:val="0"/>
        </w:rPr>
        <w:t>a ph</w:t>
      </w:r>
      <w:r>
        <w:rPr>
          <w:b w:val="0"/>
          <w:i w:val="0"/>
        </w:rPr>
        <w:t>ư</w:t>
      </w:r>
      <w:r>
        <w:rPr>
          <w:b w:val="0"/>
          <w:i w:val="0"/>
        </w:rPr>
        <w:t>ơ</w:t>
      </w:r>
      <w:r>
        <w:rPr>
          <w:b w:val="0"/>
          <w:i w:val="0"/>
        </w:rPr>
        <w:t>ng th</w:t>
      </w:r>
      <w:r>
        <w:rPr>
          <w:b w:val="0"/>
          <w:i w:val="0"/>
        </w:rPr>
        <w:t>e</w:t>
      </w:r>
      <w:r>
        <w:rPr>
          <w:b w:val="0"/>
          <w:i w:val="0"/>
        </w:rPr>
        <w:t xml:space="preserve">o quy định </w:t>
      </w:r>
      <w:r>
        <w:rPr>
          <w:b w:val="0"/>
          <w:i w:val="0"/>
        </w:rPr>
        <w:t>c</w:t>
      </w:r>
      <w:r>
        <w:rPr>
          <w:b w:val="0"/>
          <w:i w:val="0"/>
        </w:rPr>
        <w:t>ủa</w:t>
      </w:r>
      <w:r>
        <w:rPr>
          <w:b w:val="0"/>
          <w:i w:val="0"/>
        </w:rPr>
        <w:t xml:space="preserve"> </w:t>
      </w:r>
      <w:r>
        <w:rPr>
          <w:b w:val="0"/>
          <w:i w:val="0"/>
        </w:rPr>
        <w:t>pháp l</w:t>
      </w:r>
      <w:r>
        <w:rPr>
          <w:b w:val="0"/>
          <w:i w:val="0"/>
        </w:rPr>
        <w:t>u</w:t>
      </w:r>
      <w:r>
        <w:rPr>
          <w:b w:val="0"/>
          <w:i w:val="0"/>
        </w:rPr>
        <w:t>ật;</w:t>
      </w:r>
    </w:p>
    <w:p>
      <w:pPr>
        <w:jc w:val="both"/>
      </w:pPr>
      <w:r>
        <w:rPr>
          <w:b w:val="0"/>
          <w:i w:val="0"/>
        </w:rPr>
        <w:t>g)</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c</w:t>
      </w:r>
      <w:r>
        <w:rPr>
          <w:b w:val="0"/>
          <w:i w:val="0"/>
        </w:rPr>
        <w:t>á</w:t>
      </w:r>
      <w:r>
        <w:rPr>
          <w:b w:val="0"/>
          <w:i w:val="0"/>
        </w:rPr>
        <w:t>c</w:t>
      </w:r>
      <w:r>
        <w:rPr>
          <w:b w:val="0"/>
          <w:i w:val="0"/>
        </w:rPr>
        <w:t xml:space="preserve"> </w:t>
      </w:r>
      <w:r>
        <w:rPr>
          <w:b w:val="0"/>
          <w:i w:val="0"/>
        </w:rPr>
        <w:t>biện</w:t>
      </w:r>
      <w:r>
        <w:rPr>
          <w:b w:val="0"/>
          <w:i w:val="0"/>
        </w:rPr>
        <w:t xml:space="preserve"> </w:t>
      </w:r>
      <w:r>
        <w:rPr>
          <w:b w:val="0"/>
          <w:i w:val="0"/>
        </w:rPr>
        <w:t>ph</w:t>
      </w:r>
      <w:r>
        <w:rPr>
          <w:b w:val="0"/>
          <w:i w:val="0"/>
        </w:rPr>
        <w:t>á</w:t>
      </w:r>
      <w:r>
        <w:rPr>
          <w:b w:val="0"/>
          <w:i w:val="0"/>
        </w:rPr>
        <w:t>p</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ường,</w:t>
      </w:r>
      <w:r>
        <w:rPr>
          <w:b w:val="0"/>
          <w:i w:val="0"/>
        </w:rPr>
        <w:t xml:space="preserve"> </w:t>
      </w:r>
      <w:r>
        <w:rPr>
          <w:b w:val="0"/>
          <w:i w:val="0"/>
        </w:rPr>
        <w:t>kh</w:t>
      </w:r>
      <w:r>
        <w:rPr>
          <w:b w:val="0"/>
          <w:i w:val="0"/>
        </w:rPr>
        <w:t>oá</w:t>
      </w:r>
      <w:r>
        <w:rPr>
          <w:b w:val="0"/>
          <w:i w:val="0"/>
        </w:rPr>
        <w:t>ng</w:t>
      </w:r>
      <w:r>
        <w:rPr>
          <w:b w:val="0"/>
          <w:i w:val="0"/>
        </w:rPr>
        <w:t xml:space="preserve"> </w:t>
      </w:r>
      <w:r>
        <w:rPr>
          <w:b w:val="0"/>
          <w:i w:val="0"/>
        </w:rPr>
        <w:t>s</w:t>
      </w:r>
      <w:r>
        <w:rPr>
          <w:b w:val="0"/>
          <w:i w:val="0"/>
        </w:rPr>
        <w:t>ản</w:t>
      </w:r>
      <w:r>
        <w:rPr>
          <w:b w:val="0"/>
          <w:i w:val="0"/>
        </w:rPr>
        <w:t xml:space="preserve"> </w:t>
      </w:r>
      <w:r>
        <w:rPr>
          <w:b w:val="0"/>
          <w:i w:val="0"/>
        </w:rPr>
        <w:t>chưa</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thiên nhiên kh</w:t>
      </w:r>
      <w:r>
        <w:rPr>
          <w:b w:val="0"/>
          <w:i w:val="0"/>
        </w:rPr>
        <w:t>á</w:t>
      </w:r>
      <w:r>
        <w:rPr>
          <w:b w:val="0"/>
          <w:i w:val="0"/>
        </w:rPr>
        <w:t xml:space="preserve">c theo quy định </w:t>
      </w:r>
      <w:r>
        <w:rPr>
          <w:b w:val="0"/>
          <w:i w:val="0"/>
        </w:rPr>
        <w:t>c</w:t>
      </w:r>
      <w:r>
        <w:rPr>
          <w:b w:val="0"/>
          <w:i w:val="0"/>
        </w:rPr>
        <w:t>ủa ph</w:t>
      </w:r>
      <w:r>
        <w:rPr>
          <w:b w:val="0"/>
          <w:i w:val="0"/>
        </w:rPr>
        <w:t>á</w:t>
      </w:r>
      <w:r>
        <w:rPr>
          <w:b w:val="0"/>
          <w:i w:val="0"/>
        </w:rPr>
        <w:t>p luật; bảo đảm an ninh, t</w:t>
      </w:r>
      <w:r>
        <w:rPr>
          <w:b w:val="0"/>
          <w:i w:val="0"/>
        </w:rPr>
        <w:t>r</w:t>
      </w:r>
      <w:r>
        <w:rPr>
          <w:b w:val="0"/>
          <w:i w:val="0"/>
        </w:rPr>
        <w:t xml:space="preserve">ật </w:t>
      </w:r>
      <w:r>
        <w:rPr>
          <w:b w:val="0"/>
          <w:i w:val="0"/>
        </w:rPr>
        <w:t>t</w:t>
      </w:r>
      <w:r>
        <w:rPr>
          <w:b w:val="0"/>
          <w:i w:val="0"/>
        </w:rPr>
        <w:t xml:space="preserve">ự an toàn xã hội </w:t>
      </w:r>
      <w:r>
        <w:rPr>
          <w:b w:val="0"/>
          <w:i w:val="0"/>
        </w:rPr>
        <w:t>t</w:t>
      </w:r>
      <w:r>
        <w:rPr>
          <w:b w:val="0"/>
          <w:i w:val="0"/>
        </w:rPr>
        <w:t>ại khu vực có 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h)</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qu</w:t>
      </w:r>
      <w:r>
        <w:rPr>
          <w:b w:val="0"/>
          <w:i w:val="0"/>
        </w:rPr>
        <w:t>ả</w:t>
      </w:r>
      <w:r>
        <w:rPr>
          <w:b w:val="0"/>
          <w:i w:val="0"/>
        </w:rPr>
        <w:t>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 xml:space="preserve"> </w:t>
      </w:r>
      <w:r>
        <w:rPr>
          <w:b w:val="0"/>
          <w:i w:val="0"/>
        </w:rPr>
        <w:t>v</w:t>
      </w:r>
      <w:r>
        <w:rPr>
          <w:b w:val="0"/>
          <w:i w:val="0"/>
        </w:rPr>
        <w:t>ề</w:t>
      </w:r>
      <w:r>
        <w:rPr>
          <w:b w:val="0"/>
          <w:i w:val="0"/>
        </w:rPr>
        <w:t xml:space="preserve"> </w:t>
      </w:r>
      <w:r>
        <w:rPr>
          <w:b w:val="0"/>
          <w:i w:val="0"/>
        </w:rPr>
        <w:t>khoáng</w:t>
      </w:r>
      <w:r>
        <w:rPr>
          <w:b w:val="0"/>
          <w:i w:val="0"/>
        </w:rPr>
        <w:t xml:space="preserve"> </w:t>
      </w:r>
      <w:r>
        <w:rPr>
          <w:b w:val="0"/>
          <w:i w:val="0"/>
        </w:rPr>
        <w:t>sản</w:t>
      </w:r>
      <w:r>
        <w:rPr>
          <w:b w:val="0"/>
          <w:i w:val="0"/>
        </w:rPr>
        <w:t xml:space="preserve"> </w:t>
      </w:r>
      <w:r>
        <w:rPr>
          <w:b w:val="0"/>
          <w:i w:val="0"/>
        </w:rPr>
        <w:t>ở</w:t>
      </w:r>
      <w:r>
        <w:rPr>
          <w:b w:val="0"/>
          <w:i w:val="0"/>
        </w:rPr>
        <w:t xml:space="preserve"> </w:t>
      </w:r>
      <w:r>
        <w:rPr>
          <w:b w:val="0"/>
          <w:i w:val="0"/>
        </w:rPr>
        <w:t>trung</w:t>
      </w:r>
      <w:r>
        <w:rPr>
          <w:b w:val="0"/>
          <w:i w:val="0"/>
        </w:rPr>
        <w:t xml:space="preserve"> </w:t>
      </w:r>
      <w:r>
        <w:rPr>
          <w:b w:val="0"/>
          <w:i w:val="0"/>
        </w:rPr>
        <w:t>ư</w:t>
      </w:r>
      <w:r>
        <w:rPr>
          <w:b w:val="0"/>
          <w:i w:val="0"/>
        </w:rPr>
        <w:t>ơ</w:t>
      </w:r>
      <w:r>
        <w:rPr>
          <w:b w:val="0"/>
          <w:i w:val="0"/>
        </w:rPr>
        <w:t>ng</w:t>
      </w:r>
      <w:r>
        <w:rPr>
          <w:b w:val="0"/>
          <w:i w:val="0"/>
        </w:rPr>
        <w:t xml:space="preserve"> </w:t>
      </w:r>
      <w:r>
        <w:rPr>
          <w:b w:val="0"/>
          <w:i w:val="0"/>
        </w:rPr>
        <w:t>v</w:t>
      </w:r>
      <w:r>
        <w:rPr>
          <w:b w:val="0"/>
          <w:i w:val="0"/>
        </w:rPr>
        <w:t>ề</w:t>
      </w:r>
      <w:r>
        <w:rPr>
          <w:b w:val="0"/>
          <w:i w:val="0"/>
        </w:rPr>
        <w:t xml:space="preserve"> </w:t>
      </w:r>
      <w:r>
        <w:rPr>
          <w:b w:val="0"/>
          <w:i w:val="0"/>
        </w:rPr>
        <w:t>tình</w:t>
      </w:r>
      <w:r>
        <w:rPr>
          <w:b w:val="0"/>
          <w:i w:val="0"/>
        </w:rPr>
        <w:t xml:space="preserve"> </w:t>
      </w:r>
      <w:r>
        <w:rPr>
          <w:b w:val="0"/>
          <w:i w:val="0"/>
        </w:rPr>
        <w:t>hình</w:t>
      </w:r>
      <w:r>
        <w:rPr>
          <w:b w:val="0"/>
          <w:i w:val="0"/>
        </w:rPr>
        <w:t xml:space="preserve"> </w:t>
      </w:r>
      <w:r>
        <w:rPr>
          <w:b w:val="0"/>
          <w:i w:val="0"/>
        </w:rPr>
        <w:t>hoạt</w:t>
      </w:r>
      <w:r>
        <w:rPr>
          <w:b w:val="0"/>
          <w:i w:val="0"/>
        </w:rPr>
        <w:t xml:space="preserve"> </w:t>
      </w:r>
      <w:r>
        <w:rPr>
          <w:b w:val="0"/>
          <w:i w:val="0"/>
        </w:rPr>
        <w:t>động kh</w:t>
      </w:r>
      <w:r>
        <w:rPr>
          <w:b w:val="0"/>
          <w:i w:val="0"/>
        </w:rPr>
        <w:t>o</w:t>
      </w:r>
      <w:r>
        <w:rPr>
          <w:b w:val="0"/>
          <w:i w:val="0"/>
        </w:rPr>
        <w:t>áng</w:t>
      </w:r>
      <w:r>
        <w:rPr>
          <w:b w:val="0"/>
          <w:i w:val="0"/>
        </w:rPr>
        <w:t xml:space="preserve"> </w:t>
      </w:r>
      <w:r>
        <w:rPr>
          <w:b w:val="0"/>
          <w:i w:val="0"/>
        </w:rPr>
        <w:t>s</w:t>
      </w:r>
      <w:r>
        <w:rPr>
          <w:b w:val="0"/>
          <w:i w:val="0"/>
        </w:rPr>
        <w:t>ản trên</w:t>
      </w:r>
      <w:r>
        <w:rPr>
          <w:b w:val="0"/>
          <w:i w:val="0"/>
        </w:rPr>
        <w:t xml:space="preserve"> </w:t>
      </w:r>
      <w:r>
        <w:rPr>
          <w:b w:val="0"/>
          <w:i w:val="0"/>
        </w:rPr>
        <w:t>địa b</w:t>
      </w:r>
      <w:r>
        <w:rPr>
          <w:b w:val="0"/>
          <w:i w:val="0"/>
        </w:rPr>
        <w:t>à</w:t>
      </w:r>
      <w:r>
        <w:rPr>
          <w:b w:val="0"/>
          <w:i w:val="0"/>
        </w:rPr>
        <w:t>n;</w:t>
      </w:r>
    </w:p>
    <w:p>
      <w:pPr>
        <w:jc w:val="both"/>
      </w:pPr>
      <w:r>
        <w:rPr>
          <w:b w:val="0"/>
          <w:i w:val="0"/>
        </w:rPr>
        <w:t>i) Tuyên truy</w:t>
      </w:r>
      <w:r>
        <w:rPr>
          <w:b w:val="0"/>
          <w:i w:val="0"/>
        </w:rPr>
        <w:t>ề</w:t>
      </w:r>
      <w:r>
        <w:rPr>
          <w:b w:val="0"/>
          <w:i w:val="0"/>
        </w:rPr>
        <w:t xml:space="preserve">n, phổ biến, </w:t>
      </w:r>
      <w:r>
        <w:rPr>
          <w:b w:val="0"/>
          <w:i w:val="0"/>
        </w:rPr>
        <w:t>g</w:t>
      </w:r>
      <w:r>
        <w:rPr>
          <w:b w:val="0"/>
          <w:i w:val="0"/>
        </w:rPr>
        <w:t>iáo d</w:t>
      </w:r>
      <w:r>
        <w:rPr>
          <w:b w:val="0"/>
          <w:i w:val="0"/>
        </w:rPr>
        <w:t>ụ</w:t>
      </w:r>
      <w:r>
        <w:rPr>
          <w:b w:val="0"/>
          <w:i w:val="0"/>
        </w:rPr>
        <w:t>c ph</w:t>
      </w:r>
      <w:r>
        <w:rPr>
          <w:b w:val="0"/>
          <w:i w:val="0"/>
        </w:rPr>
        <w:t>á</w:t>
      </w:r>
      <w:r>
        <w:rPr>
          <w:b w:val="0"/>
          <w:i w:val="0"/>
        </w:rPr>
        <w:t>p luật</w:t>
      </w:r>
      <w:r>
        <w:rPr>
          <w:b w:val="0"/>
          <w:i w:val="0"/>
        </w:rPr>
        <w:t xml:space="preserve"> v</w:t>
      </w:r>
      <w:r>
        <w:rPr>
          <w:b w:val="0"/>
          <w:i w:val="0"/>
        </w:rPr>
        <w:t>ề kho</w:t>
      </w:r>
      <w:r>
        <w:rPr>
          <w:b w:val="0"/>
          <w:i w:val="0"/>
        </w:rPr>
        <w:t>án</w:t>
      </w:r>
      <w:r>
        <w:rPr>
          <w:b w:val="0"/>
          <w:i w:val="0"/>
        </w:rPr>
        <w:t xml:space="preserve">g </w:t>
      </w:r>
      <w:r>
        <w:rPr>
          <w:b w:val="0"/>
          <w:i w:val="0"/>
        </w:rPr>
        <w:t>s</w:t>
      </w:r>
      <w:r>
        <w:rPr>
          <w:b w:val="0"/>
          <w:i w:val="0"/>
        </w:rPr>
        <w:t>ản;</w:t>
      </w:r>
    </w:p>
    <w:p>
      <w:pPr>
        <w:jc w:val="both"/>
      </w:pPr>
      <w:r>
        <w:rPr>
          <w:b w:val="0"/>
          <w:i w:val="0"/>
        </w:rPr>
        <w:t>k</w:t>
      </w:r>
      <w:r>
        <w:rPr>
          <w:b w:val="0"/>
          <w:i w:val="0"/>
        </w:rPr>
        <w:t>)</w:t>
      </w:r>
      <w:r>
        <w:rPr>
          <w:b w:val="0"/>
          <w:i w:val="0"/>
        </w:rPr>
        <w:t xml:space="preserve"> </w:t>
      </w:r>
      <w:r>
        <w:rPr>
          <w:b w:val="0"/>
          <w:i w:val="0"/>
        </w:rPr>
        <w:t>T</w:t>
      </w:r>
      <w:r>
        <w:rPr>
          <w:b w:val="0"/>
          <w:i w:val="0"/>
        </w:rPr>
        <w:t>h</w:t>
      </w:r>
      <w:r>
        <w:rPr>
          <w:b w:val="0"/>
          <w:i w:val="0"/>
        </w:rPr>
        <w:t>an</w:t>
      </w:r>
      <w:r>
        <w:rPr>
          <w:b w:val="0"/>
          <w:i w:val="0"/>
        </w:rPr>
        <w:t>h</w:t>
      </w:r>
      <w:r>
        <w:rPr>
          <w:b w:val="0"/>
          <w:i w:val="0"/>
        </w:rPr>
        <w:t xml:space="preserve"> </w:t>
      </w:r>
      <w:r>
        <w:rPr>
          <w:b w:val="0"/>
          <w:i w:val="0"/>
        </w:rPr>
        <w:t>tra</w:t>
      </w:r>
      <w:r>
        <w:rPr>
          <w:b w:val="0"/>
          <w:i w:val="0"/>
        </w:rPr>
        <w:t>,</w:t>
      </w:r>
      <w:r>
        <w:rPr>
          <w:b w:val="0"/>
          <w:i w:val="0"/>
        </w:rPr>
        <w:t xml:space="preserve"> </w:t>
      </w:r>
      <w:r>
        <w:rPr>
          <w:b w:val="0"/>
          <w:i w:val="0"/>
        </w:rPr>
        <w:t>k</w:t>
      </w:r>
      <w:r>
        <w:rPr>
          <w:b w:val="0"/>
          <w:i w:val="0"/>
        </w:rPr>
        <w:t>i</w:t>
      </w:r>
      <w:r>
        <w:rPr>
          <w:b w:val="0"/>
          <w:i w:val="0"/>
        </w:rPr>
        <w:t>ể</w:t>
      </w:r>
      <w:r>
        <w:rPr>
          <w:b w:val="0"/>
          <w:i w:val="0"/>
        </w:rPr>
        <w:t>m</w:t>
      </w:r>
      <w:r>
        <w:rPr>
          <w:b w:val="0"/>
          <w:i w:val="0"/>
        </w:rPr>
        <w:t xml:space="preserve"> </w:t>
      </w:r>
      <w:r>
        <w:rPr>
          <w:b w:val="0"/>
          <w:i w:val="0"/>
        </w:rPr>
        <w:t>tra</w:t>
      </w:r>
      <w:r>
        <w:rPr>
          <w:b w:val="0"/>
          <w:i w:val="0"/>
        </w:rPr>
        <w:t>,</w:t>
      </w:r>
      <w:r>
        <w:rPr>
          <w:b w:val="0"/>
          <w:i w:val="0"/>
        </w:rPr>
        <w:t xml:space="preserve"> </w:t>
      </w:r>
      <w:r>
        <w:rPr>
          <w:b w:val="0"/>
          <w:i w:val="0"/>
        </w:rPr>
        <w:t>x</w:t>
      </w:r>
      <w:r>
        <w:rPr>
          <w:b w:val="0"/>
          <w:i w:val="0"/>
        </w:rPr>
        <w:t>ử</w:t>
      </w:r>
      <w:r>
        <w:rPr>
          <w:b w:val="0"/>
          <w:i w:val="0"/>
        </w:rPr>
        <w:t xml:space="preserve"> </w:t>
      </w:r>
      <w:r>
        <w:rPr>
          <w:b w:val="0"/>
          <w:i w:val="0"/>
        </w:rPr>
        <w:t>l</w:t>
      </w:r>
      <w:r>
        <w:rPr>
          <w:b w:val="0"/>
          <w:i w:val="0"/>
        </w:rPr>
        <w:t>ý</w:t>
      </w:r>
      <w:r>
        <w:rPr>
          <w:b w:val="0"/>
          <w:i w:val="0"/>
        </w:rPr>
        <w:t xml:space="preserve"> </w:t>
      </w:r>
      <w:r>
        <w:rPr>
          <w:b w:val="0"/>
          <w:i w:val="0"/>
        </w:rPr>
        <w:t>v</w:t>
      </w:r>
      <w:r>
        <w:rPr>
          <w:b w:val="0"/>
          <w:i w:val="0"/>
        </w:rPr>
        <w:t>i</w:t>
      </w:r>
      <w:r>
        <w:rPr>
          <w:b w:val="0"/>
          <w:i w:val="0"/>
        </w:rPr>
        <w:t xml:space="preserve"> </w:t>
      </w:r>
      <w:r>
        <w:rPr>
          <w:b w:val="0"/>
          <w:i w:val="0"/>
        </w:rPr>
        <w:t>phạ</w:t>
      </w:r>
      <w:r>
        <w:rPr>
          <w:b w:val="0"/>
          <w:i w:val="0"/>
        </w:rPr>
        <w:t>m</w:t>
      </w:r>
      <w:r>
        <w:rPr>
          <w:b w:val="0"/>
          <w:i w:val="0"/>
        </w:rPr>
        <w:t xml:space="preserve"> </w:t>
      </w:r>
      <w:r>
        <w:rPr>
          <w:b w:val="0"/>
          <w:i w:val="0"/>
        </w:rPr>
        <w:t>ph</w:t>
      </w:r>
      <w:r>
        <w:rPr>
          <w:b w:val="0"/>
          <w:i w:val="0"/>
        </w:rPr>
        <w:t>á</w:t>
      </w:r>
      <w:r>
        <w:rPr>
          <w:b w:val="0"/>
          <w:i w:val="0"/>
        </w:rPr>
        <w:t>p</w:t>
      </w:r>
      <w:r>
        <w:rPr>
          <w:b w:val="0"/>
          <w:i w:val="0"/>
        </w:rPr>
        <w:t xml:space="preserve"> </w:t>
      </w:r>
      <w:r>
        <w:rPr>
          <w:b w:val="0"/>
          <w:i w:val="0"/>
        </w:rPr>
        <w:t>l</w:t>
      </w:r>
      <w:r>
        <w:rPr>
          <w:b w:val="0"/>
          <w:i w:val="0"/>
        </w:rPr>
        <w:t>u</w:t>
      </w:r>
      <w:r>
        <w:rPr>
          <w:b w:val="0"/>
          <w:i w:val="0"/>
        </w:rPr>
        <w:t>ậ</w:t>
      </w:r>
      <w:r>
        <w:rPr>
          <w:b w:val="0"/>
          <w:i w:val="0"/>
        </w:rPr>
        <w:t>t</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w:t>
      </w:r>
      <w:r>
        <w:rPr>
          <w:b w:val="0"/>
          <w:i w:val="0"/>
        </w:rPr>
        <w:t>n</w:t>
      </w:r>
      <w:r>
        <w:rPr>
          <w:b w:val="0"/>
          <w:i w:val="0"/>
        </w:rPr>
        <w:t xml:space="preserve"> </w:t>
      </w:r>
      <w:r>
        <w:rPr>
          <w:b w:val="0"/>
          <w:i w:val="0"/>
        </w:rPr>
        <w:t>the</w:t>
      </w:r>
      <w:r>
        <w:rPr>
          <w:b w:val="0"/>
          <w:i w:val="0"/>
        </w:rPr>
        <w:t>o</w:t>
      </w:r>
      <w:r>
        <w:rPr>
          <w:b w:val="0"/>
          <w:i w:val="0"/>
        </w:rPr>
        <w:t xml:space="preserve"> </w:t>
      </w:r>
      <w:r>
        <w:rPr>
          <w:b w:val="0"/>
          <w:i w:val="0"/>
        </w:rPr>
        <w:t>thẩ</w:t>
      </w:r>
      <w:r>
        <w:rPr>
          <w:b w:val="0"/>
          <w:i w:val="0"/>
        </w:rPr>
        <w:t>m</w:t>
      </w:r>
      <w:r>
        <w:rPr>
          <w:b w:val="0"/>
          <w:i w:val="0"/>
        </w:rPr>
        <w:t xml:space="preserve"> </w:t>
      </w:r>
      <w:r>
        <w:rPr>
          <w:b w:val="0"/>
          <w:i w:val="0"/>
        </w:rPr>
        <w:t>quyền.</w:t>
      </w:r>
    </w:p>
    <w:p>
      <w:pPr>
        <w:jc w:val="both"/>
      </w:pPr>
      <w:r>
        <w:rPr>
          <w:b w:val="0"/>
          <w:i w:val="0"/>
        </w:rPr>
        <w:t>2.</w:t>
      </w:r>
      <w:r>
        <w:rPr>
          <w:b w:val="0"/>
          <w:i w:val="0"/>
        </w:rPr>
        <w:t xml:space="preserve"> </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nhân</w:t>
      </w:r>
      <w:r>
        <w:rPr>
          <w:b w:val="0"/>
          <w:i w:val="0"/>
        </w:rPr>
        <w:t xml:space="preserve"> </w:t>
      </w:r>
      <w:r>
        <w:rPr>
          <w:b w:val="0"/>
          <w:i w:val="0"/>
        </w:rPr>
        <w:t>dân</w:t>
      </w:r>
      <w:r>
        <w:rPr>
          <w:b w:val="0"/>
          <w:i w:val="0"/>
        </w:rPr>
        <w:t xml:space="preserve"> </w:t>
      </w:r>
      <w:r>
        <w:rPr>
          <w:b w:val="0"/>
          <w:i w:val="0"/>
        </w:rPr>
        <w:t xml:space="preserve"> </w:t>
      </w:r>
      <w:r>
        <w:rPr>
          <w:b w:val="0"/>
          <w:i w:val="0"/>
        </w:rPr>
        <w:t>c</w:t>
      </w:r>
      <w:r>
        <w:rPr>
          <w:b w:val="0"/>
          <w:i w:val="0"/>
        </w:rPr>
        <w:t>ấ</w:t>
      </w:r>
      <w:r>
        <w:rPr>
          <w:b w:val="0"/>
          <w:i w:val="0"/>
        </w:rPr>
        <w:t>p</w:t>
      </w:r>
      <w:r>
        <w:rPr>
          <w:b w:val="0"/>
          <w:i w:val="0"/>
        </w:rPr>
        <w:t xml:space="preserve"> </w:t>
      </w:r>
      <w:r>
        <w:rPr>
          <w:b w:val="0"/>
          <w:i w:val="0"/>
        </w:rPr>
        <w:t>h</w:t>
      </w:r>
      <w:r>
        <w:rPr>
          <w:b w:val="0"/>
          <w:i w:val="0"/>
        </w:rPr>
        <w:t>u</w:t>
      </w:r>
      <w:r>
        <w:rPr>
          <w:b w:val="0"/>
          <w:i w:val="0"/>
        </w:rPr>
        <w:t>y</w:t>
      </w:r>
      <w:r>
        <w:rPr>
          <w:b w:val="0"/>
          <w:i w:val="0"/>
        </w:rPr>
        <w:t>ện,</w:t>
      </w:r>
      <w:r>
        <w:rPr>
          <w:b w:val="0"/>
          <w:i w:val="0"/>
        </w:rPr>
        <w:t xml:space="preserve"> </w:t>
      </w:r>
      <w:r>
        <w:rPr>
          <w:b w:val="0"/>
          <w:i w:val="0"/>
        </w:rPr>
        <w:t>Ủ</w:t>
      </w:r>
      <w:r>
        <w:rPr>
          <w:b w:val="0"/>
          <w:i w:val="0"/>
        </w:rPr>
        <w:t>y</w:t>
      </w:r>
      <w:r>
        <w:rPr>
          <w:b w:val="0"/>
          <w:i w:val="0"/>
        </w:rPr>
        <w:t xml:space="preserve"> </w:t>
      </w:r>
      <w:r>
        <w:rPr>
          <w:b w:val="0"/>
          <w:i w:val="0"/>
        </w:rPr>
        <w:t>ban</w:t>
      </w:r>
      <w:r>
        <w:rPr>
          <w:b w:val="0"/>
          <w:i w:val="0"/>
        </w:rPr>
        <w:t xml:space="preserve"> </w:t>
      </w:r>
      <w:r>
        <w:rPr>
          <w:b w:val="0"/>
          <w:i w:val="0"/>
        </w:rPr>
        <w:t>nhân</w:t>
      </w:r>
      <w:r>
        <w:rPr>
          <w:b w:val="0"/>
          <w:i w:val="0"/>
        </w:rPr>
        <w:t xml:space="preserve"> </w:t>
      </w:r>
      <w:r>
        <w:rPr>
          <w:b w:val="0"/>
          <w:i w:val="0"/>
        </w:rPr>
        <w:t>dân</w:t>
      </w:r>
      <w:r>
        <w:rPr>
          <w:b w:val="0"/>
          <w:i w:val="0"/>
        </w:rPr>
        <w:t xml:space="preserve"> </w:t>
      </w:r>
      <w:r>
        <w:rPr>
          <w:b w:val="0"/>
          <w:i w:val="0"/>
        </w:rPr>
        <w:t>c</w:t>
      </w:r>
      <w:r>
        <w:rPr>
          <w:b w:val="0"/>
          <w:i w:val="0"/>
        </w:rPr>
        <w:t>ấ</w:t>
      </w:r>
      <w:r>
        <w:rPr>
          <w:b w:val="0"/>
          <w:i w:val="0"/>
        </w:rPr>
        <w:t>p</w:t>
      </w:r>
      <w:r>
        <w:rPr>
          <w:b w:val="0"/>
          <w:i w:val="0"/>
        </w:rPr>
        <w:t xml:space="preserve"> </w:t>
      </w:r>
      <w:r>
        <w:rPr>
          <w:b w:val="0"/>
          <w:i w:val="0"/>
        </w:rPr>
        <w:t>xã</w:t>
      </w:r>
      <w:r>
        <w:rPr>
          <w:b w:val="0"/>
          <w:i w:val="0"/>
        </w:rPr>
        <w:t xml:space="preserve"> </w:t>
      </w:r>
      <w:r>
        <w:rPr>
          <w:b w:val="0"/>
          <w:i w:val="0"/>
        </w:rPr>
        <w:t>trong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nhiệm</w:t>
      </w:r>
      <w:r>
        <w:rPr>
          <w:b w:val="0"/>
          <w:i w:val="0"/>
        </w:rPr>
        <w:t xml:space="preserve"> </w:t>
      </w:r>
      <w:r>
        <w:rPr>
          <w:b w:val="0"/>
          <w:i w:val="0"/>
        </w:rPr>
        <w:t xml:space="preserve"> </w:t>
      </w:r>
      <w:r>
        <w:rPr>
          <w:b w:val="0"/>
          <w:i w:val="0"/>
        </w:rPr>
        <w:t>v</w:t>
      </w:r>
      <w:r>
        <w:rPr>
          <w:b w:val="0"/>
          <w:i w:val="0"/>
        </w:rPr>
        <w:t>ụ,</w:t>
      </w:r>
      <w:r>
        <w:rPr>
          <w:b w:val="0"/>
          <w:i w:val="0"/>
        </w:rPr>
        <w:t xml:space="preserve"> </w:t>
      </w:r>
      <w:r>
        <w:rPr>
          <w:b w:val="0"/>
          <w:i w:val="0"/>
        </w:rPr>
        <w:t>qu</w:t>
      </w:r>
      <w:r>
        <w:rPr>
          <w:b w:val="0"/>
          <w:i w:val="0"/>
        </w:rPr>
        <w:t>y</w:t>
      </w:r>
      <w:r>
        <w:rPr>
          <w:b w:val="0"/>
          <w:i w:val="0"/>
        </w:rPr>
        <w:t>ền</w:t>
      </w:r>
      <w:r>
        <w:rPr>
          <w:b w:val="0"/>
          <w:i w:val="0"/>
        </w:rPr>
        <w:t xml:space="preserve"> </w:t>
      </w:r>
      <w:r>
        <w:rPr>
          <w:b w:val="0"/>
          <w:i w:val="0"/>
        </w:rPr>
        <w:t xml:space="preserve">hạn </w:t>
      </w:r>
      <w:r>
        <w:rPr>
          <w:b w:val="0"/>
          <w:i w:val="0"/>
        </w:rPr>
        <w:t>c</w:t>
      </w:r>
      <w:r>
        <w:rPr>
          <w:b w:val="0"/>
          <w:i w:val="0"/>
        </w:rPr>
        <w:t>ủa mình</w:t>
      </w:r>
      <w:r>
        <w:rPr>
          <w:b w:val="0"/>
          <w:i w:val="0"/>
        </w:rPr>
        <w:t xml:space="preserve"> </w:t>
      </w:r>
      <w:r>
        <w:rPr>
          <w:b w:val="0"/>
          <w:i w:val="0"/>
        </w:rPr>
        <w:t xml:space="preserve">có </w:t>
      </w:r>
      <w:r>
        <w:rPr>
          <w:b w:val="0"/>
          <w:i w:val="0"/>
        </w:rPr>
        <w:t>t</w:t>
      </w:r>
      <w:r>
        <w:rPr>
          <w:b w:val="0"/>
          <w:i w:val="0"/>
        </w:rPr>
        <w:t>rách nhi</w:t>
      </w:r>
      <w:r>
        <w:rPr>
          <w:b w:val="0"/>
          <w:i w:val="0"/>
        </w:rPr>
        <w:t>ệ</w:t>
      </w:r>
      <w:r>
        <w:rPr>
          <w:b w:val="0"/>
          <w:i w:val="0"/>
        </w:rPr>
        <w:t>m:</w:t>
      </w:r>
    </w:p>
    <w:p>
      <w:pPr>
        <w:jc w:val="both"/>
      </w:pPr>
      <w:r>
        <w:rPr>
          <w:b w:val="0"/>
          <w:i w:val="0"/>
        </w:rPr>
        <w:t>a)</w:t>
      </w:r>
      <w:r>
        <w:rPr>
          <w:b w:val="0"/>
          <w:i w:val="0"/>
        </w:rPr>
        <w:t xml:space="preserve"> </w:t>
      </w:r>
      <w:r>
        <w:rPr>
          <w:b w:val="0"/>
          <w:i w:val="0"/>
        </w:rPr>
        <w:t>Giải</w:t>
      </w:r>
      <w:r>
        <w:rPr>
          <w:b w:val="0"/>
          <w:i w:val="0"/>
        </w:rPr>
        <w:t xml:space="preserve"> </w:t>
      </w:r>
      <w:r>
        <w:rPr>
          <w:b w:val="0"/>
          <w:i w:val="0"/>
        </w:rPr>
        <w:t>qu</w:t>
      </w:r>
      <w:r>
        <w:rPr>
          <w:b w:val="0"/>
          <w:i w:val="0"/>
        </w:rPr>
        <w:t>y</w:t>
      </w:r>
      <w:r>
        <w:rPr>
          <w:b w:val="0"/>
          <w:i w:val="0"/>
        </w:rPr>
        <w:t>ết</w:t>
      </w:r>
      <w:r>
        <w:rPr>
          <w:b w:val="0"/>
          <w:i w:val="0"/>
        </w:rPr>
        <w:t xml:space="preserve"> </w:t>
      </w:r>
      <w:r>
        <w:rPr>
          <w:b w:val="0"/>
          <w:i w:val="0"/>
        </w:rPr>
        <w:t>theo</w:t>
      </w:r>
      <w:r>
        <w:rPr>
          <w:b w:val="0"/>
          <w:i w:val="0"/>
        </w:rPr>
        <w:t xml:space="preserve"> </w:t>
      </w:r>
      <w:r>
        <w:rPr>
          <w:b w:val="0"/>
          <w:i w:val="0"/>
        </w:rPr>
        <w:t>thẩm</w:t>
      </w:r>
      <w:r>
        <w:rPr>
          <w:b w:val="0"/>
          <w:i w:val="0"/>
        </w:rPr>
        <w:t xml:space="preserve"> </w:t>
      </w:r>
      <w:r>
        <w:rPr>
          <w:b w:val="0"/>
          <w:i w:val="0"/>
        </w:rPr>
        <w:t>qu</w:t>
      </w:r>
      <w:r>
        <w:rPr>
          <w:b w:val="0"/>
          <w:i w:val="0"/>
        </w:rPr>
        <w:t>y</w:t>
      </w:r>
      <w:r>
        <w:rPr>
          <w:b w:val="0"/>
          <w:i w:val="0"/>
        </w:rPr>
        <w:t>ền</w:t>
      </w:r>
      <w:r>
        <w:rPr>
          <w:b w:val="0"/>
          <w:i w:val="0"/>
        </w:rPr>
        <w:t xml:space="preserve"> </w:t>
      </w:r>
      <w:r>
        <w:rPr>
          <w:b w:val="0"/>
          <w:i w:val="0"/>
        </w:rPr>
        <w:t>cho</w:t>
      </w:r>
      <w:r>
        <w:rPr>
          <w:b w:val="0"/>
          <w:i w:val="0"/>
        </w:rPr>
        <w:t xml:space="preserve"> </w:t>
      </w:r>
      <w:r>
        <w:rPr>
          <w:b w:val="0"/>
          <w:i w:val="0"/>
        </w:rPr>
        <w:t>th</w:t>
      </w:r>
      <w:r>
        <w:rPr>
          <w:b w:val="0"/>
          <w:i w:val="0"/>
        </w:rPr>
        <w:t>u</w:t>
      </w:r>
      <w:r>
        <w:rPr>
          <w:b w:val="0"/>
          <w:i w:val="0"/>
        </w:rPr>
        <w:t>ê</w:t>
      </w:r>
      <w:r>
        <w:rPr>
          <w:b w:val="0"/>
          <w:i w:val="0"/>
        </w:rPr>
        <w:t xml:space="preserve"> </w:t>
      </w:r>
      <w:r>
        <w:rPr>
          <w:b w:val="0"/>
          <w:i w:val="0"/>
        </w:rPr>
        <w:t>đất</w:t>
      </w:r>
      <w:r>
        <w:rPr>
          <w:b w:val="0"/>
          <w:i w:val="0"/>
        </w:rPr>
        <w:t xml:space="preserve"> </w:t>
      </w:r>
      <w:r>
        <w:rPr>
          <w:b w:val="0"/>
          <w:i w:val="0"/>
        </w:rPr>
        <w:t>hoạt</w:t>
      </w:r>
      <w:r>
        <w:rPr>
          <w:b w:val="0"/>
          <w:i w:val="0"/>
        </w:rPr>
        <w:t xml:space="preserve"> </w:t>
      </w:r>
      <w:r>
        <w:rPr>
          <w:b w:val="0"/>
          <w:i w:val="0"/>
        </w:rPr>
        <w:t>độ</w:t>
      </w:r>
      <w:r>
        <w:rPr>
          <w:b w:val="0"/>
          <w:i w:val="0"/>
        </w:rPr>
        <w:t>n</w:t>
      </w:r>
      <w:r>
        <w:rPr>
          <w:b w:val="0"/>
          <w:i w:val="0"/>
        </w:rPr>
        <w:t>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w:t>
      </w:r>
      <w:r>
        <w:rPr>
          <w:b w:val="0"/>
          <w:i w:val="0"/>
        </w:rPr>
        <w:t>n</w:t>
      </w:r>
      <w:r>
        <w:rPr>
          <w:b w:val="0"/>
          <w:i w:val="0"/>
        </w:rPr>
        <w:t>,</w:t>
      </w:r>
      <w:r>
        <w:rPr>
          <w:b w:val="0"/>
          <w:i w:val="0"/>
        </w:rPr>
        <w:t xml:space="preserve"> </w:t>
      </w:r>
      <w:r>
        <w:rPr>
          <w:b w:val="0"/>
          <w:i w:val="0"/>
        </w:rPr>
        <w:t>s</w:t>
      </w:r>
      <w:r>
        <w:rPr>
          <w:b w:val="0"/>
          <w:i w:val="0"/>
        </w:rPr>
        <w:t>ử</w:t>
      </w:r>
      <w:r>
        <w:rPr>
          <w:b w:val="0"/>
          <w:i w:val="0"/>
        </w:rPr>
        <w:t xml:space="preserve"> </w:t>
      </w:r>
      <w:r>
        <w:rPr>
          <w:b w:val="0"/>
          <w:i w:val="0"/>
        </w:rPr>
        <w:t>dụ</w:t>
      </w:r>
      <w:r>
        <w:rPr>
          <w:b w:val="0"/>
          <w:i w:val="0"/>
        </w:rPr>
        <w:t>n</w:t>
      </w:r>
      <w:r>
        <w:rPr>
          <w:b w:val="0"/>
          <w:i w:val="0"/>
        </w:rPr>
        <w:t>g</w:t>
      </w:r>
      <w:r>
        <w:rPr>
          <w:b w:val="0"/>
          <w:i w:val="0"/>
        </w:rPr>
        <w:t xml:space="preserve"> </w:t>
      </w:r>
      <w:r>
        <w:rPr>
          <w:b w:val="0"/>
          <w:i w:val="0"/>
        </w:rPr>
        <w:t>hạ</w:t>
      </w:r>
      <w:r>
        <w:rPr>
          <w:b w:val="0"/>
          <w:i w:val="0"/>
        </w:rPr>
        <w:t xml:space="preserve"> </w:t>
      </w:r>
      <w:r>
        <w:rPr>
          <w:b w:val="0"/>
          <w:i w:val="0"/>
        </w:rPr>
        <w:t xml:space="preserve"> </w:t>
      </w:r>
      <w:r>
        <w:rPr>
          <w:b w:val="0"/>
          <w:i w:val="0"/>
        </w:rPr>
        <w:t>t</w:t>
      </w:r>
      <w:r>
        <w:rPr>
          <w:b w:val="0"/>
          <w:i w:val="0"/>
        </w:rPr>
        <w:t>ầng</w:t>
      </w:r>
      <w:r>
        <w:rPr>
          <w:b w:val="0"/>
          <w:i w:val="0"/>
        </w:rPr>
        <w:t xml:space="preserve"> </w:t>
      </w:r>
      <w:r>
        <w:rPr>
          <w:b w:val="0"/>
          <w:i w:val="0"/>
        </w:rPr>
        <w:t>k</w:t>
      </w:r>
      <w:r>
        <w:rPr>
          <w:b w:val="0"/>
          <w:i w:val="0"/>
        </w:rPr>
        <w:t>ỹ</w:t>
      </w:r>
      <w:r>
        <w:rPr>
          <w:b w:val="0"/>
          <w:i w:val="0"/>
        </w:rPr>
        <w:t xml:space="preserve"> </w:t>
      </w:r>
      <w:r>
        <w:rPr>
          <w:b w:val="0"/>
          <w:i w:val="0"/>
        </w:rPr>
        <w:t xml:space="preserve">thuật </w:t>
      </w:r>
      <w:r>
        <w:rPr>
          <w:b w:val="0"/>
          <w:i w:val="0"/>
        </w:rPr>
        <w:t>v</w:t>
      </w:r>
      <w:r>
        <w:rPr>
          <w:b w:val="0"/>
          <w:i w:val="0"/>
        </w:rPr>
        <w:t xml:space="preserve">à các </w:t>
      </w:r>
      <w:r>
        <w:rPr>
          <w:b w:val="0"/>
          <w:i w:val="0"/>
        </w:rPr>
        <w:t>vấ</w:t>
      </w:r>
      <w:r>
        <w:rPr>
          <w:b w:val="0"/>
          <w:i w:val="0"/>
        </w:rPr>
        <w:t xml:space="preserve">n </w:t>
      </w:r>
      <w:r>
        <w:rPr>
          <w:b w:val="0"/>
          <w:i w:val="0"/>
        </w:rPr>
        <w:t>đ</w:t>
      </w:r>
      <w:r>
        <w:rPr>
          <w:b w:val="0"/>
          <w:i w:val="0"/>
        </w:rPr>
        <w:t>ề kh</w:t>
      </w:r>
      <w:r>
        <w:rPr>
          <w:b w:val="0"/>
          <w:i w:val="0"/>
        </w:rPr>
        <w:t>á</w:t>
      </w:r>
      <w:r>
        <w:rPr>
          <w:b w:val="0"/>
          <w:i w:val="0"/>
        </w:rPr>
        <w:t>c có li</w:t>
      </w:r>
      <w:r>
        <w:rPr>
          <w:b w:val="0"/>
          <w:i w:val="0"/>
        </w:rPr>
        <w:t>ê</w:t>
      </w:r>
      <w:r>
        <w:rPr>
          <w:b w:val="0"/>
          <w:i w:val="0"/>
        </w:rPr>
        <w:t>n quan</w:t>
      </w:r>
      <w:r>
        <w:rPr>
          <w:b w:val="0"/>
          <w:i w:val="0"/>
        </w:rPr>
        <w:t xml:space="preserve"> </w:t>
      </w:r>
      <w:r>
        <w:rPr>
          <w:b w:val="0"/>
          <w:i w:val="0"/>
        </w:rPr>
        <w:t xml:space="preserve">cho </w:t>
      </w:r>
      <w:r>
        <w:rPr>
          <w:b w:val="0"/>
          <w:i w:val="0"/>
        </w:rPr>
        <w:t>t</w:t>
      </w:r>
      <w:r>
        <w:rPr>
          <w:b w:val="0"/>
          <w:i w:val="0"/>
        </w:rPr>
        <w:t xml:space="preserve">ổ </w:t>
      </w:r>
      <w:r>
        <w:rPr>
          <w:b w:val="0"/>
          <w:i w:val="0"/>
        </w:rPr>
        <w:t>c</w:t>
      </w:r>
      <w:r>
        <w:rPr>
          <w:b w:val="0"/>
          <w:i w:val="0"/>
        </w:rPr>
        <w:t>h</w:t>
      </w:r>
      <w:r>
        <w:rPr>
          <w:b w:val="0"/>
          <w:i w:val="0"/>
        </w:rPr>
        <w:t xml:space="preserve">ức, cá </w:t>
      </w:r>
      <w:r>
        <w:rPr>
          <w:b w:val="0"/>
          <w:i w:val="0"/>
        </w:rPr>
        <w:t>n</w:t>
      </w:r>
      <w:r>
        <w:rPr>
          <w:b w:val="0"/>
          <w:i w:val="0"/>
        </w:rPr>
        <w:t>hân đ</w:t>
      </w:r>
      <w:r>
        <w:rPr>
          <w:b w:val="0"/>
          <w:i w:val="0"/>
        </w:rPr>
        <w:t>ư</w:t>
      </w:r>
      <w:r>
        <w:rPr>
          <w:b w:val="0"/>
          <w:i w:val="0"/>
        </w:rPr>
        <w:t>ợc p</w:t>
      </w:r>
      <w:r>
        <w:rPr>
          <w:b w:val="0"/>
          <w:i w:val="0"/>
        </w:rPr>
        <w:t>h</w:t>
      </w:r>
      <w:r>
        <w:rPr>
          <w:b w:val="0"/>
          <w:i w:val="0"/>
        </w:rPr>
        <w:t xml:space="preserve">ép hoạt </w:t>
      </w:r>
      <w:r>
        <w:rPr>
          <w:b w:val="0"/>
          <w:i w:val="0"/>
        </w:rPr>
        <w:t>đ</w:t>
      </w:r>
      <w:r>
        <w:rPr>
          <w:b w:val="0"/>
          <w:i w:val="0"/>
        </w:rPr>
        <w:t>ộng</w:t>
      </w:r>
      <w:r>
        <w:rPr>
          <w:b w:val="0"/>
          <w:i w:val="0"/>
        </w:rPr>
        <w:t xml:space="preserve"> </w:t>
      </w:r>
      <w:r>
        <w:rPr>
          <w:b w:val="0"/>
          <w:i w:val="0"/>
        </w:rPr>
        <w:t>kho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t</w:t>
      </w:r>
      <w:r>
        <w:rPr>
          <w:b w:val="0"/>
          <w:i w:val="0"/>
        </w:rPr>
        <w:t>ại địa ph</w:t>
      </w:r>
      <w:r>
        <w:rPr>
          <w:b w:val="0"/>
          <w:i w:val="0"/>
        </w:rPr>
        <w:t>ư</w:t>
      </w:r>
      <w:r>
        <w:rPr>
          <w:b w:val="0"/>
          <w:i w:val="0"/>
        </w:rPr>
        <w:t>ơ</w:t>
      </w:r>
      <w:r>
        <w:rPr>
          <w:b w:val="0"/>
          <w:i w:val="0"/>
        </w:rPr>
        <w:t>ng th</w:t>
      </w:r>
      <w:r>
        <w:rPr>
          <w:b w:val="0"/>
          <w:i w:val="0"/>
        </w:rPr>
        <w:t>e</w:t>
      </w:r>
      <w:r>
        <w:rPr>
          <w:b w:val="0"/>
          <w:i w:val="0"/>
        </w:rPr>
        <w:t xml:space="preserve">o quy định </w:t>
      </w:r>
      <w:r>
        <w:rPr>
          <w:b w:val="0"/>
          <w:i w:val="0"/>
        </w:rPr>
        <w:t>c</w:t>
      </w:r>
      <w:r>
        <w:rPr>
          <w:b w:val="0"/>
          <w:i w:val="0"/>
        </w:rPr>
        <w:t>ủa</w:t>
      </w:r>
      <w:r>
        <w:rPr>
          <w:b w:val="0"/>
          <w:i w:val="0"/>
        </w:rPr>
        <w:t xml:space="preserve"> </w:t>
      </w:r>
      <w:r>
        <w:rPr>
          <w:b w:val="0"/>
          <w:i w:val="0"/>
        </w:rPr>
        <w:t>pháp l</w:t>
      </w:r>
      <w:r>
        <w:rPr>
          <w:b w:val="0"/>
          <w:i w:val="0"/>
        </w:rPr>
        <w:t>u</w:t>
      </w:r>
      <w:r>
        <w:rPr>
          <w:b w:val="0"/>
          <w:i w:val="0"/>
        </w:rPr>
        <w:t>ật;</w:t>
      </w:r>
    </w:p>
    <w:p>
      <w:pPr>
        <w:jc w:val="both"/>
      </w:pPr>
      <w:r>
        <w:rPr>
          <w:b w:val="0"/>
          <w:i w:val="0"/>
        </w:rPr>
        <w:t>b)</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c</w:t>
      </w:r>
      <w:r>
        <w:rPr>
          <w:b w:val="0"/>
          <w:i w:val="0"/>
        </w:rPr>
        <w:t>á</w:t>
      </w:r>
      <w:r>
        <w:rPr>
          <w:b w:val="0"/>
          <w:i w:val="0"/>
        </w:rPr>
        <w:t>c</w:t>
      </w:r>
      <w:r>
        <w:rPr>
          <w:b w:val="0"/>
          <w:i w:val="0"/>
        </w:rPr>
        <w:t xml:space="preserve"> </w:t>
      </w:r>
      <w:r>
        <w:rPr>
          <w:b w:val="0"/>
          <w:i w:val="0"/>
        </w:rPr>
        <w:t>biện</w:t>
      </w:r>
      <w:r>
        <w:rPr>
          <w:b w:val="0"/>
          <w:i w:val="0"/>
        </w:rPr>
        <w:t xml:space="preserve"> </w:t>
      </w:r>
      <w:r>
        <w:rPr>
          <w:b w:val="0"/>
          <w:i w:val="0"/>
        </w:rPr>
        <w:t>ph</w:t>
      </w:r>
      <w:r>
        <w:rPr>
          <w:b w:val="0"/>
          <w:i w:val="0"/>
        </w:rPr>
        <w:t>á</w:t>
      </w:r>
      <w:r>
        <w:rPr>
          <w:b w:val="0"/>
          <w:i w:val="0"/>
        </w:rPr>
        <w:t>p</w:t>
      </w:r>
      <w:r>
        <w:rPr>
          <w:b w:val="0"/>
          <w:i w:val="0"/>
        </w:rPr>
        <w:t xml:space="preserve"> </w:t>
      </w:r>
      <w:r>
        <w:rPr>
          <w:b w:val="0"/>
          <w:i w:val="0"/>
        </w:rPr>
        <w:t>bảo</w:t>
      </w:r>
      <w:r>
        <w:rPr>
          <w:b w:val="0"/>
          <w:i w:val="0"/>
        </w:rPr>
        <w:t xml:space="preserve"> </w:t>
      </w:r>
      <w:r>
        <w:rPr>
          <w:b w:val="0"/>
          <w:i w:val="0"/>
        </w:rPr>
        <w:t xml:space="preserve"> </w:t>
      </w:r>
      <w:r>
        <w:rPr>
          <w:b w:val="0"/>
          <w:i w:val="0"/>
        </w:rPr>
        <w:t>v</w:t>
      </w:r>
      <w:r>
        <w:rPr>
          <w:b w:val="0"/>
          <w:i w:val="0"/>
        </w:rPr>
        <w:t>ệ</w:t>
      </w:r>
      <w:r>
        <w:rPr>
          <w:b w:val="0"/>
          <w:i w:val="0"/>
        </w:rPr>
        <w:t xml:space="preserve"> </w:t>
      </w:r>
      <w:r>
        <w:rPr>
          <w:b w:val="0"/>
          <w:i w:val="0"/>
        </w:rPr>
        <w:t>môi</w:t>
      </w:r>
      <w:r>
        <w:rPr>
          <w:b w:val="0"/>
          <w:i w:val="0"/>
        </w:rPr>
        <w:t xml:space="preserve"> </w:t>
      </w:r>
      <w:r>
        <w:rPr>
          <w:b w:val="0"/>
          <w:i w:val="0"/>
        </w:rPr>
        <w:t>t</w:t>
      </w:r>
      <w:r>
        <w:rPr>
          <w:b w:val="0"/>
          <w:i w:val="0"/>
        </w:rPr>
        <w:t>r</w:t>
      </w:r>
      <w:r>
        <w:rPr>
          <w:b w:val="0"/>
          <w:i w:val="0"/>
        </w:rPr>
        <w:t>ường,</w:t>
      </w:r>
      <w:r>
        <w:rPr>
          <w:b w:val="0"/>
          <w:i w:val="0"/>
        </w:rPr>
        <w:t xml:space="preserve"> </w:t>
      </w:r>
      <w:r>
        <w:rPr>
          <w:b w:val="0"/>
          <w:i w:val="0"/>
        </w:rPr>
        <w:t>kh</w:t>
      </w:r>
      <w:r>
        <w:rPr>
          <w:b w:val="0"/>
          <w:i w:val="0"/>
        </w:rPr>
        <w:t>oá</w:t>
      </w:r>
      <w:r>
        <w:rPr>
          <w:b w:val="0"/>
          <w:i w:val="0"/>
        </w:rPr>
        <w:t>ng</w:t>
      </w:r>
      <w:r>
        <w:rPr>
          <w:b w:val="0"/>
          <w:i w:val="0"/>
        </w:rPr>
        <w:t xml:space="preserve"> </w:t>
      </w:r>
      <w:r>
        <w:rPr>
          <w:b w:val="0"/>
          <w:i w:val="0"/>
        </w:rPr>
        <w:t>s</w:t>
      </w:r>
      <w:r>
        <w:rPr>
          <w:b w:val="0"/>
          <w:i w:val="0"/>
        </w:rPr>
        <w:t>ản</w:t>
      </w:r>
      <w:r>
        <w:rPr>
          <w:b w:val="0"/>
          <w:i w:val="0"/>
        </w:rPr>
        <w:t xml:space="preserve"> </w:t>
      </w:r>
      <w:r>
        <w:rPr>
          <w:b w:val="0"/>
          <w:i w:val="0"/>
        </w:rPr>
        <w:t>chưa</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thiên nhiên kh</w:t>
      </w:r>
      <w:r>
        <w:rPr>
          <w:b w:val="0"/>
          <w:i w:val="0"/>
        </w:rPr>
        <w:t>á</w:t>
      </w:r>
      <w:r>
        <w:rPr>
          <w:b w:val="0"/>
          <w:i w:val="0"/>
        </w:rPr>
        <w:t xml:space="preserve">c theo quy định </w:t>
      </w:r>
      <w:r>
        <w:rPr>
          <w:b w:val="0"/>
          <w:i w:val="0"/>
        </w:rPr>
        <w:t>c</w:t>
      </w:r>
      <w:r>
        <w:rPr>
          <w:b w:val="0"/>
          <w:i w:val="0"/>
        </w:rPr>
        <w:t>ủa ph</w:t>
      </w:r>
      <w:r>
        <w:rPr>
          <w:b w:val="0"/>
          <w:i w:val="0"/>
        </w:rPr>
        <w:t>á</w:t>
      </w:r>
      <w:r>
        <w:rPr>
          <w:b w:val="0"/>
          <w:i w:val="0"/>
        </w:rPr>
        <w:t>p luật; bảo đảm an ninh, t</w:t>
      </w:r>
      <w:r>
        <w:rPr>
          <w:b w:val="0"/>
          <w:i w:val="0"/>
        </w:rPr>
        <w:t>r</w:t>
      </w:r>
      <w:r>
        <w:rPr>
          <w:b w:val="0"/>
          <w:i w:val="0"/>
        </w:rPr>
        <w:t xml:space="preserve">ật </w:t>
      </w:r>
      <w:r>
        <w:rPr>
          <w:b w:val="0"/>
          <w:i w:val="0"/>
        </w:rPr>
        <w:t>t</w:t>
      </w:r>
      <w:r>
        <w:rPr>
          <w:b w:val="0"/>
          <w:i w:val="0"/>
        </w:rPr>
        <w:t xml:space="preserve">ự an toàn xã hội </w:t>
      </w:r>
      <w:r>
        <w:rPr>
          <w:b w:val="0"/>
          <w:i w:val="0"/>
        </w:rPr>
        <w:t>t</w:t>
      </w:r>
      <w:r>
        <w:rPr>
          <w:b w:val="0"/>
          <w:i w:val="0"/>
        </w:rPr>
        <w:t>ại khu vực có kh</w:t>
      </w:r>
      <w:r>
        <w:rPr>
          <w:b w:val="0"/>
          <w:i w:val="0"/>
        </w:rPr>
        <w:t>o</w:t>
      </w:r>
      <w:r>
        <w:rPr>
          <w:b w:val="0"/>
          <w:i w:val="0"/>
        </w:rPr>
        <w:t>áng</w:t>
      </w:r>
      <w:r>
        <w:rPr>
          <w:b w:val="0"/>
          <w:i w:val="0"/>
        </w:rPr>
        <w:t xml:space="preserve"> </w:t>
      </w:r>
      <w:r>
        <w:rPr>
          <w:b w:val="0"/>
          <w:i w:val="0"/>
        </w:rPr>
        <w:t>s</w:t>
      </w:r>
      <w:r>
        <w:rPr>
          <w:b w:val="0"/>
          <w:i w:val="0"/>
        </w:rPr>
        <w:t>ản;</w:t>
      </w:r>
    </w:p>
    <w:p>
      <w:pPr>
        <w:jc w:val="both"/>
      </w:pPr>
      <w:r>
        <w:rPr>
          <w:b w:val="0"/>
          <w:i w:val="0"/>
        </w:rPr>
        <w:t>c) Báo</w:t>
      </w:r>
      <w:r>
        <w:rPr>
          <w:b w:val="0"/>
          <w:i w:val="0"/>
        </w:rPr>
        <w:t xml:space="preserve"> </w:t>
      </w:r>
      <w:r>
        <w:rPr>
          <w:b w:val="0"/>
          <w:i w:val="0"/>
        </w:rPr>
        <w:t xml:space="preserve"> cáo </w:t>
      </w:r>
      <w:r>
        <w:rPr>
          <w:b w:val="0"/>
          <w:i w:val="0"/>
        </w:rPr>
        <w:t>Ủ</w:t>
      </w:r>
      <w:r>
        <w:rPr>
          <w:b w:val="0"/>
          <w:i w:val="0"/>
        </w:rPr>
        <w:t xml:space="preserve">y ban nhân </w:t>
      </w:r>
      <w:r>
        <w:rPr>
          <w:b w:val="0"/>
          <w:i w:val="0"/>
        </w:rPr>
        <w:t>d</w:t>
      </w:r>
      <w:r>
        <w:rPr>
          <w:b w:val="0"/>
          <w:i w:val="0"/>
        </w:rPr>
        <w:t xml:space="preserve">ân </w:t>
      </w:r>
      <w:r>
        <w:rPr>
          <w:b w:val="0"/>
          <w:i w:val="0"/>
        </w:rPr>
        <w:t>c</w:t>
      </w:r>
      <w:r>
        <w:rPr>
          <w:b w:val="0"/>
          <w:i w:val="0"/>
        </w:rPr>
        <w:t>ấ</w:t>
      </w:r>
      <w:r>
        <w:rPr>
          <w:b w:val="0"/>
          <w:i w:val="0"/>
        </w:rPr>
        <w:t>p trên t</w:t>
      </w:r>
      <w:r>
        <w:rPr>
          <w:b w:val="0"/>
          <w:i w:val="0"/>
        </w:rPr>
        <w:t>r</w:t>
      </w:r>
      <w:r>
        <w:rPr>
          <w:b w:val="0"/>
          <w:i w:val="0"/>
        </w:rPr>
        <w:t>ực tiếp tình h</w:t>
      </w:r>
      <w:r>
        <w:rPr>
          <w:b w:val="0"/>
          <w:i w:val="0"/>
        </w:rPr>
        <w:t>ì</w:t>
      </w:r>
      <w:r>
        <w:rPr>
          <w:b w:val="0"/>
          <w:i w:val="0"/>
        </w:rPr>
        <w:t>nh hoạt</w:t>
      </w:r>
      <w:r>
        <w:rPr>
          <w:b w:val="0"/>
          <w:i w:val="0"/>
        </w:rPr>
        <w:t xml:space="preserve"> </w:t>
      </w:r>
      <w:r>
        <w:rPr>
          <w:b w:val="0"/>
          <w:i w:val="0"/>
        </w:rPr>
        <w:t>đ</w:t>
      </w:r>
      <w:r>
        <w:rPr>
          <w:b w:val="0"/>
          <w:i w:val="0"/>
        </w:rPr>
        <w:t>ộ</w:t>
      </w:r>
      <w:r>
        <w:rPr>
          <w:b w:val="0"/>
          <w:i w:val="0"/>
        </w:rPr>
        <w:t>ng</w:t>
      </w:r>
      <w:r>
        <w:rPr>
          <w:b w:val="0"/>
          <w:i w:val="0"/>
        </w:rPr>
        <w:t xml:space="preserve"> </w:t>
      </w:r>
      <w:r>
        <w:rPr>
          <w:b w:val="0"/>
          <w:i w:val="0"/>
        </w:rPr>
        <w:t>kh</w:t>
      </w:r>
      <w:r>
        <w:rPr>
          <w:b w:val="0"/>
          <w:i w:val="0"/>
        </w:rPr>
        <w:t>o</w:t>
      </w:r>
      <w:r>
        <w:rPr>
          <w:b w:val="0"/>
          <w:i w:val="0"/>
        </w:rPr>
        <w:t>áng</w:t>
      </w:r>
      <w:r>
        <w:rPr>
          <w:b w:val="0"/>
          <w:i w:val="0"/>
        </w:rPr>
        <w:t xml:space="preserve"> </w:t>
      </w:r>
      <w:r>
        <w:rPr>
          <w:b w:val="0"/>
          <w:i w:val="0"/>
        </w:rPr>
        <w:t>s</w:t>
      </w:r>
      <w:r>
        <w:rPr>
          <w:b w:val="0"/>
          <w:i w:val="0"/>
        </w:rPr>
        <w:t>ản trên</w:t>
      </w:r>
      <w:r>
        <w:rPr>
          <w:b w:val="0"/>
          <w:i w:val="0"/>
        </w:rPr>
        <w:t xml:space="preserve"> </w:t>
      </w:r>
      <w:r>
        <w:rPr>
          <w:b w:val="0"/>
          <w:i w:val="0"/>
        </w:rPr>
        <w:t>địa b</w:t>
      </w:r>
      <w:r>
        <w:rPr>
          <w:b w:val="0"/>
          <w:i w:val="0"/>
        </w:rPr>
        <w:t>à</w:t>
      </w:r>
      <w:r>
        <w:rPr>
          <w:b w:val="0"/>
          <w:i w:val="0"/>
        </w:rPr>
        <w:t>n;</w:t>
      </w:r>
    </w:p>
    <w:p>
      <w:pPr>
        <w:jc w:val="both"/>
      </w:pPr>
      <w:r>
        <w:rPr>
          <w:b w:val="0"/>
          <w:i w:val="0"/>
        </w:rPr>
        <w:t>d) Tuyên tru</w:t>
      </w:r>
      <w:r>
        <w:rPr>
          <w:b w:val="0"/>
          <w:i w:val="0"/>
        </w:rPr>
        <w:t>y</w:t>
      </w:r>
      <w:r>
        <w:rPr>
          <w:b w:val="0"/>
          <w:i w:val="0"/>
        </w:rPr>
        <w:t>ền, phổ bi</w:t>
      </w:r>
      <w:r>
        <w:rPr>
          <w:b w:val="0"/>
          <w:i w:val="0"/>
        </w:rPr>
        <w:t>ế</w:t>
      </w:r>
      <w:r>
        <w:rPr>
          <w:b w:val="0"/>
          <w:i w:val="0"/>
        </w:rPr>
        <w:t>n, giáo d</w:t>
      </w:r>
      <w:r>
        <w:rPr>
          <w:b w:val="0"/>
          <w:i w:val="0"/>
        </w:rPr>
        <w:t>ụ</w:t>
      </w:r>
      <w:r>
        <w:rPr>
          <w:b w:val="0"/>
          <w:i w:val="0"/>
        </w:rPr>
        <w:t>c p</w:t>
      </w:r>
      <w:r>
        <w:rPr>
          <w:b w:val="0"/>
          <w:i w:val="0"/>
        </w:rPr>
        <w:t>há</w:t>
      </w:r>
      <w:r>
        <w:rPr>
          <w:b w:val="0"/>
          <w:i w:val="0"/>
        </w:rPr>
        <w:t xml:space="preserve">p </w:t>
      </w:r>
      <w:r>
        <w:rPr>
          <w:b w:val="0"/>
          <w:i w:val="0"/>
        </w:rPr>
        <w:t>l</w:t>
      </w:r>
      <w:r>
        <w:rPr>
          <w:b w:val="0"/>
          <w:i w:val="0"/>
        </w:rPr>
        <w:t>uật</w:t>
      </w:r>
      <w:r>
        <w:rPr>
          <w:b w:val="0"/>
          <w:i w:val="0"/>
        </w:rPr>
        <w:t xml:space="preserve"> v</w:t>
      </w:r>
      <w:r>
        <w:rPr>
          <w:b w:val="0"/>
          <w:i w:val="0"/>
        </w:rPr>
        <w:t>ề kh</w:t>
      </w:r>
      <w:r>
        <w:rPr>
          <w:b w:val="0"/>
          <w:i w:val="0"/>
        </w:rPr>
        <w:t>o</w:t>
      </w:r>
      <w:r>
        <w:rPr>
          <w:b w:val="0"/>
          <w:i w:val="0"/>
        </w:rPr>
        <w:t>áng sản;</w:t>
      </w:r>
    </w:p>
    <w:p>
      <w:pPr>
        <w:jc w:val="both"/>
      </w:pPr>
      <w:r>
        <w:rPr>
          <w:b w:val="0"/>
          <w:i w:val="0"/>
        </w:rPr>
        <w:t>đ</w:t>
      </w:r>
      <w:r>
        <w:rPr>
          <w:b w:val="0"/>
          <w:i w:val="0"/>
        </w:rPr>
        <w:t>)</w:t>
      </w:r>
      <w:r>
        <w:rPr>
          <w:b w:val="0"/>
          <w:i w:val="0"/>
        </w:rPr>
        <w:t xml:space="preserve"> </w:t>
      </w:r>
      <w:r>
        <w:rPr>
          <w:b w:val="0"/>
          <w:i w:val="0"/>
        </w:rPr>
        <w:t>Th</w:t>
      </w:r>
      <w:r>
        <w:rPr>
          <w:b w:val="0"/>
          <w:i w:val="0"/>
        </w:rPr>
        <w:t>a</w:t>
      </w:r>
      <w:r>
        <w:rPr>
          <w:b w:val="0"/>
          <w:i w:val="0"/>
        </w:rPr>
        <w:t>n</w:t>
      </w:r>
      <w:r>
        <w:rPr>
          <w:b w:val="0"/>
          <w:i w:val="0"/>
        </w:rPr>
        <w:t>h</w:t>
      </w:r>
      <w:r>
        <w:rPr>
          <w:b w:val="0"/>
          <w:i w:val="0"/>
        </w:rPr>
        <w:t xml:space="preserve"> </w:t>
      </w:r>
      <w:r>
        <w:rPr>
          <w:b w:val="0"/>
          <w:i w:val="0"/>
        </w:rPr>
        <w:t>tra</w:t>
      </w:r>
      <w:r>
        <w:rPr>
          <w:b w:val="0"/>
          <w:i w:val="0"/>
        </w:rPr>
        <w:t>,</w:t>
      </w:r>
      <w:r>
        <w:rPr>
          <w:b w:val="0"/>
          <w:i w:val="0"/>
        </w:rPr>
        <w:t xml:space="preserve"> </w:t>
      </w:r>
      <w:r>
        <w:rPr>
          <w:b w:val="0"/>
          <w:i w:val="0"/>
        </w:rPr>
        <w:t>kiể</w:t>
      </w:r>
      <w:r>
        <w:rPr>
          <w:b w:val="0"/>
          <w:i w:val="0"/>
        </w:rPr>
        <w:t>m</w:t>
      </w:r>
      <w:r>
        <w:rPr>
          <w:b w:val="0"/>
          <w:i w:val="0"/>
        </w:rPr>
        <w:t xml:space="preserve"> </w:t>
      </w:r>
      <w:r>
        <w:rPr>
          <w:b w:val="0"/>
          <w:i w:val="0"/>
        </w:rPr>
        <w:t>tra</w:t>
      </w:r>
      <w:r>
        <w:rPr>
          <w:b w:val="0"/>
          <w:i w:val="0"/>
        </w:rPr>
        <w:t>,</w:t>
      </w:r>
      <w:r>
        <w:rPr>
          <w:b w:val="0"/>
          <w:i w:val="0"/>
        </w:rPr>
        <w:t xml:space="preserve"> </w:t>
      </w:r>
      <w:r>
        <w:rPr>
          <w:b w:val="0"/>
          <w:i w:val="0"/>
        </w:rPr>
        <w:t>x</w:t>
      </w:r>
      <w:r>
        <w:rPr>
          <w:b w:val="0"/>
          <w:i w:val="0"/>
        </w:rPr>
        <w:t>ử</w:t>
      </w:r>
      <w:r>
        <w:rPr>
          <w:b w:val="0"/>
          <w:i w:val="0"/>
        </w:rPr>
        <w:t xml:space="preserve"> </w:t>
      </w:r>
      <w:r>
        <w:rPr>
          <w:b w:val="0"/>
          <w:i w:val="0"/>
        </w:rPr>
        <w:t>l</w:t>
      </w:r>
      <w:r>
        <w:rPr>
          <w:b w:val="0"/>
          <w:i w:val="0"/>
        </w:rPr>
        <w:t>ý</w:t>
      </w:r>
      <w:r>
        <w:rPr>
          <w:b w:val="0"/>
          <w:i w:val="0"/>
        </w:rPr>
        <w:t xml:space="preserve"> </w:t>
      </w:r>
      <w:r>
        <w:rPr>
          <w:b w:val="0"/>
          <w:i w:val="0"/>
        </w:rPr>
        <w:t>v</w:t>
      </w:r>
      <w:r>
        <w:rPr>
          <w:b w:val="0"/>
          <w:i w:val="0"/>
        </w:rPr>
        <w:t>i</w:t>
      </w:r>
      <w:r>
        <w:rPr>
          <w:b w:val="0"/>
          <w:i w:val="0"/>
        </w:rPr>
        <w:t xml:space="preserve"> </w:t>
      </w:r>
      <w:r>
        <w:rPr>
          <w:b w:val="0"/>
          <w:i w:val="0"/>
        </w:rPr>
        <w:t>phạ</w:t>
      </w:r>
      <w:r>
        <w:rPr>
          <w:b w:val="0"/>
          <w:i w:val="0"/>
        </w:rPr>
        <w:t>m</w:t>
      </w:r>
      <w:r>
        <w:rPr>
          <w:b w:val="0"/>
          <w:i w:val="0"/>
        </w:rPr>
        <w:t xml:space="preserve"> </w:t>
      </w:r>
      <w:r>
        <w:rPr>
          <w:b w:val="0"/>
          <w:i w:val="0"/>
        </w:rPr>
        <w:t>ph</w:t>
      </w:r>
      <w:r>
        <w:rPr>
          <w:b w:val="0"/>
          <w:i w:val="0"/>
        </w:rPr>
        <w:t>á</w:t>
      </w:r>
      <w:r>
        <w:rPr>
          <w:b w:val="0"/>
          <w:i w:val="0"/>
        </w:rPr>
        <w:t>p</w:t>
      </w:r>
      <w:r>
        <w:rPr>
          <w:b w:val="0"/>
          <w:i w:val="0"/>
        </w:rPr>
        <w:t xml:space="preserve"> </w:t>
      </w:r>
      <w:r>
        <w:rPr>
          <w:b w:val="0"/>
          <w:i w:val="0"/>
        </w:rPr>
        <w:t>l</w:t>
      </w:r>
      <w:r>
        <w:rPr>
          <w:b w:val="0"/>
          <w:i w:val="0"/>
        </w:rPr>
        <w:t>u</w:t>
      </w:r>
      <w:r>
        <w:rPr>
          <w:b w:val="0"/>
          <w:i w:val="0"/>
        </w:rPr>
        <w:t>ậ</w:t>
      </w:r>
      <w:r>
        <w:rPr>
          <w:b w:val="0"/>
          <w:i w:val="0"/>
        </w:rPr>
        <w:t>t</w:t>
      </w:r>
      <w:r>
        <w:rPr>
          <w:b w:val="0"/>
          <w:i w:val="0"/>
        </w:rPr>
        <w:t xml:space="preserve"> </w:t>
      </w:r>
      <w:r>
        <w:rPr>
          <w:b w:val="0"/>
          <w:i w:val="0"/>
        </w:rPr>
        <w:t>v</w:t>
      </w:r>
      <w:r>
        <w:rPr>
          <w:b w:val="0"/>
          <w:i w:val="0"/>
        </w:rPr>
        <w:t>ề</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w:t>
      </w:r>
      <w:r>
        <w:rPr>
          <w:b w:val="0"/>
          <w:i w:val="0"/>
        </w:rPr>
        <w:t>n</w:t>
      </w:r>
      <w:r>
        <w:rPr>
          <w:b w:val="0"/>
          <w:i w:val="0"/>
        </w:rPr>
        <w:t xml:space="preserve"> </w:t>
      </w:r>
      <w:r>
        <w:rPr>
          <w:b w:val="0"/>
          <w:i w:val="0"/>
        </w:rPr>
        <w:t>the</w:t>
      </w:r>
      <w:r>
        <w:rPr>
          <w:b w:val="0"/>
          <w:i w:val="0"/>
        </w:rPr>
        <w:t>o</w:t>
      </w:r>
      <w:r>
        <w:rPr>
          <w:b w:val="0"/>
          <w:i w:val="0"/>
        </w:rPr>
        <w:t xml:space="preserve"> </w:t>
      </w:r>
      <w:r>
        <w:rPr>
          <w:b w:val="0"/>
          <w:i w:val="0"/>
        </w:rPr>
        <w:t>thẩ</w:t>
      </w:r>
      <w:r>
        <w:rPr>
          <w:b w:val="0"/>
          <w:i w:val="0"/>
        </w:rPr>
        <w:t>m</w:t>
      </w:r>
      <w:r>
        <w:rPr>
          <w:b w:val="0"/>
          <w:i w:val="0"/>
        </w:rPr>
        <w:t xml:space="preserve"> </w:t>
      </w:r>
      <w:r>
        <w:rPr>
          <w:b w:val="0"/>
          <w:i w:val="0"/>
        </w:rPr>
        <w:t>quyền.</w:t>
      </w:r>
    </w:p>
    <w:p>
      <w:pPr>
        <w:jc w:val="both"/>
      </w:pPr>
      <w:r>
        <w:rPr>
          <w:b/>
          <w:i w:val="0"/>
        </w:rPr>
        <w:t>Điều 82. Thẩm quyền cấp Giấy phép thăm dò khoáng sản, Giấy phép khai thác khoáng sản</w:t>
      </w:r>
    </w:p>
    <w:p>
      <w:pPr>
        <w:jc w:val="both"/>
      </w:pPr>
      <w:r>
        <w:rPr>
          <w:b w:val="0"/>
          <w:i w:val="0"/>
        </w:rPr>
        <w:t>1.</w:t>
      </w:r>
      <w:r>
        <w:rPr>
          <w:b w:val="0"/>
          <w:i w:val="0"/>
        </w:rPr>
        <w:t xml:space="preserve"> </w:t>
      </w:r>
      <w:r>
        <w:rPr>
          <w:b w:val="0"/>
          <w:i w:val="0"/>
        </w:rPr>
        <w:t xml:space="preserve"> </w:t>
      </w:r>
      <w:r>
        <w:rPr>
          <w:b w:val="0"/>
          <w:i w:val="0"/>
        </w:rPr>
        <w:t>B</w:t>
      </w:r>
      <w:r>
        <w:rPr>
          <w:b w:val="0"/>
          <w:i w:val="0"/>
        </w:rPr>
        <w:t>ộ</w:t>
      </w:r>
      <w:r>
        <w:rPr>
          <w:b w:val="0"/>
          <w:i w:val="0"/>
        </w:rPr>
        <w:t xml:space="preserve"> </w:t>
      </w:r>
      <w:r>
        <w:rPr>
          <w:b w:val="0"/>
          <w:i w:val="0"/>
        </w:rPr>
        <w:t>Tà</w:t>
      </w:r>
      <w:r>
        <w:rPr>
          <w:b w:val="0"/>
          <w:i w:val="0"/>
        </w:rPr>
        <w:t>i</w:t>
      </w:r>
      <w:r>
        <w:rPr>
          <w:b w:val="0"/>
          <w:i w:val="0"/>
        </w:rPr>
        <w:t xml:space="preserve"> </w:t>
      </w:r>
      <w:r>
        <w:rPr>
          <w:b w:val="0"/>
          <w:i w:val="0"/>
        </w:rPr>
        <w:t>n</w:t>
      </w:r>
      <w:r>
        <w:rPr>
          <w:b w:val="0"/>
          <w:i w:val="0"/>
        </w:rPr>
        <w:t>g</w:t>
      </w:r>
      <w:r>
        <w:rPr>
          <w:b w:val="0"/>
          <w:i w:val="0"/>
        </w:rPr>
        <w:t>uyê</w:t>
      </w:r>
      <w:r>
        <w:rPr>
          <w:b w:val="0"/>
          <w:i w:val="0"/>
        </w:rPr>
        <w:t>n</w:t>
      </w:r>
      <w:r>
        <w:rPr>
          <w:b w:val="0"/>
          <w:i w:val="0"/>
        </w:rPr>
        <w:t xml:space="preserve"> </w:t>
      </w:r>
      <w:r>
        <w:rPr>
          <w:b w:val="0"/>
          <w:i w:val="0"/>
        </w:rPr>
        <w:t>v</w:t>
      </w:r>
      <w:r>
        <w:rPr>
          <w:b w:val="0"/>
          <w:i w:val="0"/>
        </w:rPr>
        <w:t>à</w:t>
      </w:r>
      <w:r>
        <w:rPr>
          <w:b w:val="0"/>
          <w:i w:val="0"/>
        </w:rPr>
        <w:t xml:space="preserve"> </w:t>
      </w:r>
      <w:r>
        <w:rPr>
          <w:b w:val="0"/>
          <w:i w:val="0"/>
        </w:rPr>
        <w:t>Mô</w:t>
      </w:r>
      <w:r>
        <w:rPr>
          <w:b w:val="0"/>
          <w:i w:val="0"/>
        </w:rPr>
        <w:t>i</w:t>
      </w:r>
      <w:r>
        <w:rPr>
          <w:b w:val="0"/>
          <w:i w:val="0"/>
        </w:rPr>
        <w:t xml:space="preserve"> </w:t>
      </w:r>
      <w:r>
        <w:rPr>
          <w:b w:val="0"/>
          <w:i w:val="0"/>
        </w:rPr>
        <w:t>trườn</w:t>
      </w:r>
      <w:r>
        <w:rPr>
          <w:b w:val="0"/>
          <w:i w:val="0"/>
        </w:rPr>
        <w:t>g</w:t>
      </w:r>
      <w:r>
        <w:rPr>
          <w:b w:val="0"/>
          <w:i w:val="0"/>
        </w:rPr>
        <w:t xml:space="preserve"> </w:t>
      </w:r>
      <w:r>
        <w:rPr>
          <w:b w:val="0"/>
          <w:i w:val="0"/>
        </w:rPr>
        <w:t>cấ</w:t>
      </w:r>
      <w:r>
        <w:rPr>
          <w:b w:val="0"/>
          <w:i w:val="0"/>
        </w:rPr>
        <w:t>p</w:t>
      </w:r>
      <w:r>
        <w:rPr>
          <w:b w:val="0"/>
          <w:i w:val="0"/>
        </w:rPr>
        <w:t xml:space="preserve"> </w:t>
      </w:r>
      <w:r>
        <w:rPr>
          <w:b w:val="0"/>
          <w:i w:val="0"/>
        </w:rPr>
        <w:t>G</w:t>
      </w:r>
      <w:r>
        <w:rPr>
          <w:b w:val="0"/>
          <w:i w:val="0"/>
        </w:rPr>
        <w:t>i</w:t>
      </w:r>
      <w:r>
        <w:rPr>
          <w:b w:val="0"/>
          <w:i w:val="0"/>
        </w:rPr>
        <w:t>ấ</w:t>
      </w:r>
      <w:r>
        <w:rPr>
          <w:b w:val="0"/>
          <w:i w:val="0"/>
        </w:rPr>
        <w:t>y</w:t>
      </w:r>
      <w:r>
        <w:rPr>
          <w:b w:val="0"/>
          <w:i w:val="0"/>
        </w:rPr>
        <w:t xml:space="preserve"> </w:t>
      </w:r>
      <w:r>
        <w:rPr>
          <w:b w:val="0"/>
          <w:i w:val="0"/>
        </w:rPr>
        <w:t>phé</w:t>
      </w:r>
      <w:r>
        <w:rPr>
          <w:b w:val="0"/>
          <w:i w:val="0"/>
        </w:rPr>
        <w:t>p</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khoán</w:t>
      </w:r>
      <w:r>
        <w:rPr>
          <w:b w:val="0"/>
          <w:i w:val="0"/>
        </w:rPr>
        <w:t>g</w:t>
      </w:r>
      <w:r>
        <w:rPr>
          <w:b w:val="0"/>
          <w:i w:val="0"/>
        </w:rPr>
        <w:t xml:space="preserve"> </w:t>
      </w:r>
      <w:r>
        <w:rPr>
          <w:b w:val="0"/>
          <w:i w:val="0"/>
        </w:rPr>
        <w:t>sản</w:t>
      </w:r>
      <w:r>
        <w:rPr>
          <w:b w:val="0"/>
          <w:i w:val="0"/>
        </w:rPr>
        <w:t>,</w:t>
      </w:r>
      <w:r>
        <w:rPr>
          <w:b w:val="0"/>
          <w:i w:val="0"/>
        </w:rPr>
        <w:t xml:space="preserve"> </w:t>
      </w:r>
      <w:r>
        <w:rPr>
          <w:b w:val="0"/>
          <w:i w:val="0"/>
        </w:rPr>
        <w:t>Gi</w:t>
      </w:r>
      <w:r>
        <w:rPr>
          <w:b w:val="0"/>
          <w:i w:val="0"/>
        </w:rPr>
        <w:t>ấ</w:t>
      </w:r>
      <w:r>
        <w:rPr>
          <w:b w:val="0"/>
          <w:i w:val="0"/>
        </w:rPr>
        <w:t>y</w:t>
      </w:r>
      <w:r>
        <w:rPr>
          <w:b w:val="0"/>
          <w:i w:val="0"/>
        </w:rPr>
        <w:t xml:space="preserve"> </w:t>
      </w:r>
      <w:r>
        <w:rPr>
          <w:b w:val="0"/>
          <w:i w:val="0"/>
        </w:rPr>
        <w:t>phé</w:t>
      </w:r>
      <w:r>
        <w:rPr>
          <w:b w:val="0"/>
          <w:i w:val="0"/>
        </w:rPr>
        <w:t>p</w:t>
      </w:r>
      <w:r>
        <w:rPr>
          <w:b w:val="0"/>
          <w:i w:val="0"/>
        </w:rPr>
        <w:t xml:space="preserve"> </w:t>
      </w:r>
      <w:r>
        <w:rPr>
          <w:b w:val="0"/>
          <w:i w:val="0"/>
        </w:rPr>
        <w:t>kha</w:t>
      </w:r>
      <w:r>
        <w:rPr>
          <w:b w:val="0"/>
          <w:i w:val="0"/>
        </w:rPr>
        <w:t>i</w:t>
      </w:r>
      <w:r>
        <w:rPr>
          <w:b w:val="0"/>
          <w:i w:val="0"/>
        </w:rPr>
        <w:t xml:space="preserve"> </w:t>
      </w:r>
      <w:r>
        <w:rPr>
          <w:b w:val="0"/>
          <w:i w:val="0"/>
        </w:rPr>
        <w:t>t</w:t>
      </w:r>
      <w:r>
        <w:rPr>
          <w:b w:val="0"/>
          <w:i w:val="0"/>
        </w:rPr>
        <w:t>h</w:t>
      </w:r>
      <w:r>
        <w:rPr>
          <w:b w:val="0"/>
          <w:i w:val="0"/>
        </w:rPr>
        <w:t>ác khoán</w:t>
      </w:r>
      <w:r>
        <w:rPr>
          <w:b w:val="0"/>
          <w:i w:val="0"/>
        </w:rPr>
        <w:t>g</w:t>
      </w:r>
      <w:r>
        <w:rPr>
          <w:b w:val="0"/>
          <w:i w:val="0"/>
        </w:rPr>
        <w:t xml:space="preserve"> </w:t>
      </w:r>
      <w:r>
        <w:rPr>
          <w:b w:val="0"/>
          <w:i w:val="0"/>
        </w:rPr>
        <w:t xml:space="preserve"> </w:t>
      </w:r>
      <w:r>
        <w:rPr>
          <w:b w:val="0"/>
          <w:i w:val="0"/>
        </w:rPr>
        <w:t>sả</w:t>
      </w:r>
      <w:r>
        <w:rPr>
          <w:b w:val="0"/>
          <w:i w:val="0"/>
        </w:rPr>
        <w:t>n</w:t>
      </w:r>
      <w:r>
        <w:rPr>
          <w:b w:val="0"/>
          <w:i w:val="0"/>
        </w:rPr>
        <w:t xml:space="preserve"> </w:t>
      </w:r>
      <w:r>
        <w:rPr>
          <w:b w:val="0"/>
          <w:i w:val="0"/>
        </w:rPr>
        <w:t>khôn</w:t>
      </w:r>
      <w:r>
        <w:rPr>
          <w:b w:val="0"/>
          <w:i w:val="0"/>
        </w:rPr>
        <w:t>g</w:t>
      </w:r>
      <w:r>
        <w:rPr>
          <w:b w:val="0"/>
          <w:i w:val="0"/>
        </w:rPr>
        <w:t xml:space="preserve"> </w:t>
      </w:r>
      <w:r>
        <w:rPr>
          <w:b w:val="0"/>
          <w:i w:val="0"/>
        </w:rPr>
        <w:t>thuộ</w:t>
      </w:r>
      <w:r>
        <w:rPr>
          <w:b w:val="0"/>
          <w:i w:val="0"/>
        </w:rPr>
        <w:t>c</w:t>
      </w:r>
      <w:r>
        <w:rPr>
          <w:b w:val="0"/>
          <w:i w:val="0"/>
        </w:rPr>
        <w:t xml:space="preserve"> </w:t>
      </w:r>
      <w:r>
        <w:rPr>
          <w:b w:val="0"/>
          <w:i w:val="0"/>
        </w:rPr>
        <w:t>t</w:t>
      </w:r>
      <w:r>
        <w:rPr>
          <w:b w:val="0"/>
          <w:i w:val="0"/>
        </w:rPr>
        <w:t>rườn</w:t>
      </w:r>
      <w:r>
        <w:rPr>
          <w:b w:val="0"/>
          <w:i w:val="0"/>
        </w:rPr>
        <w:t>g</w:t>
      </w:r>
      <w:r>
        <w:rPr>
          <w:b w:val="0"/>
          <w:i w:val="0"/>
        </w:rPr>
        <w:t xml:space="preserve"> </w:t>
      </w:r>
      <w:r>
        <w:rPr>
          <w:b w:val="0"/>
          <w:i w:val="0"/>
        </w:rPr>
        <w:t>hợ</w:t>
      </w:r>
      <w:r>
        <w:rPr>
          <w:b w:val="0"/>
          <w:i w:val="0"/>
        </w:rPr>
        <w:t>p</w:t>
      </w:r>
      <w:r>
        <w:rPr>
          <w:b w:val="0"/>
          <w:i w:val="0"/>
        </w:rPr>
        <w:t xml:space="preserve"> </w:t>
      </w:r>
      <w:r>
        <w:rPr>
          <w:b w:val="0"/>
          <w:i w:val="0"/>
        </w:rPr>
        <w:t>qu</w:t>
      </w:r>
      <w:r>
        <w:rPr>
          <w:b w:val="0"/>
          <w:i w:val="0"/>
        </w:rPr>
        <w:t>y</w:t>
      </w:r>
      <w:r>
        <w:rPr>
          <w:b w:val="0"/>
          <w:i w:val="0"/>
        </w:rPr>
        <w:t xml:space="preserve"> </w:t>
      </w:r>
      <w:r>
        <w:rPr>
          <w:b w:val="0"/>
          <w:i w:val="0"/>
        </w:rPr>
        <w:t>đ</w:t>
      </w:r>
      <w:r>
        <w:rPr>
          <w:b w:val="0"/>
          <w:i w:val="0"/>
        </w:rPr>
        <w:t>ịn</w:t>
      </w:r>
      <w:r>
        <w:rPr>
          <w:b w:val="0"/>
          <w:i w:val="0"/>
        </w:rPr>
        <w:t>h</w:t>
      </w:r>
      <w:r>
        <w:rPr>
          <w:b w:val="0"/>
          <w:i w:val="0"/>
        </w:rPr>
        <w:t xml:space="preserve"> </w:t>
      </w:r>
      <w:r>
        <w:rPr>
          <w:b w:val="0"/>
          <w:i w:val="0"/>
        </w:rPr>
        <w:t>t</w:t>
      </w:r>
      <w:r>
        <w:rPr>
          <w:b w:val="0"/>
          <w:i w:val="0"/>
        </w:rPr>
        <w:t>ạ</w:t>
      </w:r>
      <w:r>
        <w:rPr>
          <w:b w:val="0"/>
          <w:i w:val="0"/>
        </w:rPr>
        <w:t>i</w:t>
      </w:r>
      <w:r>
        <w:rPr>
          <w:b w:val="0"/>
          <w:i w:val="0"/>
        </w:rPr>
        <w:t xml:space="preserve"> </w:t>
      </w:r>
      <w:r>
        <w:rPr>
          <w:b w:val="0"/>
          <w:i w:val="0"/>
        </w:rPr>
        <w:t>kh</w:t>
      </w:r>
      <w:r>
        <w:rPr>
          <w:b w:val="0"/>
          <w:i w:val="0"/>
        </w:rPr>
        <w:t>o</w:t>
      </w:r>
      <w:r>
        <w:rPr>
          <w:b w:val="0"/>
          <w:i w:val="0"/>
        </w:rPr>
        <w:t>ả</w:t>
      </w:r>
      <w:r>
        <w:rPr>
          <w:b w:val="0"/>
          <w:i w:val="0"/>
        </w:rPr>
        <w:t>n</w:t>
      </w:r>
      <w:r>
        <w:rPr>
          <w:b w:val="0"/>
          <w:i w:val="0"/>
        </w:rPr>
        <w:t xml:space="preserve"> </w:t>
      </w:r>
      <w:r>
        <w:rPr>
          <w:b w:val="0"/>
          <w:i w:val="0"/>
        </w:rPr>
        <w:t>2</w:t>
      </w:r>
      <w:r>
        <w:rPr>
          <w:b w:val="0"/>
          <w:i w:val="0"/>
        </w:rPr>
        <w:t xml:space="preserve"> </w:t>
      </w:r>
      <w:r>
        <w:rPr>
          <w:b w:val="0"/>
          <w:i w:val="0"/>
        </w:rPr>
        <w:t xml:space="preserve"> </w:t>
      </w:r>
      <w:r>
        <w:rPr>
          <w:b w:val="0"/>
          <w:i w:val="0"/>
        </w:rPr>
        <w:t>Điề</w:t>
      </w:r>
      <w:r>
        <w:rPr>
          <w:b w:val="0"/>
          <w:i w:val="0"/>
        </w:rPr>
        <w:t>u</w:t>
      </w:r>
      <w:r>
        <w:rPr>
          <w:b w:val="0"/>
          <w:i w:val="0"/>
        </w:rPr>
        <w:t xml:space="preserve"> </w:t>
      </w:r>
      <w:r>
        <w:rPr>
          <w:b w:val="0"/>
          <w:i w:val="0"/>
        </w:rPr>
        <w:t>này.</w:t>
      </w:r>
    </w:p>
    <w:p>
      <w:pPr>
        <w:jc w:val="both"/>
      </w:pPr>
      <w:r>
        <w:rPr>
          <w:b w:val="0"/>
          <w:i w:val="0"/>
        </w:rPr>
        <w:t xml:space="preserve">2. </w:t>
      </w:r>
      <w:r>
        <w:rPr>
          <w:b w:val="0"/>
          <w:i w:val="0"/>
        </w:rPr>
        <w:t>Ủ</w:t>
      </w:r>
      <w:r>
        <w:rPr>
          <w:b w:val="0"/>
          <w:i w:val="0"/>
        </w:rPr>
        <w:t xml:space="preserve">y ban </w:t>
      </w:r>
      <w:r>
        <w:rPr>
          <w:b w:val="0"/>
          <w:i w:val="0"/>
        </w:rPr>
        <w:t>n</w:t>
      </w:r>
      <w:r>
        <w:rPr>
          <w:b w:val="0"/>
          <w:i w:val="0"/>
        </w:rPr>
        <w:t xml:space="preserve">hân </w:t>
      </w:r>
      <w:r>
        <w:rPr>
          <w:b w:val="0"/>
          <w:i w:val="0"/>
        </w:rPr>
        <w:t>d</w:t>
      </w:r>
      <w:r>
        <w:rPr>
          <w:b w:val="0"/>
          <w:i w:val="0"/>
        </w:rPr>
        <w:t xml:space="preserve">ân </w:t>
      </w:r>
      <w:r>
        <w:rPr>
          <w:b w:val="0"/>
          <w:i w:val="0"/>
        </w:rPr>
        <w:t>c</w:t>
      </w:r>
      <w:r>
        <w:rPr>
          <w:b w:val="0"/>
          <w:i w:val="0"/>
        </w:rPr>
        <w:t xml:space="preserve">ấp </w:t>
      </w:r>
      <w:r>
        <w:rPr>
          <w:b w:val="0"/>
          <w:i w:val="0"/>
        </w:rPr>
        <w:t>t</w:t>
      </w:r>
      <w:r>
        <w:rPr>
          <w:b w:val="0"/>
          <w:i w:val="0"/>
        </w:rPr>
        <w:t xml:space="preserve">ỉnh </w:t>
      </w:r>
      <w:r>
        <w:rPr>
          <w:b w:val="0"/>
          <w:i w:val="0"/>
        </w:rPr>
        <w:t>c</w:t>
      </w:r>
      <w:r>
        <w:rPr>
          <w:b w:val="0"/>
          <w:i w:val="0"/>
        </w:rPr>
        <w:t>ấ</w:t>
      </w:r>
      <w:r>
        <w:rPr>
          <w:b w:val="0"/>
          <w:i w:val="0"/>
        </w:rPr>
        <w:t>p G</w:t>
      </w:r>
      <w:r>
        <w:rPr>
          <w:b w:val="0"/>
          <w:i w:val="0"/>
        </w:rPr>
        <w:t>i</w:t>
      </w:r>
      <w:r>
        <w:rPr>
          <w:b w:val="0"/>
          <w:i w:val="0"/>
        </w:rPr>
        <w:t>ấy phép t</w:t>
      </w:r>
      <w:r>
        <w:rPr>
          <w:b w:val="0"/>
          <w:i w:val="0"/>
        </w:rPr>
        <w:t>hă</w:t>
      </w:r>
      <w:r>
        <w:rPr>
          <w:b w:val="0"/>
          <w:i w:val="0"/>
        </w:rPr>
        <w:t>m dò kh</w:t>
      </w:r>
      <w:r>
        <w:rPr>
          <w:b w:val="0"/>
          <w:i w:val="0"/>
        </w:rPr>
        <w:t>o</w:t>
      </w:r>
      <w:r>
        <w:rPr>
          <w:b w:val="0"/>
          <w:i w:val="0"/>
        </w:rPr>
        <w:t>á</w:t>
      </w:r>
      <w:r>
        <w:rPr>
          <w:b w:val="0"/>
          <w:i w:val="0"/>
        </w:rPr>
        <w:t>n</w:t>
      </w:r>
      <w:r>
        <w:rPr>
          <w:b w:val="0"/>
          <w:i w:val="0"/>
        </w:rPr>
        <w:t xml:space="preserve">g </w:t>
      </w:r>
      <w:r>
        <w:rPr>
          <w:b w:val="0"/>
          <w:i w:val="0"/>
        </w:rPr>
        <w:t>s</w:t>
      </w:r>
      <w:r>
        <w:rPr>
          <w:b w:val="0"/>
          <w:i w:val="0"/>
        </w:rPr>
        <w:t>ả</w:t>
      </w:r>
      <w:r>
        <w:rPr>
          <w:b w:val="0"/>
          <w:i w:val="0"/>
        </w:rPr>
        <w:t>n, Giấy phép k</w:t>
      </w:r>
      <w:r>
        <w:rPr>
          <w:b w:val="0"/>
          <w:i w:val="0"/>
        </w:rPr>
        <w:t>h</w:t>
      </w:r>
      <w:r>
        <w:rPr>
          <w:b w:val="0"/>
          <w:i w:val="0"/>
        </w:rPr>
        <w:t>ai t</w:t>
      </w:r>
      <w:r>
        <w:rPr>
          <w:b w:val="0"/>
          <w:i w:val="0"/>
        </w:rPr>
        <w:t>h</w:t>
      </w:r>
      <w:r>
        <w:rPr>
          <w:b w:val="0"/>
          <w:i w:val="0"/>
        </w:rPr>
        <w:t>ác kh</w:t>
      </w:r>
      <w:r>
        <w:rPr>
          <w:b w:val="0"/>
          <w:i w:val="0"/>
        </w:rPr>
        <w:t>o</w:t>
      </w:r>
      <w:r>
        <w:rPr>
          <w:b w:val="0"/>
          <w:i w:val="0"/>
        </w:rPr>
        <w:t>áng</w:t>
      </w:r>
      <w:r>
        <w:rPr>
          <w:b w:val="0"/>
          <w:i w:val="0"/>
        </w:rPr>
        <w:t xml:space="preserve"> </w:t>
      </w:r>
      <w:r>
        <w:rPr>
          <w:b w:val="0"/>
          <w:i w:val="0"/>
        </w:rPr>
        <w:t>sản</w:t>
      </w:r>
      <w:r>
        <w:rPr>
          <w:b w:val="0"/>
          <w:i w:val="0"/>
        </w:rPr>
        <w:t xml:space="preserve"> </w:t>
      </w:r>
      <w:r>
        <w:rPr>
          <w:b w:val="0"/>
          <w:i w:val="0"/>
        </w:rPr>
        <w:t>làm</w:t>
      </w:r>
      <w:r>
        <w:rPr>
          <w:b w:val="0"/>
          <w:i w:val="0"/>
        </w:rPr>
        <w:t xml:space="preserve"> </w:t>
      </w:r>
      <w:r>
        <w:rPr>
          <w:b w:val="0"/>
          <w:i w:val="0"/>
        </w:rPr>
        <w:t>v</w:t>
      </w:r>
      <w:r>
        <w:rPr>
          <w:b w:val="0"/>
          <w:i w:val="0"/>
        </w:rPr>
        <w:t>ật</w:t>
      </w:r>
      <w:r>
        <w:rPr>
          <w:b w:val="0"/>
          <w:i w:val="0"/>
        </w:rPr>
        <w:t xml:space="preserve"> </w:t>
      </w:r>
      <w:r>
        <w:rPr>
          <w:b w:val="0"/>
          <w:i w:val="0"/>
        </w:rPr>
        <w:t>liệu</w:t>
      </w:r>
      <w:r>
        <w:rPr>
          <w:b w:val="0"/>
          <w:i w:val="0"/>
        </w:rPr>
        <w:t xml:space="preserve"> </w:t>
      </w:r>
      <w:r>
        <w:rPr>
          <w:b w:val="0"/>
          <w:i w:val="0"/>
        </w:rPr>
        <w:t>xây</w:t>
      </w:r>
      <w:r>
        <w:rPr>
          <w:b w:val="0"/>
          <w:i w:val="0"/>
        </w:rPr>
        <w:t xml:space="preserve"> </w:t>
      </w:r>
      <w:r>
        <w:rPr>
          <w:b w:val="0"/>
          <w:i w:val="0"/>
        </w:rPr>
        <w:t>d</w:t>
      </w:r>
      <w:r>
        <w:rPr>
          <w:b w:val="0"/>
          <w:i w:val="0"/>
        </w:rPr>
        <w:t>ựng</w:t>
      </w:r>
      <w:r>
        <w:rPr>
          <w:b w:val="0"/>
          <w:i w:val="0"/>
        </w:rPr>
        <w:t xml:space="preserve"> </w:t>
      </w:r>
      <w:r>
        <w:rPr>
          <w:b w:val="0"/>
          <w:i w:val="0"/>
        </w:rPr>
        <w:t>thô</w:t>
      </w:r>
      <w:r>
        <w:rPr>
          <w:b w:val="0"/>
          <w:i w:val="0"/>
        </w:rPr>
        <w:t>n</w:t>
      </w:r>
      <w:r>
        <w:rPr>
          <w:b w:val="0"/>
          <w:i w:val="0"/>
        </w:rPr>
        <w:t>g</w:t>
      </w:r>
      <w:r>
        <w:rPr>
          <w:b w:val="0"/>
          <w:i w:val="0"/>
        </w:rPr>
        <w:t xml:space="preserve"> </w:t>
      </w:r>
      <w:r>
        <w:rPr>
          <w:b w:val="0"/>
          <w:i w:val="0"/>
        </w:rPr>
        <w:t>thư</w:t>
      </w:r>
      <w:r>
        <w:rPr>
          <w:b w:val="0"/>
          <w:i w:val="0"/>
        </w:rPr>
        <w:t>ờ</w:t>
      </w:r>
      <w:r>
        <w:rPr>
          <w:b w:val="0"/>
          <w:i w:val="0"/>
        </w:rPr>
        <w:t>n</w:t>
      </w:r>
      <w:r>
        <w:rPr>
          <w:b w:val="0"/>
          <w:i w:val="0"/>
        </w:rPr>
        <w:t>g,</w:t>
      </w:r>
      <w:r>
        <w:rPr>
          <w:b w:val="0"/>
          <w:i w:val="0"/>
        </w:rPr>
        <w:t xml:space="preserve"> </w:t>
      </w:r>
      <w:r>
        <w:rPr>
          <w:b w:val="0"/>
          <w:i w:val="0"/>
        </w:rPr>
        <w:t>than</w:t>
      </w:r>
      <w:r>
        <w:rPr>
          <w:b w:val="0"/>
          <w:i w:val="0"/>
        </w:rPr>
        <w:t xml:space="preserve"> </w:t>
      </w:r>
      <w:r>
        <w:rPr>
          <w:b w:val="0"/>
          <w:i w:val="0"/>
        </w:rPr>
        <w:t>bùn,</w:t>
      </w:r>
      <w:r>
        <w:rPr>
          <w:b w:val="0"/>
          <w:i w:val="0"/>
        </w:rPr>
        <w:t xml:space="preserve"> </w:t>
      </w:r>
      <w:r>
        <w:rPr>
          <w:b w:val="0"/>
          <w:i w:val="0"/>
        </w:rPr>
        <w:t>k</w:t>
      </w:r>
      <w:r>
        <w:rPr>
          <w:b w:val="0"/>
          <w:i w:val="0"/>
        </w:rPr>
        <w:t>h</w:t>
      </w:r>
      <w:r>
        <w:rPr>
          <w:b w:val="0"/>
          <w:i w:val="0"/>
        </w:rPr>
        <w:t>o</w:t>
      </w:r>
      <w:r>
        <w:rPr>
          <w:b w:val="0"/>
          <w:i w:val="0"/>
        </w:rPr>
        <w:t>á</w:t>
      </w:r>
      <w:r>
        <w:rPr>
          <w:b w:val="0"/>
          <w:i w:val="0"/>
        </w:rPr>
        <w:t>ng</w:t>
      </w:r>
      <w:r>
        <w:rPr>
          <w:b w:val="0"/>
          <w:i w:val="0"/>
        </w:rPr>
        <w:t xml:space="preserve"> </w:t>
      </w:r>
      <w:r>
        <w:rPr>
          <w:b w:val="0"/>
          <w:i w:val="0"/>
        </w:rPr>
        <w:t>s</w:t>
      </w:r>
      <w:r>
        <w:rPr>
          <w:b w:val="0"/>
          <w:i w:val="0"/>
        </w:rPr>
        <w:t>ản</w:t>
      </w:r>
      <w:r>
        <w:rPr>
          <w:b w:val="0"/>
          <w:i w:val="0"/>
        </w:rPr>
        <w:t xml:space="preserve"> </w:t>
      </w:r>
      <w:r>
        <w:rPr>
          <w:b w:val="0"/>
          <w:i w:val="0"/>
        </w:rPr>
        <w:t>t</w:t>
      </w:r>
      <w:r>
        <w:rPr>
          <w:b w:val="0"/>
          <w:i w:val="0"/>
        </w:rPr>
        <w:t>ại</w:t>
      </w:r>
      <w:r>
        <w:rPr>
          <w:b w:val="0"/>
          <w:i w:val="0"/>
        </w:rPr>
        <w:t xml:space="preserve"> </w:t>
      </w:r>
      <w:r>
        <w:rPr>
          <w:b w:val="0"/>
          <w:i w:val="0"/>
        </w:rPr>
        <w:t>c</w:t>
      </w:r>
      <w:r>
        <w:rPr>
          <w:b w:val="0"/>
          <w:i w:val="0"/>
        </w:rPr>
        <w:t>á</w:t>
      </w:r>
      <w:r>
        <w:rPr>
          <w:b w:val="0"/>
          <w:i w:val="0"/>
        </w:rPr>
        <w:t>c</w:t>
      </w:r>
      <w:r>
        <w:rPr>
          <w:b w:val="0"/>
          <w:i w:val="0"/>
        </w:rPr>
        <w:t xml:space="preserve"> </w:t>
      </w:r>
      <w:r>
        <w:rPr>
          <w:b w:val="0"/>
          <w:i w:val="0"/>
        </w:rPr>
        <w:t>khu</w:t>
      </w:r>
      <w:r>
        <w:rPr>
          <w:b w:val="0"/>
          <w:i w:val="0"/>
        </w:rPr>
        <w:t xml:space="preserve"> </w:t>
      </w:r>
      <w:r>
        <w:rPr>
          <w:b w:val="0"/>
          <w:i w:val="0"/>
        </w:rPr>
        <w:t xml:space="preserve"> </w:t>
      </w:r>
      <w:r>
        <w:rPr>
          <w:b w:val="0"/>
          <w:i w:val="0"/>
        </w:rPr>
        <w:t>vự</w:t>
      </w:r>
      <w:r>
        <w:rPr>
          <w:b w:val="0"/>
          <w:i w:val="0"/>
        </w:rPr>
        <w:t>c</w:t>
      </w:r>
      <w:r>
        <w:rPr>
          <w:b w:val="0"/>
          <w:i w:val="0"/>
        </w:rPr>
        <w:t xml:space="preserve"> </w:t>
      </w:r>
      <w:r>
        <w:rPr>
          <w:b w:val="0"/>
          <w:i w:val="0"/>
        </w:rPr>
        <w:t>có</w:t>
      </w:r>
      <w:r>
        <w:rPr>
          <w:b w:val="0"/>
          <w:i w:val="0"/>
        </w:rPr>
        <w:t xml:space="preserve"> </w:t>
      </w:r>
      <w:r>
        <w:rPr>
          <w:b w:val="0"/>
          <w:i w:val="0"/>
        </w:rPr>
        <w:t>khoá</w:t>
      </w:r>
      <w:r>
        <w:rPr>
          <w:b w:val="0"/>
          <w:i w:val="0"/>
        </w:rPr>
        <w:t>n</w:t>
      </w:r>
      <w:r>
        <w:rPr>
          <w:b w:val="0"/>
          <w:i w:val="0"/>
        </w:rPr>
        <w:t xml:space="preserve">g </w:t>
      </w:r>
      <w:r>
        <w:rPr>
          <w:b w:val="0"/>
          <w:i w:val="0"/>
        </w:rPr>
        <w:t>s</w:t>
      </w:r>
      <w:r>
        <w:rPr>
          <w:b w:val="0"/>
          <w:i w:val="0"/>
        </w:rPr>
        <w:t>ản</w:t>
      </w:r>
      <w:r>
        <w:rPr>
          <w:b w:val="0"/>
          <w:i w:val="0"/>
        </w:rPr>
        <w:t xml:space="preserve"> </w:t>
      </w:r>
      <w:r>
        <w:rPr>
          <w:b w:val="0"/>
          <w:i w:val="0"/>
        </w:rPr>
        <w:t>p</w:t>
      </w:r>
      <w:r>
        <w:rPr>
          <w:b w:val="0"/>
          <w:i w:val="0"/>
        </w:rPr>
        <w:t>hân</w:t>
      </w:r>
      <w:r>
        <w:rPr>
          <w:b w:val="0"/>
          <w:i w:val="0"/>
        </w:rPr>
        <w:t xml:space="preserve"> </w:t>
      </w:r>
      <w:r>
        <w:rPr>
          <w:b w:val="0"/>
          <w:i w:val="0"/>
        </w:rPr>
        <w:t>tán,</w:t>
      </w:r>
      <w:r>
        <w:rPr>
          <w:b w:val="0"/>
          <w:i w:val="0"/>
        </w:rPr>
        <w:t xml:space="preserve"> </w:t>
      </w:r>
      <w:r>
        <w:rPr>
          <w:b w:val="0"/>
          <w:i w:val="0"/>
        </w:rPr>
        <w:t>nhỏ</w:t>
      </w:r>
      <w:r>
        <w:rPr>
          <w:b w:val="0"/>
          <w:i w:val="0"/>
        </w:rPr>
        <w:t xml:space="preserve"> </w:t>
      </w:r>
      <w:r>
        <w:rPr>
          <w:b w:val="0"/>
          <w:i w:val="0"/>
        </w:rPr>
        <w:t>lẻ</w:t>
      </w:r>
      <w:r>
        <w:rPr>
          <w:b w:val="0"/>
          <w:i w:val="0"/>
        </w:rPr>
        <w:t xml:space="preserve"> </w:t>
      </w:r>
      <w:r>
        <w:rPr>
          <w:b w:val="0"/>
          <w:i w:val="0"/>
        </w:rPr>
        <w:t>đã</w:t>
      </w:r>
      <w:r>
        <w:rPr>
          <w:b w:val="0"/>
          <w:i w:val="0"/>
        </w:rPr>
        <w:t xml:space="preserve"> </w:t>
      </w:r>
      <w:r>
        <w:rPr>
          <w:b w:val="0"/>
          <w:i w:val="0"/>
        </w:rPr>
        <w:t>đ</w:t>
      </w:r>
      <w:r>
        <w:rPr>
          <w:b w:val="0"/>
          <w:i w:val="0"/>
        </w:rPr>
        <w:t>ư</w:t>
      </w:r>
      <w:r>
        <w:rPr>
          <w:b w:val="0"/>
          <w:i w:val="0"/>
        </w:rPr>
        <w:t>ợ</w:t>
      </w:r>
      <w:r>
        <w:rPr>
          <w:b w:val="0"/>
          <w:i w:val="0"/>
        </w:rPr>
        <w:t>c</w:t>
      </w:r>
      <w:r>
        <w:rPr>
          <w:b w:val="0"/>
          <w:i w:val="0"/>
        </w:rPr>
        <w:t xml:space="preserve"> </w:t>
      </w:r>
      <w:r>
        <w:rPr>
          <w:b w:val="0"/>
          <w:i w:val="0"/>
        </w:rPr>
        <w:t>B</w:t>
      </w:r>
      <w:r>
        <w:rPr>
          <w:b w:val="0"/>
          <w:i w:val="0"/>
        </w:rPr>
        <w:t>ộ</w:t>
      </w:r>
      <w:r>
        <w:rPr>
          <w:b w:val="0"/>
          <w:i w:val="0"/>
        </w:rPr>
        <w:t xml:space="preserve"> </w:t>
      </w:r>
      <w:r>
        <w:rPr>
          <w:b w:val="0"/>
          <w:i w:val="0"/>
        </w:rPr>
        <w:t>Tài</w:t>
      </w:r>
      <w:r>
        <w:rPr>
          <w:b w:val="0"/>
          <w:i w:val="0"/>
        </w:rPr>
        <w:t xml:space="preserve"> </w:t>
      </w:r>
      <w:r>
        <w:rPr>
          <w:b w:val="0"/>
          <w:i w:val="0"/>
        </w:rPr>
        <w:t>nguyên</w:t>
      </w:r>
      <w:r>
        <w:rPr>
          <w:b w:val="0"/>
          <w:i w:val="0"/>
        </w:rPr>
        <w:t xml:space="preserve"> </w:t>
      </w:r>
      <w:r>
        <w:rPr>
          <w:b w:val="0"/>
          <w:i w:val="0"/>
        </w:rPr>
        <w:t>và</w:t>
      </w:r>
      <w:r>
        <w:rPr>
          <w:b w:val="0"/>
          <w:i w:val="0"/>
        </w:rPr>
        <w:t xml:space="preserve"> </w:t>
      </w:r>
      <w:r>
        <w:rPr>
          <w:b w:val="0"/>
          <w:i w:val="0"/>
        </w:rPr>
        <w:t>Môi</w:t>
      </w:r>
      <w:r>
        <w:rPr>
          <w:b w:val="0"/>
          <w:i w:val="0"/>
        </w:rPr>
        <w:t xml:space="preserve"> </w:t>
      </w:r>
      <w:r>
        <w:rPr>
          <w:b w:val="0"/>
          <w:i w:val="0"/>
        </w:rPr>
        <w:t>tr</w:t>
      </w:r>
      <w:r>
        <w:rPr>
          <w:b w:val="0"/>
          <w:i w:val="0"/>
        </w:rPr>
        <w:t>ư</w:t>
      </w:r>
      <w:r>
        <w:rPr>
          <w:b w:val="0"/>
          <w:i w:val="0"/>
        </w:rPr>
        <w:t>ờ</w:t>
      </w:r>
      <w:r>
        <w:rPr>
          <w:b w:val="0"/>
          <w:i w:val="0"/>
        </w:rPr>
        <w:t>ng</w:t>
      </w:r>
      <w:r>
        <w:rPr>
          <w:b w:val="0"/>
          <w:i w:val="0"/>
        </w:rPr>
        <w:t xml:space="preserve"> </w:t>
      </w:r>
      <w:r>
        <w:rPr>
          <w:b w:val="0"/>
          <w:i w:val="0"/>
        </w:rPr>
        <w:t>k</w:t>
      </w:r>
      <w:r>
        <w:rPr>
          <w:b w:val="0"/>
          <w:i w:val="0"/>
        </w:rPr>
        <w:t>h</w:t>
      </w:r>
      <w:r>
        <w:rPr>
          <w:b w:val="0"/>
          <w:i w:val="0"/>
        </w:rPr>
        <w:t>o</w:t>
      </w:r>
      <w:r>
        <w:rPr>
          <w:b w:val="0"/>
          <w:i w:val="0"/>
        </w:rPr>
        <w:t>a</w:t>
      </w:r>
      <w:r>
        <w:rPr>
          <w:b w:val="0"/>
          <w:i w:val="0"/>
        </w:rPr>
        <w:t>n</w:t>
      </w:r>
      <w:r>
        <w:rPr>
          <w:b w:val="0"/>
          <w:i w:val="0"/>
        </w:rPr>
        <w:t>h</w:t>
      </w:r>
      <w:r>
        <w:rPr>
          <w:b w:val="0"/>
          <w:i w:val="0"/>
        </w:rPr>
        <w:t xml:space="preserve"> </w:t>
      </w:r>
      <w:r>
        <w:rPr>
          <w:b w:val="0"/>
          <w:i w:val="0"/>
        </w:rPr>
        <w:t>định</w:t>
      </w:r>
      <w:r>
        <w:rPr>
          <w:b w:val="0"/>
          <w:i w:val="0"/>
        </w:rPr>
        <w:t xml:space="preserve"> </w:t>
      </w:r>
      <w:r>
        <w:rPr>
          <w:b w:val="0"/>
          <w:i w:val="0"/>
        </w:rPr>
        <w:t>và</w:t>
      </w:r>
      <w:r>
        <w:rPr>
          <w:b w:val="0"/>
          <w:i w:val="0"/>
        </w:rPr>
        <w:t xml:space="preserve"> </w:t>
      </w:r>
      <w:r>
        <w:rPr>
          <w:b w:val="0"/>
          <w:i w:val="0"/>
        </w:rPr>
        <w:t>cô</w:t>
      </w:r>
      <w:r>
        <w:rPr>
          <w:b w:val="0"/>
          <w:i w:val="0"/>
        </w:rPr>
        <w:t>n</w:t>
      </w:r>
      <w:r>
        <w:rPr>
          <w:b w:val="0"/>
          <w:i w:val="0"/>
        </w:rPr>
        <w:t>g</w:t>
      </w:r>
      <w:r>
        <w:rPr>
          <w:b w:val="0"/>
          <w:i w:val="0"/>
        </w:rPr>
        <w:t xml:space="preserve"> </w:t>
      </w:r>
      <w:r>
        <w:rPr>
          <w:b w:val="0"/>
          <w:i w:val="0"/>
        </w:rPr>
        <w:t>bố;</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k</w:t>
      </w:r>
      <w:r>
        <w:rPr>
          <w:b w:val="0"/>
          <w:i w:val="0"/>
        </w:rPr>
        <w:t>h</w:t>
      </w:r>
      <w:r>
        <w:rPr>
          <w:b w:val="0"/>
          <w:i w:val="0"/>
        </w:rPr>
        <w:t>ai thác tận thu khoá</w:t>
      </w:r>
      <w:r>
        <w:rPr>
          <w:b w:val="0"/>
          <w:i w:val="0"/>
        </w:rPr>
        <w:t>n</w:t>
      </w:r>
      <w:r>
        <w:rPr>
          <w:b w:val="0"/>
          <w:i w:val="0"/>
        </w:rPr>
        <w:t>g s</w:t>
      </w:r>
      <w:r>
        <w:rPr>
          <w:b w:val="0"/>
          <w:i w:val="0"/>
        </w:rPr>
        <w:t>ả</w:t>
      </w:r>
      <w:r>
        <w:rPr>
          <w:b w:val="0"/>
          <w:i w:val="0"/>
        </w:rPr>
        <w:t>n.</w:t>
      </w:r>
    </w:p>
    <w:p>
      <w:pPr>
        <w:jc w:val="both"/>
      </w:pPr>
      <w:r>
        <w:rPr>
          <w:b w:val="0"/>
          <w:i w:val="0"/>
        </w:rPr>
        <w:t>3</w:t>
      </w:r>
      <w:r>
        <w:rPr>
          <w:b w:val="0"/>
          <w:i w:val="0"/>
        </w:rPr>
        <w:t>.</w:t>
      </w:r>
      <w:r>
        <w:rPr>
          <w:b w:val="0"/>
          <w:i w:val="0"/>
        </w:rPr>
        <w:t xml:space="preserve"> </w:t>
      </w:r>
      <w:r>
        <w:rPr>
          <w:b w:val="0"/>
          <w:i w:val="0"/>
        </w:rPr>
        <w:t>C</w:t>
      </w:r>
      <w:r>
        <w:rPr>
          <w:b w:val="0"/>
          <w:i w:val="0"/>
        </w:rPr>
        <w:t xml:space="preserve">ơ </w:t>
      </w:r>
      <w:r>
        <w:rPr>
          <w:b w:val="0"/>
          <w:i w:val="0"/>
        </w:rPr>
        <w:t>qu</w:t>
      </w:r>
      <w:r>
        <w:rPr>
          <w:b w:val="0"/>
          <w:i w:val="0"/>
        </w:rPr>
        <w:t>a</w:t>
      </w:r>
      <w:r>
        <w:rPr>
          <w:b w:val="0"/>
          <w:i w:val="0"/>
        </w:rPr>
        <w:t>n</w:t>
      </w:r>
      <w:r>
        <w:rPr>
          <w:b w:val="0"/>
          <w:i w:val="0"/>
        </w:rPr>
        <w:t xml:space="preserve"> </w:t>
      </w:r>
      <w:r>
        <w:rPr>
          <w:b w:val="0"/>
          <w:i w:val="0"/>
        </w:rPr>
        <w:t>q</w:t>
      </w:r>
      <w:r>
        <w:rPr>
          <w:b w:val="0"/>
          <w:i w:val="0"/>
        </w:rPr>
        <w:t>uả</w:t>
      </w:r>
      <w:r>
        <w:rPr>
          <w:b w:val="0"/>
          <w:i w:val="0"/>
        </w:rPr>
        <w:t>n</w:t>
      </w:r>
      <w:r>
        <w:rPr>
          <w:b w:val="0"/>
          <w:i w:val="0"/>
        </w:rPr>
        <w:t xml:space="preserve"> </w:t>
      </w:r>
      <w:r>
        <w:rPr>
          <w:b w:val="0"/>
          <w:i w:val="0"/>
        </w:rPr>
        <w:t>l</w:t>
      </w:r>
      <w:r>
        <w:rPr>
          <w:b w:val="0"/>
          <w:i w:val="0"/>
        </w:rPr>
        <w:t>ý</w:t>
      </w:r>
      <w:r>
        <w:rPr>
          <w:b w:val="0"/>
          <w:i w:val="0"/>
        </w:rPr>
        <w:t xml:space="preserve"> </w:t>
      </w:r>
      <w:r>
        <w:rPr>
          <w:b w:val="0"/>
          <w:i w:val="0"/>
        </w:rPr>
        <w:t>n</w:t>
      </w:r>
      <w:r>
        <w:rPr>
          <w:b w:val="0"/>
          <w:i w:val="0"/>
        </w:rPr>
        <w:t>h</w:t>
      </w:r>
      <w:r>
        <w:rPr>
          <w:b w:val="0"/>
          <w:i w:val="0"/>
        </w:rPr>
        <w:t>à</w:t>
      </w:r>
      <w:r>
        <w:rPr>
          <w:b w:val="0"/>
          <w:i w:val="0"/>
        </w:rPr>
        <w:t xml:space="preserve"> </w:t>
      </w:r>
      <w:r>
        <w:rPr>
          <w:b w:val="0"/>
          <w:i w:val="0"/>
        </w:rPr>
        <w:t>n</w:t>
      </w:r>
      <w:r>
        <w:rPr>
          <w:b w:val="0"/>
          <w:i w:val="0"/>
        </w:rPr>
        <w:t>ư</w:t>
      </w:r>
      <w:r>
        <w:rPr>
          <w:b w:val="0"/>
          <w:i w:val="0"/>
        </w:rPr>
        <w:t>ớ</w:t>
      </w:r>
      <w:r>
        <w:rPr>
          <w:b w:val="0"/>
          <w:i w:val="0"/>
        </w:rPr>
        <w:t>c</w:t>
      </w:r>
      <w:r>
        <w:rPr>
          <w:b w:val="0"/>
          <w:i w:val="0"/>
        </w:rPr>
        <w:t xml:space="preserve"> </w:t>
      </w:r>
      <w:r>
        <w:rPr>
          <w:b w:val="0"/>
          <w:i w:val="0"/>
        </w:rPr>
        <w:t>c</w:t>
      </w:r>
      <w:r>
        <w:rPr>
          <w:b w:val="0"/>
          <w:i w:val="0"/>
        </w:rPr>
        <w:t>ó</w:t>
      </w:r>
      <w:r>
        <w:rPr>
          <w:b w:val="0"/>
          <w:i w:val="0"/>
        </w:rPr>
        <w:t xml:space="preserve"> </w:t>
      </w:r>
      <w:r>
        <w:rPr>
          <w:b w:val="0"/>
          <w:i w:val="0"/>
        </w:rPr>
        <w:t>t</w:t>
      </w:r>
      <w:r>
        <w:rPr>
          <w:b w:val="0"/>
          <w:i w:val="0"/>
        </w:rPr>
        <w:t>hẩ</w:t>
      </w:r>
      <w:r>
        <w:rPr>
          <w:b w:val="0"/>
          <w:i w:val="0"/>
        </w:rPr>
        <w:t>m</w:t>
      </w:r>
      <w:r>
        <w:rPr>
          <w:b w:val="0"/>
          <w:i w:val="0"/>
        </w:rPr>
        <w:t xml:space="preserve"> </w:t>
      </w:r>
      <w:r>
        <w:rPr>
          <w:b w:val="0"/>
          <w:i w:val="0"/>
        </w:rPr>
        <w:t>qu</w:t>
      </w:r>
      <w:r>
        <w:rPr>
          <w:b w:val="0"/>
          <w:i w:val="0"/>
        </w:rPr>
        <w:t>yề</w:t>
      </w:r>
      <w:r>
        <w:rPr>
          <w:b w:val="0"/>
          <w:i w:val="0"/>
        </w:rPr>
        <w:t>n</w:t>
      </w:r>
      <w:r>
        <w:rPr>
          <w:b w:val="0"/>
          <w:i w:val="0"/>
        </w:rPr>
        <w:t xml:space="preserve"> </w:t>
      </w:r>
      <w:r>
        <w:rPr>
          <w:b w:val="0"/>
          <w:i w:val="0"/>
        </w:rPr>
        <w:t>c</w:t>
      </w:r>
      <w:r>
        <w:rPr>
          <w:b w:val="0"/>
          <w:i w:val="0"/>
        </w:rPr>
        <w:t>ấ</w:t>
      </w:r>
      <w:r>
        <w:rPr>
          <w:b w:val="0"/>
          <w:i w:val="0"/>
        </w:rPr>
        <w:t>p</w:t>
      </w:r>
      <w:r>
        <w:rPr>
          <w:b w:val="0"/>
          <w:i w:val="0"/>
        </w:rPr>
        <w:t xml:space="preserve"> </w:t>
      </w:r>
      <w:r>
        <w:rPr>
          <w:b w:val="0"/>
          <w:i w:val="0"/>
        </w:rPr>
        <w:t>G</w:t>
      </w:r>
      <w:r>
        <w:rPr>
          <w:b w:val="0"/>
          <w:i w:val="0"/>
        </w:rPr>
        <w:t>i</w:t>
      </w:r>
      <w:r>
        <w:rPr>
          <w:b w:val="0"/>
          <w:i w:val="0"/>
        </w:rPr>
        <w:t>ấ</w:t>
      </w:r>
      <w:r>
        <w:rPr>
          <w:b w:val="0"/>
          <w:i w:val="0"/>
        </w:rPr>
        <w:t>y</w:t>
      </w:r>
      <w:r>
        <w:rPr>
          <w:b w:val="0"/>
          <w:i w:val="0"/>
        </w:rPr>
        <w:t xml:space="preserve"> </w:t>
      </w:r>
      <w:r>
        <w:rPr>
          <w:b w:val="0"/>
          <w:i w:val="0"/>
        </w:rPr>
        <w:t>ph</w:t>
      </w:r>
      <w:r>
        <w:rPr>
          <w:b w:val="0"/>
          <w:i w:val="0"/>
        </w:rPr>
        <w:t>é</w:t>
      </w:r>
      <w:r>
        <w:rPr>
          <w:b w:val="0"/>
          <w:i w:val="0"/>
        </w:rPr>
        <w:t>p</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w:t>
      </w:r>
      <w:r>
        <w:rPr>
          <w:b w:val="0"/>
          <w:i w:val="0"/>
        </w:rPr>
        <w:t>ò</w:t>
      </w:r>
      <w:r>
        <w:rPr>
          <w:b w:val="0"/>
          <w:i w:val="0"/>
        </w:rPr>
        <w:t xml:space="preserve"> </w:t>
      </w:r>
      <w:r>
        <w:rPr>
          <w:b w:val="0"/>
          <w:i w:val="0"/>
        </w:rPr>
        <w:t>k</w:t>
      </w:r>
      <w:r>
        <w:rPr>
          <w:b w:val="0"/>
          <w:i w:val="0"/>
        </w:rPr>
        <w:t>h</w:t>
      </w:r>
      <w:r>
        <w:rPr>
          <w:b w:val="0"/>
          <w:i w:val="0"/>
        </w:rPr>
        <w:t>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w:t>
      </w:r>
      <w:r>
        <w:rPr>
          <w:b w:val="0"/>
          <w:i w:val="0"/>
        </w:rPr>
        <w:t xml:space="preserve"> </w:t>
      </w:r>
      <w:r>
        <w:rPr>
          <w:b w:val="0"/>
          <w:i w:val="0"/>
        </w:rPr>
        <w:t>G</w:t>
      </w:r>
      <w:r>
        <w:rPr>
          <w:b w:val="0"/>
          <w:i w:val="0"/>
        </w:rPr>
        <w:t>i</w:t>
      </w:r>
      <w:r>
        <w:rPr>
          <w:b w:val="0"/>
          <w:i w:val="0"/>
        </w:rPr>
        <w:t>ấ</w:t>
      </w:r>
      <w:r>
        <w:rPr>
          <w:b w:val="0"/>
          <w:i w:val="0"/>
        </w:rPr>
        <w:t xml:space="preserve">y </w:t>
      </w:r>
      <w:r>
        <w:rPr>
          <w:b w:val="0"/>
          <w:i w:val="0"/>
        </w:rPr>
        <w:t>p</w:t>
      </w:r>
      <w:r>
        <w:rPr>
          <w:b w:val="0"/>
          <w:i w:val="0"/>
        </w:rPr>
        <w:t>hé</w:t>
      </w:r>
      <w:r>
        <w:rPr>
          <w:b w:val="0"/>
          <w:i w:val="0"/>
        </w:rPr>
        <w:t>p</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thá</w:t>
      </w:r>
      <w:r>
        <w:rPr>
          <w:b w:val="0"/>
          <w:i w:val="0"/>
        </w:rPr>
        <w:t>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w:t>
      </w:r>
      <w:r>
        <w:rPr>
          <w:b w:val="0"/>
          <w:i w:val="0"/>
        </w:rPr>
        <w:t xml:space="preserve"> </w:t>
      </w:r>
      <w:r>
        <w:rPr>
          <w:b w:val="0"/>
          <w:i w:val="0"/>
        </w:rPr>
        <w:t>G</w:t>
      </w:r>
      <w:r>
        <w:rPr>
          <w:b w:val="0"/>
          <w:i w:val="0"/>
        </w:rPr>
        <w:t>i</w:t>
      </w:r>
      <w:r>
        <w:rPr>
          <w:b w:val="0"/>
          <w:i w:val="0"/>
        </w:rPr>
        <w:t>ấ</w:t>
      </w:r>
      <w:r>
        <w:rPr>
          <w:b w:val="0"/>
          <w:i w:val="0"/>
        </w:rPr>
        <w:t>y</w:t>
      </w:r>
      <w:r>
        <w:rPr>
          <w:b w:val="0"/>
          <w:i w:val="0"/>
        </w:rPr>
        <w:t xml:space="preserve"> </w:t>
      </w:r>
      <w:r>
        <w:rPr>
          <w:b w:val="0"/>
          <w:i w:val="0"/>
        </w:rPr>
        <w:t>p</w:t>
      </w:r>
      <w:r>
        <w:rPr>
          <w:b w:val="0"/>
          <w:i w:val="0"/>
        </w:rPr>
        <w:t>hé</w:t>
      </w:r>
      <w:r>
        <w:rPr>
          <w:b w:val="0"/>
          <w:i w:val="0"/>
        </w:rPr>
        <w:t>p</w:t>
      </w:r>
      <w:r>
        <w:rPr>
          <w:b w:val="0"/>
          <w:i w:val="0"/>
        </w:rPr>
        <w:t xml:space="preserve"> </w:t>
      </w:r>
      <w:r>
        <w:rPr>
          <w:b w:val="0"/>
          <w:i w:val="0"/>
        </w:rPr>
        <w:t>k</w:t>
      </w:r>
      <w:r>
        <w:rPr>
          <w:b w:val="0"/>
          <w:i w:val="0"/>
        </w:rPr>
        <w:t>h</w:t>
      </w:r>
      <w:r>
        <w:rPr>
          <w:b w:val="0"/>
          <w:i w:val="0"/>
        </w:rPr>
        <w:t>a</w:t>
      </w:r>
      <w:r>
        <w:rPr>
          <w:b w:val="0"/>
          <w:i w:val="0"/>
        </w:rPr>
        <w:t>i</w:t>
      </w:r>
      <w:r>
        <w:rPr>
          <w:b w:val="0"/>
          <w:i w:val="0"/>
        </w:rPr>
        <w:t xml:space="preserve"> </w:t>
      </w:r>
      <w:r>
        <w:rPr>
          <w:b w:val="0"/>
          <w:i w:val="0"/>
        </w:rPr>
        <w:t>thá</w:t>
      </w:r>
      <w:r>
        <w:rPr>
          <w:b w:val="0"/>
          <w:i w:val="0"/>
        </w:rPr>
        <w:t>c</w:t>
      </w:r>
      <w:r>
        <w:rPr>
          <w:b w:val="0"/>
          <w:i w:val="0"/>
        </w:rPr>
        <w:t xml:space="preserve"> </w:t>
      </w:r>
      <w:r>
        <w:rPr>
          <w:b w:val="0"/>
          <w:i w:val="0"/>
        </w:rPr>
        <w:t>t</w:t>
      </w:r>
      <w:r>
        <w:rPr>
          <w:b w:val="0"/>
          <w:i w:val="0"/>
        </w:rPr>
        <w:t>ậ</w:t>
      </w:r>
      <w:r>
        <w:rPr>
          <w:b w:val="0"/>
          <w:i w:val="0"/>
        </w:rPr>
        <w:t>n</w:t>
      </w:r>
      <w:r>
        <w:rPr>
          <w:b w:val="0"/>
          <w:i w:val="0"/>
        </w:rPr>
        <w:t xml:space="preserve"> </w:t>
      </w:r>
      <w:r>
        <w:rPr>
          <w:b w:val="0"/>
          <w:i w:val="0"/>
        </w:rPr>
        <w:t>t</w:t>
      </w:r>
      <w:r>
        <w:rPr>
          <w:b w:val="0"/>
          <w:i w:val="0"/>
        </w:rPr>
        <w:t>h</w:t>
      </w:r>
      <w:r>
        <w:rPr>
          <w:b w:val="0"/>
          <w:i w:val="0"/>
        </w:rPr>
        <w:t>u</w:t>
      </w:r>
      <w:r>
        <w:rPr>
          <w:b w:val="0"/>
          <w:i w:val="0"/>
        </w:rPr>
        <w:t xml:space="preserve"> </w:t>
      </w:r>
      <w:r>
        <w:rPr>
          <w:b w:val="0"/>
          <w:i w:val="0"/>
        </w:rPr>
        <w:t>k</w:t>
      </w:r>
      <w:r>
        <w:rPr>
          <w:b w:val="0"/>
          <w:i w:val="0"/>
        </w:rPr>
        <w:t>ho</w:t>
      </w:r>
      <w:r>
        <w:rPr>
          <w:b w:val="0"/>
          <w:i w:val="0"/>
        </w:rPr>
        <w:t>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n</w:t>
      </w:r>
      <w:r>
        <w:rPr>
          <w:b w:val="0"/>
          <w:i w:val="0"/>
        </w:rPr>
        <w:t>à</w:t>
      </w:r>
      <w:r>
        <w:rPr>
          <w:b w:val="0"/>
          <w:i w:val="0"/>
        </w:rPr>
        <w:t>o</w:t>
      </w:r>
      <w:r>
        <w:rPr>
          <w:b w:val="0"/>
          <w:i w:val="0"/>
        </w:rPr>
        <w:t xml:space="preserve"> </w:t>
      </w:r>
      <w:r>
        <w:rPr>
          <w:b w:val="0"/>
          <w:i w:val="0"/>
        </w:rPr>
        <w:t>th</w:t>
      </w:r>
      <w:r>
        <w:rPr>
          <w:b w:val="0"/>
          <w:i w:val="0"/>
        </w:rPr>
        <w:t>ì</w:t>
      </w:r>
      <w:r>
        <w:rPr>
          <w:b w:val="0"/>
          <w:i w:val="0"/>
        </w:rPr>
        <w:t xml:space="preserve"> </w:t>
      </w:r>
      <w:r>
        <w:rPr>
          <w:b w:val="0"/>
          <w:i w:val="0"/>
        </w:rPr>
        <w:t>c</w:t>
      </w:r>
      <w:r>
        <w:rPr>
          <w:b w:val="0"/>
          <w:i w:val="0"/>
        </w:rPr>
        <w:t>ó</w:t>
      </w:r>
      <w:r>
        <w:rPr>
          <w:b w:val="0"/>
          <w:i w:val="0"/>
        </w:rPr>
        <w:t xml:space="preserve"> </w:t>
      </w:r>
      <w:r>
        <w:rPr>
          <w:b w:val="0"/>
          <w:i w:val="0"/>
        </w:rPr>
        <w:t>q</w:t>
      </w:r>
      <w:r>
        <w:rPr>
          <w:b w:val="0"/>
          <w:i w:val="0"/>
        </w:rPr>
        <w:t>u</w:t>
      </w:r>
      <w:r>
        <w:rPr>
          <w:b w:val="0"/>
          <w:i w:val="0"/>
        </w:rPr>
        <w:t>y</w:t>
      </w:r>
      <w:r>
        <w:rPr>
          <w:b w:val="0"/>
          <w:i w:val="0"/>
        </w:rPr>
        <w:t>ề</w:t>
      </w:r>
      <w:r>
        <w:rPr>
          <w:b w:val="0"/>
          <w:i w:val="0"/>
        </w:rPr>
        <w:t>n</w:t>
      </w:r>
      <w:r>
        <w:rPr>
          <w:b w:val="0"/>
          <w:i w:val="0"/>
        </w:rPr>
        <w:t xml:space="preserve"> </w:t>
      </w:r>
      <w:r>
        <w:rPr>
          <w:b w:val="0"/>
          <w:i w:val="0"/>
        </w:rPr>
        <w:t>gi</w:t>
      </w:r>
      <w:r>
        <w:rPr>
          <w:b w:val="0"/>
          <w:i w:val="0"/>
        </w:rPr>
        <w:t>a</w:t>
      </w:r>
      <w:r>
        <w:rPr>
          <w:b w:val="0"/>
          <w:i w:val="0"/>
        </w:rPr>
        <w:t xml:space="preserve"> </w:t>
      </w:r>
      <w:r>
        <w:rPr>
          <w:b w:val="0"/>
          <w:i w:val="0"/>
        </w:rPr>
        <w:t>h</w:t>
      </w:r>
      <w:r>
        <w:rPr>
          <w:b w:val="0"/>
          <w:i w:val="0"/>
        </w:rPr>
        <w:t>ạ</w:t>
      </w:r>
      <w:r>
        <w:rPr>
          <w:b w:val="0"/>
          <w:i w:val="0"/>
        </w:rPr>
        <w:t>n</w:t>
      </w:r>
      <w:r>
        <w:rPr>
          <w:b w:val="0"/>
          <w:i w:val="0"/>
        </w:rPr>
        <w:t>,</w:t>
      </w:r>
      <w:r>
        <w:rPr>
          <w:b w:val="0"/>
          <w:i w:val="0"/>
        </w:rPr>
        <w:t xml:space="preserve"> </w:t>
      </w:r>
      <w:r>
        <w:rPr>
          <w:b w:val="0"/>
          <w:i w:val="0"/>
        </w:rPr>
        <w:t xml:space="preserve">thu </w:t>
      </w:r>
      <w:r>
        <w:rPr>
          <w:b w:val="0"/>
          <w:i w:val="0"/>
        </w:rPr>
        <w:t xml:space="preserve"> </w:t>
      </w:r>
      <w:r>
        <w:rPr>
          <w:b w:val="0"/>
          <w:i w:val="0"/>
        </w:rPr>
        <w:t>h</w:t>
      </w:r>
      <w:r>
        <w:rPr>
          <w:b w:val="0"/>
          <w:i w:val="0"/>
        </w:rPr>
        <w:t>ồ</w:t>
      </w:r>
      <w:r>
        <w:rPr>
          <w:b w:val="0"/>
          <w:i w:val="0"/>
        </w:rPr>
        <w:t>i</w:t>
      </w:r>
      <w:r>
        <w:rPr>
          <w:b w:val="0"/>
          <w:i w:val="0"/>
        </w:rPr>
        <w:t>,</w:t>
      </w:r>
      <w:r>
        <w:rPr>
          <w:b w:val="0"/>
          <w:i w:val="0"/>
        </w:rPr>
        <w:t xml:space="preserve"> </w:t>
      </w:r>
      <w:r>
        <w:rPr>
          <w:b w:val="0"/>
          <w:i w:val="0"/>
        </w:rPr>
        <w:t>c</w:t>
      </w:r>
      <w:r>
        <w:rPr>
          <w:b w:val="0"/>
          <w:i w:val="0"/>
        </w:rPr>
        <w:t>h</w:t>
      </w:r>
      <w:r>
        <w:rPr>
          <w:b w:val="0"/>
          <w:i w:val="0"/>
        </w:rPr>
        <w:t>ấ</w:t>
      </w:r>
      <w:r>
        <w:rPr>
          <w:b w:val="0"/>
          <w:i w:val="0"/>
        </w:rPr>
        <w:t>p</w:t>
      </w:r>
      <w:r>
        <w:rPr>
          <w:b w:val="0"/>
          <w:i w:val="0"/>
        </w:rPr>
        <w:t xml:space="preserve"> </w:t>
      </w:r>
      <w:r>
        <w:rPr>
          <w:b w:val="0"/>
          <w:i w:val="0"/>
        </w:rPr>
        <w:t>t</w:t>
      </w:r>
      <w:r>
        <w:rPr>
          <w:b w:val="0"/>
          <w:i w:val="0"/>
        </w:rPr>
        <w:t>h</w:t>
      </w:r>
      <w:r>
        <w:rPr>
          <w:b w:val="0"/>
          <w:i w:val="0"/>
        </w:rPr>
        <w:t>u</w:t>
      </w:r>
      <w:r>
        <w:rPr>
          <w:b w:val="0"/>
          <w:i w:val="0"/>
        </w:rPr>
        <w:t>ậ</w:t>
      </w:r>
      <w:r>
        <w:rPr>
          <w:b w:val="0"/>
          <w:i w:val="0"/>
        </w:rPr>
        <w:t>n</w:t>
      </w:r>
      <w:r>
        <w:rPr>
          <w:b w:val="0"/>
          <w:i w:val="0"/>
        </w:rPr>
        <w:t xml:space="preserve"> </w:t>
      </w:r>
      <w:r>
        <w:rPr>
          <w:b w:val="0"/>
          <w:i w:val="0"/>
        </w:rPr>
        <w:t>tr</w:t>
      </w:r>
      <w:r>
        <w:rPr>
          <w:b w:val="0"/>
          <w:i w:val="0"/>
        </w:rPr>
        <w:t>ả</w:t>
      </w:r>
      <w:r>
        <w:rPr>
          <w:b w:val="0"/>
          <w:i w:val="0"/>
        </w:rPr>
        <w:t xml:space="preserve"> </w:t>
      </w:r>
      <w:r>
        <w:rPr>
          <w:b w:val="0"/>
          <w:i w:val="0"/>
        </w:rPr>
        <w:t>l</w:t>
      </w:r>
      <w:r>
        <w:rPr>
          <w:b w:val="0"/>
          <w:i w:val="0"/>
        </w:rPr>
        <w:t>ạ</w:t>
      </w:r>
      <w:r>
        <w:rPr>
          <w:b w:val="0"/>
          <w:i w:val="0"/>
        </w:rPr>
        <w:t>i</w:t>
      </w:r>
      <w:r>
        <w:rPr>
          <w:b w:val="0"/>
          <w:i w:val="0"/>
        </w:rPr>
        <w:t xml:space="preserve"> </w:t>
      </w:r>
      <w:r>
        <w:rPr>
          <w:b w:val="0"/>
          <w:i w:val="0"/>
        </w:rPr>
        <w:t>lo</w:t>
      </w:r>
      <w:r>
        <w:rPr>
          <w:b w:val="0"/>
          <w:i w:val="0"/>
        </w:rPr>
        <w:t>ạ</w:t>
      </w:r>
      <w:r>
        <w:rPr>
          <w:b w:val="0"/>
          <w:i w:val="0"/>
        </w:rPr>
        <w:t>i</w:t>
      </w:r>
      <w:r>
        <w:rPr>
          <w:b w:val="0"/>
          <w:i w:val="0"/>
        </w:rPr>
        <w:t xml:space="preserve"> </w:t>
      </w:r>
      <w:r>
        <w:rPr>
          <w:b w:val="0"/>
          <w:i w:val="0"/>
        </w:rPr>
        <w:t>g</w:t>
      </w:r>
      <w:r>
        <w:rPr>
          <w:b w:val="0"/>
          <w:i w:val="0"/>
        </w:rPr>
        <w:t>i</w:t>
      </w:r>
      <w:r>
        <w:rPr>
          <w:b w:val="0"/>
          <w:i w:val="0"/>
        </w:rPr>
        <w:t>ấ</w:t>
      </w:r>
      <w:r>
        <w:rPr>
          <w:b w:val="0"/>
          <w:i w:val="0"/>
        </w:rPr>
        <w:t>y</w:t>
      </w:r>
      <w:r>
        <w:rPr>
          <w:b w:val="0"/>
          <w:i w:val="0"/>
        </w:rPr>
        <w:t xml:space="preserve"> </w:t>
      </w:r>
      <w:r>
        <w:rPr>
          <w:b w:val="0"/>
          <w:i w:val="0"/>
        </w:rPr>
        <w:t>p</w:t>
      </w:r>
      <w:r>
        <w:rPr>
          <w:b w:val="0"/>
          <w:i w:val="0"/>
        </w:rPr>
        <w:t>hé</w:t>
      </w:r>
      <w:r>
        <w:rPr>
          <w:b w:val="0"/>
          <w:i w:val="0"/>
        </w:rPr>
        <w:t>p</w:t>
      </w:r>
      <w:r>
        <w:rPr>
          <w:b w:val="0"/>
          <w:i w:val="0"/>
        </w:rPr>
        <w:t xml:space="preserve"> </w:t>
      </w:r>
      <w:r>
        <w:rPr>
          <w:b w:val="0"/>
          <w:i w:val="0"/>
        </w:rPr>
        <w:t>đ</w:t>
      </w:r>
      <w:r>
        <w:rPr>
          <w:b w:val="0"/>
          <w:i w:val="0"/>
        </w:rPr>
        <w:t>ó</w:t>
      </w:r>
      <w:r>
        <w:rPr>
          <w:b w:val="0"/>
          <w:i w:val="0"/>
        </w:rPr>
        <w:t>;</w:t>
      </w:r>
      <w:r>
        <w:rPr>
          <w:b w:val="0"/>
          <w:i w:val="0"/>
        </w:rPr>
        <w:t xml:space="preserve"> </w:t>
      </w:r>
      <w:r>
        <w:rPr>
          <w:b w:val="0"/>
          <w:i w:val="0"/>
        </w:rPr>
        <w:t>c</w:t>
      </w:r>
      <w:r>
        <w:rPr>
          <w:b w:val="0"/>
          <w:i w:val="0"/>
        </w:rPr>
        <w:t>h</w:t>
      </w:r>
      <w:r>
        <w:rPr>
          <w:b w:val="0"/>
          <w:i w:val="0"/>
        </w:rPr>
        <w:t>ấ</w:t>
      </w:r>
      <w:r>
        <w:rPr>
          <w:b w:val="0"/>
          <w:i w:val="0"/>
        </w:rPr>
        <w:t>p</w:t>
      </w:r>
      <w:r>
        <w:rPr>
          <w:b w:val="0"/>
          <w:i w:val="0"/>
        </w:rPr>
        <w:t xml:space="preserve"> </w:t>
      </w:r>
      <w:r>
        <w:rPr>
          <w:b w:val="0"/>
          <w:i w:val="0"/>
        </w:rPr>
        <w:t>th</w:t>
      </w:r>
      <w:r>
        <w:rPr>
          <w:b w:val="0"/>
          <w:i w:val="0"/>
        </w:rPr>
        <w:t>u</w:t>
      </w:r>
      <w:r>
        <w:rPr>
          <w:b w:val="0"/>
          <w:i w:val="0"/>
        </w:rPr>
        <w:t>ậ</w:t>
      </w:r>
      <w:r>
        <w:rPr>
          <w:b w:val="0"/>
          <w:i w:val="0"/>
        </w:rPr>
        <w:t>n</w:t>
      </w:r>
      <w:r>
        <w:rPr>
          <w:b w:val="0"/>
          <w:i w:val="0"/>
        </w:rPr>
        <w:t xml:space="preserve"> </w:t>
      </w:r>
      <w:r>
        <w:rPr>
          <w:b w:val="0"/>
          <w:i w:val="0"/>
        </w:rPr>
        <w:t>t</w:t>
      </w:r>
      <w:r>
        <w:rPr>
          <w:b w:val="0"/>
          <w:i w:val="0"/>
        </w:rPr>
        <w:t>r</w:t>
      </w:r>
      <w:r>
        <w:rPr>
          <w:b w:val="0"/>
          <w:i w:val="0"/>
        </w:rPr>
        <w:t>ả</w:t>
      </w:r>
      <w:r>
        <w:rPr>
          <w:b w:val="0"/>
          <w:i w:val="0"/>
        </w:rPr>
        <w:t xml:space="preserve"> </w:t>
      </w:r>
      <w:r>
        <w:rPr>
          <w:b w:val="0"/>
          <w:i w:val="0"/>
        </w:rPr>
        <w:t>l</w:t>
      </w:r>
      <w:r>
        <w:rPr>
          <w:b w:val="0"/>
          <w:i w:val="0"/>
        </w:rPr>
        <w:t>ạ</w:t>
      </w:r>
      <w:r>
        <w:rPr>
          <w:b w:val="0"/>
          <w:i w:val="0"/>
        </w:rPr>
        <w:t>i</w:t>
      </w:r>
      <w:r>
        <w:rPr>
          <w:b w:val="0"/>
          <w:i w:val="0"/>
        </w:rPr>
        <w:t xml:space="preserve"> </w:t>
      </w:r>
      <w:r>
        <w:rPr>
          <w:b w:val="0"/>
          <w:i w:val="0"/>
        </w:rPr>
        <w:t>m</w:t>
      </w:r>
      <w:r>
        <w:rPr>
          <w:b w:val="0"/>
          <w:i w:val="0"/>
        </w:rPr>
        <w:t>ộ</w:t>
      </w:r>
      <w:r>
        <w:rPr>
          <w:b w:val="0"/>
          <w:i w:val="0"/>
        </w:rPr>
        <w:t>t</w:t>
      </w:r>
      <w:r>
        <w:rPr>
          <w:b w:val="0"/>
          <w:i w:val="0"/>
        </w:rPr>
        <w:t xml:space="preserve"> </w:t>
      </w:r>
      <w:r>
        <w:rPr>
          <w:b w:val="0"/>
          <w:i w:val="0"/>
        </w:rPr>
        <w:t>p</w:t>
      </w:r>
      <w:r>
        <w:rPr>
          <w:b w:val="0"/>
          <w:i w:val="0"/>
        </w:rPr>
        <w:t>hầ</w:t>
      </w:r>
      <w:r>
        <w:rPr>
          <w:b w:val="0"/>
          <w:i w:val="0"/>
        </w:rPr>
        <w:t>n</w:t>
      </w:r>
      <w:r>
        <w:rPr>
          <w:b w:val="0"/>
          <w:i w:val="0"/>
        </w:rPr>
        <w:t xml:space="preserve"> </w:t>
      </w:r>
      <w:r>
        <w:rPr>
          <w:b w:val="0"/>
          <w:i w:val="0"/>
        </w:rPr>
        <w:t>d</w:t>
      </w:r>
      <w:r>
        <w:rPr>
          <w:b w:val="0"/>
          <w:i w:val="0"/>
        </w:rPr>
        <w:t>i</w:t>
      </w:r>
      <w:r>
        <w:rPr>
          <w:b w:val="0"/>
          <w:i w:val="0"/>
        </w:rPr>
        <w:t>ệ</w:t>
      </w:r>
      <w:r>
        <w:rPr>
          <w:b w:val="0"/>
          <w:i w:val="0"/>
        </w:rPr>
        <w:t>n</w:t>
      </w:r>
      <w:r>
        <w:rPr>
          <w:b w:val="0"/>
          <w:i w:val="0"/>
        </w:rPr>
        <w:t xml:space="preserve"> </w:t>
      </w:r>
      <w:r>
        <w:rPr>
          <w:b w:val="0"/>
          <w:i w:val="0"/>
        </w:rPr>
        <w:t>t</w:t>
      </w:r>
      <w:r>
        <w:rPr>
          <w:b w:val="0"/>
          <w:i w:val="0"/>
        </w:rPr>
        <w:t>í</w:t>
      </w:r>
      <w:r>
        <w:rPr>
          <w:b w:val="0"/>
          <w:i w:val="0"/>
        </w:rPr>
        <w:t>c</w:t>
      </w:r>
      <w:r>
        <w:rPr>
          <w:b w:val="0"/>
          <w:i w:val="0"/>
        </w:rPr>
        <w:t>h</w:t>
      </w:r>
      <w:r>
        <w:rPr>
          <w:b w:val="0"/>
          <w:i w:val="0"/>
        </w:rPr>
        <w:t xml:space="preserve"> </w:t>
      </w:r>
      <w:r>
        <w:rPr>
          <w:b w:val="0"/>
          <w:i w:val="0"/>
        </w:rPr>
        <w:t>kh</w:t>
      </w:r>
      <w:r>
        <w:rPr>
          <w:b w:val="0"/>
          <w:i w:val="0"/>
        </w:rPr>
        <w:t>u</w:t>
      </w:r>
      <w:r>
        <w:rPr>
          <w:b w:val="0"/>
          <w:i w:val="0"/>
        </w:rPr>
        <w:t xml:space="preserve"> </w:t>
      </w:r>
      <w:r>
        <w:rPr>
          <w:b w:val="0"/>
          <w:i w:val="0"/>
        </w:rPr>
        <w:t>vự</w:t>
      </w:r>
      <w:r>
        <w:rPr>
          <w:b w:val="0"/>
          <w:i w:val="0"/>
        </w:rPr>
        <w:t>c</w:t>
      </w:r>
      <w:r>
        <w:rPr>
          <w:b w:val="0"/>
          <w:i w:val="0"/>
        </w:rPr>
        <w:t xml:space="preserve"> </w:t>
      </w:r>
      <w:r>
        <w:rPr>
          <w:b w:val="0"/>
          <w:i w:val="0"/>
        </w:rPr>
        <w:t>t</w:t>
      </w:r>
      <w:r>
        <w:rPr>
          <w:b w:val="0"/>
          <w:i w:val="0"/>
        </w:rPr>
        <w:t>h</w:t>
      </w:r>
      <w:r>
        <w:rPr>
          <w:b w:val="0"/>
          <w:i w:val="0"/>
        </w:rPr>
        <w:t>ă</w:t>
      </w:r>
      <w:r>
        <w:rPr>
          <w:b w:val="0"/>
          <w:i w:val="0"/>
        </w:rPr>
        <w:t>m</w:t>
      </w:r>
      <w:r>
        <w:rPr>
          <w:b w:val="0"/>
          <w:i w:val="0"/>
        </w:rPr>
        <w:t xml:space="preserve"> </w:t>
      </w:r>
      <w:r>
        <w:rPr>
          <w:b w:val="0"/>
          <w:i w:val="0"/>
        </w:rPr>
        <w:t>dò, k</w:t>
      </w:r>
      <w:r>
        <w:rPr>
          <w:b w:val="0"/>
          <w:i w:val="0"/>
        </w:rPr>
        <w:t>h</w:t>
      </w:r>
      <w:r>
        <w:rPr>
          <w:b w:val="0"/>
          <w:i w:val="0"/>
        </w:rPr>
        <w:t>a</w:t>
      </w:r>
      <w:r>
        <w:rPr>
          <w:b w:val="0"/>
          <w:i w:val="0"/>
        </w:rPr>
        <w:t xml:space="preserve">i </w:t>
      </w:r>
      <w:r>
        <w:rPr>
          <w:b w:val="0"/>
          <w:i w:val="0"/>
        </w:rPr>
        <w:t>t</w:t>
      </w:r>
      <w:r>
        <w:rPr>
          <w:b w:val="0"/>
          <w:i w:val="0"/>
        </w:rPr>
        <w:t>h</w:t>
      </w:r>
      <w:r>
        <w:rPr>
          <w:b w:val="0"/>
          <w:i w:val="0"/>
        </w:rPr>
        <w:t>á</w:t>
      </w:r>
      <w:r>
        <w:rPr>
          <w:b w:val="0"/>
          <w:i w:val="0"/>
        </w:rPr>
        <w:t xml:space="preserve">c </w:t>
      </w:r>
      <w:r>
        <w:rPr>
          <w:b w:val="0"/>
          <w:i w:val="0"/>
        </w:rPr>
        <w:t>kh</w:t>
      </w:r>
      <w:r>
        <w:rPr>
          <w:b w:val="0"/>
          <w:i w:val="0"/>
        </w:rPr>
        <w:t>o</w:t>
      </w:r>
      <w:r>
        <w:rPr>
          <w:b w:val="0"/>
          <w:i w:val="0"/>
        </w:rPr>
        <w:t>án</w:t>
      </w:r>
      <w:r>
        <w:rPr>
          <w:b w:val="0"/>
          <w:i w:val="0"/>
        </w:rPr>
        <w:t xml:space="preserve">g </w:t>
      </w:r>
      <w:r>
        <w:rPr>
          <w:b w:val="0"/>
          <w:i w:val="0"/>
        </w:rPr>
        <w:t>s</w:t>
      </w:r>
      <w:r>
        <w:rPr>
          <w:b w:val="0"/>
          <w:i w:val="0"/>
        </w:rPr>
        <w:t>ả</w:t>
      </w:r>
      <w:r>
        <w:rPr>
          <w:b w:val="0"/>
          <w:i w:val="0"/>
        </w:rPr>
        <w:t>n</w:t>
      </w:r>
      <w:r>
        <w:rPr>
          <w:b w:val="0"/>
          <w:i w:val="0"/>
        </w:rPr>
        <w:t xml:space="preserve">; </w:t>
      </w:r>
      <w:r>
        <w:rPr>
          <w:b w:val="0"/>
          <w:i w:val="0"/>
        </w:rPr>
        <w:t>chấ</w:t>
      </w:r>
      <w:r>
        <w:rPr>
          <w:b w:val="0"/>
          <w:i w:val="0"/>
        </w:rPr>
        <w:t xml:space="preserve">p </w:t>
      </w:r>
      <w:r>
        <w:rPr>
          <w:b w:val="0"/>
          <w:i w:val="0"/>
        </w:rPr>
        <w:t xml:space="preserve"> t</w:t>
      </w:r>
      <w:r>
        <w:rPr>
          <w:b w:val="0"/>
          <w:i w:val="0"/>
        </w:rPr>
        <w:t>h</w:t>
      </w:r>
      <w:r>
        <w:rPr>
          <w:b w:val="0"/>
          <w:i w:val="0"/>
        </w:rPr>
        <w:t>u</w:t>
      </w:r>
      <w:r>
        <w:rPr>
          <w:b w:val="0"/>
          <w:i w:val="0"/>
        </w:rPr>
        <w:t>ậ</w:t>
      </w:r>
      <w:r>
        <w:rPr>
          <w:b w:val="0"/>
          <w:i w:val="0"/>
        </w:rPr>
        <w:t xml:space="preserve">n </w:t>
      </w:r>
      <w:r>
        <w:rPr>
          <w:b w:val="0"/>
          <w:i w:val="0"/>
        </w:rPr>
        <w:t>c</w:t>
      </w:r>
      <w:r>
        <w:rPr>
          <w:b w:val="0"/>
          <w:i w:val="0"/>
        </w:rPr>
        <w:t>h</w:t>
      </w:r>
      <w:r>
        <w:rPr>
          <w:b w:val="0"/>
          <w:i w:val="0"/>
        </w:rPr>
        <w:t>uy</w:t>
      </w:r>
      <w:r>
        <w:rPr>
          <w:b w:val="0"/>
          <w:i w:val="0"/>
        </w:rPr>
        <w:t>ể</w:t>
      </w:r>
      <w:r>
        <w:rPr>
          <w:b w:val="0"/>
          <w:i w:val="0"/>
        </w:rPr>
        <w:t xml:space="preserve">n </w:t>
      </w:r>
      <w:r>
        <w:rPr>
          <w:b w:val="0"/>
          <w:i w:val="0"/>
        </w:rPr>
        <w:t>như</w:t>
      </w:r>
      <w:r>
        <w:rPr>
          <w:b w:val="0"/>
          <w:i w:val="0"/>
        </w:rPr>
        <w:t>ợ</w:t>
      </w:r>
      <w:r>
        <w:rPr>
          <w:b w:val="0"/>
          <w:i w:val="0"/>
        </w:rPr>
        <w:t>n</w:t>
      </w:r>
      <w:r>
        <w:rPr>
          <w:b w:val="0"/>
          <w:i w:val="0"/>
        </w:rPr>
        <w:t xml:space="preserve">g </w:t>
      </w:r>
      <w:r>
        <w:rPr>
          <w:b w:val="0"/>
          <w:i w:val="0"/>
        </w:rPr>
        <w:t>q</w:t>
      </w:r>
      <w:r>
        <w:rPr>
          <w:b w:val="0"/>
          <w:i w:val="0"/>
        </w:rPr>
        <w:t>u</w:t>
      </w:r>
      <w:r>
        <w:rPr>
          <w:b w:val="0"/>
          <w:i w:val="0"/>
        </w:rPr>
        <w:t>y</w:t>
      </w:r>
      <w:r>
        <w:rPr>
          <w:b w:val="0"/>
          <w:i w:val="0"/>
        </w:rPr>
        <w:t>ề</w:t>
      </w:r>
      <w:r>
        <w:rPr>
          <w:b w:val="0"/>
          <w:i w:val="0"/>
        </w:rPr>
        <w:t xml:space="preserve">n </w:t>
      </w:r>
      <w:r>
        <w:rPr>
          <w:b w:val="0"/>
          <w:i w:val="0"/>
        </w:rPr>
        <w:t>t</w:t>
      </w:r>
      <w:r>
        <w:rPr>
          <w:b w:val="0"/>
          <w:i w:val="0"/>
        </w:rPr>
        <w:t>hă</w:t>
      </w:r>
      <w:r>
        <w:rPr>
          <w:b w:val="0"/>
          <w:i w:val="0"/>
        </w:rPr>
        <w:t xml:space="preserve">m </w:t>
      </w:r>
      <w:r>
        <w:rPr>
          <w:b w:val="0"/>
          <w:i w:val="0"/>
        </w:rPr>
        <w:t>d</w:t>
      </w:r>
      <w:r>
        <w:rPr>
          <w:b w:val="0"/>
          <w:i w:val="0"/>
        </w:rPr>
        <w:t xml:space="preserve">ò </w:t>
      </w:r>
      <w:r>
        <w:rPr>
          <w:b w:val="0"/>
          <w:i w:val="0"/>
        </w:rPr>
        <w:t xml:space="preserve"> khoán</w:t>
      </w:r>
      <w:r>
        <w:rPr>
          <w:b w:val="0"/>
          <w:i w:val="0"/>
        </w:rPr>
        <w:t xml:space="preserve">g </w:t>
      </w:r>
      <w:r>
        <w:rPr>
          <w:b w:val="0"/>
          <w:i w:val="0"/>
        </w:rPr>
        <w:t>s</w:t>
      </w:r>
      <w:r>
        <w:rPr>
          <w:b w:val="0"/>
          <w:i w:val="0"/>
        </w:rPr>
        <w:t>ả</w:t>
      </w:r>
      <w:r>
        <w:rPr>
          <w:b w:val="0"/>
          <w:i w:val="0"/>
        </w:rPr>
        <w:t>n</w:t>
      </w:r>
      <w:r>
        <w:rPr>
          <w:b w:val="0"/>
          <w:i w:val="0"/>
        </w:rPr>
        <w:t xml:space="preserve">, </w:t>
      </w:r>
      <w:r>
        <w:rPr>
          <w:b w:val="0"/>
          <w:i w:val="0"/>
        </w:rPr>
        <w:t>qu</w:t>
      </w:r>
      <w:r>
        <w:rPr>
          <w:b w:val="0"/>
          <w:i w:val="0"/>
        </w:rPr>
        <w:t>yề</w:t>
      </w:r>
      <w:r>
        <w:rPr>
          <w:b w:val="0"/>
          <w:i w:val="0"/>
        </w:rPr>
        <w:t xml:space="preserve">n </w:t>
      </w:r>
      <w:r>
        <w:rPr>
          <w:b w:val="0"/>
          <w:i w:val="0"/>
        </w:rPr>
        <w:t>k</w:t>
      </w:r>
      <w:r>
        <w:rPr>
          <w:b w:val="0"/>
          <w:i w:val="0"/>
        </w:rPr>
        <w:t>h</w:t>
      </w:r>
      <w:r>
        <w:rPr>
          <w:b w:val="0"/>
          <w:i w:val="0"/>
        </w:rPr>
        <w:t>a</w:t>
      </w:r>
      <w:r>
        <w:rPr>
          <w:b w:val="0"/>
          <w:i w:val="0"/>
        </w:rPr>
        <w:t xml:space="preserve">i </w:t>
      </w:r>
      <w:r>
        <w:rPr>
          <w:b w:val="0"/>
          <w:i w:val="0"/>
        </w:rPr>
        <w:t xml:space="preserve">thác </w:t>
      </w:r>
      <w:r>
        <w:rPr>
          <w:b w:val="0"/>
          <w:i w:val="0"/>
        </w:rPr>
        <w:t xml:space="preserve"> </w:t>
      </w:r>
      <w:r>
        <w:rPr>
          <w:b w:val="0"/>
          <w:i w:val="0"/>
        </w:rPr>
        <w:t>kh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p>
    <w:p>
      <w:pPr>
        <w:jc w:val="both"/>
      </w:pPr>
      <w:r>
        <w:rPr>
          <w:b/>
          <w:i w:val="0"/>
        </w:rPr>
        <w:t>Điều 83. Thanh tra chuyên ngành về khoáng sản</w:t>
      </w:r>
    </w:p>
    <w:p>
      <w:pPr>
        <w:jc w:val="both"/>
      </w:pPr>
      <w:r>
        <w:rPr>
          <w:b w:val="0"/>
          <w:i w:val="0"/>
        </w:rPr>
        <w:t>1.</w:t>
      </w:r>
      <w:r>
        <w:rPr>
          <w:b w:val="0"/>
          <w:i w:val="0"/>
        </w:rPr>
        <w:t xml:space="preserve"> </w:t>
      </w:r>
      <w:r>
        <w:rPr>
          <w:b w:val="0"/>
          <w:i w:val="0"/>
        </w:rPr>
        <w:t xml:space="preserve"> </w:t>
      </w:r>
      <w:r>
        <w:rPr>
          <w:b w:val="0"/>
          <w:i w:val="0"/>
        </w:rPr>
        <w:t>C</w:t>
      </w:r>
      <w:r>
        <w:rPr>
          <w:b w:val="0"/>
          <w:i w:val="0"/>
        </w:rPr>
        <w:t>ơ</w:t>
      </w:r>
      <w:r>
        <w:rPr>
          <w:b w:val="0"/>
          <w:i w:val="0"/>
        </w:rPr>
        <w:t xml:space="preserve"> </w:t>
      </w:r>
      <w:r>
        <w:rPr>
          <w:b w:val="0"/>
          <w:i w:val="0"/>
        </w:rPr>
        <w:t>q</w:t>
      </w:r>
      <w:r>
        <w:rPr>
          <w:b w:val="0"/>
          <w:i w:val="0"/>
        </w:rPr>
        <w:t>u</w:t>
      </w:r>
      <w:r>
        <w:rPr>
          <w:b w:val="0"/>
          <w:i w:val="0"/>
        </w:rPr>
        <w:t>an</w:t>
      </w:r>
      <w:r>
        <w:rPr>
          <w:b w:val="0"/>
          <w:i w:val="0"/>
        </w:rPr>
        <w:t xml:space="preserve"> </w:t>
      </w:r>
      <w:r>
        <w:rPr>
          <w:b w:val="0"/>
          <w:i w:val="0"/>
        </w:rPr>
        <w:t>q</w:t>
      </w:r>
      <w:r>
        <w:rPr>
          <w:b w:val="0"/>
          <w:i w:val="0"/>
        </w:rPr>
        <w:t>uản</w:t>
      </w:r>
      <w:r>
        <w:rPr>
          <w:b w:val="0"/>
          <w:i w:val="0"/>
        </w:rPr>
        <w:t xml:space="preserve"> </w:t>
      </w:r>
      <w:r>
        <w:rPr>
          <w:b w:val="0"/>
          <w:i w:val="0"/>
        </w:rPr>
        <w:t>l</w:t>
      </w:r>
      <w:r>
        <w:rPr>
          <w:b w:val="0"/>
          <w:i w:val="0"/>
        </w:rPr>
        <w:t>ý</w:t>
      </w:r>
      <w:r>
        <w:rPr>
          <w:b w:val="0"/>
          <w:i w:val="0"/>
        </w:rPr>
        <w:t xml:space="preserve"> </w:t>
      </w:r>
      <w:r>
        <w:rPr>
          <w:b w:val="0"/>
          <w:i w:val="0"/>
        </w:rPr>
        <w:t>n</w:t>
      </w:r>
      <w:r>
        <w:rPr>
          <w:b w:val="0"/>
          <w:i w:val="0"/>
        </w:rPr>
        <w:t>hà</w:t>
      </w:r>
      <w:r>
        <w:rPr>
          <w:b w:val="0"/>
          <w:i w:val="0"/>
        </w:rPr>
        <w:t xml:space="preserve"> </w:t>
      </w:r>
      <w:r>
        <w:rPr>
          <w:b w:val="0"/>
          <w:i w:val="0"/>
        </w:rPr>
        <w:t>n</w:t>
      </w:r>
      <w:r>
        <w:rPr>
          <w:b w:val="0"/>
          <w:i w:val="0"/>
        </w:rPr>
        <w:t>ước</w:t>
      </w:r>
      <w:r>
        <w:rPr>
          <w:b w:val="0"/>
          <w:i w:val="0"/>
        </w:rPr>
        <w:t xml:space="preserve"> </w:t>
      </w:r>
      <w:r>
        <w:rPr>
          <w:b w:val="0"/>
          <w:i w:val="0"/>
        </w:rPr>
        <w:t>v</w:t>
      </w:r>
      <w:r>
        <w:rPr>
          <w:b w:val="0"/>
          <w:i w:val="0"/>
        </w:rPr>
        <w:t>ề</w:t>
      </w:r>
      <w:r>
        <w:rPr>
          <w:b w:val="0"/>
          <w:i w:val="0"/>
        </w:rPr>
        <w:t xml:space="preserve"> </w:t>
      </w:r>
      <w:r>
        <w:rPr>
          <w:b w:val="0"/>
          <w:i w:val="0"/>
        </w:rPr>
        <w:t>kh</w:t>
      </w:r>
      <w:r>
        <w:rPr>
          <w:b w:val="0"/>
          <w:i w:val="0"/>
        </w:rPr>
        <w:t>oá</w:t>
      </w:r>
      <w:r>
        <w:rPr>
          <w:b w:val="0"/>
          <w:i w:val="0"/>
        </w:rPr>
        <w:t>ng</w:t>
      </w:r>
      <w:r>
        <w:rPr>
          <w:b w:val="0"/>
          <w:i w:val="0"/>
        </w:rPr>
        <w:t xml:space="preserve"> </w:t>
      </w:r>
      <w:r>
        <w:rPr>
          <w:b w:val="0"/>
          <w:i w:val="0"/>
        </w:rPr>
        <w:t>sản</w:t>
      </w:r>
      <w:r>
        <w:rPr>
          <w:b w:val="0"/>
          <w:i w:val="0"/>
        </w:rPr>
        <w:t xml:space="preserve"> </w:t>
      </w:r>
      <w:r>
        <w:rPr>
          <w:b w:val="0"/>
          <w:i w:val="0"/>
        </w:rPr>
        <w:t>t</w:t>
      </w:r>
      <w:r>
        <w:rPr>
          <w:b w:val="0"/>
          <w:i w:val="0"/>
        </w:rPr>
        <w:t>h</w:t>
      </w:r>
      <w:r>
        <w:rPr>
          <w:b w:val="0"/>
          <w:i w:val="0"/>
        </w:rPr>
        <w:t>ực</w:t>
      </w:r>
      <w:r>
        <w:rPr>
          <w:b w:val="0"/>
          <w:i w:val="0"/>
        </w:rPr>
        <w:t xml:space="preserve"> </w:t>
      </w:r>
      <w:r>
        <w:rPr>
          <w:b w:val="0"/>
          <w:i w:val="0"/>
        </w:rPr>
        <w:t>hiện</w:t>
      </w:r>
      <w:r>
        <w:rPr>
          <w:b w:val="0"/>
          <w:i w:val="0"/>
        </w:rPr>
        <w:t xml:space="preserve"> </w:t>
      </w:r>
      <w:r>
        <w:rPr>
          <w:b w:val="0"/>
          <w:i w:val="0"/>
        </w:rPr>
        <w:t>c</w:t>
      </w:r>
      <w:r>
        <w:rPr>
          <w:b w:val="0"/>
          <w:i w:val="0"/>
        </w:rPr>
        <w:t>h</w:t>
      </w:r>
      <w:r>
        <w:rPr>
          <w:b w:val="0"/>
          <w:i w:val="0"/>
        </w:rPr>
        <w:t>ức</w:t>
      </w:r>
      <w:r>
        <w:rPr>
          <w:b w:val="0"/>
          <w:i w:val="0"/>
        </w:rPr>
        <w:t xml:space="preserve"> </w:t>
      </w:r>
      <w:r>
        <w:rPr>
          <w:b w:val="0"/>
          <w:i w:val="0"/>
        </w:rPr>
        <w:t>n</w:t>
      </w:r>
      <w:r>
        <w:rPr>
          <w:b w:val="0"/>
          <w:i w:val="0"/>
        </w:rPr>
        <w:t>ă</w:t>
      </w:r>
      <w:r>
        <w:rPr>
          <w:b w:val="0"/>
          <w:i w:val="0"/>
        </w:rPr>
        <w:t>ng</w:t>
      </w:r>
      <w:r>
        <w:rPr>
          <w:b w:val="0"/>
          <w:i w:val="0"/>
        </w:rPr>
        <w:t xml:space="preserve"> </w:t>
      </w:r>
      <w:r>
        <w:rPr>
          <w:b w:val="0"/>
          <w:i w:val="0"/>
        </w:rPr>
        <w:t>tha</w:t>
      </w:r>
      <w:r>
        <w:rPr>
          <w:b w:val="0"/>
          <w:i w:val="0"/>
        </w:rPr>
        <w:t>n</w:t>
      </w:r>
      <w:r>
        <w:rPr>
          <w:b w:val="0"/>
          <w:i w:val="0"/>
        </w:rPr>
        <w:t>h</w:t>
      </w:r>
      <w:r>
        <w:rPr>
          <w:b w:val="0"/>
          <w:i w:val="0"/>
        </w:rPr>
        <w:t xml:space="preserve"> </w:t>
      </w:r>
      <w:r>
        <w:rPr>
          <w:b w:val="0"/>
          <w:i w:val="0"/>
        </w:rPr>
        <w:t>tra</w:t>
      </w:r>
      <w:r>
        <w:rPr>
          <w:b w:val="0"/>
          <w:i w:val="0"/>
        </w:rPr>
        <w:t xml:space="preserve"> </w:t>
      </w:r>
      <w:r>
        <w:rPr>
          <w:b w:val="0"/>
          <w:i w:val="0"/>
        </w:rPr>
        <w:t>chuy</w:t>
      </w:r>
      <w:r>
        <w:rPr>
          <w:b w:val="0"/>
          <w:i w:val="0"/>
        </w:rPr>
        <w:t>ê</w:t>
      </w:r>
      <w:r>
        <w:rPr>
          <w:b w:val="0"/>
          <w:i w:val="0"/>
        </w:rPr>
        <w:t>n</w:t>
      </w:r>
      <w:r>
        <w:rPr>
          <w:b w:val="0"/>
          <w:i w:val="0"/>
        </w:rPr>
        <w:t xml:space="preserve"> </w:t>
      </w:r>
      <w:r>
        <w:rPr>
          <w:b w:val="0"/>
          <w:i w:val="0"/>
        </w:rPr>
        <w:t>n</w:t>
      </w:r>
      <w:r>
        <w:rPr>
          <w:b w:val="0"/>
          <w:i w:val="0"/>
        </w:rPr>
        <w:t>g</w:t>
      </w:r>
      <w:r>
        <w:rPr>
          <w:b w:val="0"/>
          <w:i w:val="0"/>
        </w:rPr>
        <w:t>à</w:t>
      </w:r>
      <w:r>
        <w:rPr>
          <w:b w:val="0"/>
          <w:i w:val="0"/>
        </w:rPr>
        <w:t>n</w:t>
      </w:r>
      <w:r>
        <w:rPr>
          <w:b w:val="0"/>
          <w:i w:val="0"/>
        </w:rPr>
        <w:t xml:space="preserve">h </w:t>
      </w:r>
      <w:r>
        <w:rPr>
          <w:b w:val="0"/>
          <w:i w:val="0"/>
        </w:rPr>
        <w:t>v</w:t>
      </w:r>
      <w:r>
        <w:rPr>
          <w:b w:val="0"/>
          <w:i w:val="0"/>
        </w:rPr>
        <w:t>ề kho</w:t>
      </w:r>
      <w:r>
        <w:rPr>
          <w:b w:val="0"/>
          <w:i w:val="0"/>
        </w:rPr>
        <w:t>á</w:t>
      </w:r>
      <w:r>
        <w:rPr>
          <w:b w:val="0"/>
          <w:i w:val="0"/>
        </w:rPr>
        <w:t>ng s</w:t>
      </w:r>
      <w:r>
        <w:rPr>
          <w:b w:val="0"/>
          <w:i w:val="0"/>
        </w:rPr>
        <w:t>ả</w:t>
      </w:r>
      <w:r>
        <w:rPr>
          <w:b w:val="0"/>
          <w:i w:val="0"/>
        </w:rPr>
        <w:t>n.</w:t>
      </w:r>
    </w:p>
    <w:p>
      <w:pPr>
        <w:jc w:val="both"/>
      </w:pPr>
      <w:r>
        <w:rPr>
          <w:b w:val="0"/>
          <w:i w:val="0"/>
        </w:rPr>
        <w:t>2.</w:t>
      </w:r>
      <w:r>
        <w:rPr>
          <w:b w:val="0"/>
          <w:i w:val="0"/>
        </w:rPr>
        <w:t xml:space="preserve"> </w:t>
      </w:r>
      <w:r>
        <w:rPr>
          <w:b w:val="0"/>
          <w:i w:val="0"/>
        </w:rPr>
        <w:t>Tổ</w:t>
      </w:r>
      <w:r>
        <w:rPr>
          <w:b w:val="0"/>
          <w:i w:val="0"/>
        </w:rPr>
        <w:t xml:space="preserve"> </w:t>
      </w:r>
      <w:r>
        <w:rPr>
          <w:b w:val="0"/>
          <w:i w:val="0"/>
        </w:rPr>
        <w:t>c</w:t>
      </w:r>
      <w:r>
        <w:rPr>
          <w:b w:val="0"/>
          <w:i w:val="0"/>
        </w:rPr>
        <w:t>hức</w:t>
      </w:r>
      <w:r>
        <w:rPr>
          <w:b w:val="0"/>
          <w:i w:val="0"/>
        </w:rPr>
        <w:t xml:space="preserve"> </w:t>
      </w:r>
      <w:r>
        <w:rPr>
          <w:b w:val="0"/>
          <w:i w:val="0"/>
        </w:rPr>
        <w:t>v</w:t>
      </w:r>
      <w:r>
        <w:rPr>
          <w:b w:val="0"/>
          <w:i w:val="0"/>
        </w:rPr>
        <w:t>à</w:t>
      </w:r>
      <w:r>
        <w:rPr>
          <w:b w:val="0"/>
          <w:i w:val="0"/>
        </w:rPr>
        <w:t xml:space="preserve"> </w:t>
      </w:r>
      <w:r>
        <w:rPr>
          <w:b w:val="0"/>
          <w:i w:val="0"/>
        </w:rPr>
        <w:t>hoạt</w:t>
      </w:r>
      <w:r>
        <w:rPr>
          <w:b w:val="0"/>
          <w:i w:val="0"/>
        </w:rPr>
        <w:t xml:space="preserve"> </w:t>
      </w:r>
      <w:r>
        <w:rPr>
          <w:b w:val="0"/>
          <w:i w:val="0"/>
        </w:rPr>
        <w:t>động</w:t>
      </w:r>
      <w:r>
        <w:rPr>
          <w:b w:val="0"/>
          <w:i w:val="0"/>
        </w:rPr>
        <w:t xml:space="preserve"> </w:t>
      </w:r>
      <w:r>
        <w:rPr>
          <w:b w:val="0"/>
          <w:i w:val="0"/>
        </w:rPr>
        <w:t>c</w:t>
      </w:r>
      <w:r>
        <w:rPr>
          <w:b w:val="0"/>
          <w:i w:val="0"/>
        </w:rPr>
        <w:t>ủa</w:t>
      </w:r>
      <w:r>
        <w:rPr>
          <w:b w:val="0"/>
          <w:i w:val="0"/>
        </w:rPr>
        <w:t xml:space="preserve"> </w:t>
      </w:r>
      <w:r>
        <w:rPr>
          <w:b w:val="0"/>
          <w:i w:val="0"/>
        </w:rPr>
        <w:t>thanh</w:t>
      </w:r>
      <w:r>
        <w:rPr>
          <w:b w:val="0"/>
          <w:i w:val="0"/>
        </w:rPr>
        <w:t xml:space="preserve"> </w:t>
      </w:r>
      <w:r>
        <w:rPr>
          <w:b w:val="0"/>
          <w:i w:val="0"/>
        </w:rPr>
        <w:t>tra</w:t>
      </w:r>
      <w:r>
        <w:rPr>
          <w:b w:val="0"/>
          <w:i w:val="0"/>
        </w:rPr>
        <w:t xml:space="preserve"> </w:t>
      </w:r>
      <w:r>
        <w:rPr>
          <w:b w:val="0"/>
          <w:i w:val="0"/>
        </w:rPr>
        <w:t>chuy</w:t>
      </w:r>
      <w:r>
        <w:rPr>
          <w:b w:val="0"/>
          <w:i w:val="0"/>
        </w:rPr>
        <w:t>ê</w:t>
      </w:r>
      <w:r>
        <w:rPr>
          <w:b w:val="0"/>
          <w:i w:val="0"/>
        </w:rPr>
        <w:t>n</w:t>
      </w:r>
      <w:r>
        <w:rPr>
          <w:b w:val="0"/>
          <w:i w:val="0"/>
        </w:rPr>
        <w:t xml:space="preserve"> </w:t>
      </w:r>
      <w:r>
        <w:rPr>
          <w:b w:val="0"/>
          <w:i w:val="0"/>
        </w:rPr>
        <w:t>ngà</w:t>
      </w:r>
      <w:r>
        <w:rPr>
          <w:b w:val="0"/>
          <w:i w:val="0"/>
        </w:rPr>
        <w:t>n</w:t>
      </w:r>
      <w:r>
        <w:rPr>
          <w:b w:val="0"/>
          <w:i w:val="0"/>
        </w:rPr>
        <w:t>h</w:t>
      </w:r>
      <w:r>
        <w:rPr>
          <w:b w:val="0"/>
          <w:i w:val="0"/>
        </w:rPr>
        <w:t xml:space="preserve"> </w:t>
      </w:r>
      <w:r>
        <w:rPr>
          <w:b w:val="0"/>
          <w:i w:val="0"/>
        </w:rPr>
        <w:t>về</w:t>
      </w:r>
      <w:r>
        <w:rPr>
          <w:b w:val="0"/>
          <w:i w:val="0"/>
        </w:rPr>
        <w:t xml:space="preserve"> </w:t>
      </w:r>
      <w:r>
        <w:rPr>
          <w:b w:val="0"/>
          <w:i w:val="0"/>
        </w:rPr>
        <w:t>khoáng</w:t>
      </w:r>
      <w:r>
        <w:rPr>
          <w:b w:val="0"/>
          <w:i w:val="0"/>
        </w:rPr>
        <w:t xml:space="preserve"> </w:t>
      </w:r>
      <w:r>
        <w:rPr>
          <w:b w:val="0"/>
          <w:i w:val="0"/>
        </w:rPr>
        <w:t>s</w:t>
      </w:r>
      <w:r>
        <w:rPr>
          <w:b w:val="0"/>
          <w:i w:val="0"/>
        </w:rPr>
        <w:t>ản</w:t>
      </w:r>
      <w:r>
        <w:rPr>
          <w:b w:val="0"/>
          <w:i w:val="0"/>
        </w:rPr>
        <w:t xml:space="preserve"> </w:t>
      </w:r>
      <w:r>
        <w:rPr>
          <w:b w:val="0"/>
          <w:i w:val="0"/>
        </w:rPr>
        <w:t>th</w:t>
      </w:r>
      <w:r>
        <w:rPr>
          <w:b w:val="0"/>
          <w:i w:val="0"/>
        </w:rPr>
        <w:t>ự</w:t>
      </w:r>
      <w:r>
        <w:rPr>
          <w:b w:val="0"/>
          <w:i w:val="0"/>
        </w:rPr>
        <w:t>c</w:t>
      </w:r>
      <w:r>
        <w:rPr>
          <w:b w:val="0"/>
          <w:i w:val="0"/>
        </w:rPr>
        <w:t xml:space="preserve"> </w:t>
      </w:r>
      <w:r>
        <w:rPr>
          <w:b w:val="0"/>
          <w:i w:val="0"/>
        </w:rPr>
        <w:t>hiện</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w:t>
      </w:r>
      <w:r>
        <w:rPr>
          <w:b w:val="0"/>
          <w:i w:val="0"/>
        </w:rPr>
        <w:t>nh c</w:t>
      </w:r>
      <w:r>
        <w:rPr>
          <w:b w:val="0"/>
          <w:i w:val="0"/>
        </w:rPr>
        <w:t xml:space="preserve">ủa </w:t>
      </w:r>
      <w:r>
        <w:rPr>
          <w:b w:val="0"/>
          <w:i w:val="0"/>
        </w:rPr>
        <w:t>L</w:t>
      </w:r>
      <w:r>
        <w:rPr>
          <w:b w:val="0"/>
          <w:i w:val="0"/>
        </w:rPr>
        <w:t>uật này và pháp l</w:t>
      </w:r>
      <w:r>
        <w:rPr>
          <w:b w:val="0"/>
          <w:i w:val="0"/>
        </w:rPr>
        <w:t>u</w:t>
      </w:r>
      <w:r>
        <w:rPr>
          <w:b w:val="0"/>
          <w:i w:val="0"/>
        </w:rPr>
        <w:t>ật</w:t>
      </w:r>
      <w:r>
        <w:rPr>
          <w:b w:val="0"/>
          <w:i w:val="0"/>
        </w:rPr>
        <w:t xml:space="preserve"> </w:t>
      </w:r>
      <w:r>
        <w:rPr>
          <w:b w:val="0"/>
          <w:i w:val="0"/>
        </w:rPr>
        <w:t>v</w:t>
      </w:r>
      <w:r>
        <w:rPr>
          <w:b w:val="0"/>
          <w:i w:val="0"/>
        </w:rPr>
        <w:t>ề thanh tra.</w:t>
      </w:r>
    </w:p>
    <w:p>
      <w:pPr>
        <w:jc w:val="center"/>
      </w:pPr>
      <w:r>
        <w:rPr>
          <w:b/>
          <w:i w:val="0"/>
        </w:rPr>
        <w:t>Chương XI</w:t>
      </w:r>
    </w:p>
    <w:p>
      <w:pPr>
        <w:jc w:val="center"/>
      </w:pPr>
      <w:r>
        <w:rPr>
          <w:b/>
          <w:i w:val="0"/>
        </w:rPr>
        <w:t>ĐIỀU KHOẢN THI HÀNH</w:t>
      </w:r>
    </w:p>
    <w:p>
      <w:pPr>
        <w:jc w:val="both"/>
      </w:pPr>
      <w:r>
        <w:rPr>
          <w:b/>
          <w:i w:val="0"/>
        </w:rPr>
        <w:t>Điều 84. Điều khoản chuyển tiếp</w:t>
      </w:r>
    </w:p>
    <w:p>
      <w:pPr>
        <w:jc w:val="both"/>
      </w:pPr>
      <w:r>
        <w:rPr>
          <w:b w:val="0"/>
          <w:i w:val="0"/>
        </w:rPr>
        <w:t>1. Tổ chức, cá nhân được cấp Giấy phép thăm dò khoáng sản, Giấy phép khai thác khoáng sản trước</w:t>
      </w:r>
      <w:r>
        <w:rPr>
          <w:b w:val="0"/>
          <w:i w:val="0"/>
        </w:rPr>
        <w:t xml:space="preserve"> </w:t>
      </w:r>
      <w:r>
        <w:rPr>
          <w:b w:val="0"/>
          <w:i w:val="0"/>
        </w:rPr>
        <w:t>n</w:t>
      </w:r>
      <w:r>
        <w:rPr>
          <w:b w:val="0"/>
          <w:i w:val="0"/>
        </w:rPr>
        <w:t>g</w:t>
      </w:r>
      <w:r>
        <w:rPr>
          <w:b w:val="0"/>
          <w:i w:val="0"/>
        </w:rPr>
        <w:t>ày</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có</w:t>
      </w:r>
      <w:r>
        <w:rPr>
          <w:b w:val="0"/>
          <w:i w:val="0"/>
        </w:rPr>
        <w:t xml:space="preserve"> </w:t>
      </w:r>
      <w:r>
        <w:rPr>
          <w:b w:val="0"/>
          <w:i w:val="0"/>
        </w:rPr>
        <w:t>hiệu</w:t>
      </w:r>
      <w:r>
        <w:rPr>
          <w:b w:val="0"/>
          <w:i w:val="0"/>
        </w:rPr>
        <w:t xml:space="preserve"> </w:t>
      </w:r>
      <w:r>
        <w:rPr>
          <w:b w:val="0"/>
          <w:i w:val="0"/>
        </w:rPr>
        <w:t>lực</w:t>
      </w:r>
      <w:r>
        <w:rPr>
          <w:b w:val="0"/>
          <w:i w:val="0"/>
        </w:rPr>
        <w:t xml:space="preserve"> </w:t>
      </w:r>
      <w:r>
        <w:rPr>
          <w:b w:val="0"/>
          <w:i w:val="0"/>
        </w:rPr>
        <w:t>thì</w:t>
      </w:r>
      <w:r>
        <w:rPr>
          <w:b w:val="0"/>
          <w:i w:val="0"/>
        </w:rPr>
        <w:t xml:space="preserve"> </w:t>
      </w:r>
      <w:r>
        <w:rPr>
          <w:b w:val="0"/>
          <w:i w:val="0"/>
        </w:rPr>
        <w:t>được</w:t>
      </w:r>
      <w:r>
        <w:rPr>
          <w:b w:val="0"/>
          <w:i w:val="0"/>
        </w:rPr>
        <w:t xml:space="preserve"> </w:t>
      </w:r>
      <w:r>
        <w:rPr>
          <w:b w:val="0"/>
          <w:i w:val="0"/>
        </w:rPr>
        <w:t>tiếp</w:t>
      </w:r>
      <w:r>
        <w:rPr>
          <w:b w:val="0"/>
          <w:i w:val="0"/>
        </w:rPr>
        <w:t xml:space="preserve"> </w:t>
      </w:r>
      <w:r>
        <w:rPr>
          <w:b w:val="0"/>
          <w:i w:val="0"/>
        </w:rPr>
        <w:t>t</w:t>
      </w:r>
      <w:r>
        <w:rPr>
          <w:b w:val="0"/>
          <w:i w:val="0"/>
        </w:rPr>
        <w:t>ục</w:t>
      </w:r>
      <w:r>
        <w:rPr>
          <w:b w:val="0"/>
          <w:i w:val="0"/>
        </w:rPr>
        <w:t xml:space="preserve"> </w:t>
      </w:r>
      <w:r>
        <w:rPr>
          <w:b w:val="0"/>
          <w:i w:val="0"/>
        </w:rPr>
        <w:t>thực</w:t>
      </w:r>
      <w:r>
        <w:rPr>
          <w:b w:val="0"/>
          <w:i w:val="0"/>
        </w:rPr>
        <w:t xml:space="preserve"> </w:t>
      </w:r>
      <w:r>
        <w:rPr>
          <w:b w:val="0"/>
          <w:i w:val="0"/>
        </w:rPr>
        <w:t>hi</w:t>
      </w:r>
      <w:r>
        <w:rPr>
          <w:b w:val="0"/>
          <w:i w:val="0"/>
        </w:rPr>
        <w:t>ệ</w:t>
      </w:r>
      <w:r>
        <w:rPr>
          <w:b w:val="0"/>
          <w:i w:val="0"/>
        </w:rPr>
        <w:t>n</w:t>
      </w:r>
      <w:r>
        <w:rPr>
          <w:b w:val="0"/>
          <w:i w:val="0"/>
        </w:rPr>
        <w:t xml:space="preserve"> </w:t>
      </w:r>
      <w:r>
        <w:rPr>
          <w:b w:val="0"/>
          <w:i w:val="0"/>
        </w:rPr>
        <w:t>đến</w:t>
      </w:r>
      <w:r>
        <w:rPr>
          <w:b w:val="0"/>
          <w:i w:val="0"/>
        </w:rPr>
        <w:t xml:space="preserve"> </w:t>
      </w:r>
      <w:r>
        <w:rPr>
          <w:b w:val="0"/>
          <w:i w:val="0"/>
        </w:rPr>
        <w:t>hết</w:t>
      </w:r>
      <w:r>
        <w:rPr>
          <w:b w:val="0"/>
          <w:i w:val="0"/>
        </w:rPr>
        <w:t xml:space="preserve"> </w:t>
      </w:r>
      <w:r>
        <w:rPr>
          <w:b w:val="0"/>
          <w:i w:val="0"/>
        </w:rPr>
        <w:t>th</w:t>
      </w:r>
      <w:r>
        <w:rPr>
          <w:b w:val="0"/>
          <w:i w:val="0"/>
        </w:rPr>
        <w:t>ờ</w:t>
      </w:r>
      <w:r>
        <w:rPr>
          <w:b w:val="0"/>
          <w:i w:val="0"/>
        </w:rPr>
        <w:t>i</w:t>
      </w:r>
      <w:r>
        <w:rPr>
          <w:b w:val="0"/>
          <w:i w:val="0"/>
        </w:rPr>
        <w:t xml:space="preserve"> </w:t>
      </w:r>
      <w:r>
        <w:rPr>
          <w:b w:val="0"/>
          <w:i w:val="0"/>
        </w:rPr>
        <w:t>hạn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trong</w:t>
      </w:r>
      <w:r>
        <w:rPr>
          <w:b w:val="0"/>
          <w:i w:val="0"/>
        </w:rPr>
        <w:t xml:space="preserve"> </w:t>
      </w:r>
      <w:r>
        <w:rPr>
          <w:b w:val="0"/>
          <w:i w:val="0"/>
        </w:rPr>
        <w:t>giấy phép.</w:t>
      </w:r>
    </w:p>
    <w:p>
      <w:pPr>
        <w:jc w:val="both"/>
      </w:pPr>
      <w:r>
        <w:rPr>
          <w:b w:val="0"/>
          <w:i w:val="0"/>
        </w:rPr>
        <w:t>2.</w:t>
      </w:r>
      <w:r>
        <w:rPr>
          <w:b w:val="0"/>
          <w:i w:val="0"/>
        </w:rPr>
        <w:t xml:space="preserve"> </w:t>
      </w:r>
      <w:r>
        <w:rPr>
          <w:b w:val="0"/>
          <w:i w:val="0"/>
        </w:rPr>
        <w:t>G</w:t>
      </w:r>
      <w:r>
        <w:rPr>
          <w:b w:val="0"/>
          <w:i w:val="0"/>
        </w:rPr>
        <w:t>i</w:t>
      </w:r>
      <w:r>
        <w:rPr>
          <w:b w:val="0"/>
          <w:i w:val="0"/>
        </w:rPr>
        <w:t>ấy</w:t>
      </w:r>
      <w:r>
        <w:rPr>
          <w:b w:val="0"/>
          <w:i w:val="0"/>
        </w:rPr>
        <w:t xml:space="preserve"> </w:t>
      </w:r>
      <w:r>
        <w:rPr>
          <w:b w:val="0"/>
          <w:i w:val="0"/>
        </w:rPr>
        <w:t>phép</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 xml:space="preserve"> </w:t>
      </w:r>
      <w:r>
        <w:rPr>
          <w:b w:val="0"/>
          <w:i w:val="0"/>
        </w:rPr>
        <w:t>t</w:t>
      </w:r>
      <w:r>
        <w:rPr>
          <w:b w:val="0"/>
          <w:i w:val="0"/>
        </w:rPr>
        <w:t>ận</w:t>
      </w:r>
      <w:r>
        <w:rPr>
          <w:b w:val="0"/>
          <w:i w:val="0"/>
        </w:rPr>
        <w:t xml:space="preserve"> </w:t>
      </w:r>
      <w:r>
        <w:rPr>
          <w:b w:val="0"/>
          <w:i w:val="0"/>
        </w:rPr>
        <w:t>thu</w:t>
      </w:r>
      <w:r>
        <w:rPr>
          <w:b w:val="0"/>
          <w:i w:val="0"/>
        </w:rPr>
        <w:t xml:space="preserve"> </w:t>
      </w:r>
      <w:r>
        <w:rPr>
          <w:b w:val="0"/>
          <w:i w:val="0"/>
        </w:rPr>
        <w:t>khoá</w:t>
      </w:r>
      <w:r>
        <w:rPr>
          <w:b w:val="0"/>
          <w:i w:val="0"/>
        </w:rPr>
        <w:t>n</w:t>
      </w:r>
      <w:r>
        <w:rPr>
          <w:b w:val="0"/>
          <w:i w:val="0"/>
        </w:rPr>
        <w:t>g</w:t>
      </w:r>
      <w:r>
        <w:rPr>
          <w:b w:val="0"/>
          <w:i w:val="0"/>
        </w:rPr>
        <w:t xml:space="preserve"> </w:t>
      </w:r>
      <w:r>
        <w:rPr>
          <w:b w:val="0"/>
          <w:i w:val="0"/>
        </w:rPr>
        <w:t>sản</w:t>
      </w:r>
      <w:r>
        <w:rPr>
          <w:b w:val="0"/>
          <w:i w:val="0"/>
        </w:rPr>
        <w:t xml:space="preserve"> </w:t>
      </w:r>
      <w:r>
        <w:rPr>
          <w:b w:val="0"/>
          <w:i w:val="0"/>
        </w:rPr>
        <w:t>ở</w:t>
      </w:r>
      <w:r>
        <w:rPr>
          <w:b w:val="0"/>
          <w:i w:val="0"/>
        </w:rPr>
        <w:t xml:space="preserve"> </w:t>
      </w:r>
      <w:r>
        <w:rPr>
          <w:b w:val="0"/>
          <w:i w:val="0"/>
        </w:rPr>
        <w:t>cá</w:t>
      </w:r>
      <w:r>
        <w:rPr>
          <w:b w:val="0"/>
          <w:i w:val="0"/>
        </w:rPr>
        <w:t>c</w:t>
      </w:r>
      <w:r>
        <w:rPr>
          <w:b w:val="0"/>
          <w:i w:val="0"/>
        </w:rPr>
        <w:t xml:space="preserve"> </w:t>
      </w:r>
      <w:r>
        <w:rPr>
          <w:b w:val="0"/>
          <w:i w:val="0"/>
        </w:rPr>
        <w:t>mỏ</w:t>
      </w:r>
      <w:r>
        <w:rPr>
          <w:b w:val="0"/>
          <w:i w:val="0"/>
        </w:rPr>
        <w:t xml:space="preserve"> </w:t>
      </w:r>
      <w:r>
        <w:rPr>
          <w:b w:val="0"/>
          <w:i w:val="0"/>
        </w:rPr>
        <w:t>đã</w:t>
      </w:r>
      <w:r>
        <w:rPr>
          <w:b w:val="0"/>
          <w:i w:val="0"/>
        </w:rPr>
        <w:t xml:space="preserve"> </w:t>
      </w:r>
      <w:r>
        <w:rPr>
          <w:b w:val="0"/>
          <w:i w:val="0"/>
        </w:rPr>
        <w:t>được</w:t>
      </w:r>
      <w:r>
        <w:rPr>
          <w:b w:val="0"/>
          <w:i w:val="0"/>
        </w:rPr>
        <w:t xml:space="preserve"> </w:t>
      </w:r>
      <w:r>
        <w:rPr>
          <w:b w:val="0"/>
          <w:i w:val="0"/>
        </w:rPr>
        <w:t>đó</w:t>
      </w:r>
      <w:r>
        <w:rPr>
          <w:b w:val="0"/>
          <w:i w:val="0"/>
        </w:rPr>
        <w:t>n</w:t>
      </w:r>
      <w:r>
        <w:rPr>
          <w:b w:val="0"/>
          <w:i w:val="0"/>
        </w:rPr>
        <w:t>g</w:t>
      </w:r>
      <w:r>
        <w:rPr>
          <w:b w:val="0"/>
          <w:i w:val="0"/>
        </w:rPr>
        <w:t xml:space="preserve"> c</w:t>
      </w:r>
      <w:r>
        <w:rPr>
          <w:b w:val="0"/>
          <w:i w:val="0"/>
        </w:rPr>
        <w:t>ửa</w:t>
      </w:r>
      <w:r>
        <w:rPr>
          <w:b w:val="0"/>
          <w:i w:val="0"/>
        </w:rPr>
        <w:t xml:space="preserve"> </w:t>
      </w:r>
      <w:r>
        <w:rPr>
          <w:b w:val="0"/>
          <w:i w:val="0"/>
        </w:rPr>
        <w:t>mỏ</w:t>
      </w:r>
      <w:r>
        <w:rPr>
          <w:b w:val="0"/>
          <w:i w:val="0"/>
        </w:rPr>
        <w:t xml:space="preserve"> </w:t>
      </w:r>
      <w:r>
        <w:rPr>
          <w:b w:val="0"/>
          <w:i w:val="0"/>
        </w:rPr>
        <w:t>để</w:t>
      </w:r>
      <w:r>
        <w:rPr>
          <w:b w:val="0"/>
          <w:i w:val="0"/>
        </w:rPr>
        <w:t xml:space="preserve"> </w:t>
      </w:r>
      <w:r>
        <w:rPr>
          <w:b w:val="0"/>
          <w:i w:val="0"/>
        </w:rPr>
        <w:t>thanh</w:t>
      </w:r>
      <w:r>
        <w:rPr>
          <w:b w:val="0"/>
          <w:i w:val="0"/>
        </w:rPr>
        <w:t xml:space="preserve"> </w:t>
      </w:r>
      <w:r>
        <w:rPr>
          <w:b w:val="0"/>
          <w:i w:val="0"/>
        </w:rPr>
        <w:t>lý</w:t>
      </w:r>
      <w:r>
        <w:rPr>
          <w:b w:val="0"/>
          <w:i w:val="0"/>
        </w:rPr>
        <w:t xml:space="preserve"> </w:t>
      </w:r>
      <w:r>
        <w:rPr>
          <w:b w:val="0"/>
          <w:i w:val="0"/>
        </w:rPr>
        <w:t>được tiếp</w:t>
      </w:r>
      <w:r>
        <w:rPr>
          <w:b w:val="0"/>
          <w:i w:val="0"/>
        </w:rPr>
        <w:t xml:space="preserve"> </w:t>
      </w:r>
      <w:r>
        <w:rPr>
          <w:b w:val="0"/>
          <w:i w:val="0"/>
        </w:rPr>
        <w:t>t</w:t>
      </w:r>
      <w:r>
        <w:rPr>
          <w:b w:val="0"/>
          <w:i w:val="0"/>
        </w:rPr>
        <w:t>ục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đến</w:t>
      </w:r>
      <w:r>
        <w:rPr>
          <w:b w:val="0"/>
          <w:i w:val="0"/>
        </w:rPr>
        <w:t xml:space="preserve"> </w:t>
      </w:r>
      <w:r>
        <w:rPr>
          <w:b w:val="0"/>
          <w:i w:val="0"/>
        </w:rPr>
        <w:t xml:space="preserve"> </w:t>
      </w:r>
      <w:r>
        <w:rPr>
          <w:b w:val="0"/>
          <w:i w:val="0"/>
        </w:rPr>
        <w:t>h</w:t>
      </w:r>
      <w:r>
        <w:rPr>
          <w:b w:val="0"/>
          <w:i w:val="0"/>
        </w:rPr>
        <w:t>ết</w:t>
      </w:r>
      <w:r>
        <w:rPr>
          <w:b w:val="0"/>
          <w:i w:val="0"/>
        </w:rPr>
        <w:t xml:space="preserve"> </w:t>
      </w:r>
      <w:r>
        <w:rPr>
          <w:b w:val="0"/>
          <w:i w:val="0"/>
        </w:rPr>
        <w:t>th</w:t>
      </w:r>
      <w:r>
        <w:rPr>
          <w:b w:val="0"/>
          <w:i w:val="0"/>
        </w:rPr>
        <w:t>ờ</w:t>
      </w:r>
      <w:r>
        <w:rPr>
          <w:b w:val="0"/>
          <w:i w:val="0"/>
        </w:rPr>
        <w:t>i</w:t>
      </w:r>
      <w:r>
        <w:rPr>
          <w:b w:val="0"/>
          <w:i w:val="0"/>
        </w:rPr>
        <w:t xml:space="preserve"> </w:t>
      </w:r>
      <w:r>
        <w:rPr>
          <w:b w:val="0"/>
          <w:i w:val="0"/>
        </w:rPr>
        <w:t>h</w:t>
      </w:r>
      <w:r>
        <w:rPr>
          <w:b w:val="0"/>
          <w:i w:val="0"/>
        </w:rPr>
        <w:t>ạ</w:t>
      </w:r>
      <w:r>
        <w:rPr>
          <w:b w:val="0"/>
          <w:i w:val="0"/>
        </w:rPr>
        <w:t>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tro</w:t>
      </w:r>
      <w:r>
        <w:rPr>
          <w:b w:val="0"/>
          <w:i w:val="0"/>
        </w:rPr>
        <w:t>n</w:t>
      </w:r>
      <w:r>
        <w:rPr>
          <w:b w:val="0"/>
          <w:i w:val="0"/>
        </w:rPr>
        <w:t>g</w:t>
      </w:r>
      <w:r>
        <w:rPr>
          <w:b w:val="0"/>
          <w:i w:val="0"/>
        </w:rPr>
        <w:t xml:space="preserve"> </w:t>
      </w:r>
      <w:r>
        <w:rPr>
          <w:b w:val="0"/>
          <w:i w:val="0"/>
        </w:rPr>
        <w:t>gi</w:t>
      </w:r>
      <w:r>
        <w:rPr>
          <w:b w:val="0"/>
          <w:i w:val="0"/>
        </w:rPr>
        <w:t>ấ</w:t>
      </w:r>
      <w:r>
        <w:rPr>
          <w:b w:val="0"/>
          <w:i w:val="0"/>
        </w:rPr>
        <w:t>y</w:t>
      </w:r>
      <w:r>
        <w:rPr>
          <w:b w:val="0"/>
          <w:i w:val="0"/>
        </w:rPr>
        <w:t xml:space="preserve"> </w:t>
      </w:r>
      <w:r>
        <w:rPr>
          <w:b w:val="0"/>
          <w:i w:val="0"/>
        </w:rPr>
        <w:t>phép</w:t>
      </w:r>
      <w:r>
        <w:rPr>
          <w:b w:val="0"/>
          <w:i w:val="0"/>
        </w:rPr>
        <w:t xml:space="preserve"> </w:t>
      </w:r>
      <w:r>
        <w:rPr>
          <w:b w:val="0"/>
          <w:i w:val="0"/>
        </w:rPr>
        <w:t>và</w:t>
      </w:r>
      <w:r>
        <w:rPr>
          <w:b w:val="0"/>
          <w:i w:val="0"/>
        </w:rPr>
        <w:t xml:space="preserve"> </w:t>
      </w:r>
      <w:r>
        <w:rPr>
          <w:b w:val="0"/>
          <w:i w:val="0"/>
        </w:rPr>
        <w:t>k</w:t>
      </w:r>
      <w:r>
        <w:rPr>
          <w:b w:val="0"/>
          <w:i w:val="0"/>
        </w:rPr>
        <w:t>h</w:t>
      </w:r>
      <w:r>
        <w:rPr>
          <w:b w:val="0"/>
          <w:i w:val="0"/>
        </w:rPr>
        <w:t>ông</w:t>
      </w:r>
      <w:r>
        <w:rPr>
          <w:b w:val="0"/>
          <w:i w:val="0"/>
        </w:rPr>
        <w:t xml:space="preserve"> </w:t>
      </w:r>
      <w:r>
        <w:rPr>
          <w:b w:val="0"/>
          <w:i w:val="0"/>
        </w:rPr>
        <w:t>đ</w:t>
      </w:r>
      <w:r>
        <w:rPr>
          <w:b w:val="0"/>
          <w:i w:val="0"/>
        </w:rPr>
        <w:t>ư</w:t>
      </w:r>
      <w:r>
        <w:rPr>
          <w:b w:val="0"/>
          <w:i w:val="0"/>
        </w:rPr>
        <w:t>ợc</w:t>
      </w:r>
      <w:r>
        <w:rPr>
          <w:b w:val="0"/>
          <w:i w:val="0"/>
        </w:rPr>
        <w:t xml:space="preserve"> </w:t>
      </w:r>
      <w:r>
        <w:rPr>
          <w:b w:val="0"/>
          <w:i w:val="0"/>
        </w:rPr>
        <w:t>gia</w:t>
      </w:r>
      <w:r>
        <w:rPr>
          <w:b w:val="0"/>
          <w:i w:val="0"/>
        </w:rPr>
        <w:t xml:space="preserve"> </w:t>
      </w:r>
      <w:r>
        <w:rPr>
          <w:b w:val="0"/>
          <w:i w:val="0"/>
        </w:rPr>
        <w:t>hạn</w:t>
      </w:r>
      <w:r>
        <w:rPr>
          <w:b w:val="0"/>
          <w:i w:val="0"/>
        </w:rPr>
        <w:t xml:space="preserve"> </w:t>
      </w:r>
      <w:r>
        <w:rPr>
          <w:b w:val="0"/>
          <w:i w:val="0"/>
        </w:rPr>
        <w:t>ho</w:t>
      </w:r>
      <w:r>
        <w:rPr>
          <w:b w:val="0"/>
          <w:i w:val="0"/>
        </w:rPr>
        <w:t>ặ</w:t>
      </w:r>
      <w:r>
        <w:rPr>
          <w:b w:val="0"/>
          <w:i w:val="0"/>
        </w:rPr>
        <w:t>c</w:t>
      </w:r>
      <w:r>
        <w:rPr>
          <w:b w:val="0"/>
          <w:i w:val="0"/>
        </w:rPr>
        <w:t xml:space="preserve"> </w:t>
      </w:r>
      <w:r>
        <w:rPr>
          <w:b w:val="0"/>
          <w:i w:val="0"/>
        </w:rPr>
        <w:t>c</w:t>
      </w:r>
      <w:r>
        <w:rPr>
          <w:b w:val="0"/>
          <w:i w:val="0"/>
        </w:rPr>
        <w:t>ấ</w:t>
      </w:r>
      <w:r>
        <w:rPr>
          <w:b w:val="0"/>
          <w:i w:val="0"/>
        </w:rPr>
        <w:t>p</w:t>
      </w:r>
      <w:r>
        <w:rPr>
          <w:b w:val="0"/>
          <w:i w:val="0"/>
        </w:rPr>
        <w:t xml:space="preserve"> </w:t>
      </w:r>
      <w:r>
        <w:rPr>
          <w:b w:val="0"/>
          <w:i w:val="0"/>
        </w:rPr>
        <w:t>lại</w:t>
      </w:r>
      <w:r>
        <w:rPr>
          <w:b w:val="0"/>
          <w:i w:val="0"/>
        </w:rPr>
        <w:t xml:space="preserve"> </w:t>
      </w:r>
      <w:r>
        <w:rPr>
          <w:b w:val="0"/>
          <w:i w:val="0"/>
        </w:rPr>
        <w:t>giấy phép.</w:t>
      </w:r>
    </w:p>
    <w:p>
      <w:pPr>
        <w:jc w:val="both"/>
      </w:pPr>
      <w:r>
        <w:rPr>
          <w:b w:val="0"/>
          <w:i w:val="0"/>
        </w:rPr>
        <w:t xml:space="preserve">3. Kể </w:t>
      </w:r>
      <w:r>
        <w:rPr>
          <w:b w:val="0"/>
          <w:i w:val="0"/>
        </w:rPr>
        <w:t>t</w:t>
      </w:r>
      <w:r>
        <w:rPr>
          <w:b w:val="0"/>
          <w:i w:val="0"/>
        </w:rPr>
        <w:t>ừ ngày L</w:t>
      </w:r>
      <w:r>
        <w:rPr>
          <w:b w:val="0"/>
          <w:i w:val="0"/>
        </w:rPr>
        <w:t>u</w:t>
      </w:r>
      <w:r>
        <w:rPr>
          <w:b w:val="0"/>
          <w:i w:val="0"/>
        </w:rPr>
        <w:t>ật này có h</w:t>
      </w:r>
      <w:r>
        <w:rPr>
          <w:b w:val="0"/>
          <w:i w:val="0"/>
        </w:rPr>
        <w:t>i</w:t>
      </w:r>
      <w:r>
        <w:rPr>
          <w:b w:val="0"/>
          <w:i w:val="0"/>
        </w:rPr>
        <w:t>ệu lự</w:t>
      </w:r>
      <w:r>
        <w:rPr>
          <w:b w:val="0"/>
          <w:i w:val="0"/>
        </w:rPr>
        <w:t>c</w:t>
      </w:r>
      <w:r>
        <w:rPr>
          <w:b w:val="0"/>
          <w:i w:val="0"/>
        </w:rPr>
        <w:t>,</w:t>
      </w:r>
      <w:r>
        <w:rPr>
          <w:b w:val="0"/>
          <w:i w:val="0"/>
        </w:rPr>
        <w:t xml:space="preserve"> t</w:t>
      </w:r>
      <w:r>
        <w:rPr>
          <w:b w:val="0"/>
          <w:i w:val="0"/>
        </w:rPr>
        <w:t xml:space="preserve">ổ </w:t>
      </w:r>
      <w:r>
        <w:rPr>
          <w:b w:val="0"/>
          <w:i w:val="0"/>
        </w:rPr>
        <w:t>c</w:t>
      </w:r>
      <w:r>
        <w:rPr>
          <w:b w:val="0"/>
          <w:i w:val="0"/>
        </w:rPr>
        <w:t>hức, cá nhân</w:t>
      </w:r>
      <w:r>
        <w:rPr>
          <w:b w:val="0"/>
          <w:i w:val="0"/>
        </w:rPr>
        <w:t xml:space="preserve"> </w:t>
      </w:r>
      <w:r>
        <w:rPr>
          <w:b w:val="0"/>
          <w:i w:val="0"/>
        </w:rPr>
        <w:t>đang th</w:t>
      </w:r>
      <w:r>
        <w:rPr>
          <w:b w:val="0"/>
          <w:i w:val="0"/>
        </w:rPr>
        <w:t>ự</w:t>
      </w:r>
      <w:r>
        <w:rPr>
          <w:b w:val="0"/>
          <w:i w:val="0"/>
        </w:rPr>
        <w:t>c hi</w:t>
      </w:r>
      <w:r>
        <w:rPr>
          <w:b w:val="0"/>
          <w:i w:val="0"/>
        </w:rPr>
        <w:t>ệ</w:t>
      </w:r>
      <w:r>
        <w:rPr>
          <w:b w:val="0"/>
          <w:i w:val="0"/>
        </w:rPr>
        <w:t>n theo giấy phép k</w:t>
      </w:r>
      <w:r>
        <w:rPr>
          <w:b w:val="0"/>
          <w:i w:val="0"/>
        </w:rPr>
        <w:t>h</w:t>
      </w:r>
      <w:r>
        <w:rPr>
          <w:b w:val="0"/>
          <w:i w:val="0"/>
        </w:rPr>
        <w:t>ai thác được</w:t>
      </w:r>
      <w:r>
        <w:rPr>
          <w:b w:val="0"/>
          <w:i w:val="0"/>
        </w:rPr>
        <w:t xml:space="preserve"> </w:t>
      </w:r>
      <w:r>
        <w:rPr>
          <w:b w:val="0"/>
          <w:i w:val="0"/>
        </w:rPr>
        <w:t>c</w:t>
      </w:r>
      <w:r>
        <w:rPr>
          <w:b w:val="0"/>
          <w:i w:val="0"/>
        </w:rPr>
        <w:t>ấp</w:t>
      </w:r>
      <w:r>
        <w:rPr>
          <w:b w:val="0"/>
          <w:i w:val="0"/>
        </w:rPr>
        <w:t xml:space="preserve"> </w:t>
      </w:r>
      <w:r>
        <w:rPr>
          <w:b w:val="0"/>
          <w:i w:val="0"/>
        </w:rPr>
        <w:t>t</w:t>
      </w:r>
      <w:r>
        <w:rPr>
          <w:b w:val="0"/>
          <w:i w:val="0"/>
        </w:rPr>
        <w:t>rư</w:t>
      </w:r>
      <w:r>
        <w:rPr>
          <w:b w:val="0"/>
          <w:i w:val="0"/>
        </w:rPr>
        <w:t>ớ</w:t>
      </w:r>
      <w:r>
        <w:rPr>
          <w:b w:val="0"/>
          <w:i w:val="0"/>
        </w:rPr>
        <w:t>c</w:t>
      </w:r>
      <w:r>
        <w:rPr>
          <w:b w:val="0"/>
          <w:i w:val="0"/>
        </w:rPr>
        <w:t xml:space="preserve"> </w:t>
      </w:r>
      <w:r>
        <w:rPr>
          <w:b w:val="0"/>
          <w:i w:val="0"/>
        </w:rPr>
        <w:t>n</w:t>
      </w:r>
      <w:r>
        <w:rPr>
          <w:b w:val="0"/>
          <w:i w:val="0"/>
        </w:rPr>
        <w:t>gày</w:t>
      </w:r>
      <w:r>
        <w:rPr>
          <w:b w:val="0"/>
          <w:i w:val="0"/>
        </w:rPr>
        <w:t xml:space="preserve"> </w:t>
      </w:r>
      <w:r>
        <w:rPr>
          <w:b w:val="0"/>
          <w:i w:val="0"/>
        </w:rPr>
        <w:t>Luật</w:t>
      </w:r>
      <w:r>
        <w:rPr>
          <w:b w:val="0"/>
          <w:i w:val="0"/>
        </w:rPr>
        <w:t xml:space="preserve"> </w:t>
      </w:r>
      <w:r>
        <w:rPr>
          <w:b w:val="0"/>
          <w:i w:val="0"/>
        </w:rPr>
        <w:t>này</w:t>
      </w:r>
      <w:r>
        <w:rPr>
          <w:b w:val="0"/>
          <w:i w:val="0"/>
        </w:rPr>
        <w:t xml:space="preserve"> </w:t>
      </w:r>
      <w:r>
        <w:rPr>
          <w:b w:val="0"/>
          <w:i w:val="0"/>
        </w:rPr>
        <w:t>có</w:t>
      </w:r>
      <w:r>
        <w:rPr>
          <w:b w:val="0"/>
          <w:i w:val="0"/>
        </w:rPr>
        <w:t xml:space="preserve"> </w:t>
      </w:r>
      <w:r>
        <w:rPr>
          <w:b w:val="0"/>
          <w:i w:val="0"/>
        </w:rPr>
        <w:t>hiệu</w:t>
      </w:r>
      <w:r>
        <w:rPr>
          <w:b w:val="0"/>
          <w:i w:val="0"/>
        </w:rPr>
        <w:t xml:space="preserve"> </w:t>
      </w:r>
      <w:r>
        <w:rPr>
          <w:b w:val="0"/>
          <w:i w:val="0"/>
        </w:rPr>
        <w:t>lực</w:t>
      </w:r>
      <w:r>
        <w:rPr>
          <w:b w:val="0"/>
          <w:i w:val="0"/>
        </w:rPr>
        <w:t xml:space="preserve"> </w:t>
      </w:r>
      <w:r>
        <w:rPr>
          <w:b w:val="0"/>
          <w:i w:val="0"/>
        </w:rPr>
        <w:t>p</w:t>
      </w:r>
      <w:r>
        <w:rPr>
          <w:b w:val="0"/>
          <w:i w:val="0"/>
        </w:rPr>
        <w:t>h</w:t>
      </w:r>
      <w:r>
        <w:rPr>
          <w:b w:val="0"/>
          <w:i w:val="0"/>
        </w:rPr>
        <w:t>ải</w:t>
      </w:r>
      <w:r>
        <w:rPr>
          <w:b w:val="0"/>
          <w:i w:val="0"/>
        </w:rPr>
        <w:t xml:space="preserve"> </w:t>
      </w:r>
      <w:r>
        <w:rPr>
          <w:b w:val="0"/>
          <w:i w:val="0"/>
        </w:rPr>
        <w:t>n</w:t>
      </w:r>
      <w:r>
        <w:rPr>
          <w:b w:val="0"/>
          <w:i w:val="0"/>
        </w:rPr>
        <w:t>ộ</w:t>
      </w:r>
      <w:r>
        <w:rPr>
          <w:b w:val="0"/>
          <w:i w:val="0"/>
        </w:rPr>
        <w:t>p</w:t>
      </w:r>
      <w:r>
        <w:rPr>
          <w:b w:val="0"/>
          <w:i w:val="0"/>
        </w:rPr>
        <w:t xml:space="preserve"> </w:t>
      </w:r>
      <w:r>
        <w:rPr>
          <w:b w:val="0"/>
          <w:i w:val="0"/>
        </w:rPr>
        <w:t>tiền</w:t>
      </w:r>
      <w:r>
        <w:rPr>
          <w:b w:val="0"/>
          <w:i w:val="0"/>
        </w:rPr>
        <w:t xml:space="preserve"> </w:t>
      </w:r>
      <w:r>
        <w:rPr>
          <w:b w:val="0"/>
          <w:i w:val="0"/>
        </w:rPr>
        <w:t xml:space="preserve"> </w:t>
      </w:r>
      <w:r>
        <w:rPr>
          <w:b w:val="0"/>
          <w:i w:val="0"/>
        </w:rPr>
        <w:t>c</w:t>
      </w:r>
      <w:r>
        <w:rPr>
          <w:b w:val="0"/>
          <w:i w:val="0"/>
        </w:rPr>
        <w:t>ấp</w:t>
      </w:r>
      <w:r>
        <w:rPr>
          <w:b w:val="0"/>
          <w:i w:val="0"/>
        </w:rPr>
        <w:t xml:space="preserve"> </w:t>
      </w:r>
      <w:r>
        <w:rPr>
          <w:b w:val="0"/>
          <w:i w:val="0"/>
        </w:rPr>
        <w:t>quy</w:t>
      </w:r>
      <w:r>
        <w:rPr>
          <w:b w:val="0"/>
          <w:i w:val="0"/>
        </w:rPr>
        <w:t>ền</w:t>
      </w:r>
      <w:r>
        <w:rPr>
          <w:b w:val="0"/>
          <w:i w:val="0"/>
        </w:rPr>
        <w:t xml:space="preserve"> </w:t>
      </w:r>
      <w:r>
        <w:rPr>
          <w:b w:val="0"/>
          <w:i w:val="0"/>
        </w:rPr>
        <w:t>khai</w:t>
      </w:r>
      <w:r>
        <w:rPr>
          <w:b w:val="0"/>
          <w:i w:val="0"/>
        </w:rPr>
        <w:t xml:space="preserve"> </w:t>
      </w:r>
      <w:r>
        <w:rPr>
          <w:b w:val="0"/>
          <w:i w:val="0"/>
        </w:rPr>
        <w:t>th</w:t>
      </w:r>
      <w:r>
        <w:rPr>
          <w:b w:val="0"/>
          <w:i w:val="0"/>
        </w:rPr>
        <w:t>á</w:t>
      </w:r>
      <w:r>
        <w:rPr>
          <w:b w:val="0"/>
          <w:i w:val="0"/>
        </w:rPr>
        <w:t>c</w:t>
      </w:r>
      <w:r>
        <w:rPr>
          <w:b w:val="0"/>
          <w:i w:val="0"/>
        </w:rPr>
        <w:t xml:space="preserve"> </w:t>
      </w:r>
      <w:r>
        <w:rPr>
          <w:b w:val="0"/>
          <w:i w:val="0"/>
        </w:rPr>
        <w:t>k</w:t>
      </w:r>
      <w:r>
        <w:rPr>
          <w:b w:val="0"/>
          <w:i w:val="0"/>
        </w:rPr>
        <w:t>h</w:t>
      </w:r>
      <w:r>
        <w:rPr>
          <w:b w:val="0"/>
          <w:i w:val="0"/>
        </w:rPr>
        <w:t>oá</w:t>
      </w:r>
      <w:r>
        <w:rPr>
          <w:b w:val="0"/>
          <w:i w:val="0"/>
        </w:rPr>
        <w:t>n</w:t>
      </w:r>
      <w:r>
        <w:rPr>
          <w:b w:val="0"/>
          <w:i w:val="0"/>
        </w:rPr>
        <w:t>g</w:t>
      </w:r>
      <w:r>
        <w:rPr>
          <w:b w:val="0"/>
          <w:i w:val="0"/>
        </w:rPr>
        <w:t xml:space="preserve"> </w:t>
      </w:r>
      <w:r>
        <w:rPr>
          <w:b w:val="0"/>
          <w:i w:val="0"/>
        </w:rPr>
        <w:t>s</w:t>
      </w:r>
      <w:r>
        <w:rPr>
          <w:b w:val="0"/>
          <w:i w:val="0"/>
        </w:rPr>
        <w:t>ả</w:t>
      </w:r>
      <w:r>
        <w:rPr>
          <w:b w:val="0"/>
          <w:i w:val="0"/>
        </w:rPr>
        <w:t>n</w:t>
      </w:r>
      <w:r>
        <w:rPr>
          <w:b w:val="0"/>
          <w:i w:val="0"/>
        </w:rPr>
        <w:t xml:space="preserve"> </w:t>
      </w:r>
      <w:r>
        <w:rPr>
          <w:b w:val="0"/>
          <w:i w:val="0"/>
        </w:rPr>
        <w:t>đối</w:t>
      </w:r>
      <w:r>
        <w:rPr>
          <w:b w:val="0"/>
          <w:i w:val="0"/>
        </w:rPr>
        <w:t xml:space="preserve"> </w:t>
      </w:r>
      <w:r>
        <w:rPr>
          <w:b w:val="0"/>
          <w:i w:val="0"/>
        </w:rPr>
        <w:t xml:space="preserve"> </w:t>
      </w:r>
      <w:r>
        <w:rPr>
          <w:b w:val="0"/>
          <w:i w:val="0"/>
        </w:rPr>
        <w:t>v</w:t>
      </w:r>
      <w:r>
        <w:rPr>
          <w:b w:val="0"/>
          <w:i w:val="0"/>
        </w:rPr>
        <w:t>ớ</w:t>
      </w:r>
      <w:r>
        <w:rPr>
          <w:b w:val="0"/>
          <w:i w:val="0"/>
        </w:rPr>
        <w:t>i phần t</w:t>
      </w:r>
      <w:r>
        <w:rPr>
          <w:b w:val="0"/>
          <w:i w:val="0"/>
        </w:rPr>
        <w:t>r</w:t>
      </w:r>
      <w:r>
        <w:rPr>
          <w:b w:val="0"/>
          <w:i w:val="0"/>
        </w:rPr>
        <w:t>ữ lượng k</w:t>
      </w:r>
      <w:r>
        <w:rPr>
          <w:b w:val="0"/>
          <w:i w:val="0"/>
        </w:rPr>
        <w:t>h</w:t>
      </w:r>
      <w:r>
        <w:rPr>
          <w:b w:val="0"/>
          <w:i w:val="0"/>
        </w:rPr>
        <w:t>oá</w:t>
      </w:r>
      <w:r>
        <w:rPr>
          <w:b w:val="0"/>
          <w:i w:val="0"/>
        </w:rPr>
        <w:t>n</w:t>
      </w:r>
      <w:r>
        <w:rPr>
          <w:b w:val="0"/>
          <w:i w:val="0"/>
        </w:rPr>
        <w:t xml:space="preserve">g </w:t>
      </w:r>
      <w:r>
        <w:rPr>
          <w:b w:val="0"/>
          <w:i w:val="0"/>
        </w:rPr>
        <w:t>s</w:t>
      </w:r>
      <w:r>
        <w:rPr>
          <w:b w:val="0"/>
          <w:i w:val="0"/>
        </w:rPr>
        <w:t>ả</w:t>
      </w:r>
      <w:r>
        <w:rPr>
          <w:b w:val="0"/>
          <w:i w:val="0"/>
        </w:rPr>
        <w:t>n ch</w:t>
      </w:r>
      <w:r>
        <w:rPr>
          <w:b w:val="0"/>
          <w:i w:val="0"/>
        </w:rPr>
        <w:t>ư</w:t>
      </w:r>
      <w:r>
        <w:rPr>
          <w:b w:val="0"/>
          <w:i w:val="0"/>
        </w:rPr>
        <w:t>a k</w:t>
      </w:r>
      <w:r>
        <w:rPr>
          <w:b w:val="0"/>
          <w:i w:val="0"/>
        </w:rPr>
        <w:t>h</w:t>
      </w:r>
      <w:r>
        <w:rPr>
          <w:b w:val="0"/>
          <w:i w:val="0"/>
        </w:rPr>
        <w:t>ai thác.</w:t>
      </w:r>
    </w:p>
    <w:p>
      <w:pPr>
        <w:jc w:val="both"/>
      </w:pPr>
      <w:r>
        <w:rPr>
          <w:b/>
          <w:i w:val="0"/>
        </w:rPr>
        <w:t>Điều 85. Hiệu lực thi hành</w:t>
      </w:r>
    </w:p>
    <w:p>
      <w:pPr>
        <w:jc w:val="both"/>
      </w:pPr>
      <w:r>
        <w:rPr>
          <w:b w:val="0"/>
          <w:i w:val="0"/>
        </w:rPr>
        <w:t>Luật</w:t>
      </w:r>
      <w:r>
        <w:rPr>
          <w:b w:val="0"/>
          <w:i w:val="0"/>
        </w:rPr>
        <w:t xml:space="preserve"> </w:t>
      </w:r>
      <w:r>
        <w:rPr>
          <w:b w:val="0"/>
          <w:i w:val="0"/>
        </w:rPr>
        <w:t>này</w:t>
      </w:r>
      <w:r>
        <w:rPr>
          <w:b w:val="0"/>
          <w:i w:val="0"/>
        </w:rPr>
        <w:t xml:space="preserve"> </w:t>
      </w:r>
      <w:r>
        <w:rPr>
          <w:b w:val="0"/>
          <w:i w:val="0"/>
        </w:rPr>
        <w:t>c</w:t>
      </w:r>
      <w:r>
        <w:rPr>
          <w:b w:val="0"/>
          <w:i w:val="0"/>
        </w:rPr>
        <w:t>ó h</w:t>
      </w:r>
      <w:r>
        <w:rPr>
          <w:b w:val="0"/>
          <w:i w:val="0"/>
        </w:rPr>
        <w:t>i</w:t>
      </w:r>
      <w:r>
        <w:rPr>
          <w:b w:val="0"/>
          <w:i w:val="0"/>
        </w:rPr>
        <w:t>ệu lực thi h</w:t>
      </w:r>
      <w:r>
        <w:rPr>
          <w:b w:val="0"/>
          <w:i w:val="0"/>
        </w:rPr>
        <w:t>à</w:t>
      </w:r>
      <w:r>
        <w:rPr>
          <w:b w:val="0"/>
          <w:i w:val="0"/>
        </w:rPr>
        <w:t xml:space="preserve">nh </w:t>
      </w:r>
      <w:r>
        <w:rPr>
          <w:b w:val="0"/>
          <w:i w:val="0"/>
        </w:rPr>
        <w:t>t</w:t>
      </w:r>
      <w:r>
        <w:rPr>
          <w:b w:val="0"/>
          <w:i w:val="0"/>
        </w:rPr>
        <w:t xml:space="preserve">ừ ngày </w:t>
      </w:r>
      <w:r>
        <w:rPr>
          <w:b w:val="0"/>
          <w:i w:val="0"/>
        </w:rPr>
        <w:t>0</w:t>
      </w:r>
      <w:r>
        <w:rPr>
          <w:b w:val="0"/>
          <w:i w:val="0"/>
        </w:rPr>
        <w:t xml:space="preserve">1 tháng 7 </w:t>
      </w:r>
      <w:r>
        <w:rPr>
          <w:b w:val="0"/>
          <w:i w:val="0"/>
        </w:rPr>
        <w:t>n</w:t>
      </w:r>
      <w:r>
        <w:rPr>
          <w:b w:val="0"/>
          <w:i w:val="0"/>
        </w:rPr>
        <w:t>ă</w:t>
      </w:r>
      <w:r>
        <w:rPr>
          <w:b w:val="0"/>
          <w:i w:val="0"/>
        </w:rPr>
        <w:t>m 2011.</w:t>
      </w:r>
    </w:p>
    <w:p>
      <w:pPr>
        <w:jc w:val="both"/>
      </w:pPr>
      <w:r>
        <w:rPr>
          <w:b w:val="0"/>
          <w:i w:val="0"/>
        </w:rPr>
        <w:t>Luật Khoáng sản</w:t>
      </w:r>
      <w:r>
        <w:rPr>
          <w:b w:val="0"/>
          <w:i w:val="0"/>
        </w:rPr>
        <w:t xml:space="preserve"> </w:t>
      </w:r>
      <w:r>
        <w:rPr>
          <w:b w:val="0"/>
          <w:i w:val="0"/>
        </w:rPr>
        <w:t>ngày</w:t>
      </w:r>
      <w:r>
        <w:rPr>
          <w:b w:val="0"/>
          <w:i w:val="0"/>
        </w:rPr>
        <w:t xml:space="preserve"> </w:t>
      </w:r>
      <w:r>
        <w:rPr>
          <w:b w:val="0"/>
          <w:i w:val="0"/>
        </w:rPr>
        <w:t xml:space="preserve"> </w:t>
      </w:r>
      <w:r>
        <w:rPr>
          <w:b w:val="0"/>
          <w:i w:val="0"/>
        </w:rPr>
        <w:t>2</w:t>
      </w:r>
      <w:r>
        <w:rPr>
          <w:b w:val="0"/>
          <w:i w:val="0"/>
        </w:rPr>
        <w:t>0</w:t>
      </w:r>
      <w:r>
        <w:rPr>
          <w:b w:val="0"/>
          <w:i w:val="0"/>
        </w:rPr>
        <w:t xml:space="preserve"> </w:t>
      </w:r>
      <w:r>
        <w:rPr>
          <w:b w:val="0"/>
          <w:i w:val="0"/>
        </w:rPr>
        <w:t>tháng</w:t>
      </w:r>
      <w:r>
        <w:rPr>
          <w:b w:val="0"/>
          <w:i w:val="0"/>
        </w:rPr>
        <w:t xml:space="preserve"> </w:t>
      </w:r>
      <w:r>
        <w:rPr>
          <w:b w:val="0"/>
          <w:i w:val="0"/>
        </w:rPr>
        <w:t>3</w:t>
      </w:r>
      <w:r>
        <w:rPr>
          <w:b w:val="0"/>
          <w:i w:val="0"/>
        </w:rPr>
        <w:t xml:space="preserve"> </w:t>
      </w:r>
      <w:r>
        <w:rPr>
          <w:b w:val="0"/>
          <w:i w:val="0"/>
        </w:rPr>
        <w:t>năm</w:t>
      </w:r>
      <w:r>
        <w:rPr>
          <w:b w:val="0"/>
          <w:i w:val="0"/>
        </w:rPr>
        <w:t xml:space="preserve"> </w:t>
      </w:r>
      <w:r>
        <w:rPr>
          <w:b w:val="0"/>
          <w:i w:val="0"/>
        </w:rPr>
        <w:t>1996</w:t>
      </w:r>
      <w:r>
        <w:rPr>
          <w:b w:val="0"/>
          <w:i w:val="0"/>
        </w:rPr>
        <w:t xml:space="preserve"> </w:t>
      </w:r>
      <w:r>
        <w:rPr>
          <w:b w:val="0"/>
          <w:i w:val="0"/>
        </w:rPr>
        <w:t>và</w:t>
      </w:r>
      <w:r>
        <w:rPr>
          <w:b w:val="0"/>
          <w:i w:val="0"/>
        </w:rPr>
        <w:t xml:space="preserve"> </w:t>
      </w:r>
      <w:r>
        <w:rPr>
          <w:b w:val="0"/>
          <w:i w:val="0"/>
        </w:rPr>
        <w:t>Luật</w:t>
      </w:r>
      <w:r>
        <w:rPr>
          <w:b w:val="0"/>
          <w:i w:val="0"/>
        </w:rPr>
        <w:t xml:space="preserve"> </w:t>
      </w:r>
      <w:r>
        <w:rPr>
          <w:b w:val="0"/>
          <w:i w:val="0"/>
        </w:rPr>
        <w:t>s</w:t>
      </w:r>
      <w:r>
        <w:rPr>
          <w:b w:val="0"/>
          <w:i w:val="0"/>
        </w:rPr>
        <w:t>ử</w:t>
      </w:r>
      <w:r>
        <w:rPr>
          <w:b w:val="0"/>
          <w:i w:val="0"/>
        </w:rPr>
        <w:t>a</w:t>
      </w:r>
      <w:r>
        <w:rPr>
          <w:b w:val="0"/>
          <w:i w:val="0"/>
        </w:rPr>
        <w:t xml:space="preserve"> </w:t>
      </w:r>
      <w:r>
        <w:rPr>
          <w:b w:val="0"/>
          <w:i w:val="0"/>
        </w:rPr>
        <w:t>đổi,</w:t>
      </w:r>
      <w:r>
        <w:rPr>
          <w:b w:val="0"/>
          <w:i w:val="0"/>
        </w:rPr>
        <w:t xml:space="preserve"> </w:t>
      </w:r>
      <w:r>
        <w:rPr>
          <w:b w:val="0"/>
          <w:i w:val="0"/>
        </w:rPr>
        <w:t xml:space="preserve"> </w:t>
      </w:r>
      <w:r>
        <w:rPr>
          <w:b w:val="0"/>
          <w:i w:val="0"/>
        </w:rPr>
        <w:t>b</w:t>
      </w:r>
      <w:r>
        <w:rPr>
          <w:b w:val="0"/>
          <w:i w:val="0"/>
        </w:rPr>
        <w:t>ổ</w:t>
      </w:r>
      <w:r>
        <w:rPr>
          <w:b w:val="0"/>
          <w:i w:val="0"/>
        </w:rPr>
        <w:t xml:space="preserve"> </w:t>
      </w:r>
      <w:r>
        <w:rPr>
          <w:b w:val="0"/>
          <w:i w:val="0"/>
        </w:rPr>
        <w:t>su</w:t>
      </w:r>
      <w:r>
        <w:rPr>
          <w:b w:val="0"/>
          <w:i w:val="0"/>
        </w:rPr>
        <w:t>n</w:t>
      </w:r>
      <w:r>
        <w:rPr>
          <w:b w:val="0"/>
          <w:i w:val="0"/>
        </w:rPr>
        <w:t>g</w:t>
      </w:r>
      <w:r>
        <w:rPr>
          <w:b w:val="0"/>
          <w:i w:val="0"/>
        </w:rPr>
        <w:t xml:space="preserve"> </w:t>
      </w:r>
      <w:r>
        <w:rPr>
          <w:b w:val="0"/>
          <w:i w:val="0"/>
        </w:rPr>
        <w:t>một</w:t>
      </w:r>
      <w:r>
        <w:rPr>
          <w:b w:val="0"/>
          <w:i w:val="0"/>
        </w:rPr>
        <w:t xml:space="preserve"> </w:t>
      </w:r>
      <w:r>
        <w:rPr>
          <w:b w:val="0"/>
          <w:i w:val="0"/>
        </w:rPr>
        <w:t xml:space="preserve"> </w:t>
      </w:r>
      <w:r>
        <w:rPr>
          <w:b w:val="0"/>
          <w:i w:val="0"/>
        </w:rPr>
        <w:t>s</w:t>
      </w:r>
      <w:r>
        <w:rPr>
          <w:b w:val="0"/>
          <w:i w:val="0"/>
        </w:rPr>
        <w:t>ố</w:t>
      </w:r>
      <w:r>
        <w:rPr>
          <w:b w:val="0"/>
          <w:i w:val="0"/>
        </w:rPr>
        <w:t xml:space="preserve"> </w:t>
      </w:r>
      <w:r>
        <w:rPr>
          <w:b w:val="0"/>
          <w:i w:val="0"/>
        </w:rPr>
        <w:t>điều</w:t>
      </w:r>
      <w:r>
        <w:rPr>
          <w:b w:val="0"/>
          <w:i w:val="0"/>
        </w:rPr>
        <w:t xml:space="preserve"> </w:t>
      </w:r>
      <w:r>
        <w:rPr>
          <w:b w:val="0"/>
          <w:i w:val="0"/>
        </w:rPr>
        <w:t xml:space="preserve"> </w:t>
      </w:r>
      <w:r>
        <w:rPr>
          <w:b w:val="0"/>
          <w:i w:val="0"/>
        </w:rPr>
        <w:t>c</w:t>
      </w:r>
      <w:r>
        <w:rPr>
          <w:b w:val="0"/>
          <w:i w:val="0"/>
        </w:rPr>
        <w:t>ủa</w:t>
      </w:r>
      <w:r>
        <w:rPr>
          <w:b w:val="0"/>
          <w:i w:val="0"/>
        </w:rPr>
        <w:t xml:space="preserve"> </w:t>
      </w:r>
      <w:r>
        <w:rPr>
          <w:b w:val="0"/>
          <w:i w:val="0"/>
        </w:rPr>
        <w:t>Luật Khoáng sản</w:t>
      </w:r>
      <w:r>
        <w:rPr>
          <w:b w:val="0"/>
          <w:i w:val="0"/>
        </w:rPr>
        <w:t xml:space="preserve"> s</w:t>
      </w:r>
      <w:r>
        <w:rPr>
          <w:b w:val="0"/>
          <w:i w:val="0"/>
        </w:rPr>
        <w:t>ố 46/20</w:t>
      </w:r>
      <w:r>
        <w:rPr>
          <w:b w:val="0"/>
          <w:i w:val="0"/>
        </w:rPr>
        <w:t>0</w:t>
      </w:r>
      <w:r>
        <w:rPr>
          <w:b w:val="0"/>
          <w:i w:val="0"/>
        </w:rPr>
        <w:t>5/</w:t>
      </w:r>
      <w:r>
        <w:rPr>
          <w:b w:val="0"/>
          <w:i w:val="0"/>
        </w:rPr>
        <w:t>Q</w:t>
      </w:r>
      <w:r>
        <w:rPr>
          <w:b w:val="0"/>
          <w:i w:val="0"/>
        </w:rPr>
        <w:t xml:space="preserve">H11 </w:t>
      </w:r>
      <w:r>
        <w:rPr>
          <w:b w:val="0"/>
          <w:i w:val="0"/>
        </w:rPr>
        <w:t>h</w:t>
      </w:r>
      <w:r>
        <w:rPr>
          <w:b w:val="0"/>
          <w:i w:val="0"/>
        </w:rPr>
        <w:t>ết hiệu</w:t>
      </w:r>
      <w:r>
        <w:rPr>
          <w:b w:val="0"/>
          <w:i w:val="0"/>
        </w:rPr>
        <w:t xml:space="preserve"> </w:t>
      </w:r>
      <w:r>
        <w:rPr>
          <w:b w:val="0"/>
          <w:i w:val="0"/>
        </w:rPr>
        <w:t xml:space="preserve">lực </w:t>
      </w:r>
      <w:r>
        <w:rPr>
          <w:b w:val="0"/>
          <w:i w:val="0"/>
        </w:rPr>
        <w:t>k</w:t>
      </w:r>
      <w:r>
        <w:rPr>
          <w:b w:val="0"/>
          <w:i w:val="0"/>
        </w:rPr>
        <w:t xml:space="preserve">ể </w:t>
      </w:r>
      <w:r>
        <w:rPr>
          <w:b w:val="0"/>
          <w:i w:val="0"/>
        </w:rPr>
        <w:t>t</w:t>
      </w:r>
      <w:r>
        <w:rPr>
          <w:b w:val="0"/>
          <w:i w:val="0"/>
        </w:rPr>
        <w:t>ừ ng</w:t>
      </w:r>
      <w:r>
        <w:rPr>
          <w:b w:val="0"/>
          <w:i w:val="0"/>
        </w:rPr>
        <w:t>à</w:t>
      </w:r>
      <w:r>
        <w:rPr>
          <w:b w:val="0"/>
          <w:i w:val="0"/>
        </w:rPr>
        <w:t>y L</w:t>
      </w:r>
      <w:r>
        <w:rPr>
          <w:b w:val="0"/>
          <w:i w:val="0"/>
        </w:rPr>
        <w:t>u</w:t>
      </w:r>
      <w:r>
        <w:rPr>
          <w:b w:val="0"/>
          <w:i w:val="0"/>
        </w:rPr>
        <w:t>ật này có</w:t>
      </w:r>
      <w:r>
        <w:rPr>
          <w:b w:val="0"/>
          <w:i w:val="0"/>
        </w:rPr>
        <w:t xml:space="preserve"> </w:t>
      </w:r>
      <w:r>
        <w:rPr>
          <w:b w:val="0"/>
          <w:i w:val="0"/>
        </w:rPr>
        <w:t>hiệu lự</w:t>
      </w:r>
      <w:r>
        <w:rPr>
          <w:b w:val="0"/>
          <w:i w:val="0"/>
        </w:rPr>
        <w:t>c.</w:t>
      </w:r>
    </w:p>
    <w:p>
      <w:pPr>
        <w:jc w:val="both"/>
      </w:pPr>
      <w:r>
        <w:rPr>
          <w:b/>
          <w:i w:val="0"/>
        </w:rPr>
        <w:t>Điều 86. Quy định chi tiết và hướng dẫn thi hành</w:t>
      </w:r>
    </w:p>
    <w:p>
      <w:pPr>
        <w:jc w:val="both"/>
      </w:pPr>
      <w:r>
        <w:rPr>
          <w:b w:val="0"/>
          <w:i w:val="0"/>
        </w:rPr>
        <w:t>Chính</w:t>
      </w:r>
      <w:r>
        <w:rPr>
          <w:b w:val="0"/>
          <w:i w:val="0"/>
        </w:rPr>
        <w:t xml:space="preserve"> </w:t>
      </w:r>
      <w:r>
        <w:rPr>
          <w:b w:val="0"/>
          <w:i w:val="0"/>
        </w:rPr>
        <w:t>phủ</w:t>
      </w:r>
      <w:r>
        <w:rPr>
          <w:b w:val="0"/>
          <w:i w:val="0"/>
        </w:rPr>
        <w:t xml:space="preserve"> </w:t>
      </w:r>
      <w:r>
        <w:rPr>
          <w:b w:val="0"/>
          <w:i w:val="0"/>
        </w:rPr>
        <w:t>q</w:t>
      </w:r>
      <w:r>
        <w:rPr>
          <w:b w:val="0"/>
          <w:i w:val="0"/>
        </w:rPr>
        <w:t>uy</w:t>
      </w:r>
      <w:r>
        <w:rPr>
          <w:b w:val="0"/>
          <w:i w:val="0"/>
        </w:rPr>
        <w:t xml:space="preserve"> </w:t>
      </w:r>
      <w:r>
        <w:rPr>
          <w:b w:val="0"/>
          <w:i w:val="0"/>
        </w:rPr>
        <w:t>định</w:t>
      </w:r>
      <w:r>
        <w:rPr>
          <w:b w:val="0"/>
          <w:i w:val="0"/>
        </w:rPr>
        <w:t xml:space="preserve"> </w:t>
      </w:r>
      <w:r>
        <w:rPr>
          <w:b w:val="0"/>
          <w:i w:val="0"/>
        </w:rPr>
        <w:t>chi</w:t>
      </w:r>
      <w:r>
        <w:rPr>
          <w:b w:val="0"/>
          <w:i w:val="0"/>
        </w:rPr>
        <w:t xml:space="preserve"> </w:t>
      </w:r>
      <w:r>
        <w:rPr>
          <w:b w:val="0"/>
          <w:i w:val="0"/>
        </w:rPr>
        <w:t>t</w:t>
      </w:r>
      <w:r>
        <w:rPr>
          <w:b w:val="0"/>
          <w:i w:val="0"/>
        </w:rPr>
        <w:t>i</w:t>
      </w:r>
      <w:r>
        <w:rPr>
          <w:b w:val="0"/>
          <w:i w:val="0"/>
        </w:rPr>
        <w:t>ết</w:t>
      </w:r>
      <w:r>
        <w:rPr>
          <w:b w:val="0"/>
          <w:i w:val="0"/>
        </w:rPr>
        <w:t xml:space="preserve"> </w:t>
      </w:r>
      <w:r>
        <w:rPr>
          <w:b w:val="0"/>
          <w:i w:val="0"/>
        </w:rPr>
        <w:t>và</w:t>
      </w:r>
      <w:r>
        <w:rPr>
          <w:b w:val="0"/>
          <w:i w:val="0"/>
        </w:rPr>
        <w:t xml:space="preserve"> </w:t>
      </w:r>
      <w:r>
        <w:rPr>
          <w:b w:val="0"/>
          <w:i w:val="0"/>
        </w:rPr>
        <w:t>h</w:t>
      </w:r>
      <w:r>
        <w:rPr>
          <w:b w:val="0"/>
          <w:i w:val="0"/>
        </w:rPr>
        <w:t>ư</w:t>
      </w:r>
      <w:r>
        <w:rPr>
          <w:b w:val="0"/>
          <w:i w:val="0"/>
        </w:rPr>
        <w:t>ớ</w:t>
      </w:r>
      <w:r>
        <w:rPr>
          <w:b w:val="0"/>
          <w:i w:val="0"/>
        </w:rPr>
        <w:t>ng</w:t>
      </w:r>
      <w:r>
        <w:rPr>
          <w:b w:val="0"/>
          <w:i w:val="0"/>
        </w:rPr>
        <w:t xml:space="preserve"> </w:t>
      </w:r>
      <w:r>
        <w:rPr>
          <w:b w:val="0"/>
          <w:i w:val="0"/>
        </w:rPr>
        <w:t>dẫn</w:t>
      </w:r>
      <w:r>
        <w:rPr>
          <w:b w:val="0"/>
          <w:i w:val="0"/>
        </w:rPr>
        <w:t xml:space="preserve"> </w:t>
      </w:r>
      <w:r>
        <w:rPr>
          <w:b w:val="0"/>
          <w:i w:val="0"/>
        </w:rPr>
        <w:t>thi</w:t>
      </w:r>
      <w:r>
        <w:rPr>
          <w:b w:val="0"/>
          <w:i w:val="0"/>
        </w:rPr>
        <w:t xml:space="preserve"> </w:t>
      </w:r>
      <w:r>
        <w:rPr>
          <w:b w:val="0"/>
          <w:i w:val="0"/>
        </w:rPr>
        <w:t>h</w:t>
      </w:r>
      <w:r>
        <w:rPr>
          <w:b w:val="0"/>
          <w:i w:val="0"/>
        </w:rPr>
        <w:t>ành</w:t>
      </w:r>
      <w:r>
        <w:rPr>
          <w:b w:val="0"/>
          <w:i w:val="0"/>
        </w:rPr>
        <w:t xml:space="preserve"> </w:t>
      </w:r>
      <w:r>
        <w:rPr>
          <w:b w:val="0"/>
          <w:i w:val="0"/>
        </w:rPr>
        <w:t>c</w:t>
      </w:r>
      <w:r>
        <w:rPr>
          <w:b w:val="0"/>
          <w:i w:val="0"/>
        </w:rPr>
        <w:t>á</w:t>
      </w:r>
      <w:r>
        <w:rPr>
          <w:b w:val="0"/>
          <w:i w:val="0"/>
        </w:rPr>
        <w:t>c</w:t>
      </w:r>
      <w:r>
        <w:rPr>
          <w:b w:val="0"/>
          <w:i w:val="0"/>
        </w:rPr>
        <w:t xml:space="preserve"> </w:t>
      </w:r>
      <w:r>
        <w:rPr>
          <w:b w:val="0"/>
          <w:i w:val="0"/>
        </w:rPr>
        <w:t>đi</w:t>
      </w:r>
      <w:r>
        <w:rPr>
          <w:b w:val="0"/>
          <w:i w:val="0"/>
        </w:rPr>
        <w:t>ề</w:t>
      </w:r>
      <w:r>
        <w:rPr>
          <w:b w:val="0"/>
          <w:i w:val="0"/>
        </w:rPr>
        <w:t>u,</w:t>
      </w:r>
      <w:r>
        <w:rPr>
          <w:b w:val="0"/>
          <w:i w:val="0"/>
        </w:rPr>
        <w:t xml:space="preserve"> </w:t>
      </w:r>
      <w:r>
        <w:rPr>
          <w:b w:val="0"/>
          <w:i w:val="0"/>
        </w:rPr>
        <w:t>k</w:t>
      </w:r>
      <w:r>
        <w:rPr>
          <w:b w:val="0"/>
          <w:i w:val="0"/>
        </w:rPr>
        <w:t>h</w:t>
      </w:r>
      <w:r>
        <w:rPr>
          <w:b w:val="0"/>
          <w:i w:val="0"/>
        </w:rPr>
        <w:t>o</w:t>
      </w:r>
      <w:r>
        <w:rPr>
          <w:b w:val="0"/>
          <w:i w:val="0"/>
        </w:rPr>
        <w:t>ản</w:t>
      </w:r>
      <w:r>
        <w:rPr>
          <w:b w:val="0"/>
          <w:i w:val="0"/>
        </w:rPr>
        <w:t xml:space="preserve"> </w:t>
      </w:r>
      <w:r>
        <w:rPr>
          <w:b w:val="0"/>
          <w:i w:val="0"/>
        </w:rPr>
        <w:t>đ</w:t>
      </w:r>
      <w:r>
        <w:rPr>
          <w:b w:val="0"/>
          <w:i w:val="0"/>
        </w:rPr>
        <w:t>ư</w:t>
      </w:r>
      <w:r>
        <w:rPr>
          <w:b w:val="0"/>
          <w:i w:val="0"/>
        </w:rPr>
        <w:t>ợc</w:t>
      </w:r>
      <w:r>
        <w:rPr>
          <w:b w:val="0"/>
          <w:i w:val="0"/>
        </w:rPr>
        <w:t xml:space="preserve"> </w:t>
      </w:r>
      <w:r>
        <w:rPr>
          <w:b w:val="0"/>
          <w:i w:val="0"/>
        </w:rPr>
        <w:t>gi</w:t>
      </w:r>
      <w:r>
        <w:rPr>
          <w:b w:val="0"/>
          <w:i w:val="0"/>
        </w:rPr>
        <w:t>a</w:t>
      </w:r>
      <w:r>
        <w:rPr>
          <w:b w:val="0"/>
          <w:i w:val="0"/>
        </w:rPr>
        <w:t>o</w:t>
      </w:r>
      <w:r>
        <w:rPr>
          <w:b w:val="0"/>
          <w:i w:val="0"/>
        </w:rPr>
        <w:t xml:space="preserve"> </w:t>
      </w:r>
      <w:r>
        <w:rPr>
          <w:b w:val="0"/>
          <w:i w:val="0"/>
        </w:rPr>
        <w:t>tro</w:t>
      </w:r>
      <w:r>
        <w:rPr>
          <w:b w:val="0"/>
          <w:i w:val="0"/>
        </w:rPr>
        <w:t>n</w:t>
      </w:r>
      <w:r>
        <w:rPr>
          <w:b w:val="0"/>
          <w:i w:val="0"/>
        </w:rPr>
        <w:t>g</w:t>
      </w:r>
      <w:r>
        <w:rPr>
          <w:b w:val="0"/>
          <w:i w:val="0"/>
        </w:rPr>
        <w:t xml:space="preserve"> </w:t>
      </w:r>
      <w:r>
        <w:rPr>
          <w:b w:val="0"/>
          <w:i w:val="0"/>
        </w:rPr>
        <w:t>L</w:t>
      </w:r>
      <w:r>
        <w:rPr>
          <w:b w:val="0"/>
          <w:i w:val="0"/>
        </w:rPr>
        <w:t>u</w:t>
      </w:r>
      <w:r>
        <w:rPr>
          <w:b w:val="0"/>
          <w:i w:val="0"/>
        </w:rPr>
        <w:t>ật; hướng d</w:t>
      </w:r>
      <w:r>
        <w:rPr>
          <w:b w:val="0"/>
          <w:i w:val="0"/>
        </w:rPr>
        <w:t>ẫ</w:t>
      </w:r>
      <w:r>
        <w:rPr>
          <w:b w:val="0"/>
          <w:i w:val="0"/>
        </w:rPr>
        <w:t xml:space="preserve">n </w:t>
      </w:r>
      <w:r>
        <w:rPr>
          <w:b w:val="0"/>
          <w:i w:val="0"/>
        </w:rPr>
        <w:t>n</w:t>
      </w:r>
      <w:r>
        <w:rPr>
          <w:b w:val="0"/>
          <w:i w:val="0"/>
        </w:rPr>
        <w:t xml:space="preserve">hững </w:t>
      </w:r>
      <w:r>
        <w:rPr>
          <w:b w:val="0"/>
          <w:i w:val="0"/>
        </w:rPr>
        <w:t>n</w:t>
      </w:r>
      <w:r>
        <w:rPr>
          <w:b w:val="0"/>
          <w:i w:val="0"/>
        </w:rPr>
        <w:t>ội du</w:t>
      </w:r>
      <w:r>
        <w:rPr>
          <w:b w:val="0"/>
          <w:i w:val="0"/>
        </w:rPr>
        <w:t>n</w:t>
      </w:r>
      <w:r>
        <w:rPr>
          <w:b w:val="0"/>
          <w:i w:val="0"/>
        </w:rPr>
        <w:t xml:space="preserve">g </w:t>
      </w:r>
      <w:r>
        <w:rPr>
          <w:b w:val="0"/>
          <w:i w:val="0"/>
        </w:rPr>
        <w:t>c</w:t>
      </w:r>
      <w:r>
        <w:rPr>
          <w:b w:val="0"/>
          <w:i w:val="0"/>
        </w:rPr>
        <w:t>ần thiết</w:t>
      </w:r>
      <w:r>
        <w:rPr>
          <w:b w:val="0"/>
          <w:i w:val="0"/>
        </w:rPr>
        <w:t xml:space="preserve"> </w:t>
      </w:r>
      <w:r>
        <w:rPr>
          <w:b w:val="0"/>
          <w:i w:val="0"/>
        </w:rPr>
        <w:t xml:space="preserve">khác </w:t>
      </w:r>
      <w:r>
        <w:rPr>
          <w:b w:val="0"/>
          <w:i w:val="0"/>
        </w:rPr>
        <w:t>c</w:t>
      </w:r>
      <w:r>
        <w:rPr>
          <w:b w:val="0"/>
          <w:i w:val="0"/>
        </w:rPr>
        <w:t>ủa L</w:t>
      </w:r>
      <w:r>
        <w:rPr>
          <w:b w:val="0"/>
          <w:i w:val="0"/>
        </w:rPr>
        <w:t>u</w:t>
      </w:r>
      <w:r>
        <w:rPr>
          <w:b w:val="0"/>
          <w:i w:val="0"/>
        </w:rPr>
        <w:t>ật này để đáp ứ</w:t>
      </w:r>
      <w:r>
        <w:rPr>
          <w:b w:val="0"/>
          <w:i w:val="0"/>
        </w:rPr>
        <w:t>n</w:t>
      </w:r>
      <w:r>
        <w:rPr>
          <w:b w:val="0"/>
          <w:i w:val="0"/>
        </w:rPr>
        <w:t xml:space="preserve">g yêu </w:t>
      </w:r>
      <w:r>
        <w:rPr>
          <w:b w:val="0"/>
          <w:i w:val="0"/>
        </w:rPr>
        <w:t>c</w:t>
      </w:r>
      <w:r>
        <w:rPr>
          <w:b w:val="0"/>
          <w:i w:val="0"/>
        </w:rPr>
        <w:t xml:space="preserve">ầu </w:t>
      </w:r>
      <w:r>
        <w:rPr>
          <w:b w:val="0"/>
          <w:i w:val="0"/>
        </w:rPr>
        <w:t>qu</w:t>
      </w:r>
      <w:r>
        <w:rPr>
          <w:b w:val="0"/>
          <w:i w:val="0"/>
        </w:rPr>
        <w:t>ản lý n</w:t>
      </w:r>
      <w:r>
        <w:rPr>
          <w:b w:val="0"/>
          <w:i w:val="0"/>
        </w:rPr>
        <w:t>h</w:t>
      </w:r>
      <w:r>
        <w:rPr>
          <w:b w:val="0"/>
          <w:i w:val="0"/>
        </w:rPr>
        <w:t xml:space="preserve">à </w:t>
      </w:r>
      <w:r>
        <w:rPr>
          <w:b w:val="0"/>
          <w:i w:val="0"/>
        </w:rPr>
        <w:t>n</w:t>
      </w:r>
      <w:r>
        <w:rPr>
          <w:b w:val="0"/>
          <w:i w:val="0"/>
        </w:rPr>
        <w:t>ư</w:t>
      </w:r>
      <w:r>
        <w:rPr>
          <w:b w:val="0"/>
          <w:i w:val="0"/>
        </w:rPr>
        <w:t>ớc.</w:t>
      </w:r>
    </w:p>
    <w:p>
      <w:pPr>
        <w:jc w:val="both"/>
      </w:pPr>
      <w:r>
        <w:rPr>
          <w:b w:val="0"/>
          <w:i/>
        </w:rPr>
        <w:t>Luật này</w:t>
      </w:r>
      <w:r>
        <w:rPr>
          <w:b w:val="0"/>
          <w:i/>
        </w:rPr>
        <w:t xml:space="preserve"> </w:t>
      </w:r>
      <w:r>
        <w:rPr>
          <w:b w:val="0"/>
          <w:i/>
        </w:rPr>
        <w:t xml:space="preserve"> đã</w:t>
      </w:r>
      <w:r>
        <w:rPr>
          <w:b w:val="0"/>
          <w:i/>
        </w:rPr>
        <w:t xml:space="preserve"> </w:t>
      </w:r>
      <w:r>
        <w:rPr>
          <w:b w:val="0"/>
          <w:i/>
        </w:rPr>
        <w:t xml:space="preserve"> </w:t>
      </w:r>
      <w:r>
        <w:rPr>
          <w:b w:val="0"/>
          <w:i/>
        </w:rPr>
        <w:t>đ</w:t>
      </w:r>
      <w:r>
        <w:rPr>
          <w:b w:val="0"/>
          <w:i/>
        </w:rPr>
        <w:t>ược Qu</w:t>
      </w:r>
      <w:r>
        <w:rPr>
          <w:b w:val="0"/>
          <w:i/>
        </w:rPr>
        <w:t>ố</w:t>
      </w:r>
      <w:r>
        <w:rPr>
          <w:b w:val="0"/>
          <w:i/>
        </w:rPr>
        <w:t>c</w:t>
      </w:r>
      <w:r>
        <w:rPr>
          <w:b w:val="0"/>
          <w:i/>
        </w:rPr>
        <w:t xml:space="preserve"> </w:t>
      </w:r>
      <w:r>
        <w:rPr>
          <w:b w:val="0"/>
          <w:i/>
        </w:rPr>
        <w:t>hội nước C</w:t>
      </w:r>
      <w:r>
        <w:rPr>
          <w:b w:val="0"/>
          <w:i/>
        </w:rPr>
        <w:t>ộ</w:t>
      </w:r>
      <w:r>
        <w:rPr>
          <w:b w:val="0"/>
          <w:i/>
        </w:rPr>
        <w:t>ng</w:t>
      </w:r>
      <w:r>
        <w:rPr>
          <w:b w:val="0"/>
          <w:i/>
        </w:rPr>
        <w:t xml:space="preserve"> </w:t>
      </w:r>
      <w:r>
        <w:rPr>
          <w:b w:val="0"/>
          <w:i/>
        </w:rPr>
        <w:t>h</w:t>
      </w:r>
      <w:r>
        <w:rPr>
          <w:b w:val="0"/>
          <w:i/>
        </w:rPr>
        <w:t>òa</w:t>
      </w:r>
      <w:r>
        <w:rPr>
          <w:b w:val="0"/>
          <w:i/>
        </w:rPr>
        <w:t xml:space="preserve"> </w:t>
      </w:r>
      <w:r>
        <w:rPr>
          <w:b w:val="0"/>
          <w:i/>
        </w:rPr>
        <w:t xml:space="preserve">xã </w:t>
      </w:r>
      <w:r>
        <w:rPr>
          <w:b w:val="0"/>
          <w:i/>
        </w:rPr>
        <w:t>h</w:t>
      </w:r>
      <w:r>
        <w:rPr>
          <w:b w:val="0"/>
          <w:i/>
        </w:rPr>
        <w:t>ội</w:t>
      </w:r>
      <w:r>
        <w:rPr>
          <w:b w:val="0"/>
          <w:i/>
        </w:rPr>
        <w:t xml:space="preserve"> </w:t>
      </w:r>
      <w:r>
        <w:rPr>
          <w:b w:val="0"/>
          <w:i/>
        </w:rPr>
        <w:t>chủ ng</w:t>
      </w:r>
      <w:r>
        <w:rPr>
          <w:b w:val="0"/>
          <w:i/>
        </w:rPr>
        <w:t>h</w:t>
      </w:r>
      <w:r>
        <w:rPr>
          <w:b w:val="0"/>
          <w:i/>
        </w:rPr>
        <w:t>ĩ</w:t>
      </w:r>
      <w:r>
        <w:rPr>
          <w:b w:val="0"/>
          <w:i/>
        </w:rPr>
        <w:t>a</w:t>
      </w:r>
      <w:r>
        <w:rPr>
          <w:b w:val="0"/>
          <w:i/>
        </w:rPr>
        <w:t xml:space="preserve"> </w:t>
      </w:r>
      <w:r>
        <w:rPr>
          <w:b w:val="0"/>
          <w:i/>
        </w:rPr>
        <w:t>Việt</w:t>
      </w:r>
      <w:r>
        <w:rPr>
          <w:b w:val="0"/>
          <w:i/>
        </w:rPr>
        <w:t xml:space="preserve"> </w:t>
      </w:r>
      <w:r>
        <w:rPr>
          <w:b w:val="0"/>
          <w:i/>
        </w:rPr>
        <w:t>Nam khóa</w:t>
      </w:r>
      <w:r>
        <w:rPr>
          <w:b w:val="0"/>
          <w:i/>
        </w:rPr>
        <w:t xml:space="preserve"> </w:t>
      </w:r>
      <w:r>
        <w:rPr>
          <w:b w:val="0"/>
          <w:i/>
        </w:rPr>
        <w:t>XII,</w:t>
      </w:r>
      <w:r>
        <w:rPr>
          <w:b w:val="0"/>
          <w:i/>
        </w:rPr>
        <w:t xml:space="preserve"> </w:t>
      </w:r>
      <w:r>
        <w:rPr>
          <w:b w:val="0"/>
          <w:i/>
        </w:rPr>
        <w:t>kỳ họp</w:t>
      </w:r>
      <w:r>
        <w:rPr>
          <w:b w:val="0"/>
          <w:i/>
        </w:rPr>
        <w:t xml:space="preserve"> </w:t>
      </w:r>
      <w:r>
        <w:rPr>
          <w:b w:val="0"/>
          <w:i/>
        </w:rPr>
        <w:t>thứ 8 thông q</w:t>
      </w:r>
      <w:r>
        <w:rPr>
          <w:b w:val="0"/>
          <w:i/>
        </w:rPr>
        <w:t>u</w:t>
      </w:r>
      <w:r>
        <w:rPr>
          <w:b w:val="0"/>
          <w:i/>
        </w:rPr>
        <w:t>a n</w:t>
      </w:r>
      <w:r>
        <w:rPr>
          <w:b w:val="0"/>
          <w:i/>
        </w:rPr>
        <w:t>g</w:t>
      </w:r>
      <w:r>
        <w:rPr>
          <w:b w:val="0"/>
          <w:i/>
        </w:rPr>
        <w:t>ày 17 th</w:t>
      </w:r>
      <w:r>
        <w:rPr>
          <w:b w:val="0"/>
          <w:i/>
        </w:rPr>
        <w:t>á</w:t>
      </w:r>
      <w:r>
        <w:rPr>
          <w:b w:val="0"/>
          <w:i/>
        </w:rPr>
        <w:t xml:space="preserve">ng </w:t>
      </w:r>
      <w:r>
        <w:rPr>
          <w:b w:val="0"/>
          <w:i/>
        </w:rPr>
        <w:t>1</w:t>
      </w:r>
      <w:r>
        <w:rPr>
          <w:b w:val="0"/>
          <w:i/>
        </w:rPr>
        <w:t xml:space="preserve">1 </w:t>
      </w:r>
      <w:r>
        <w:rPr>
          <w:b w:val="0"/>
          <w:i/>
        </w:rPr>
        <w:t xml:space="preserve"> n</w:t>
      </w:r>
      <w:r>
        <w:rPr>
          <w:b w:val="0"/>
          <w:i/>
        </w:rPr>
        <w:t>ăm</w:t>
      </w:r>
      <w:r>
        <w:rPr>
          <w:b w:val="0"/>
          <w:i/>
        </w:rPr>
        <w:t xml:space="preserve"> </w:t>
      </w:r>
      <w:r>
        <w:rPr>
          <w:b w:val="0"/>
          <w:i/>
        </w:rPr>
        <w:t>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