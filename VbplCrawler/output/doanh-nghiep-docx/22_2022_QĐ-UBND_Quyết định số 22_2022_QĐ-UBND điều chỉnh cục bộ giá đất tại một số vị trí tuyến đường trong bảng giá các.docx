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22/2022/QĐ-UBND điều chỉnh cục bộ giá đất tại một số vị trí tuyến đường trong bảng giá các loại đất 05 năm (2020-2024) trên địa bàn thành phố</w:t>
      </w:r>
    </w:p>
    <w:p>
      <w:r>
        <w:rPr>
          <w:b w:val="0"/>
          <w:i w:val="0"/>
        </w:rPr>
        <w:br/>
      </w:r>
      <w:r>
        <w:rPr>
          <w:b w:val="0"/>
          <w:i w:val="0"/>
        </w:rPr>
        <w:br/>
      </w:r>
      <w:r>
        <w:rPr>
          <w:b/>
          <w:i w:val="0"/>
        </w:rPr>
        <w:t xml:space="preserve">ỦY BAN NHÂN DÂN </w:t>
      </w:r>
      <w:r>
        <w:br/>
      </w:r>
      <w:r>
        <w:rPr>
          <w:b/>
          <w:i w:val="0"/>
        </w:rPr>
        <w:t>THÀNH PHỐ HẢI PHÒNG</w:t>
      </w:r>
      <w:r>
        <w:rPr>
          <w:b w:val="0"/>
          <w:i w:val="0"/>
        </w:rPr>
        <w:br/>
      </w:r>
      <w:r>
        <w:rPr>
          <w:b w:val="0"/>
          <w:i w:val="0"/>
        </w:rPr>
        <w:br/>
      </w:r>
      <w:r>
        <w:rPr>
          <w:b w:val="0"/>
          <w:i w:val="0"/>
        </w:rPr>
        <w:br/>
      </w:r>
      <w:r>
        <w:rPr>
          <w:b/>
          <w:i w:val="0"/>
        </w:rPr>
        <w:t xml:space="preserve">CỘNG HOÀ XÃ HỘI CHỦ NGHĨA VIỆT NAM </w:t>
      </w:r>
      <w:r>
        <w:br/>
      </w:r>
      <w:r>
        <w:rPr>
          <w:b/>
          <w:i w:val="0"/>
        </w:rPr>
        <w:t>Độc lập - Tự do - Hạnh Phúc</w:t>
      </w:r>
      <w:r>
        <w:rPr>
          <w:b w:val="0"/>
          <w:i w:val="0"/>
        </w:rPr>
        <w:br/>
      </w:r>
      <w:r>
        <w:rPr>
          <w:b w:val="0"/>
          <w:i w:val="0"/>
        </w:rPr>
        <w:br/>
      </w:r>
    </w:p>
    <w:p>
      <w:r>
        <w:rPr>
          <w:b w:val="0"/>
          <w:i w:val="0"/>
        </w:rPr>
        <w:br/>
      </w:r>
      <w:r>
        <w:rPr>
          <w:b/>
          <w:i w:val="0"/>
        </w:rPr>
        <w:t xml:space="preserve">ỦY BAN NHÂN DÂN </w:t>
      </w:r>
      <w:r>
        <w:br/>
      </w:r>
      <w:r>
        <w:rPr>
          <w:b/>
          <w:i w:val="0"/>
        </w:rPr>
        <w:t>THÀNH PHỐ HẢI PHÒNG</w:t>
      </w:r>
      <w:r>
        <w:rPr>
          <w:b w:val="0"/>
          <w:i w:val="0"/>
        </w:rPr>
        <w:br/>
      </w:r>
    </w:p>
    <w:p>
      <w:r>
        <w:rPr>
          <w:b w:val="0"/>
          <w:i w:val="0"/>
        </w:rPr>
        <w:br/>
      </w:r>
      <w:r>
        <w:rPr>
          <w:b/>
          <w:i w:val="0"/>
        </w:rPr>
        <w:t xml:space="preserve">CỘNG HOÀ XÃ HỘI CHỦ NGHĨA VIỆT NAM </w:t>
      </w:r>
      <w:r>
        <w:br/>
      </w:r>
      <w:r>
        <w:rPr>
          <w:b/>
          <w:i w:val="0"/>
        </w:rPr>
        <w:t>Độc lập - Tự do - Hạnh Phúc</w:t>
      </w:r>
      <w:r>
        <w:rPr>
          <w:b w:val="0"/>
          <w:i w:val="0"/>
        </w:rPr>
        <w:br/>
      </w:r>
    </w:p>
    <w:p>
      <w:r>
        <w:rPr>
          <w:b w:val="0"/>
          <w:i w:val="0"/>
        </w:rPr>
        <w:br/>
      </w:r>
      <w:r>
        <w:rPr>
          <w:b w:val="0"/>
          <w:i w:val="0"/>
        </w:rPr>
        <w:br/>
      </w:r>
      <w:r>
        <w:rPr>
          <w:b w:val="0"/>
          <w:i w:val="0"/>
        </w:rPr>
        <w:t>Số: 22/2022/QĐ-UBND</w:t>
      </w:r>
      <w:r>
        <w:rPr>
          <w:b w:val="0"/>
          <w:i w:val="0"/>
        </w:rPr>
        <w:br/>
      </w:r>
      <w:r>
        <w:rPr>
          <w:b w:val="0"/>
          <w:i w:val="0"/>
        </w:rPr>
        <w:br/>
      </w:r>
      <w:r>
        <w:rPr>
          <w:b w:val="0"/>
          <w:i w:val="0"/>
        </w:rPr>
        <w:br/>
      </w:r>
      <w:r>
        <w:rPr>
          <w:b w:val="0"/>
          <w:i/>
        </w:rPr>
        <w:t>Hải Phòng, ngày 28 tháng 4 năm 2022</w:t>
      </w:r>
      <w:r>
        <w:rPr>
          <w:b w:val="0"/>
          <w:i w:val="0"/>
        </w:rPr>
        <w:br/>
      </w:r>
      <w:r>
        <w:rPr>
          <w:b w:val="0"/>
          <w:i w:val="0"/>
        </w:rPr>
        <w:br/>
      </w:r>
    </w:p>
    <w:p>
      <w:r>
        <w:rPr>
          <w:b w:val="0"/>
          <w:i w:val="0"/>
        </w:rPr>
        <w:br/>
      </w:r>
      <w:r>
        <w:rPr>
          <w:b w:val="0"/>
          <w:i w:val="0"/>
        </w:rPr>
        <w:t>Số: 22/2022/QĐ-UBND</w:t>
      </w:r>
      <w:r>
        <w:rPr>
          <w:b w:val="0"/>
          <w:i w:val="0"/>
        </w:rPr>
        <w:br/>
      </w:r>
    </w:p>
    <w:p>
      <w:r>
        <w:rPr>
          <w:b w:val="0"/>
          <w:i w:val="0"/>
        </w:rPr>
        <w:br/>
      </w:r>
      <w:r>
        <w:rPr>
          <w:b w:val="0"/>
          <w:i/>
        </w:rPr>
        <w:t>Hải Phòng, ngày 28 tháng 4 năm 2022</w:t>
      </w:r>
      <w:r>
        <w:rPr>
          <w:b w:val="0"/>
          <w:i w:val="0"/>
        </w:rPr>
        <w:br/>
      </w:r>
    </w:p>
    <w:p>
      <w:pPr>
        <w:jc w:val="center"/>
      </w:pPr>
      <w:r>
        <w:rPr>
          <w:b/>
          <w:i w:val="0"/>
        </w:rPr>
        <w:t>QUYẾT ĐỊNH</w:t>
      </w:r>
    </w:p>
    <w:p>
      <w:pPr>
        <w:jc w:val="center"/>
      </w:pPr>
      <w:r>
        <w:rPr>
          <w:b/>
          <w:i w:val="0"/>
        </w:rPr>
        <w:t>Về việc điều chỉnh địa phương giá đất tại một số vị trí tuyến đường trong bảng giá các loại đất 05 năm (2020-2024) trên địa bàn thành phố.</w:t>
      </w:r>
    </w:p>
    <w:p>
      <w:pPr>
        <w:jc w:val="center"/>
      </w:pPr>
      <w:r>
        <w:rPr>
          <w:b/>
          <w:i w:val="0"/>
        </w:rPr>
        <w:t>ỦY BAN NHÂN DÂN THÀNH PHỐ HẢI PHÒNG</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Đất đai ngày 29 tháng 11 năm 2013;</w:t>
      </w:r>
    </w:p>
    <w:p>
      <w:r>
        <w:rPr>
          <w:b w:val="0"/>
          <w:i/>
        </w:rPr>
        <w:t>Căn cứ Nghị định số 44/2014/ND-CP ngày 15 tháng 5 năm 2014 của Chính phủ quy định về giá đất;</w:t>
      </w:r>
    </w:p>
    <w:p>
      <w:r>
        <w:rPr>
          <w:b w:val="0"/>
          <w:i/>
        </w:rPr>
        <w:t>Căn cứ Nghị định số 96/2019/ND-CP ngày 19/12/2019 của Chính phủ quy định về khung giá đất;</w:t>
      </w:r>
    </w:p>
    <w:p>
      <w:r>
        <w:rPr>
          <w:b w:val="0"/>
          <w:i/>
        </w:rPr>
        <w:t>Căn cứ Thông tư số 36/2014/TT-BTNMT ngày 30 tháng 6 năm 2014 của Bộ trưởng Bộ Tài nguyên và Môi trường quy định chi tiết phương pháp định giá đất; xây dựng, điều chỉnh giá đất; định giá đất cụ thể và tư vấn xác định giá đất;</w:t>
      </w:r>
    </w:p>
    <w:p>
      <w:r>
        <w:rPr>
          <w:b w:val="0"/>
          <w:i/>
        </w:rPr>
        <w:t>Theo đề nghị của Sở Tài nguyên và Môi trường tại các Văn bản: Kiến trình số 28/TTr-STNMT ngày 28/02/2022; số 1371/STNMT-CCQLĐĐ ngày 21/4/2022; Báo cáo xác minh số 14/BC-STP ngày 28/01/2022:</w:t>
      </w:r>
    </w:p>
    <w:p>
      <w:pPr>
        <w:jc w:val="center"/>
      </w:pPr>
      <w:r>
        <w:rPr>
          <w:b/>
          <w:i w:val="0"/>
        </w:rPr>
        <w:t>QUYẾT ĐỊNH:</w:t>
      </w:r>
    </w:p>
    <w:p>
      <w:r>
        <w:rPr>
          <w:b/>
          <w:i w:val="0"/>
        </w:rPr>
        <w:t>Điều 1.</w:t>
      </w:r>
      <w:r>
        <w:rPr>
          <w:b w:val="0"/>
          <w:i w:val="0"/>
        </w:rPr>
        <w:t xml:space="preserve"> Điều chỉnh cục bộ giá đất tại một số vị trí tuyến đường trong bảng giá các loại đất 05 năm (2020-2024) trên địa bàn thành phố như sau:</w:t>
      </w:r>
    </w:p>
    <w:p>
      <w:r>
        <w:rPr>
          <w:b w:val="0"/>
          <w:i w:val="0"/>
        </w:rPr>
        <w:t>1. Điều chỉnh Bảng giá đất ở, dịch vụ thương mại đất; đất sản xuất kinh doanh phi nông nghiệp không phải là đất thương mại dịch vụ tại nông thôn, cụ thể:</w:t>
      </w:r>
    </w:p>
    <w:p>
      <w:r>
        <w:rPr>
          <w:b w:val="0"/>
          <w:i w:val="0"/>
        </w:rPr>
        <w:t>1.1. Giá đất huyện An Dương: Bảng 6.1;</w:t>
      </w:r>
      <w:r>
        <w:br/>
      </w:r>
      <w:r>
        <w:rPr>
          <w:b w:val="0"/>
          <w:i w:val="0"/>
        </w:rPr>
        <w:br/>
        <w:t xml:space="preserve">    1.2. Giá đất huyện An Lão: Bảng 6.2;</w:t>
      </w:r>
      <w:r>
        <w:br/>
      </w:r>
      <w:r>
        <w:rPr>
          <w:b w:val="0"/>
          <w:i w:val="0"/>
        </w:rPr>
        <w:br/>
        <w:t xml:space="preserve">    1.3. Giá đất huyện Kiến Thụy: Bảng 6.3;</w:t>
      </w:r>
      <w:r>
        <w:br/>
      </w:r>
      <w:r>
        <w:rPr>
          <w:b w:val="0"/>
          <w:i w:val="0"/>
        </w:rPr>
        <w:br/>
        <w:t xml:space="preserve">    1.4. Giá đất huyện Tiên Lãng: Bảng 6.4;</w:t>
      </w:r>
      <w:r>
        <w:br/>
      </w:r>
      <w:r>
        <w:rPr>
          <w:b w:val="0"/>
          <w:i w:val="0"/>
        </w:rPr>
        <w:br/>
        <w:t xml:space="preserve">    1.5. Giá đất huyện Vĩnh Bảo: Bảng 6.5;</w:t>
      </w:r>
      <w:r>
        <w:br/>
      </w:r>
      <w:r>
        <w:rPr>
          <w:b w:val="0"/>
          <w:i w:val="0"/>
        </w:rPr>
        <w:br/>
        <w:t xml:space="preserve">    1.6. Giá đất huyện Cát Hải: Bảng 6.6;</w:t>
      </w:r>
      <w:r>
        <w:br/>
      </w:r>
      <w:r>
        <w:rPr>
          <w:b w:val="0"/>
          <w:i w:val="0"/>
        </w:rPr>
        <w:br/>
        <w:t xml:space="preserve">    1.7. Giá đất huyện Thủy Nguyên: Bảng 6.7;</w:t>
      </w:r>
    </w:p>
    <w:p>
      <w:r>
        <w:rPr>
          <w:b w:val="0"/>
          <w:i w:val="0"/>
        </w:rPr>
        <w:t>2. Điều chỉnh Bảng giá đất ở, đất thương mại dịch vụ; đất sản xuất kinh doanh phi nông nghiệp không phải đất thương mại dịch vụ tại đô thị, cụ thể:</w:t>
      </w:r>
    </w:p>
    <w:p>
      <w:r>
        <w:rPr>
          <w:b w:val="0"/>
          <w:i w:val="0"/>
        </w:rPr>
        <w:t>2.1. Giá đất quận Hồng Bàng: Bảng 7.1;</w:t>
      </w:r>
      <w:r>
        <w:br/>
      </w:r>
      <w:r>
        <w:rPr>
          <w:b w:val="0"/>
          <w:i w:val="0"/>
        </w:rPr>
        <w:br/>
        <w:t xml:space="preserve">    2.2. Giá đất quận Lê Chân: Bảng 7.2;</w:t>
      </w:r>
      <w:r>
        <w:br/>
      </w:r>
      <w:r>
        <w:rPr>
          <w:b w:val="0"/>
          <w:i w:val="0"/>
        </w:rPr>
        <w:br/>
        <w:t xml:space="preserve">    2.3. Giá đất quận Ngô Quyền: Bảng 7.3;</w:t>
      </w:r>
      <w:r>
        <w:br/>
      </w:r>
      <w:r>
        <w:rPr>
          <w:b w:val="0"/>
          <w:i w:val="0"/>
        </w:rPr>
        <w:br/>
        <w:t xml:space="preserve">    2.4. Giá đất quận Hải An: Bảng 7.4;</w:t>
      </w:r>
      <w:r>
        <w:br/>
      </w:r>
      <w:r>
        <w:rPr>
          <w:b w:val="0"/>
          <w:i w:val="0"/>
        </w:rPr>
        <w:br/>
        <w:t xml:space="preserve">    2.5. Giá đất quận Kiến An: Bảng 7.5;</w:t>
      </w:r>
      <w:r>
        <w:br/>
      </w:r>
      <w:r>
        <w:rPr>
          <w:b w:val="0"/>
          <w:i w:val="0"/>
        </w:rPr>
        <w:br/>
        <w:t xml:space="preserve">    2.6. Giá đất quận Dương Kinh: Bảng 7.6;</w:t>
      </w:r>
      <w:r>
        <w:br/>
      </w:r>
      <w:r>
        <w:rPr>
          <w:b w:val="0"/>
          <w:i w:val="0"/>
        </w:rPr>
        <w:br/>
        <w:t xml:space="preserve">    2.7. Giá đất quận Đồ Sơn: Bảng 7.7;</w:t>
      </w:r>
      <w:r>
        <w:br/>
      </w:r>
      <w:r>
        <w:rPr>
          <w:b w:val="0"/>
          <w:i w:val="0"/>
        </w:rPr>
        <w:br/>
        <w:t xml:space="preserve">    2.8. Giá đất huyện An Dương: Bảng 7.8;</w:t>
      </w:r>
      <w:r>
        <w:br/>
      </w:r>
      <w:r>
        <w:rPr>
          <w:b w:val="0"/>
          <w:i w:val="0"/>
        </w:rPr>
        <w:br/>
        <w:t xml:space="preserve">    2.9. Giá đất huyện An Lão: Bảng 7.9;</w:t>
      </w:r>
      <w:r>
        <w:br/>
      </w:r>
      <w:r>
        <w:rPr>
          <w:b w:val="0"/>
          <w:i w:val="0"/>
        </w:rPr>
        <w:br/>
        <w:t xml:space="preserve">    2.10. Giá đất huyện Kiến Thụy: Bảng 7.10;</w:t>
      </w:r>
      <w:r>
        <w:br/>
      </w:r>
      <w:r>
        <w:rPr>
          <w:b w:val="0"/>
          <w:i w:val="0"/>
        </w:rPr>
        <w:br/>
        <w:t xml:space="preserve">    2.11. Giá đất huyện Tiên Lãng: Bảng 7.11;</w:t>
      </w:r>
      <w:r>
        <w:br/>
      </w:r>
      <w:r>
        <w:rPr>
          <w:b w:val="0"/>
          <w:i w:val="0"/>
        </w:rPr>
        <w:br/>
        <w:t xml:space="preserve">    2.12. Giá đất huyện Vĩnh Bảo: Bảng 7.12;</w:t>
      </w:r>
      <w:r>
        <w:br/>
      </w:r>
      <w:r>
        <w:rPr>
          <w:b w:val="0"/>
          <w:i w:val="0"/>
        </w:rPr>
        <w:br/>
        <w:t xml:space="preserve">    2.13. Giá đất huyện Cát Hải: Bảng 7.13;</w:t>
      </w:r>
      <w:r>
        <w:br/>
      </w:r>
      <w:r>
        <w:rPr>
          <w:b w:val="0"/>
          <w:i w:val="0"/>
        </w:rPr>
        <w:br/>
        <w:t xml:space="preserve">    2.14. Giá đất huyện Thủy Nguyên: Bảng 7.14;</w:t>
      </w:r>
    </w:p>
    <w:p>
      <w:r>
        <w:rPr>
          <w:b/>
          <w:i w:val="0"/>
        </w:rPr>
        <w:t>Điều 2.</w:t>
      </w:r>
    </w:p>
    <w:p>
      <w:r>
        <w:rPr>
          <w:b w:val="0"/>
          <w:i w:val="0"/>
        </w:rPr>
        <w:t>1. Quyết định này có hiệu lực kể từ ngày 08/5/2022.</w:t>
      </w:r>
    </w:p>
    <w:p>
      <w:r>
        <w:rPr>
          <w:b w:val="0"/>
          <w:i w:val="0"/>
        </w:rPr>
        <w:t>2. Thay thế các bảng giá đất ở đó; đất thương mại, dịch vụ; đất sản xuất kinh doanh phi nông nghiệp không phải đất thương mại dịch vụ tại nông thôn và đô thị tương ứng tại Quyết định số 54/2019/QĐ-UBND ngày 31/12/2019 của Ủy ban nhân dân thành phố ban hành quy định về bảng giá đất thành phố Hải Phòng 05 năm (2020-2024).</w:t>
      </w:r>
    </w:p>
    <w:p>
      <w:r>
        <w:rPr>
          <w:b w:val="0"/>
          <w:i w:val="0"/>
        </w:rPr>
        <w:t>3. Các nội dung khác tại Quy định ban hành kèm theo Quyết định số 54/2019/QĐ-UBND ngày 31/12/2019 quy định về bảng giá đất thành phố Hải Phòng 05 năm (2020-2024) vẫn giữ nguyên pháp lý giá trị hành động.</w:t>
      </w:r>
    </w:p>
    <w:p>
      <w:r>
        <w:rPr>
          <w:b w:val="0"/>
          <w:i w:val="0"/>
        </w:rPr>
        <w:t>4. Các tổ chức, cá nhân đã nộp hồ sơ nhà, đất để cấp Giấy chứng nhận quyền sử dụng đất, nộp các khoản thuế, lệ phí khi chuyển nhượng quyền sử dụng đất và được cơ quan Nhà nước có thẩm quyền tiếp nhận trước ngày quyết định này có hiệu lực thi hành thì tiếp tục xử lý theo quy định về giá đất tại bảng giá đất ban hành kèm theo Quyết định số 54/2019/QĐ-UBND ngày 31/12/2019 của Uỷ ban nhân dân thành phố.</w:t>
      </w:r>
    </w:p>
    <w:p>
      <w:r>
        <w:rPr>
          <w:b/>
          <w:i w:val="0"/>
        </w:rPr>
        <w:t xml:space="preserve">Điều 3. </w:t>
      </w:r>
      <w:r>
        <w:rPr>
          <w:b w:val="0"/>
          <w:i w:val="0"/>
        </w:rPr>
        <w:t>Chánh Văn phòng Ủy ban nhân dân thành phố, Giám đốc các Sở: Tài nguyên và Môi trường, Tài chính, Xây dựng, Kế hoạch và Đầu tư, Tư pháp, Giao thông và Vận tải, Nông nghiệp và Phát triển nông thôn, Cục Thuế thành phố; Chủ tịch Ủy ban nhân dân các quận, huyện, Chủ tịch Ủy ban nhân dân các xã, phường, thị trấn, các đơn vị, cá nhân liên quan căn cứ Quyết định thi hành./.</w:t>
      </w:r>
    </w:p>
    <w:p>
      <w:r>
        <w:rPr>
          <w:b w:val="0"/>
          <w:i w:val="0"/>
        </w:rPr>
        <w:br/>
      </w:r>
      <w:r>
        <w:rPr>
          <w:b w:val="0"/>
          <w:i w:val="0"/>
        </w:rPr>
        <w:br/>
      </w:r>
      <w:r>
        <w:rPr>
          <w:b w:val="0"/>
          <w:i w:val="0"/>
        </w:rPr>
        <w:t xml:space="preserve">Nơi nhận: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KT.CHỦ TỊCH</w:t>
      </w:r>
      <w:r>
        <w:rPr>
          <w:b w:val="0"/>
          <w:i w:val="0"/>
        </w:rPr>
        <w:br/>
      </w:r>
      <w:r>
        <w:rPr>
          <w:b/>
          <w:i w:val="0"/>
        </w:rPr>
        <w:t>PHÓ CHỦ TỊCH</w:t>
      </w:r>
      <w:r>
        <w:rPr>
          <w:b w:val="0"/>
          <w:i w:val="0"/>
        </w:rPr>
        <w:br/>
      </w:r>
      <w:r>
        <w:rPr>
          <w:b/>
          <w:i w:val="0"/>
        </w:rPr>
        <w:t>(đã ký)</w:t>
      </w:r>
      <w:r>
        <w:rPr>
          <w:b w:val="0"/>
          <w:i w:val="0"/>
        </w:rPr>
        <w:br/>
      </w:r>
      <w:r>
        <w:rPr>
          <w:b/>
          <w:i w:val="0"/>
        </w:rPr>
        <w:t>Lê Anh Quân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 xml:space="preserve">Nơi nhận: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KT.CHỦ TỊCH</w:t>
      </w:r>
      <w:r>
        <w:rPr>
          <w:b w:val="0"/>
          <w:i w:val="0"/>
        </w:rPr>
        <w:br/>
      </w:r>
      <w:r>
        <w:rPr>
          <w:b/>
          <w:i w:val="0"/>
        </w:rPr>
        <w:t>PHÓ CHỦ TỊCH</w:t>
      </w:r>
      <w:r>
        <w:rPr>
          <w:b w:val="0"/>
          <w:i w:val="0"/>
        </w:rPr>
        <w:br/>
      </w:r>
      <w:r>
        <w:rPr>
          <w:b/>
          <w:i w:val="0"/>
        </w:rPr>
        <w:t>(đã ký)</w:t>
      </w:r>
      <w:r>
        <w:rPr>
          <w:b w:val="0"/>
          <w:i w:val="0"/>
        </w:rPr>
        <w:br/>
      </w:r>
      <w:r>
        <w:rPr>
          <w:b/>
          <w:i w:val="0"/>
        </w:rPr>
        <w:t>Lê Anh Quân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TM. ỦY BAN NHÂN DÂN</w:t>
            </w:r>
            <w:r>
              <w:rPr>
                <w:b w:val="0"/>
                <w:i w:val="0"/>
              </w:rPr>
              <w:br/>
            </w:r>
            <w:r>
              <w:rPr>
                <w:b/>
                <w:i w:val="0"/>
              </w:rPr>
              <w:t>KT.CHỦ TỊCH</w:t>
            </w:r>
            <w:r>
              <w:rPr>
                <w:b w:val="0"/>
                <w:i w:val="0"/>
              </w:rPr>
              <w:br/>
            </w:r>
            <w:r>
              <w:rPr>
                <w:b/>
                <w:i w:val="0"/>
              </w:rPr>
              <w:t>PHÓ CHỦ TỊCH</w:t>
            </w:r>
            <w:r>
              <w:rPr>
                <w:b w:val="0"/>
                <w:i w:val="0"/>
              </w:rPr>
              <w:br/>
            </w:r>
            <w:r>
              <w:rPr>
                <w:b/>
                <w:i w:val="0"/>
              </w:rPr>
              <w:t>(đã ký)</w:t>
            </w:r>
            <w:r>
              <w:rPr>
                <w:b w:val="0"/>
                <w:i w:val="0"/>
              </w:rPr>
              <w:br/>
            </w:r>
            <w:r>
              <w:rPr>
                <w:b/>
                <w:i w:val="0"/>
              </w:rPr>
              <w:t>Lê Anh Quân</w:t>
            </w:r>
          </w:p>
        </w:tc>
      </w:tr>
    </w:tbl>
    <w:p>
      <w:r>
        <w:rPr>
          <w:b w:val="0"/>
          <w:i w:val="0"/>
        </w:rPr>
        <w:t>Chính phủ;</w:t>
      </w:r>
    </w:p>
    <w:p>
      <w:r>
        <w:rPr>
          <w:b w:val="0"/>
          <w:i w:val="0"/>
        </w:rPr>
        <w:t>Vụ pháp chế các bộ: TNMT, TC, XD, TP;</w:t>
      </w:r>
    </w:p>
    <w:p>
      <w:r>
        <w:rPr>
          <w:b w:val="0"/>
          <w:i w:val="0"/>
        </w:rPr>
        <w:t>Cục KTVBQPPL Bộ Tư pháp</w:t>
      </w:r>
    </w:p>
    <w:p>
      <w:pPr>
        <w:jc w:val="center"/>
      </w:pPr>
      <w:r>
        <w:rPr>
          <w:b/>
          <w:i w:val="0"/>
        </w:rPr>
        <w:t>TTTU, TTHĐNDTP;</w:t>
      </w:r>
    </w:p>
    <w:p>
      <w:r>
        <w:rPr>
          <w:b w:val="0"/>
          <w:i w:val="0"/>
        </w:rPr>
        <w:t>CT, các PCT UBND TP:</w:t>
      </w:r>
    </w:p>
    <w:p>
      <w:r>
        <w:rPr>
          <w:b w:val="0"/>
          <w:i w:val="0"/>
        </w:rPr>
        <w:t>Đoàn Đại biểu QH TPHCM;</w:t>
      </w:r>
    </w:p>
    <w:p>
      <w:r>
        <w:rPr>
          <w:b w:val="0"/>
          <w:i w:val="0"/>
        </w:rPr>
        <w:t>Các Sở, Ban, ngành TP;</w:t>
      </w:r>
    </w:p>
    <w:p>
      <w:r>
        <w:rPr>
          <w:b w:val="0"/>
          <w:i w:val="0"/>
        </w:rPr>
        <w:t>UBND các quận;</w:t>
      </w:r>
    </w:p>
    <w:p>
      <w:r>
        <w:rPr>
          <w:b w:val="0"/>
          <w:i w:val="0"/>
        </w:rPr>
        <w:t>Website Chính phủ;</w:t>
      </w:r>
    </w:p>
    <w:p>
      <w:r>
        <w:rPr>
          <w:b w:val="0"/>
          <w:i w:val="0"/>
        </w:rPr>
        <w:t>Công thông tin điện tử TP:</w:t>
      </w:r>
    </w:p>
    <w:p>
      <w:r>
        <w:rPr>
          <w:b w:val="0"/>
          <w:i w:val="0"/>
        </w:rPr>
        <w:t>Công báo thành phố:</w:t>
      </w:r>
    </w:p>
    <w:p>
      <w:r>
        <w:rPr>
          <w:b w:val="0"/>
          <w:i w:val="0"/>
        </w:rPr>
        <w:t>Báo HP, Đài PTTHHP, Báo ANHP;</w:t>
      </w:r>
    </w:p>
    <w:p>
      <w:pPr>
        <w:jc w:val="center"/>
      </w:pPr>
      <w:r>
        <w:rPr>
          <w:b/>
          <w:i w:val="0"/>
        </w:rPr>
        <w:t>: CPVP UBDTP :</w:t>
      </w:r>
    </w:p>
    <w:p>
      <w:r>
        <w:rPr>
          <w:b w:val="0"/>
          <w:i w:val="0"/>
        </w:rPr>
        <w:t>Các CVUBNDTP:</w:t>
      </w:r>
    </w:p>
    <w:p>
      <w:pPr>
        <w:jc w:val="center"/>
      </w:pPr>
      <w:r>
        <w:rPr>
          <w:b/>
          <w:i w:val="0"/>
        </w:rPr>
        <w:t>BẢNG GIÁ ĐÁT ĐIỀU CHỈNH</w:t>
      </w:r>
      <w:r>
        <w:br/>
      </w:r>
      <w:r>
        <w:rPr>
          <w:b/>
          <w:i w:val="0"/>
        </w:rPr>
        <w:br/>
        <w:t xml:space="preserve">     BẢNG 6: BẢNG GIÁ ĐÁT Ở, ĐÁT THƯƠNG MẠI DỊCH VỤ, INH DOANH PHÍ NÔNG NGHIỆP KHÔNG PHẢI ĐÁT THƯƠNG MẠI, DỊCH VỤ TẠI NÔNG THÔN</w:t>
      </w:r>
    </w:p>
    <w:p>
      <w:r>
        <w:rPr>
          <w:b w:val="0"/>
          <w:i w:val="0"/>
        </w:rPr>
        <w:t>(Kèm theo Quyết định số 22/2022/QĐ-UBND ngày 28/4/2022 của Ủy ban nhân dân thành phố)</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8/11</w:t>
      </w:r>
    </w:p>
    <w:p>
      <w:r>
        <w:rPr>
          <w:b w:val="0"/>
          <w:i w:val="0"/>
        </w:rPr>
        <w:t>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Bảng 6: Bảng Giá Đất ở, Đất Thương Mại Dịch Vụ,</w:t>
      </w:r>
      <w:r>
        <w:br/>
      </w:r>
      <w:r>
        <w:rPr>
          <w:b/>
          <w:i w:val="0"/>
        </w:rPr>
        <w:br/>
        <w:t xml:space="preserve">     Đất Sản Xuất Kinh Doanh Phi Nông Nghiệp Không Phải Đất Thương Mại, Dịch Vụ Tại Nông Thôn</w:t>
      </w:r>
    </w:p>
    <w:p>
      <w:pPr>
        <w:jc w:val="center"/>
      </w:pPr>
      <w:r>
        <w:rPr>
          <w:b/>
          <w:i w:val="0"/>
        </w:rPr>
        <w:t>HUYỆN AN LÃO (62)</w:t>
      </w:r>
    </w:p>
    <w:p>
      <w:r>
        <w:rPr>
          <w:b w:val="0"/>
          <w:i w:val="0"/>
        </w:rPr>
        <w:t>(Ký tên Quyết định số 22/2022/QĐ-UBND ngày 28/11/2022 của Ủy ban nhân dân thành phố)</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BẢNG 6: Bảng Giá Đất ở, Đất Thương Mại Dịch Vụ,</w:t>
      </w:r>
      <w:r>
        <w:br/>
      </w:r>
      <w:r>
        <w:rPr>
          <w:b/>
          <w:i w:val="0"/>
        </w:rPr>
        <w:br/>
        <w:t xml:space="preserve">     Đất Sản Xuất Kinh Doanh Phi Nông Nghiep Không Phải Đất Thương Mại,</w:t>
      </w:r>
    </w:p>
    <w:p>
      <w:pPr>
        <w:jc w:val="center"/>
      </w:pPr>
      <w:r>
        <w:rPr>
          <w:b/>
          <w:i w:val="0"/>
        </w:rPr>
        <w:t>HUYỆN KIÊN THỤY (6.3)</w:t>
      </w:r>
    </w:p>
    <w:p>
      <w:r>
        <w:rPr>
          <w:b w:val="0"/>
          <w:i w:val="0"/>
        </w:rPr>
        <w:t>(Kèm theo Quyết định số 12/2022/QĐ-UBND ngày 28/11/2022 của Ủy ban nhân dân thành phố)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BẢNG 6: BẢNG GIÁ ĐÁT Ở, ĐÁT THƯƠNG MẠI DỊCH VỤ,</w:t>
      </w:r>
      <w:r>
        <w:br/>
      </w:r>
      <w:r>
        <w:rPr>
          <w:b/>
          <w:i w:val="0"/>
        </w:rPr>
        <w:br/>
        <w:t xml:space="preserve">     ĐÁT SẢN XUẤT KINH DOANH PHI NÔNG NGHIỆP KHÔNG PHẢI ĐÁT THƯƠNG MẠI, DỊCH VỤ TẠI NÔNG THÔN</w:t>
      </w:r>
      <w:r>
        <w:br/>
      </w:r>
      <w:r>
        <w:rPr>
          <w:b/>
          <w:i w:val="0"/>
        </w:rPr>
        <w:br/>
        <w:t xml:space="preserve">     HUYỆN TIÊN LĂNG (6.4)</w:t>
      </w:r>
    </w:p>
    <w:p>
      <w:r>
        <w:rPr>
          <w:b w:val="0"/>
          <w:i w:val="0"/>
        </w:rPr>
        <w:t>(Kèm theo Quyết định số 12/2022/QĐ-UBND ngày 28/4/2022 của Ủy ban nhân dân thành phố)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BẢNG 6: Bảng Giá Đất Ở, Đất Thương Mại Dịch Vụ,</w:t>
      </w:r>
      <w:r>
        <w:br/>
      </w:r>
      <w:r>
        <w:rPr>
          <w:b/>
          <w:i w:val="0"/>
        </w:rPr>
        <w:br/>
        <w:t xml:space="preserve">     Đất Sản Xuất Kinh Doanh Phi Nông Nghiệp Không Phải Đất Thương Mại, Dịch Vụ Tại Nông Thôn</w:t>
      </w:r>
    </w:p>
    <w:p>
      <w:pPr>
        <w:jc w:val="center"/>
      </w:pPr>
      <w:r>
        <w:rPr>
          <w:b/>
          <w:i w:val="0"/>
        </w:rPr>
        <w:t>HUYỆN VĨNH BẢO (K5)</w:t>
      </w:r>
    </w:p>
    <w:p>
      <w:r>
        <w:rPr>
          <w:b w:val="0"/>
          <w:i w:val="0"/>
        </w:rPr>
        <w:t>(Kèm theo Quyết định số 77/2022/QĐ-UBND ngày 28/4/2022 của Ủy ban nhân dân thành phố)</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SUN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10M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BẢNG 6: Bảng Giá Đất Ở, Đất Thương Mại Dịch Vụ,</w:t>
      </w:r>
      <w:r>
        <w:br/>
      </w:r>
      <w:r>
        <w:rPr>
          <w:b/>
          <w:i w:val="0"/>
        </w:rPr>
        <w:br/>
        <w:t xml:space="preserve">     Đất Sản Xuất Kinh Doanh Phi Nông Nghiệp Không Phải Đất Thương Mại,</w:t>
      </w:r>
    </w:p>
    <w:p>
      <w:r>
        <w:rPr>
          <w:b w:val="0"/>
          <w:i w:val="0"/>
        </w:rPr>
        <w:t>(Kèm theo Quyết định số 27/2022/QĐ-UBND ngày 28/4/2022 của Ủy ban nhân dân thành phố)</w:t>
      </w:r>
    </w:p>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BÁNG 6: BẢNG GIÁ ĐÁT Ở, ĐÁT THƯƠNG MẠI DỊCH VỤ,</w:t>
      </w:r>
      <w:r>
        <w:br/>
      </w:r>
      <w:r>
        <w:rPr>
          <w:b/>
          <w:i w:val="0"/>
        </w:rPr>
        <w:br/>
        <w:t xml:space="preserve">     ANH PHÍ NÔNG NGHIỆP KHÔNG PHẢI ĐÁT THƯƠNG MẠI DỊCH VỤ TẠI NÔNG THÔN</w:t>
      </w:r>
    </w:p>
    <w:p>
      <w:pPr>
        <w:jc w:val="center"/>
      </w:pPr>
      <w:r>
        <w:rPr>
          <w:b/>
          <w:i w:val="0"/>
        </w:rPr>
        <w:t>HUYỀN THÚY NGUYỄN (6/7)</w:t>
      </w:r>
    </w:p>
    <w:p>
      <w:r>
        <w:rPr>
          <w:b w:val="0"/>
          <w:i w:val="0"/>
        </w:rPr>
        <w:t>(Kèm theo Quyết định số 22/2022/QĐ-UBND ngày 28/4/2022 của Ủy ban nhân dân thành phố)</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10M</w:t>
      </w:r>
    </w:p>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Dân số (năm): 1.000 người/m2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13724</w:t>
      </w:r>
    </w:p>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Danh sách các loại hình dịch vụ: 1. Dịch vụ tư vấn 2. Dịch vụ thiết kế 3. Dịch vụ thi công 4. Dịch vụ sửa chữa 5. Dịch vụ bảo trì 6. Dịch vụ vệ sinh 7. Dịch vụ bảo dưỡng 8. Dịch vụ sửa chữa điện tử 9. Dịch vụ sửa chữa máy lạnh 10. Dịch vụ sửa chữa máy giặt 11. Dịch vụ sửa chữa máy nước nóng 12. Dịch vụ sửa chữa máy hút bụi 13. Dịch vụ sửa chữa máy lọc không khí 14. Dịch vụ sửa chữa máy giặt 15. Dịch vụ sửa chữa máy lọc nước 16. Dịch vụ sửa chữa máy lạnh 17. Dịch vụ sửa chữa máy giặt 18. Dịch vụ sửa chữa máy lọc không khí 19. Dịch vụ sửa chữa máy hút bụi 20. Dịch vụ sửa chữa máy lọc nước 21. Dịch vụ sửa chữa máy lọc không khí 22. Dịch vụ sửa chữa máy hút bụi 23. Dịch vụ sửa chữa máy lọc nước 24. Dịch vụ sửa chữa máy lọc không khí 25. Dịch vụ sửa chữa máy hút bụi 26. Dịch vụ sửa chữa máy lọc nước 27. Dịch vụ sửa chữa máy lọc không khí 28. Dịch vụ sửa chữa máy hút bụi 29. Dịch vụ sửa chữa máy lọc nước 30. Dịch vụ sửa chữa máy lọc không khí 31. Dịch vụ sửa chữa máy hút bụi 32. Dịch vụ sửa chữa máy lọc nước 33. Dịch vụ sửa chữa máy lọc không khí 34. Dịch vụ sửa chữa máy hút bụi 35. Dịch vụ sửa chữa máy lọc nước 36. Dịch vụ sửa chữa máy lọc không khí 37. Dịch vụ sửa chữa máy hút bụi 38. Dịch vụ sửa chữa máy lọc nước 39. Dịch vụ sửa chữa máy lọc không khí 40. Dịch vụ sửa chữa máy hút bụi 41. Dịch vụ sửa chữa máy lọc nước 42. Dịch vụ sửa chữa máy lọc không khí 43. Dịch vụ sửa chữa máy hút bụi 44. Dịch vụ sửa chữa máy lọc nước 45. Dịch vụ sửa chữa máy lọc không khí 46. Dịch vụ sửa chữa máy hút bụi 47. Dịch vụ sửa chữa máy lọc nước 48. Dịch vụ sửa chữa máy lọc không khí 49. Dịch vụ sửa chữa máy hút bụi 50. Dịch vụ sửa chữa máy lọc nước 51. Dịch vụ sửa chữa máy lọc không khí 52. Dịch vụ sửa chữa máy hút bụi 53. Dịch vụ sửa chữa máy lọc nước 54. Dịch vụ sửa chữa máy lọc không khí 55. Dịch vụ sửa chữa máy hút bụi 56. Dịch vụ sửa chữa máy lọc nước 57. Dịch vụ sửa chữa máy lọc không khí 58. Dịch vụ sửa chữa máy hút bụi 59. Dịch vụ sửa chữa máy lọc nước 60. Dịch vụ sửa chữa máy lọc không khí 61. Dịch vụ sửa chữa máy hút bụi 62. Dịch vụ sửa chữa máy lọc nước 63. Dịch vụ sửa chữa máy lọc không khí 64. Dịch vụ sửa chữa máy hút bụi 65. Dịch vụ sửa chữa máy lọc nước 66. Dịch vụ sửa chữa máy lọc không khí 67. Dịch vụ sửa chữa máy hút bụi 68. Dịch vụ sửa chữa máy lọc nước 69. Dịch vụ sửa chữa máy lọc không khí 70. Dịch vụ sửa chữa máy hút bụi 71. Dịch vụ sửa chữa máy lọc nước 72. Dịch vụ sửa chữa máy lọc không khí 73. Dịch vụ sửa chữa máy hút bụi 74. Dịch vụ sửa chữa máy lọc nước 75. Dịch vụ sửa chữa máy lọc không khí 76. Dịch vụ sửa chữa máy hút bụi 77. Dịch vụ sửa chữa máy lọc nước 78. Dịch vụ sửa chữa máy lọc không khí 79. Dịch vụ sửa chữa máy hút bụi 80. Dịch vụ sửa chữa máy lọc nước 81. Dịch vụ sửa chữa máy lọc không khí 82. Dịch vụ sửa chữa máy hút bụi 83. Dịch vụ sửa chữa máy lọc nước 84. Dịch vụ sửa chữa máy lọc không khí 85. Dịch vụ sửa chữa máy hút bụi 86. Dịch vụ sửa chữa máy lọc nước 87. Dịch vụ sửa chữa máy lọc không khí 88. Dịch vụ sửa chữa máy hút bụi 89. Dịch vụ sửa chữa máy lọc nước 90. Dịch vụ sửa chữa máy lọc không khí 91. Dịch vụ sửa chữa máy hút bụi 92. Dịch vụ sửa chữa máy lọc nước 93. Dịch vụ sửa chữa máy lọc không khí 94. Dịch vụ sửa chữa máy hút bụi 95. Dịch vụ sửa chữa máy lọc nước 96. Dịch vụ sửa chữa máy lọc không khí 97. Dịch vụ sửa chữa máy hút bụi 98. Dịch vụ sửa chữa máy lọc nước 99. Dịch vụ sửa chữa máy lọc không khí 100. Dịch vụ sửa chữa máy hút bụi 101. Dịch vụ sửa chữa máy lọc nước 102. Dịch vụ sửa chữa máy lọc không khí 103. Dịch vụ sửa chữa máy hút bụi 104. Dịch vụ sửa chữa máy lọc nước 105. Dịch vụ sửa chữa máy lọc không khí 106. Dịch vụ sửa chữa máy hút bụi 107. Dịch vụ sửa chữa máy lọc nước 108. Dịch vụ sửa chữa máy lọc không khí 109. Dịch vụ sửa chữa máy hút bụi 110. Dịch vụ sửa chữa máy lọc nước 111. Dịch vụ sửa chữa máy lọc không khí 112. Dịch vụ sửa chữa máy hút bụi 113. Dịch vụ sửa chữa máy lọc nước 114. Dịch vụ sửa chữa máy lọc không khí 115. Dịch vụ sửa chữa máy hút bụi 116. Dịch vụ sửa chữa máy lọc nước 117. Dịch vụ sửa chữa máy lọc không khí 118. Dịch vụ sửa chữa máy hút bụi 119. Dịch vụ sửa chữa máy lọc nước 120. Dịch vụ sửa chữa máy lọc không khí 121. Dịch vụ sửa chữa máy hút bụi 122. Dịch vụ sửa chữa máy lọc nước 123. Dịch vụ sửa chữa máy lọc không khí 124. Dịch vụ sửa chữa máy hút bụi 125. Dịch vụ sửa chữa máy lọc nước 126. Dịch vụ sửa chữa máy lọc không khí 127. Dịch vụ sửa chữa máy hút bụi 128. Dịch vụ sửa chữa máy lọc nước 129. Dịch vụ sửa chữa máy lọc không khí 130. Dịch vụ sửa chữa máy hút bụi 131. Dịch vụ sửa chữa máy lọc nước 132. Dịch vụ sửa chữa máy lọc không khí 133. Dịch vụ sửa chữa máy hút bụi 134. Dịch vụ sửa chữa máy lọc nước 135. Dịch vụ sửa chữa máy lọc không khí 136. Dịch vụ sửa chữa máy hút bụi 137. Dịch vụ sửa chữa máy lọc nước 138. Dịch vụ sửa chữa máy lọc không khí 139. Dịch vụ sửa chữa máy hút bụi 140. Dịch vụ sửa chữa máy lọc nước 141. Dịch vụ sửa chữa máy lọc không khí 142. Dịch vụ sửa chữa máy hút bụi 143. Dịch vụ sửa chữa máy lọc nước 144. Dịch vụ sửa chữa máy lọc không khí 145. Dịch vụ sửa chữa máy hút bụi 146. Dịch vụ sửa chữa máy lọc nước 147. Dịch vụ sửa chữa máy lọc không khí 148. Dịch vụ sửa chữa máy hút bụi 149. Dịch vụ sửa chữa máy lọc nước 150. Dịch vụ sửa chữa máy lọc không khí 151. Dịch vụ sửa chữa máy hút bụi 152. Dịch vụ sửa chữa máy lọc nước 153. Dịch vụ sửa chữa máy lọc không khí 154. Dịch vụ sửa chữa máy hút bụi 155. Dịch vụ sửa chữa máy lọc nước 156. Dịch vụ sửa chữa máy lọc không khí 157. Dịch vụ sửa chữa máy hút bụi 158. Dịch vụ sửa chữa máy lọc nước 159. Dịch vụ sửa chữa máy lọc không khí 160. Dịch vụ sửa chữa máy hút bụi 161. Dịch vụ sửa chữa máy lọc nước 162. Dịch vụ sửa chữa máy lọc không khí 163. Dịch vụ sửa chữa máy hút bụi 164. Dịch vụ sửa chữa máy lọc nước 165. Dịch vụ sửa chữa máy lọc không khí 166. Dịch vụ sửa chữa máy hút bụi 167. Dịch vụ sửa chữa máy lọc nước 168. Dịch vụ sửa chữa máy lọc không khí 169. Dịch vụ sửa chữa máy hút bụi 170. Dịch vụ sửa chữa máy lọc nước 171. Dịch vụ sửa chữa máy lọc không khí 172. Dịch vụ sửa chữa máy hút bụi 173. Dịch vụ sửa chữa máy lọc nước 174. Dịch vụ sửa chữa máy lọc không khí 175. Dịch vụ sửa chữa máy hút bụi 176. Dịch vụ sửa chữa máy lọc nước 177. Dịch vụ sửa chữa máy lọc không khí 178. Dịch vụ sửa chữa máy hút bụi 179. Dịch vụ sửa chữa máy lọc nước 180. Dịch vụ sửa chữa máy lọc không khí 181. Dịch vụ sửa chữa máy hút bụi 182. Dịch vụ sửa chữa máy lọc nước 183. Dịch vụ sửa chữa máy lọc không khí 184. Dịch vụ sửa chữa máy hút bụi 185. Dịch vụ sửa chữa máy lọc nước 186. Dịch vụ sửa chữa máy lọc không khí 187. Dịch vụ sửa chữa máy hút bụi 188. Dịch vụ sửa chữa máy lọc nước 189. Dịch vụ sửa chữa máy lọc không khí 190. Dịch vụ sửa chữa máy hút bụi 191. Dịch vụ sửa chữa máy lọc nước 192. Dịch vụ sửa chữa máy lọc không khí 193. Dịch vụ sửa chữa máy hút bụi 194. Dịch vụ sửa chữa máy lọc nước 195. Dịch vụ sửa chữa máy lọc không khí 196. Dịch vụ sửa chữa máy hút bụi 197. Dịch vụ sửa chữa máy lọc nước 198. Dịch vụ sửa chữa máy lọc không khí 199. Dịch vụ sửa chữa máy hút bụi 200. Dịch vụ sửa chữa máy lọc nước 201. Dịch vụ sửa chữa máy lọc không khí 202. Dịch vụ sửa chữa máy hút bụi 203. Dịch vụ sửa chữa máy lọc nước 204. Dịch vụ sửa chữa máy lọc không khí 205. Dịch vụ sửa chữa máy hút bụi 206. Dịch vụ sửa chữa máy lọc nước 207. Dịch vụ sửa chữa máy lọc không khí 208. Dịch vụ sửa chữa máy hút bụi 209. Dịch vụ sửa chữa máy lọc nước 210. Dịch vụ sửa chữa máy lọc không khí 211. Dịch vụ sửa chữa máy hút bụi 212. Dịch vụ sửa chữa máy lọc nước 213. Dịch vụ sửa chữa máy lọc không khí 214. Dịch vụ sửa chữa máy hút bụi 215. Dịch vụ sửa chữa máy lọc nước 216. Dịch vụ sửa chữa máy lọc không khí 217. Dịch vụ sửa chữa máy hút bụi 218. Dịch vụ sửa chữa máy lọc nước 219. Dịch vụ sửa chữa máy lọc không khí 220. Dịch vụ sửa chữa máy hút bụi 221. Dịch vụ sửa chữa máy lọc nước 222. Dịch vụ sửa chữa máy lọc không khí 223. Dịch vụ sửa chữa máy hút bụi 224. Dịch vụ sửa chữa máy lọc nước 225. Dịch vụ sửa chữa máy lọc không khí 226. Dịch vụ sửa chữa máy hút bụi 227. Dịch vụ sửa chữa máy lọc nước 228. Dịch vụ sửa chữa máy lọc không khí 229. Dịch vụ sửa chữa máy hút bụi 230. Dịch vụ sửa chữa máy lọc nước 231. Dịch vụ sửa chữa máy lọc không khí 232. Dịch vụ sửa chữa máy hút bụi 233. Dịch vụ sửa chữa máy lọc nước 234. Dịch vụ sửa chữa máy lọc không khí 235. Dịch vụ sửa chữa máy hút bụi 236. Dịch vụ sửa chữa máy lọc nước 237. Dịch vụ sửa chữa máy lọc không khí 238. Dịch vụ sửa chữa máy hút bụi 239. Dịch vụ sửa chữa máy lọc nước 240. Dịch vụ sửa chữa máy lọc không khí 241. Dịch vụ sửa chữa máy hút bụi 242. Dịch vụ sửa chữa máy lọc nước 243. Dịch vụ sửa chữa máy lọc không khí 244. Dịch vụ sửa chữa máy hút bụi 245. Dịch vụ sửa chữa máy lọc nước 246. Dịch vụ sửa chữa máy lọc không khí 247. Dịch vụ sửa chữa máy hút bụi 248. Dịch vụ sửa chữa máy lọc nước 249. Dịch vụ sửa chữa máy lọc không khí 250. Dịch vụ sửa chữa máy hút bụi 251. Dịch vụ sửa chữa máy lọc nước 252. Dịch vụ sửa chữa máy lọc không khí 253. Dịch vụ sửa chữa máy hút bụi 254. Dịch vụ sửa chữa máy lọc nước 255. Dịch vụ sửa chữa máy lọc không khí 256. Dịch vụ sửa chữa máy hút bụi 257. Dịch vụ sửa chữa máy lọc nước 258. Dịch vụ sửa chữa máy lọc không khí 259. Dịch vụ sửa chữa máy hút bụi 260. Dịch vụ sửa chữa máy lọc nước 261. Dịch vụ sửa chữa máy lọc không khí 262. Dịch vụ sửa chữa máy hút bụi 263. Dịch vụ sửa chữa máy lọc nước 264. Dịch vụ sửa chữa máy lọc không khí 265. Dịch vụ sửa chữa máy hút bụi 266. Dịch vụ sửa chữa máy lọc nước 267. Dịch vụ sửa chữa máy lọc không khí 268. Dịch vụ sửa chữa máy hút bụi 269. Dịch vụ sửa chữa máy lọc nước 270. Dịch vụ sửa chữa máy lọc không khí 271. Dịch vụ sửa chữa máy hút bụi 272. Dịch vụ sửa chữa máy lọc nước 273. Dịch vụ sửa chữa máy lọc không khí 274. Dịch vụ sửa chữa máy hút bụi 275. Dịch vụ sửa chữa máy lọc nước 276. Dịch vụ sửa chữa máy lọc không khí 277. Dịch vụ sửa chữa máy hút bụi 278. Dịch vụ sửa chữa máy lọc nước 279. Dịch vụ sửa chữa máy lọc không khí 280. Dịch vụ sửa chữa máy hút bụi 281. Dịch vụ sửa chữa máy lọc nước 282. Dịch vụ sửa chữa máy lọc không khí 283. Dịch vụ sửa chữa máy hút bụi 284. Dịch vụ sửa chữa máy lọc nước 285. Dịch vụ sửa chữa máy lọc không khí 286. Dịch vụ sửa chữa máy hút bụi 287. Dịch vụ sửa chữa máy lọc nước 288. Dịch vụ sửa chữa máy lọc không khí 289. Dịch vụ sửa chữa máy hút bụi 290. Dịch vụ sửa chữa máy lọc nước 291. Dịch vụ sửa chữa máy lọc không khí 292. Dịch vụ sửa chữa máy hút bụi 293. Dịch vụ sửa chữa máy lọc nước 294. Dịch vụ sửa chữa máy lọc không khí 295. Dịch vụ sửa chữa máy hút bụi 296. Dịch vụ sửa chữa máy lọc nước 297. Dịch vụ sửa chữa máy lọc không khí 298. Dịch vụ sửa chữa máy hút bụi 299. Dịch vụ sửa chữa máy lọc nước 300. Dịch vụ sửa chữa máy lọc không khí 301. Dịch vụ sửa chữa máy hút bụi 302. Dịch vụ sửa chữa máy lọc nước 303. Dịch vụ sửa chữa máy lọc không khí 304. Dịch vụ sửa chữa máy hút bụi 305. Dịch vụ sửa chữa máy lọc nước 306. Dịch vụ sửa chữa máy lọc không khí 307. Dịch vụ sửa chữa máy hút bụi 308. Dịch vụ sửa chữa máy lọc nước 309. Dịch vụ sửa chữa máy lọc không khí 310. Dịch vụ sửa chữa máy hút bụi 311. Dịch vụ sửa chữa máy lọc nước 312. Dịch vụ sửa chữa máy lọc không khí 313. Dịch vụ sửa chữa máy hút bụi 314. Dịch vụ sửa chữa máy lọc nước 315. Dịch vụ sửa chữa máy lọc không khí 316. Dịch vụ sửa chữa máy hút bụi 317. Dịch vụ sửa chữa máy lọc nước 318. Dịch vụ sửa chữa máy lọc không khí 319. Dịch vụ sửa chữa máy hút bụi 320. Dịch vụ sửa chữa máy lọc nước 321. Dịch vụ sửa chữa máy lọc không khí 322. Dịch vụ sửa chữa máy hút bụi 323. Dịch vụ sửa chữa máy lọc nước 324. Dịch vụ sửa chữa máy lọc không khí 325. Dịch vụ sửa chữa máy hút bụi 326. Dịch vụ sửa chữa máy lọc nước 327. Dịch vụ sửa chữa máy lọc không khí 328. Dịch vụ sửa chữa máy hút bụi 329. Dịch vụ sửa chữa máy lọc nước 330. Dịch vụ sửa chữa máy lọc không khí 331. Dịch vụ sửa chữa máy hút bụi 332. Dịch vụ sửa chữa máy lọc nước 333. Dịch vụ sửa chữa máy lọc không khí 334. Dịch vụ sửa chữa máy hút bụi 335. Dịch vụ sửa chữa máy lọc nước 336. Dịch vụ sửa chữa máy lọc không khí 337. Dịch vụ sửa chữa máy hút bụi 338. Dịch vụ sửa chữa máy lọc nước 339. Dịch vụ sửa chữa máy lọc không khí 340. Dịch vụ sửa chữa máy hút bụi 341. Dịch vụ sửa chữa máy lọc nước 342. Dịch vụ sửa chữa máy lọc không khí 343. Dịch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1624</w:t>
      </w:r>
    </w:p>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1.000 đồng/m2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 xml:space="preserve">BÁNG 7: BÁNG GIÁ ĐÁT Ở, ĐÁT THƯƠNG MẠI, DỊCH VỤ, </w:t>
      </w:r>
      <w:r>
        <w:br/>
      </w:r>
      <w:r>
        <w:rPr>
          <w:b/>
          <w:i w:val="0"/>
        </w:rPr>
        <w:t>ĐÁT SẢN PHẨM XUẤT KINH DOANH PHI NÔNG NGHIỆP KHÔNG PHẢI ĐÁT THƯƠNG MẠI, DỊCH VỤ PHỤ ĐÔ THI</w:t>
      </w:r>
    </w:p>
    <w:p>
      <w:pPr>
        <w:jc w:val="center"/>
      </w:pPr>
      <w:r>
        <w:rPr>
          <w:b/>
          <w:i w:val="0"/>
        </w:rPr>
        <w:t xml:space="preserve">QUẬN HỒNG BÀNG (7.1) </w:t>
      </w:r>
      <w:r>
        <w:br/>
      </w:r>
      <w:r>
        <w:rPr>
          <w:b/>
          <w:i w:val="0"/>
        </w:rPr>
        <w:t>(Kèm theo Quyết định số 22 /2022/QĐ-UBND ngày 28/4/2022 của Ủy ban nhân dân thành phố)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jc w:val="center"/>
      </w:pPr>
      <w:r>
        <w:rPr>
          <w:b/>
          <w:i w:val="0"/>
        </w:rPr>
        <w:t xml:space="preserve">BÁNG 7: BẢNG GIÁ ĐÁT Ở, ĐÁT THƯƠNG MẠI, DỊCH VỤ, </w:t>
      </w:r>
      <w:r>
        <w:br/>
      </w:r>
      <w:r>
        <w:rPr>
          <w:b/>
          <w:i w:val="0"/>
        </w:rPr>
        <w:t>ĐÁT SẢN PHẨM XUẤT KINH DOANH Bạt NÔNG NGHIỆP KHÔNG PHẢI ĐÁT THƯƠNG MẠI, DỊCH VỤ TỤ ĐÔ THỊ</w:t>
      </w:r>
    </w:p>
    <w:p>
      <w:r>
        <w:rPr>
          <w:b w:val="0"/>
          <w:i w:val="0"/>
        </w:rPr>
        <w:t>(Kèm theo Quyết định số 12022/QĐ-UBND ngày 28/12/2022 của Quận ban nhân dân thành phố)</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 xml:space="preserve">Bảng 7: Bảng Giá đất ở, Đất Thương mại, Dịch vụ, </w:t>
      </w:r>
      <w:r>
        <w:br/>
      </w:r>
      <w:r>
        <w:rPr>
          <w:b/>
          <w:i w:val="0"/>
        </w:rPr>
        <w:t>Đất Sản xuất Kinh doanh Phi Nông nghiệp Không cần Đất Thương mại, Dịch Vụ Tại Đô Thị</w:t>
      </w:r>
    </w:p>
    <w:p>
      <w:pPr>
        <w:jc w:val="center"/>
      </w:pPr>
      <w:r>
        <w:rPr>
          <w:b/>
          <w:i w:val="0"/>
        </w:rPr>
        <w:t>QUẢN NGÔ QUYÊN (193)</w:t>
      </w:r>
    </w:p>
    <w:p>
      <w:r>
        <w:rPr>
          <w:b w:val="0"/>
          <w:i w:val="0"/>
        </w:rPr>
        <w:t>(Kèm theo Quyết định số 171/2022/QĐ-UBND ngày 28/4/2022 của Ủy ban nhân dân thành phố)</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 xml:space="preserve">Bảng 7: Bảng Giá đất ở, Đất Thương mại, Dịch vụ, ... </w:t>
      </w:r>
      <w:r>
        <w:br/>
      </w:r>
      <w:r>
        <w:rPr>
          <w:b/>
          <w:i w:val="0"/>
        </w:rPr>
        <w:t>Đất Sản xuất Kinh doanh Nông nghiệp Không cần Đất Thương mại, Dịch vụ tại Đô Thị</w:t>
      </w:r>
    </w:p>
    <w:p>
      <w:pPr>
        <w:jc w:val="center"/>
      </w:pPr>
      <w:r>
        <w:rPr>
          <w:b/>
          <w:i w:val="0"/>
        </w:rPr>
        <w:t>QUẬN HẢI AN (7.4)</w:t>
      </w:r>
    </w:p>
    <w:p>
      <w:r>
        <w:rPr>
          <w:b w:val="0"/>
          <w:i w:val="0"/>
        </w:rPr>
        <w:t>(Kèm theo Quyết định số 227/2022/QĐ-UBND ngày 14/12/2022 của Quận ban nhân dân thành phố)</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 xml:space="preserve">Bảng 7: Bảng Giá đất ở, Đất Thương mại, Dịch vụ, </w:t>
      </w:r>
      <w:r>
        <w:br/>
      </w:r>
      <w:r>
        <w:rPr>
          <w:b/>
          <w:i w:val="0"/>
        </w:rPr>
        <w:t>Đất Sản xuất Kinh doanh Các mặt hàng Nông nghiệp Không cần Đất Thương mại, Dịch vụ tại Đô Thị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 xml:space="preserve">Bảng 7: Bảng Giá đất ở, Đất Thương mại, Dịch vụ, </w:t>
      </w:r>
      <w:r>
        <w:br/>
      </w:r>
      <w:r>
        <w:rPr>
          <w:b/>
          <w:i w:val="0"/>
        </w:rPr>
        <w:t>Đất Sản xuất Kinh doanh Phi Nông nghiệp Không cần Đất Thương mại, Dịch vụ tại Đô Thị</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Bảng 7: Bảng Giá đất ở, Đất Thương mại, Dịch vụ, Át Sản xuất Kinh doanh Phi nghiệp Nông nghiệp Không cần Đất Thương mại, Dịch vụ tại Đô Thị</w:t>
      </w:r>
    </w:p>
    <w:p>
      <w:pPr>
        <w:jc w:val="center"/>
      </w:pPr>
      <w:r>
        <w:rPr>
          <w:b/>
          <w:i w:val="0"/>
        </w:rPr>
        <w:t>QUẬN ĐÔ SƠN (7.7)</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 xml:space="preserve">BĂNG 7: BĂNG GIÁ ĐÁT Ở, ĐÁT THƯƠNG MẠI, DỊCH VỤ, </w:t>
      </w:r>
      <w:r>
        <w:br/>
      </w:r>
      <w:r>
        <w:rPr>
          <w:b/>
          <w:i w:val="0"/>
        </w:rPr>
        <w:t>ĐÁT SẢN XUẤT KINH DOANH BÔNG BÔNG NGHIỆP KHÔNG PHẢI ĐÁT THƯƠNG MẠI, DỊCH VỤ TỰ ĐÔ THỊ</w:t>
      </w:r>
    </w:p>
    <w:p>
      <w:pPr>
        <w:jc w:val="center"/>
      </w:pPr>
      <w:r>
        <w:rPr>
          <w:b/>
          <w:i w:val="0"/>
        </w:rPr>
        <w:t>HUYỆN AN DƯƠNG (7.8)</w:t>
      </w:r>
    </w:p>
    <w:p>
      <w:r>
        <w:rPr>
          <w:b w:val="0"/>
          <w:i w:val="0"/>
        </w:rPr>
        <w:t>(Kem theo Quyết định số 127/2022/QĐ-UBND ngày 28/4/2022 của Ủy ban nhân dân thành phố)</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 xml:space="preserve">Bảng 7: Bảng Giá đất ở, Đất Thương mại, Dịch vụ, </w:t>
      </w:r>
      <w:r>
        <w:br/>
      </w:r>
      <w:r>
        <w:rPr>
          <w:b/>
          <w:i w:val="0"/>
        </w:rPr>
        <w:t>Đất Sản xuất Kinh doanh Phi Nông nghiệp Không cần Đất Thương mại, Dịch vụ tại Đô Thị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 xml:space="preserve">Bảng 7: Bảng Giá đất ở, Đất Thương mại, Dịch vụ, </w:t>
      </w:r>
      <w:r>
        <w:br/>
      </w:r>
      <w:r>
        <w:rPr>
          <w:b/>
          <w:i w:val="0"/>
        </w:rPr>
        <w:t>Đất Sản xuất Kinh doanh Phi Nông nghiệp Không cần Đất Thương mại, Dịch vụ tại Đô Thị</w:t>
      </w:r>
    </w:p>
    <w:p>
      <w:r>
        <w:rPr>
          <w:b w:val="0"/>
          <w:i w:val="0"/>
        </w:rPr>
        <w:t>Đơn vị tính: 1000 đồng/h/2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 xml:space="preserve">Bảng 7: Bảng Giá đất ở, Đất Thương mại, Dịch vụ, </w:t>
      </w:r>
      <w:r>
        <w:br/>
      </w:r>
      <w:r>
        <w:rPr>
          <w:b/>
          <w:i w:val="0"/>
        </w:rPr>
        <w:t>Đất Sản xuất Kinh doanh Các mặt hàng Nông nghiệp Không cần Đất Thương mại, Dịch vụ tại Đô Thị</w:t>
      </w:r>
    </w:p>
    <w:p>
      <w:r>
        <w:rPr>
          <w:b w:val="0"/>
          <w:i w:val="0"/>
        </w:rPr>
        <w:t>HUYỆN THIÊN LANG (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 xml:space="preserve">Bảng 7: Bảng Giá Đất Ở, Đất Thương Mại, Dịch Vụ, </w:t>
      </w:r>
      <w:r>
        <w:br/>
      </w:r>
      <w:r>
        <w:rPr>
          <w:b/>
          <w:i w:val="0"/>
        </w:rPr>
        <w:t>Đất Sản Xuất Kinh Doanh Phần Nông Nghiệp Không Phải Đất Thương Mại, Dịch Vụ Tại Đô Thị</w:t>
      </w:r>
    </w:p>
    <w:p>
      <w:pPr>
        <w:jc w:val="center"/>
      </w:pPr>
      <w:r>
        <w:rPr>
          <w:b/>
          <w:i w:val="0"/>
        </w:rPr>
        <w:t>HUYỆN VĨNH BẢO (7.12)</w:t>
      </w:r>
    </w:p>
    <w:p>
      <w:r>
        <w:rPr>
          <w:b w:val="0"/>
          <w:i w:val="0"/>
        </w:rPr>
        <w:t>(Kèm theo Quyết định số 72/2022/QĐ-UBND ngày 18/4/2022 của Ủy ban nhân dân thành phố)</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Bảng 7: Bảng Giá Đất Ở; Đất Thương Mại Dịch Vụ, Đất Sản Xuất Kinh Doanh Phi Nông Nghiệp Không Phải Đất Thương Mại, Dịch Vụ Tại Đô Thị</w:t>
      </w:r>
    </w:p>
    <w:p>
      <w:pPr>
        <w:jc w:val="center"/>
      </w:pPr>
      <w:r>
        <w:rPr>
          <w:b/>
          <w:i w:val="0"/>
        </w:rPr>
        <w:t>HUYỆN CÁT HẢI (1930)</w:t>
      </w:r>
    </w:p>
    <w:p>
      <w:r>
        <w:rPr>
          <w:b w:val="0"/>
          <w:i w:val="0"/>
        </w:rPr>
        <w:t>(Kèm theo Quyết định số 221/2022/QĐ-UBND ngày 28/4/2022 của Ủy ban nhân dân thành phố)</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original_image.png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 xml:space="preserve">Bảng 7: Bảng Giá đất ở, Đất Thương mại, Dịch vụ, </w:t>
      </w:r>
      <w:r>
        <w:br/>
      </w:r>
      <w:r>
        <w:rPr>
          <w:b/>
          <w:i w:val="0"/>
        </w:rPr>
        <w:t>Đất Sản xuất Kinh doanh Các mặt hàng Nông nghiệp Không cần Đất Thương mại, Dịch vụ tại Đô Thị</w:t>
      </w:r>
    </w:p>
    <w:p>
      <w:pPr>
        <w:jc w:val="center"/>
      </w:pPr>
      <w:r>
        <w:rPr>
          <w:b/>
          <w:i w:val="0"/>
        </w:rPr>
        <w:t>HUYỆN THỦY NGUYỄN (MÁI)</w:t>
      </w:r>
    </w:p>
    <w:p>
      <w:r>
        <w:rPr>
          <w:b w:val="0"/>
          <w:i w:val="0"/>
        </w:rPr>
        <w:t>(Kèm theo Quyết định số 72 /2022/QĐ-UBND ngày 28/4/2022 của Ủy ban nhân dân thành phố)</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Đơn vị tính: 1.000 đồng/m2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