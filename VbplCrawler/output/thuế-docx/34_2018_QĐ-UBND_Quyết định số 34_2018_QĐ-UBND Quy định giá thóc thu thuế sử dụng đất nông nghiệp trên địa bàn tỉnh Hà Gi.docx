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34/2018/QĐ-UBND Quy định giá thóc thu thuế sử dụng đất nông nghiệp trên địa bàn tỉnh Hà Giang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34/2018/QĐ-UBND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Giang, ngày 09 tháng 11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34/2018/QĐ-UBND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Giang, ngày 09 tháng 11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GIANG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GIANG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34/2018/QĐ-UBND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Giang, ngày 09 tháng 11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34/2018/QĐ-UBND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Giang, ngày 09 tháng 11 năm 2018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Quy định giá thóc thu thuế sử dụng đất nông nghiệp</w:t>
      </w:r>
    </w:p>
    <w:p>
      <w:r>
        <w:rPr>
          <w:b/>
          <w:i w:val="0"/>
        </w:rPr>
        <w:t>trên địa bàn tỉnh Hà Giang</w:t>
      </w:r>
    </w:p>
    <w:p>
      <w:r>
        <w:rPr>
          <w:b w:val="0"/>
          <w:i w:val="0"/>
        </w:rPr>
        <w:t>______________________</w:t>
      </w:r>
    </w:p>
    <w:p>
      <w:r>
        <w:rPr>
          <w:b/>
          <w:i w:val="0"/>
        </w:rPr>
        <w:t>UỶ BAN NHÂN DÂN TỈNH HÀ GIANG</w:t>
      </w:r>
    </w:p>
    <w:p>
      <w:pPr>
        <w:jc w:val="both"/>
      </w:pPr>
      <w:r>
        <w:rPr>
          <w:b w:val="0"/>
          <w:i/>
        </w:rPr>
        <w:t>Căn cứ Luật tổ chức chính quyền địa phương ngày 19 tháng 6 năm 2015;</w:t>
      </w:r>
    </w:p>
    <w:p>
      <w:pPr>
        <w:jc w:val="both"/>
      </w:pPr>
      <w:r>
        <w:rPr>
          <w:b w:val="0"/>
          <w:i/>
        </w:rPr>
        <w:t>Căn cứ Luật ban hành văn bản quy phạm pháp luật ngày 22 tháng 6 năm 2015;</w:t>
      </w:r>
    </w:p>
    <w:p>
      <w:pPr>
        <w:jc w:val="both"/>
      </w:pPr>
      <w:r>
        <w:rPr>
          <w:b w:val="0"/>
          <w:i/>
        </w:rPr>
        <w:t>Căn cứ Luật Thuế sử dụng đất nông nghiệp đã được Quốc hội nước Cộng hòa xã hội chủ chủ nghĩa Việt nam khóa IX thông qua ngày 10/7/1993;</w:t>
      </w:r>
    </w:p>
    <w:p>
      <w:pPr>
        <w:jc w:val="both"/>
      </w:pPr>
      <w:r>
        <w:rPr>
          <w:b w:val="0"/>
          <w:i/>
        </w:rPr>
        <w:t>Căn cứ Nghị định số 74/CP ngày 25/10/1993 của Chính phủ quy định chi tiết thi hành Luật thuế sử dụng đất nông nghiệp;</w:t>
      </w:r>
    </w:p>
    <w:p>
      <w:pPr>
        <w:jc w:val="both"/>
      </w:pPr>
      <w:r>
        <w:rPr>
          <w:b w:val="0"/>
          <w:i/>
        </w:rPr>
        <w:t>Căn cứ Thông báo số 279/TB-UBND ngày 05/11/2018 của UBND tỉnh, về kết luận phiên họp tháng 10 năm 2018;</w:t>
      </w:r>
    </w:p>
    <w:p>
      <w:pPr>
        <w:jc w:val="both"/>
      </w:pPr>
      <w:r>
        <w:rPr>
          <w:b w:val="0"/>
          <w:i/>
        </w:rPr>
        <w:t>Theo đề nghị của Cục Thuế tại Tờ trình số 268/TTr-CT ngày 16/10/2018.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Quy định giá thóc thu thuế sử dụng đất nông nghiệp trên địa bàn tỉnh Hà Giang với mức giá theo các vùng như sau:</w:t>
      </w:r>
    </w:p>
    <w:p>
      <w:r>
        <w:rPr>
          <w:b w:val="0"/>
          <w:i w:val="0"/>
        </w:rPr>
        <w:t>1. Các phường thuộc thành phố Hà Giang, các thị trấn thuộc huyện Vị Xuyên, huyện Bắc Quang, mức giá thóc là: 6.500 đồng/kg;</w:t>
      </w:r>
    </w:p>
    <w:p>
      <w:r>
        <w:rPr>
          <w:b w:val="0"/>
          <w:i w:val="0"/>
        </w:rPr>
        <w:t>2. Các thị trấn của các huyện còn lại, mức giá thóc là: 6.000 đồng/kg;</w:t>
      </w:r>
    </w:p>
    <w:p>
      <w:r>
        <w:rPr>
          <w:b w:val="0"/>
          <w:i w:val="0"/>
        </w:rPr>
        <w:t>3. Các xã đặc biệt khó khăn, xã biên giới thuộc diện đầu tư của chương trình 135, mức giá thóc là: 5.000 đồng/kg;</w:t>
      </w:r>
    </w:p>
    <w:p>
      <w:r>
        <w:rPr>
          <w:b w:val="0"/>
          <w:i w:val="0"/>
        </w:rPr>
        <w:t>4. Các xã còn lại, mức giá thóc là: 5.500 đồng/kg.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20 tháng 11 năm 2018 và thay thế Quyết định số 2640/2012/QĐ-UBND ngày 04/12/2012 của Ủy ban nhân dân tỉnh Hà Giang, về việc quy định giá thóc thu thuế sử dụng đất nông nghiệp trên địa bàn tỉnh Hà Giang.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UBND tỉnh, Giám đốc các sở: Tài chính, Tư pháp, Tài nguyên và Môi trường; Cục trưởng Cục thuế; Chủ tịch UBND các huyện, thành phố và các cơ quan, đơn vị tổ chức, cá nhân có liên quan chịu trách nhiệm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Sơn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Sơn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Sơn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 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Văn Sơn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