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151/2004/NĐ-CP Về việc sửa đổi thuế suất thuế nhập khẩu một số mặt hàng thuộc Danh mục hàng hoá và thuế suất của Việt Nam thực hiện Hiệp định Ưu đãi thuế quan có hiệu lực chung (CEPT) của các nước ASEAN cho các năm 2003 - 2006 đã ban hành kèm theo Nghị định số 78/2003/NĐ-CP ngày 01 tháng 7 năm 2003 của Chính phủ</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151/2004/NĐ-CP</w:t>
        <w:br/>
        <w:t xml:space="preserve">     </w:t>
      </w:r>
      <w:r>
        <w:rPr>
          <w:b w:val="0"/>
          <w:i w:val="0"/>
        </w:rPr>
        <w:br/>
      </w:r>
      <w:r>
        <w:rPr>
          <w:b w:val="0"/>
          <w:i/>
        </w:rPr>
        <w:br/>
        <w:t xml:space="preserve">      Hà Nội, ngày 5 tháng 8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151/2004/NĐ-CP</w:t>
        <w:br/>
        <w:t xml:space="preserve">     </w:t>
      </w:r>
      <w:r>
        <w:rPr>
          <w:b w:val="0"/>
          <w:i w:val="0"/>
        </w:rPr>
        <w:br/>
      </w:r>
      <w:r>
        <w:rPr>
          <w:b w:val="0"/>
          <w:i/>
        </w:rPr>
        <w:br/>
        <w:t xml:space="preserve">      Hà Nội, ngày 5 tháng 8 năm 2004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151/2004/NĐ-CP</w:t>
        <w:br/>
        <w:t xml:space="preserve">     </w:t>
      </w:r>
      <w:r>
        <w:rPr>
          <w:b w:val="0"/>
          <w:i w:val="0"/>
        </w:rPr>
        <w:br/>
      </w:r>
      <w:r>
        <w:rPr>
          <w:b w:val="0"/>
          <w:i/>
        </w:rPr>
        <w:br/>
        <w:t xml:space="preserve">      Hà Nội, ngày 5 tháng 8 năm 2004</w:t>
        <w:br/>
        <w:t xml:space="preserve">     </w:t>
      </w:r>
      <w:r>
        <w:rPr>
          <w:b w:val="0"/>
          <w:i w:val="0"/>
        </w:rPr>
        <w:br/>
      </w:r>
    </w:p>
    <w:p>
      <w:pPr>
        <w:jc w:val="center"/>
      </w:pPr>
      <w:r>
        <w:rPr>
          <w:b w:val="0"/>
          <w:i w:val="0"/>
        </w:rPr>
        <w:br/>
        <w:t xml:space="preserve">      Số: 151/2004/NĐ-CP</w:t>
        <w:br/>
        <w:t xml:space="preserve">     </w:t>
      </w:r>
    </w:p>
    <w:p>
      <w:pPr>
        <w:jc w:val="center"/>
      </w:pPr>
      <w:r>
        <w:rPr>
          <w:b w:val="0"/>
          <w:i w:val="0"/>
        </w:rPr>
        <w:br/>
        <w:t xml:space="preserve">      Hà Nội, ngày 5 tháng 8 năm 2004</w:t>
        <w:br/>
        <w:t xml:space="preserve">     </w:t>
      </w:r>
    </w:p>
    <w:p>
      <w:pPr>
        <w:jc w:val="center"/>
      </w:pPr>
      <w:r>
        <w:rPr>
          <w:b/>
          <w:i w:val="0"/>
        </w:rPr>
        <w:t>NGHỊ ĐỊNH CỦA CHÍNH PHỦ</w:t>
      </w:r>
    </w:p>
    <w:p>
      <w:pPr>
        <w:jc w:val="center"/>
      </w:pPr>
      <w:r>
        <w:rPr>
          <w:b/>
          <w:i/>
        </w:rPr>
        <w:t>Về việc sửa đổi thuế suất thuế nhập khẩu một số mặt hàng thuộc</w:t>
      </w:r>
    </w:p>
    <w:p>
      <w:pPr>
        <w:jc w:val="center"/>
      </w:pPr>
      <w:r>
        <w:rPr>
          <w:b/>
          <w:i/>
        </w:rPr>
        <w:t>Danh mục hàng hoá và thuế suất của Việt Nam</w:t>
      </w:r>
    </w:p>
    <w:p>
      <w:pPr>
        <w:jc w:val="center"/>
      </w:pPr>
      <w:r>
        <w:rPr>
          <w:b/>
          <w:i/>
        </w:rPr>
        <w:t>thực hiện Hiệp định Ưu đãi thuế quan có hiệu lực chung (CEPT)</w:t>
      </w:r>
    </w:p>
    <w:p>
      <w:pPr>
        <w:jc w:val="center"/>
      </w:pPr>
      <w:r>
        <w:rPr>
          <w:b/>
          <w:i/>
        </w:rPr>
        <w:t>của các nước ASEAN cho các năm 2003 - 2006</w:t>
      </w:r>
    </w:p>
    <w:p>
      <w:pPr>
        <w:jc w:val="center"/>
      </w:pPr>
      <w:r>
        <w:rPr>
          <w:b/>
          <w:i/>
        </w:rPr>
        <w:t>đã ban hành kèm theo Nghị định số 78/2003/NĐ-CP</w:t>
      </w:r>
    </w:p>
    <w:p>
      <w:pPr>
        <w:jc w:val="center"/>
      </w:pPr>
      <w:r>
        <w:rPr>
          <w:b/>
          <w:i/>
        </w:rPr>
        <w:t>ngày 01 tháng 7 năm 2003 của Chính phủ</w:t>
      </w:r>
    </w:p>
    <w:p>
      <w:pPr>
        <w:jc w:val="center"/>
      </w:pPr>
      <w:r>
        <w:rPr>
          <w:b/>
          <w:i w:val="0"/>
        </w:rPr>
        <w:t xml:space="preserve"> </w:t>
      </w:r>
      <w:r>
        <w:rPr>
          <w:b/>
          <w:i w:val="0"/>
        </w:rPr>
        <w:t>_____________________</w:t>
      </w:r>
    </w:p>
    <w:p>
      <w:pPr>
        <w:jc w:val="center"/>
      </w:pPr>
      <w:r>
        <w:rPr>
          <w:b/>
          <w:i w:val="0"/>
        </w:rPr>
        <w:t>CHÍNH PHỦ</w:t>
      </w:r>
    </w:p>
    <w:p>
      <w:pPr>
        <w:jc w:val="both"/>
      </w:pPr>
      <w:r>
        <w:rPr>
          <w:b w:val="0"/>
          <w:i/>
        </w:rPr>
        <w:t>Căn cứ Luật Tổ chức Chính phủ ngày 25 tháng 12 năm 2001;</w:t>
      </w:r>
    </w:p>
    <w:p>
      <w:pPr>
        <w:jc w:val="both"/>
      </w:pPr>
      <w:r>
        <w:rPr>
          <w:b w:val="0"/>
          <w:i/>
        </w:rPr>
        <w:t>Căn cứ Luật Thuế xuất khẩu, Thuế nhập khẩu ngày 26 tháng 12 năm 1991 đã được sửa đổi, bổ sung theo luật sửa đổi, bổ sung một số điều của Luật Thuế xuất khẩu, Thuế nhập khẩu ngày 05 tháng 7 năm 1993 và luật sửa đổi, bổ sung một số điều của Luật Thuế xuất khẩu, thuế nhập khẩu ngày 20 tháng 5 năm 1998;</w:t>
      </w:r>
    </w:p>
    <w:p>
      <w:pPr>
        <w:jc w:val="both"/>
      </w:pPr>
      <w:r>
        <w:rPr>
          <w:b w:val="0"/>
          <w:i/>
        </w:rPr>
        <w:t>Căn cứ Nghị quyết số 292/NQ-UBTVQH9 ngày 08 tháng 11 năm 1995 của ủy ban Thường vụ Quốc hội về Chương trình giảm thuế nhập khẩu của Việt Nam để thực hiện Hiệp định Ưu đãi thuế quan có hiệu lực chung (CEPT) của các nước ASEAN;</w:t>
      </w:r>
    </w:p>
    <w:p>
      <w:pPr>
        <w:jc w:val="both"/>
      </w:pPr>
      <w:r>
        <w:rPr>
          <w:b w:val="0"/>
          <w:i/>
        </w:rPr>
        <w:t>Theo đề nghị của Bộ trưởng Bộ Tài chính, Bộ trưởng Bộ Công nghiệp và Bộ trưởng Bộ Xây dựng,</w:t>
      </w:r>
    </w:p>
    <w:p>
      <w:pPr>
        <w:jc w:val="center"/>
      </w:pPr>
      <w:r>
        <w:rPr>
          <w:b/>
          <w:i w:val="0"/>
        </w:rPr>
        <w:t>NGHỊ ĐỊNH:</w:t>
      </w:r>
    </w:p>
    <w:p>
      <w:r>
        <w:rPr>
          <w:b/>
          <w:i w:val="0"/>
        </w:rPr>
        <w:t xml:space="preserve">Điều 1. </w:t>
      </w:r>
      <w:r>
        <w:rPr>
          <w:b w:val="0"/>
          <w:i w:val="0"/>
        </w:rPr>
        <w:t>Sửa đổi thuế suất thuế nhập khẩu một số mặt hàng thuộc Danh mục hàng hoá và thuế suất các mặt hàng của Việt Nam thực hiện Hiệp định Ưu đãi thuế quan có hiệu lực chung (CEPT) của các nước ASEAN cho các năm 2003 - 2006 đã ban hành kèm theo Nghị định số78/2003/NĐ-CP ngày 01 tháng 07 năm 2003 của Chính phủ (Danh mục kèm theo).</w:t>
      </w:r>
    </w:p>
    <w:p>
      <w:r>
        <w:rPr>
          <w:b/>
          <w:i w:val="0"/>
        </w:rPr>
        <w:t xml:space="preserve">Điều 2. </w:t>
      </w:r>
      <w:r>
        <w:rPr>
          <w:b w:val="0"/>
          <w:i w:val="0"/>
        </w:rPr>
        <w:t>Nghị định này có hiệu lực sau 15 ngày, kể từ ngày đăng Công báo.</w:t>
      </w:r>
    </w:p>
    <w:p>
      <w:r>
        <w:rPr>
          <w:b/>
          <w:i w:val="0"/>
        </w:rPr>
        <w:t xml:space="preserve">Điều 3. </w:t>
      </w:r>
      <w:r>
        <w:rPr>
          <w:b w:val="0"/>
          <w:i w:val="0"/>
        </w:rPr>
        <w:t>Bộ Tài chính chịu trách nhiệm hướng dẫn thi hành Nghị định này.</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pPr>
        <w:jc w:val="both"/>
      </w:pPr>
      <w:r>
        <w:rPr>
          <w:b w:val="0"/>
          <w:i w:val="0"/>
        </w:rPr>
        <w:t xml:space="preserve">                                                                                                      </w:t>
      </w:r>
      <w:r>
        <w:rPr>
          <w:b/>
          <w:i w:val="0"/>
        </w:rPr>
        <w:t>THỦ TƯỚNG CHÍNH PHỦ</w:t>
      </w:r>
    </w:p>
    <w:p>
      <w:pPr>
        <w:jc w:val="both"/>
      </w:pPr>
      <w:r>
        <w:rPr>
          <w:b/>
          <w:i w:val="0"/>
        </w:rPr>
        <w:t xml:space="preserve">                                                                                                                  Phan Văn Khải</w:t>
      </w:r>
    </w:p>
    <w:p>
      <w:r>
        <w:rPr>
          <w:b/>
          <w:i w:val="0"/>
        </w:rPr>
        <w:t xml:space="preserve">DANH MỤC </w:t>
      </w:r>
    </w:p>
    <w:p>
      <w:r>
        <w:rPr>
          <w:b w:val="0"/>
          <w:i w:val="0"/>
        </w:rPr>
        <w:t>HÀNG HOÁ VÀ THUẾ SUẤT THUẾ NHẬP KHẨU SỬA ĐỔI MỘT SỐ MẶT HÀNG THUỘC DANH MỤC HÀNG HOÁ VÀ THUẾ SUẤT CỦA VIỆT NAM ĐỂ THỰC HIỆN HIỆP ĐỊNH ƯU ĐÃI THUẾ QUAN CÓ HIỆU LỰC CHUNG (CEPT) CỦA CÁC NƯỚC ASEAN CHO CÁC NĂM 2004 – 2006</w:t>
      </w:r>
      <w:r>
        <w:br/>
      </w:r>
      <w:r>
        <w:rPr>
          <w:b w:val="0"/>
          <w:i/>
        </w:rPr>
        <w:t>(Ban hành kèm theo Nghị định số 151/2004/NĐ-CP ngày 05 tháng 8 năm 2004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hàng</w:t>
            </w:r>
          </w:p>
        </w:tc>
        <w:tc>
          <w:tcPr>
            <w:tcW w:type="dxa" w:w="2880"/>
          </w:tcPr>
          <w:p>
            <w:r>
              <w:rPr>
                <w:b w:val="0"/>
                <w:i w:val="0"/>
              </w:rPr>
              <w:br/>
            </w:r>
            <w:r>
              <w:rPr>
                <w:b w:val="0"/>
                <w:i w:val="0"/>
              </w:rPr>
              <w:t>Mô tả hàng hoá</w:t>
            </w:r>
          </w:p>
        </w:tc>
        <w:tc>
          <w:tcPr>
            <w:tcW w:type="dxa" w:w="2880"/>
          </w:tcPr>
          <w:p>
            <w:r>
              <w:rPr>
                <w:b w:val="0"/>
                <w:i w:val="0"/>
              </w:rPr>
              <w:br/>
            </w:r>
            <w:r>
              <w:rPr>
                <w:b w:val="0"/>
                <w:i w:val="0"/>
              </w:rPr>
              <w:t>Thuế suất CEPT</w:t>
            </w:r>
          </w:p>
        </w:tc>
      </w:tr>
    </w:tbl>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