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Thuế tiêu thụ đặc biệt số 70/2014/QH13</w:t>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70/2014/QH13</w:t>
        <w:br/>
        <w:t xml:space="preserve">    </w:t>
      </w:r>
      <w:r>
        <w:rPr>
          <w:b w:val="0"/>
          <w:i w:val="0"/>
        </w:rPr>
        <w:br/>
      </w:r>
      <w:r>
        <w:rPr>
          <w:b w:val="0"/>
          <w:i/>
        </w:rPr>
        <w:br/>
        <w:t xml:space="preserve">     Hà Nội, ngày 26 tháng 11 năm 2014</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70/2014/QH13</w:t>
        <w:br/>
        <w:t xml:space="preserve">    </w:t>
      </w:r>
      <w:r>
        <w:rPr>
          <w:b w:val="0"/>
          <w:i w:val="0"/>
        </w:rPr>
        <w:br/>
      </w:r>
      <w:r>
        <w:rPr>
          <w:b w:val="0"/>
          <w:i/>
        </w:rPr>
        <w:br/>
        <w:t xml:space="preserve">     Hà Nội, ngày 26 tháng 11 năm 2014</w:t>
        <w:br/>
        <w:t xml:space="preserve">    </w:t>
      </w:r>
      <w:r>
        <w:rPr>
          <w:b w:val="0"/>
          <w:i w:val="0"/>
        </w:rPr>
        <w:br/>
      </w:r>
    </w:p>
    <w:p>
      <w:pPr>
        <w:jc w:val="center"/>
      </w:pPr>
      <w:r>
        <w:rPr>
          <w:b w:val="0"/>
          <w:i w:val="0"/>
        </w:rPr>
        <w:br/>
        <w:t xml:space="preserve">     Số: 70/2014/QH13</w:t>
        <w:br/>
        <w:t xml:space="preserve">    </w:t>
      </w:r>
    </w:p>
    <w:p>
      <w:pPr>
        <w:jc w:val="center"/>
      </w:pPr>
      <w:r>
        <w:rPr>
          <w:b w:val="0"/>
          <w:i w:val="0"/>
        </w:rPr>
        <w:br/>
        <w:t xml:space="preserve">     Hà Nội, ngày 26 tháng 11 năm 2014</w:t>
        <w:br/>
        <w:t xml:space="preserve">    </w:t>
      </w:r>
    </w:p>
    <w:p>
      <w:r>
        <w:rPr>
          <w:b/>
          <w:i w:val="0"/>
        </w:rPr>
        <w:t>LUẬT</w:t>
      </w:r>
    </w:p>
    <w:p>
      <w:r>
        <w:rPr>
          <w:b/>
          <w:i w:val="0"/>
        </w:rPr>
        <w:t>Sửa đổi, bổ sung một số điều của Luật Thuế tiêu thụ đặc biệt</w:t>
      </w:r>
    </w:p>
    <w:p>
      <w:r>
        <w:rPr>
          <w:b w:val="0"/>
          <w:i w:val="0"/>
        </w:rPr>
        <w:t>_____________________</w:t>
      </w:r>
    </w:p>
    <w:p>
      <w:r>
        <w:rPr>
          <w:b w:val="0"/>
          <w:i/>
        </w:rPr>
        <w:t>Căn cứ Hiến pháp nước Cộng hòa xã hội chủ nghĩa Việt Nam;</w:t>
      </w:r>
    </w:p>
    <w:p>
      <w:r>
        <w:rPr>
          <w:b w:val="0"/>
          <w:i/>
        </w:rPr>
        <w:t>Quốc hội ban hành Luật sửa đổi, bổ sung một số điều của Luật Thuế tiêu thụ đặc biệt số 27/2008/QH12.</w:t>
      </w:r>
    </w:p>
    <w:p>
      <w:r>
        <w:rPr>
          <w:b/>
          <w:i w:val="0"/>
        </w:rPr>
        <w:t>Điều 1.</w:t>
      </w:r>
    </w:p>
    <w:p>
      <w:r>
        <w:rPr>
          <w:b w:val="0"/>
          <w:i w:val="0"/>
        </w:rPr>
        <w:t>Sửa đổi, bổ sung một số điều của Luật thuế tiêu thụ đặc biệt.</w:t>
      </w:r>
    </w:p>
    <w:p>
      <w:r>
        <w:rPr>
          <w:b w:val="0"/>
          <w:i w:val="0"/>
        </w:rPr>
        <w:t>1. Sửa đổi điểm g khoản 1 Điều 2 như sau:</w:t>
      </w:r>
    </w:p>
    <w:p>
      <w:r>
        <w:rPr>
          <w:b w:val="0"/>
          <w:i w:val="0"/>
        </w:rPr>
        <w:t>"g) Xăng các loại;"</w:t>
      </w:r>
    </w:p>
    <w:p>
      <w:r>
        <w:rPr>
          <w:b w:val="0"/>
          <w:i w:val="0"/>
        </w:rPr>
        <w:t>2. Khoản 3 Điều 3 được sửa đổi, bổ sung như sau:</w:t>
      </w:r>
    </w:p>
    <w:p>
      <w:r>
        <w:rPr>
          <w:b w:val="0"/>
          <w:i w:val="0"/>
        </w:rPr>
        <w:t>"3. Tàu bay, du thuyền sử dụng cho mục đích kinh doanh vận chuyển hàng hóa, hành khách, khách du lịch và tàu bay sử dụng cho mục đích an ninh, quốc phòng;"</w:t>
      </w:r>
    </w:p>
    <w:p>
      <w:r>
        <w:rPr>
          <w:b w:val="0"/>
          <w:i w:val="0"/>
        </w:rPr>
        <w:t>3. Đoạn đầu Điều 6 được sửa đổi, bổ sung như sau:</w:t>
      </w:r>
    </w:p>
    <w:p>
      <w:r>
        <w:rPr>
          <w:b w:val="0"/>
          <w:i w:val="0"/>
        </w:rPr>
        <w:t>"Giá tính thuế tiêu thụ đặc biệt đối với hàng hóa, dịch vụ là giá bán ra, giá cung ứng dịch vụ chưa có thuế tiêu thụ đặc biệt, chưa có thuế bảo vệ môi trường và chưa có thuế giá trị gia tăng được quy định như sau:"</w:t>
      </w:r>
    </w:p>
    <w:p>
      <w:r>
        <w:rPr>
          <w:b w:val="0"/>
          <w:i w:val="0"/>
        </w:rPr>
        <w:t>4. Điều 7 được sửa đổi, bổ sung như sau:</w:t>
      </w:r>
    </w:p>
    <w:p>
      <w:r>
        <w:rPr>
          <w:b/>
          <w:i w:val="0"/>
        </w:rPr>
        <w:t>"Điều 7. Thuế suất</w:t>
      </w:r>
      <w:r>
        <w:rPr>
          <w:b w:val="0"/>
          <w:i w:val="0"/>
        </w:rPr>
        <w:t xml:space="preserve"> </w:t>
      </w:r>
    </w:p>
    <w:p>
      <w:r>
        <w:rPr>
          <w:b w:val="0"/>
          <w:i w:val="0"/>
        </w:rPr>
        <w:t xml:space="preserve">Thuế suất thuế tiêu thụ đặc biệt đối với hàng hóa, dịch vụ được quy định theo Biểu thuế tiêu thụ đặc biệt sau đây: </w:t>
      </w:r>
    </w:p>
    <w:p>
      <w:pPr>
        <w:jc w:val="center"/>
      </w:pPr>
      <w:r>
        <w:rPr>
          <w:b w:val="0"/>
          <w:i w:val="0"/>
        </w:rPr>
        <w:t>BIỂU THUẾ TIÊU THỤ ĐẶC BIỆT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i w:val="0"/>
              </w:rPr>
              <w:t>Hàng hóa, dịch vụ</w:t>
            </w:r>
          </w:p>
        </w:tc>
        <w:tc>
          <w:tcPr>
            <w:tcW w:type="dxa" w:w="2880"/>
          </w:tcPr>
          <w:p>
            <w:r>
              <w:rPr>
                <w:b w:val="0"/>
                <w:i w:val="0"/>
              </w:rPr>
              <w:br/>
            </w:r>
            <w:r>
              <w:rPr>
                <w:b/>
                <w:i w:val="0"/>
              </w:rPr>
              <w:t>Thuế suất</w:t>
            </w:r>
            <w:r>
              <w:br/>
            </w:r>
            <w:r>
              <w:rPr>
                <w:b/>
                <w:i w:val="0"/>
              </w:rPr>
              <w:br/>
              <w:t xml:space="preserve">         (%)</w:t>
            </w:r>
          </w:p>
        </w:tc>
      </w:tr>
    </w:tbl>
    <w:p>
      <w:r>
        <w:rPr>
          <w:b/>
          <w:i w:val="0"/>
        </w:rPr>
        <w:t>Điều 2.</w:t>
      </w:r>
    </w:p>
    <w:p>
      <w:r>
        <w:rPr>
          <w:b w:val="0"/>
          <w:i w:val="0"/>
        </w:rPr>
        <w:t>Luật này có hiệu lực thi hành từ ngày 01 tháng 01 năm 2016.</w:t>
      </w:r>
    </w:p>
    <w:p>
      <w:r>
        <w:rPr>
          <w:b w:val="0"/>
          <w:i/>
        </w:rPr>
        <w:t>Luật này đã được Quốc hội nước Cộng hòa xã hội chủ nghĩa Việt Nam khóa XIII, kỳ họp thứ 8 thông qua ngày 26 tháng 11 năm 2014./.</w:t>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