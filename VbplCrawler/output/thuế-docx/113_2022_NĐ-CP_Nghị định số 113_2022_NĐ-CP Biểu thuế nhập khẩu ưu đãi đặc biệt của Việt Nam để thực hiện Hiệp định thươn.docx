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113/2022/NĐ-CP Biểu thuế nhập khẩu ưu đãi đặc biệt của Việt Nam để thực hiện Hiệp định thương mại tự do giữa một bên là nước Cộng hòa xã hội chủ nghĩa Việt Nam và bên kia là Liên minh Kinh tế Á - Âu và các quốc gia thành viên giai đoạn 2022 - 2027</w:t>
      </w:r>
    </w:p>
    <w:p>
      <w:r>
        <w:rPr>
          <w:b w:val="0"/>
          <w:i w:val="0"/>
        </w:rPr>
        <w:br/>
      </w:r>
      <w:r>
        <w:rPr>
          <w:b w:val="0"/>
          <w:i w:val="0"/>
        </w:rPr>
        <w:br/>
      </w:r>
      <w:r>
        <w:rPr>
          <w:b/>
          <w:i w:val="0"/>
        </w:rPr>
        <w:t>CHÍNH PHỦ</w:t>
      </w:r>
      <w:r>
        <w:rPr>
          <w:b w:val="0"/>
          <w:i w:val="0"/>
        </w:rPr>
        <w:br/>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CHÍNH PHỦ</w:t>
      </w:r>
      <w:r>
        <w:rPr>
          <w:b w:val="0"/>
          <w:i w:val="0"/>
        </w:rPr>
        <w:br/>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113/2022/NĐ-CP</w:t>
      </w:r>
      <w:r>
        <w:rPr>
          <w:b w:val="0"/>
          <w:i w:val="0"/>
        </w:rPr>
        <w:br/>
      </w:r>
      <w:r>
        <w:rPr>
          <w:b w:val="0"/>
          <w:i w:val="0"/>
        </w:rPr>
        <w:br/>
      </w:r>
      <w:r>
        <w:rPr>
          <w:b w:val="0"/>
          <w:i w:val="0"/>
        </w:rPr>
        <w:br/>
      </w:r>
      <w:r>
        <w:rPr>
          <w:b w:val="0"/>
          <w:i/>
        </w:rPr>
        <w:t>Hà Nội, ngày 30 tháng 12 năm 2022</w:t>
      </w:r>
      <w:r>
        <w:rPr>
          <w:b w:val="0"/>
          <w:i w:val="0"/>
        </w:rPr>
        <w:br/>
      </w:r>
      <w:r>
        <w:rPr>
          <w:b w:val="0"/>
          <w:i w:val="0"/>
        </w:rPr>
        <w:br/>
      </w:r>
    </w:p>
    <w:p>
      <w:r>
        <w:rPr>
          <w:b w:val="0"/>
          <w:i w:val="0"/>
        </w:rPr>
        <w:br/>
      </w:r>
      <w:r>
        <w:rPr>
          <w:b w:val="0"/>
          <w:i w:val="0"/>
        </w:rPr>
        <w:t>Số: 113/2022/NĐ-CP</w:t>
      </w:r>
      <w:r>
        <w:rPr>
          <w:b w:val="0"/>
          <w:i w:val="0"/>
        </w:rPr>
        <w:br/>
      </w:r>
    </w:p>
    <w:p>
      <w:r>
        <w:rPr>
          <w:b w:val="0"/>
          <w:i w:val="0"/>
        </w:rPr>
        <w:br/>
      </w:r>
      <w:r>
        <w:rPr>
          <w:b w:val="0"/>
          <w:i/>
        </w:rPr>
        <w:t>Hà Nội, ngày 30 tháng 12 năm 2022</w:t>
      </w:r>
      <w:r>
        <w:rPr>
          <w:b w:val="0"/>
          <w:i w:val="0"/>
        </w:rPr>
        <w:br/>
      </w:r>
    </w:p>
    <w:p>
      <w:pPr>
        <w:jc w:val="center"/>
      </w:pPr>
      <w:r>
        <w:rPr>
          <w:b/>
          <w:i w:val="0"/>
        </w:rPr>
        <w:t>NGHỊ ĐỊNH</w:t>
      </w:r>
      <w:r>
        <w:br/>
      </w:r>
      <w:r>
        <w:rPr>
          <w:b/>
          <w:i w:val="0"/>
        </w:rPr>
        <w:br/>
        <w:t xml:space="preserve">     Biểu thuế nhập khẩu ưu đãi đặc biệt của Việt Nam để thực hiện </w:t>
      </w:r>
    </w:p>
    <w:p>
      <w:pPr>
        <w:jc w:val="center"/>
      </w:pPr>
      <w:r>
        <w:rPr>
          <w:b/>
          <w:i w:val="0"/>
        </w:rPr>
        <w:t xml:space="preserve">Hiệp định thương mại tự do giữa một bên là nước Cộng hòa xã hội </w:t>
      </w:r>
    </w:p>
    <w:p>
      <w:pPr>
        <w:jc w:val="center"/>
      </w:pPr>
      <w:r>
        <w:rPr>
          <w:b/>
          <w:i w:val="0"/>
        </w:rPr>
        <w:t xml:space="preserve">chủ nghĩa Việt Nam và bên kia là Liên minh Kinh tế Á - Âu và </w:t>
      </w:r>
    </w:p>
    <w:p>
      <w:pPr>
        <w:jc w:val="center"/>
      </w:pPr>
      <w:r>
        <w:rPr>
          <w:b/>
          <w:i w:val="0"/>
        </w:rPr>
        <w:t>các quốc gia thành viên giai đoạn 2022 - 2027</w:t>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Luật Thuế xuất khẩu, thuế nhập khẩu ngày 06 tháng 4 năm 2016;</w:t>
      </w:r>
    </w:p>
    <w:p>
      <w:r>
        <w:rPr>
          <w:b w:val="0"/>
          <w:i/>
        </w:rPr>
        <w:t>Căn cứ Luật Hải quan ngày 23 tháng 6 năm 2014;</w:t>
      </w:r>
    </w:p>
    <w:p>
      <w:r>
        <w:rPr>
          <w:b w:val="0"/>
          <w:i/>
        </w:rPr>
        <w:t>Căn cứ Luật Điều ước quốc tế ngày 09 tháng 4 năm 2016;</w:t>
      </w:r>
    </w:p>
    <w:p>
      <w:r>
        <w:rPr>
          <w:b w:val="0"/>
          <w:i/>
        </w:rPr>
        <w:t>Để thực hiện Hiệp định Thương mại tự do giữa một bên là nước Cộng hòa xã hội chủ nghĩa Việt Nam và bên kia là Liên minh Kinh tế Á - Âu và các quốc gia thành viên có hiệu lực kể từ ngày 05 tháng 10 năm 2016;</w:t>
      </w:r>
    </w:p>
    <w:p>
      <w:r>
        <w:rPr>
          <w:b w:val="0"/>
          <w:i/>
        </w:rPr>
        <w:t>Theo đề nghị của Bộ trưởng Bộ Tài chính,</w:t>
      </w:r>
    </w:p>
    <w:p>
      <w:r>
        <w:rPr>
          <w:b w:val="0"/>
          <w:i/>
        </w:rPr>
        <w:t>Chính phủ ban hành Nghị định Biểu thuế nhập khẩu ưu đãi đặc biệt của Việt Nam để thực hiện Hiệp định Thương mại tự do giữa một bên là nước Cộng hòa xã hội chủ nghĩa Việt Nam và bên kia là Liên minh Kinh tế Á - Âu và các quốc gia thành viên giai đoạn 2022 - 2027.</w:t>
      </w:r>
    </w:p>
    <w:p>
      <w:r>
        <w:rPr>
          <w:b/>
          <w:i w:val="0"/>
        </w:rPr>
        <w:t>Điều 1. Phạm vi điều chỉnh</w:t>
      </w:r>
    </w:p>
    <w:p>
      <w:r>
        <w:rPr>
          <w:b w:val="0"/>
          <w:i w:val="0"/>
        </w:rPr>
        <w:t>Nghị định này ban hành Biểu thuế nhập khẩu ưu đãi đặc biệt của Việt Nam để thực hiện Hiệp định Thương mại tự do giữa một bên là nước Cộng hòa xã hội chủ nghĩa Việt Nam và bên kia là Liên minh Kinh tế Á - Âu và các quốc gia thành viên (sau đây gọi tắt là Hiệp định VN-EAEU FTA) giai đoạn 2022 - 2027 và điều kiện được hưởng thuế suất thuế nhập khẩu ưu đãi đặc biệt theo Hiệp định này.</w:t>
      </w:r>
    </w:p>
    <w:p>
      <w:r>
        <w:rPr>
          <w:b/>
          <w:i w:val="0"/>
        </w:rPr>
        <w:t>Điều 2. Đối tượng áp dụng</w:t>
      </w:r>
    </w:p>
    <w:p>
      <w:r>
        <w:rPr>
          <w:b w:val="0"/>
          <w:i w:val="0"/>
        </w:rPr>
        <w:t>1. Người nộp thuế theo quy định của Luật Thuế xuất khẩu, thuế nhập khẩu.</w:t>
      </w:r>
    </w:p>
    <w:p>
      <w:r>
        <w:rPr>
          <w:b w:val="0"/>
          <w:i w:val="0"/>
        </w:rPr>
        <w:t>2. Cơ quan hải quan, công chức hải quan.</w:t>
      </w:r>
    </w:p>
    <w:p>
      <w:r>
        <w:rPr>
          <w:b w:val="0"/>
          <w:i w:val="0"/>
        </w:rPr>
        <w:t>3. Tổ chức, cá nhân có quyền và nghĩa vụ liên quan đến hàng hóa xuất khẩu, nhập khẩu.</w:t>
      </w:r>
    </w:p>
    <w:p>
      <w:r>
        <w:rPr>
          <w:b/>
          <w:i w:val="0"/>
        </w:rPr>
        <w:t>Điều 3. Biểu thuế nhập khẩu ưu đãi đặc biệt của Việt Nam để thực hiện Hiệp định VN-EAEU FTA giai đoạn 2022 - 2027</w:t>
      </w:r>
    </w:p>
    <w:p>
      <w:r>
        <w:rPr>
          <w:b w:val="0"/>
          <w:i w:val="0"/>
        </w:rPr>
        <w:t>1. Biểu thuế nhập khẩu ưu đãi đặc biệt của Việt Nam để thực hiện Hiệp định VN-EAEU FTA giai đoạn 2022 - 2027 (sau đây gọi tắt là Biểu thuế nhập khẩu ưu đãi đặc biệt) gồm mã hàng, mô tả hàng hóa, thuế suất thuế nhập khẩu ưu đãi đặc biệt theo các giai đoạn được nhập khẩu từ các lãnh thổ theo quy định tại khoản 2 Điều 4 Nghị định này đối với từng mã hàng.</w:t>
      </w:r>
    </w:p>
    <w:p>
      <w:r>
        <w:rPr>
          <w:b w:val="0"/>
          <w:i w:val="0"/>
        </w:rPr>
        <w:t>2. Cột "Mã hàng" và cột "Mô tả hàng hóa" tại các Biểu thuế nhập khẩu ưu đãi đặc biệt ban hành kèm theo Nghị định này được xây dựng trên cơ sở Danh mục hàng hóa xuất khẩu, nhập khẩu Việt Nam và chi tiết theo cấp mã 8 số hoặc 10 số.</w:t>
      </w:r>
    </w:p>
    <w:p>
      <w:r>
        <w:rPr>
          <w:b w:val="0"/>
          <w:i w:val="0"/>
        </w:rPr>
        <w:t>Trường hợp Danh mục hàng hóa xuất khẩu, nhập khẩu Việt Nam được sửa đổi, bổ sung, người khai hải quan kê khai mô tả, mã hàng hóa theo Danh mục hàng hóa xuất khẩu, nhập khẩu sửa đổi, bổ sung và áp dụng thuế suất của mã hàng hoá được sửa đổi, bổ sung quy định tại Biểu thuế nhập khẩu ưu đãi đặc biệt ban hành kèm theo Nghị định này.</w:t>
      </w:r>
    </w:p>
    <w:p>
      <w:r>
        <w:rPr>
          <w:b w:val="0"/>
          <w:i w:val="0"/>
        </w:rPr>
        <w:t>Phân loại hàng hóa thực hiện theo quy định của pháp luật Việt Nam.</w:t>
      </w:r>
    </w:p>
    <w:p>
      <w:r>
        <w:rPr>
          <w:b w:val="0"/>
          <w:i w:val="0"/>
        </w:rPr>
        <w:t>3. Cột "Thuế suất VN-EAEU FTA (%)" tại Biểu thuế nhập khẩu ưu đãi đặc biệt: Thuế suất áp dụng cho các giai đoạn khác nhau, bao gồm:</w:t>
      </w:r>
    </w:p>
    <w:p>
      <w:r>
        <w:rPr>
          <w:b w:val="0"/>
          <w:i w:val="0"/>
        </w:rPr>
        <w:t>a) Cột "2022": Thuế suất áp dụng từ ngày 30 tháng 12 năm 2022 đến hết ngày 31 tháng 12 năm 2022;</w:t>
      </w:r>
    </w:p>
    <w:p>
      <w:r>
        <w:rPr>
          <w:b w:val="0"/>
          <w:i w:val="0"/>
        </w:rPr>
        <w:t>b) Cột "2023": Thuế suất áp dụng từ ngày 01 tháng 01 năm 2023 đến hết ngày 31 tháng 12 năm 2023;</w:t>
      </w:r>
    </w:p>
    <w:p>
      <w:r>
        <w:rPr>
          <w:b w:val="0"/>
          <w:i w:val="0"/>
        </w:rPr>
        <w:t>c) Cột "2024": Thuế suất áp dụng từ ngày 01 tháng 01 năm 2024 đến hết ngày 31 tháng 12 năm 2024;</w:t>
      </w:r>
    </w:p>
    <w:p>
      <w:r>
        <w:rPr>
          <w:b w:val="0"/>
          <w:i w:val="0"/>
        </w:rPr>
        <w:t>d) Cột "2025": Thuế suất áp dụng từ ngày 01 tháng 01 năm 2025 đến hết ngày 31 tháng 12 năm 2025;</w:t>
      </w:r>
    </w:p>
    <w:p>
      <w:r>
        <w:rPr>
          <w:b w:val="0"/>
          <w:i w:val="0"/>
        </w:rPr>
        <w:t>đ) Cột "2026": Thuế suất áp dụng từ ngày 01 tháng 01 năm 2026 đến hết ngày 31 tháng 12 năm 2026;</w:t>
      </w:r>
    </w:p>
    <w:p>
      <w:r>
        <w:rPr>
          <w:b w:val="0"/>
          <w:i w:val="0"/>
        </w:rPr>
        <w:t>e) Cột "2027": Thuế suất áp dụng từ ngày 01 tháng 01 năm 2027 đến hết ngày 31 tháng 12 năm 2027.</w:t>
      </w:r>
    </w:p>
    <w:p>
      <w:r>
        <w:rPr>
          <w:b w:val="0"/>
          <w:i w:val="0"/>
        </w:rPr>
        <w:t>4. Ký hiệu "*": Hàng hóa nhập khẩu không được hưởng thuế suất nhập khẩu ưu đãi đặc biệt của Hiệp định VN-EAEU FTA.</w:t>
      </w:r>
    </w:p>
    <w:p>
      <w:r>
        <w:rPr>
          <w:b w:val="0"/>
          <w:i w:val="0"/>
        </w:rPr>
        <w:t>5. Ký hiệu "Q": Hàng hóa nhập khẩu theo hạn ngạch thuế quan gồm một số mặt hàng thuộc các nhóm hàng 04.07 và 24.01, thuế nhập khẩu ưu đãi đặc biệt trong hạn ngạch là mức thuế suất quy định tại Danh mục hàng hóa áp dụng thuế suất thuế nhập khẩu trong hạn ngạch của Việt Nam để thực hiện Hiệp định VN-EAEU FTA giai đoạn 2022 - 2027 ban hành kèm theo Nghị định này; danh mục và lượng hạn ngạch thuế quan nhập khẩu hàng năm theo quy định của Bộ Công Thương và mức thuế suất thuế nhập khẩu ngoài hạn ngạch áp dụng theo quy định tại Biểu thuế xuất khẩu, Biểu thuế nhập khẩu ưu đãi, Danh mục hàng hóa và mức thuế tuyệt đối, thuế hỗn hợp, thuế nhập khẩu ngoài hạn ngạch thuế quan của Chính phủ tại thời điểm nhập khẩu.</w:t>
      </w:r>
    </w:p>
    <w:p>
      <w:r>
        <w:rPr>
          <w:b/>
          <w:i w:val="0"/>
        </w:rPr>
        <w:t>Điều 4. Điều kiện áp dụng</w:t>
      </w:r>
    </w:p>
    <w:p>
      <w:r>
        <w:rPr>
          <w:b w:val="0"/>
          <w:i w:val="0"/>
        </w:rPr>
        <w:t>Hàng hóa nhập khẩu được áp dụng mức thuế suất thuế nhập khẩu ưu đãi đặc biệt theo Hiệp định VN-EAEU FTA phải đáp ứng đủ các điều kiện sau:</w:t>
      </w:r>
    </w:p>
    <w:p>
      <w:r>
        <w:rPr>
          <w:b w:val="0"/>
          <w:i w:val="0"/>
        </w:rPr>
        <w:t>1. Thuộc Biểu thuế nhập khẩu ưu đãi đặc biệt ban hành kèm theo Nghị định này.</w:t>
      </w:r>
    </w:p>
    <w:p>
      <w:r>
        <w:rPr>
          <w:b w:val="0"/>
          <w:i w:val="0"/>
        </w:rPr>
        <w:t>2. Được nhập khẩu vào Việt Nam từ các nước là thành viên của Hiệp định VN-EAEU FTA, bao gồm các nước sau:</w:t>
      </w:r>
    </w:p>
    <w:p>
      <w:r>
        <w:rPr>
          <w:b w:val="0"/>
          <w:i w:val="0"/>
        </w:rPr>
        <w:t>- Cộng hòa Ác-mê-ni-a,</w:t>
      </w:r>
    </w:p>
    <w:p>
      <w:r>
        <w:rPr>
          <w:b w:val="0"/>
          <w:i w:val="0"/>
        </w:rPr>
        <w:t>- Cộng hòa Bê-la-rút;</w:t>
      </w:r>
    </w:p>
    <w:p>
      <w:r>
        <w:rPr>
          <w:b w:val="0"/>
          <w:i w:val="0"/>
        </w:rPr>
        <w:t>- Cộng hòa Ca-dắc-xtan;</w:t>
      </w:r>
    </w:p>
    <w:p>
      <w:r>
        <w:rPr>
          <w:b w:val="0"/>
          <w:i w:val="0"/>
        </w:rPr>
        <w:t>- Cộng hòa Cu-rơ-gư-xtan;</w:t>
      </w:r>
    </w:p>
    <w:p>
      <w:r>
        <w:rPr>
          <w:b w:val="0"/>
          <w:i w:val="0"/>
        </w:rPr>
        <w:t>- Liên bang Nga.</w:t>
      </w:r>
    </w:p>
    <w:p>
      <w:r>
        <w:rPr>
          <w:b w:val="0"/>
          <w:i w:val="0"/>
        </w:rPr>
        <w:t>3. Đáp ứng các quy định về xuất xứ hàng hóa (trong đó có quy định về vận chuyển trực tiếp) và có chứng từ chứng nhận xuất xứ hàng hoá theo quy định của Hiệp định VN-EAEU FTA và các quy định hiện hành.</w:t>
      </w:r>
    </w:p>
    <w:p>
      <w:r>
        <w:rPr>
          <w:b/>
          <w:i w:val="0"/>
        </w:rPr>
        <w:t>Điều 5. Hàng hóa từ khu phi thuế quan của Việt Nam</w:t>
      </w:r>
    </w:p>
    <w:p>
      <w:r>
        <w:rPr>
          <w:b w:val="0"/>
          <w:i w:val="0"/>
        </w:rPr>
        <w:t>Hàng hóa từ khu phi thuế quan của Việt Nam nhập khẩu vào thị trường trong nước được áp dụng thuế suất thuế nhập khẩu ưu đãi đặc biệt theo Hiệp định VN-EAEU FTA phải đáp ứng đủ các điều kiện quy định tại khoản 1 và khoản 3 Điều 4 Nghị định này.</w:t>
      </w:r>
    </w:p>
    <w:p>
      <w:r>
        <w:rPr>
          <w:b/>
          <w:i w:val="0"/>
        </w:rPr>
        <w:t>Điều 6. Hiệu lực thi hành</w:t>
      </w:r>
    </w:p>
    <w:p>
      <w:r>
        <w:rPr>
          <w:b w:val="0"/>
          <w:i w:val="0"/>
        </w:rPr>
        <w:t>1. Nghị định này có hiệu lực từ ngày ký ban hành.</w:t>
      </w:r>
    </w:p>
    <w:p>
      <w:r>
        <w:rPr>
          <w:b w:val="0"/>
          <w:i w:val="0"/>
        </w:rPr>
        <w:t>2. Nghị định số 150/2017/NĐ-CP ngày 26 tháng 12 năm 2017 của Chính phủ về việc ban hành Biểu thuế nhập khẩu ưu đãi đặc biệt của Việt Nam để thực hiện Hiệp định Thương mại tự do giữa một bên là nước Cộng hòa xã hội chủ nghĩa Việt Nam và bên kia là Liên minh Kinh tế Á - Âu và các quốc gia thành viên giai đoạn 2018 - 2022 hết hiệu lực kể từ ngày Nghị định này có hiệu lực thi hành.</w:t>
      </w:r>
    </w:p>
    <w:p>
      <w:r>
        <w:rPr>
          <w:b/>
          <w:i w:val="0"/>
        </w:rPr>
        <w:t>Điều 7. Trách nhiệm thi hành</w:t>
      </w:r>
    </w:p>
    <w:p>
      <w:r>
        <w:rPr>
          <w:b w:val="0"/>
          <w:i w:val="0"/>
        </w:rPr>
        <w:t>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br/>
            </w:r>
            <w:r>
              <w:rPr>
                <w:b w:val="0"/>
                <w:i w:val="0"/>
              </w:rPr>
              <w:br/>
              <w:t xml:space="preserve">       -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w:t>
            </w:r>
            <w:r>
              <w:br/>
            </w:r>
            <w:r>
              <w:rPr>
                <w:b w:val="0"/>
                <w:i w:val="0"/>
              </w:rPr>
              <w:br/>
              <w:t xml:space="preserve">       các Vụ, Cục, đơn vị trực thuộc, Công báo;</w:t>
            </w:r>
            <w:r>
              <w:br/>
            </w:r>
            <w:r>
              <w:rPr>
                <w:b w:val="0"/>
                <w:i w:val="0"/>
              </w:rPr>
              <w:br/>
              <w:t xml:space="preserve">       - Lưu: VT, KTTH (2b).</w:t>
            </w: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Lê Minh Khái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