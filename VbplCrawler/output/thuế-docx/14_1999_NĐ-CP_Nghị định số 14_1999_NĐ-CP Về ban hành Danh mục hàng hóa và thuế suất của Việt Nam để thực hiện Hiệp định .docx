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14/1999/NĐ-CP Về ban hành Danh mục hàng hóa và thuế suất của Việt Nam để thực hiện Hiệp định về Ưu đãi thuế quan có hiệu lực chung (CEPT) của các nước ASEAN cho năm 1999</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14/1999/NĐ-CP</w:t>
      </w:r>
      <w:r>
        <w:rPr>
          <w:b w:val="0"/>
          <w:i w:val="0"/>
        </w:rPr>
        <w:br/>
      </w:r>
      <w:r>
        <w:rPr>
          <w:b w:val="0"/>
          <w:i w:val="0"/>
        </w:rPr>
        <w:br/>
      </w:r>
      <w:r>
        <w:rPr>
          <w:b w:val="0"/>
          <w:i/>
        </w:rPr>
        <w:br/>
      </w:r>
      <w:r>
        <w:rPr>
          <w:b w:val="0"/>
          <w:i/>
        </w:rPr>
        <w:t>Hà Nội, ngày 23 tháng 03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14/1999/NĐ-CP</w:t>
      </w:r>
      <w:r>
        <w:rPr>
          <w:b w:val="0"/>
          <w:i w:val="0"/>
        </w:rPr>
        <w:br/>
      </w:r>
      <w:r>
        <w:rPr>
          <w:b w:val="0"/>
          <w:i w:val="0"/>
        </w:rPr>
        <w:br/>
      </w:r>
      <w:r>
        <w:rPr>
          <w:b w:val="0"/>
          <w:i/>
        </w:rPr>
        <w:br/>
      </w:r>
      <w:r>
        <w:rPr>
          <w:b w:val="0"/>
          <w:i/>
        </w:rPr>
        <w:t>Hà Nội, ngày 23 tháng 03 năm 1999</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14/1999/NĐ-CP</w:t>
      </w:r>
      <w:r>
        <w:rPr>
          <w:b w:val="0"/>
          <w:i w:val="0"/>
        </w:rPr>
        <w:br/>
      </w:r>
      <w:r>
        <w:rPr>
          <w:b w:val="0"/>
          <w:i w:val="0"/>
        </w:rPr>
        <w:br/>
      </w:r>
      <w:r>
        <w:rPr>
          <w:b w:val="0"/>
          <w:i/>
        </w:rPr>
        <w:br/>
      </w:r>
      <w:r>
        <w:rPr>
          <w:b w:val="0"/>
          <w:i/>
        </w:rPr>
        <w:t>Hà Nội, ngày 23 tháng 03 năm 1999</w:t>
      </w:r>
      <w:r>
        <w:rPr>
          <w:b w:val="0"/>
          <w:i/>
        </w:rPr>
        <w:br/>
      </w:r>
      <w:r>
        <w:rPr>
          <w:b w:val="0"/>
          <w:i w:val="0"/>
        </w:rPr>
        <w:br/>
      </w:r>
    </w:p>
    <w:p>
      <w:pPr>
        <w:jc w:val="center"/>
      </w:pPr>
      <w:r>
        <w:rPr>
          <w:b w:val="0"/>
          <w:i w:val="0"/>
        </w:rPr>
        <w:br/>
      </w:r>
      <w:r>
        <w:rPr>
          <w:b w:val="0"/>
          <w:i w:val="0"/>
        </w:rPr>
        <w:t>Số: 14/1999/NĐ-CP</w:t>
      </w:r>
      <w:r>
        <w:rPr>
          <w:b w:val="0"/>
          <w:i w:val="0"/>
        </w:rPr>
        <w:br/>
      </w:r>
    </w:p>
    <w:p>
      <w:pPr>
        <w:jc w:val="center"/>
      </w:pPr>
      <w:r>
        <w:rPr>
          <w:b w:val="0"/>
          <w:i w:val="0"/>
        </w:rPr>
        <w:br/>
      </w:r>
      <w:r>
        <w:rPr>
          <w:b w:val="0"/>
          <w:i w:val="0"/>
        </w:rPr>
        <w:t>Hà Nội, ngày 23 tháng 03 năm 1999</w:t>
      </w:r>
      <w:r>
        <w:rPr>
          <w:b w:val="0"/>
          <w:i w:val="0"/>
        </w:rPr>
        <w:br/>
      </w:r>
    </w:p>
    <w:p>
      <w:r>
        <w:rPr>
          <w:b w:val="0"/>
          <w:i w:val="0"/>
        </w:rPr>
        <w:br/>
      </w:r>
      <w:r>
        <w:rPr>
          <w:b/>
          <w:i w:val="0"/>
        </w:rPr>
        <w:t>NGHỊ ĐỊNH</w:t>
      </w:r>
      <w:r>
        <w:rPr>
          <w:b w:val="0"/>
          <w:i w:val="0"/>
        </w:rPr>
        <w:br/>
      </w:r>
      <w:r>
        <w:rPr>
          <w:b/>
          <w:i w:val="0"/>
        </w:rPr>
        <w:t xml:space="preserve">Về ban hành Danh mục hàng hóa và thuế suất của Việt Nam để thực hiện </w:t>
      </w:r>
      <w:r>
        <w:rPr>
          <w:b w:val="0"/>
          <w:i w:val="0"/>
        </w:rPr>
        <w:br/>
      </w:r>
      <w:r>
        <w:rPr>
          <w:b/>
          <w:i w:val="0"/>
        </w:rPr>
        <w:t xml:space="preserve">Hiệp định về Ưu đãi thuế quan có hiệu lực chung (CEPT) của các nước </w:t>
      </w:r>
      <w:r>
        <w:rPr>
          <w:b w:val="0"/>
          <w:i w:val="0"/>
        </w:rPr>
        <w:br/>
      </w:r>
      <w:r>
        <w:rPr>
          <w:b/>
          <w:i w:val="0"/>
        </w:rPr>
        <w:t>ASEAN cho năm 1999</w:t>
      </w:r>
      <w:r>
        <w:rPr>
          <w:b w:val="0"/>
          <w:i w:val="0"/>
        </w:rPr>
        <w:br/>
      </w:r>
      <w:r>
        <w:rPr>
          <w:b/>
          <w:i w:val="0"/>
        </w:rPr>
        <w:t>_________________</w:t>
      </w:r>
      <w:r>
        <w:rPr>
          <w:b w:val="0"/>
          <w:i w:val="0"/>
        </w:rPr>
        <w:t xml:space="preserve"> </w:t>
      </w:r>
      <w:r>
        <w:rPr>
          <w:b w:val="0"/>
          <w:i w:val="0"/>
        </w:rPr>
        <w:br/>
      </w:r>
      <w:r>
        <w:rPr>
          <w:b/>
          <w:i w:val="0"/>
        </w:rPr>
        <w:t>CHÍNH PHỦ</w:t>
      </w:r>
      <w:r>
        <w:rPr>
          <w:b w:val="0"/>
          <w:i w:val="0"/>
        </w:rPr>
        <w:br/>
      </w:r>
      <w:r>
        <w:rPr>
          <w:b w:val="0"/>
          <w:i/>
        </w:rPr>
        <w:t>Căn cứ Luật Tổ chức Chính phủ ngày 30 tháng 9 năm 1992;</w:t>
      </w:r>
      <w:r>
        <w:rPr>
          <w:b w:val="0"/>
          <w:i w:val="0"/>
        </w:rPr>
        <w:br/>
      </w:r>
      <w:r>
        <w:rPr>
          <w:b w:val="0"/>
          <w:i/>
        </w:rPr>
        <w:t>Căn cứ Luật thuế xuất khẩu, thuế nhập khẩu ngày 26 tháng 12 năm 1991; Luật sửa đổi, bổ sung một số điều của Luật thuế xuất khẩu, thuế nhập khẩu ngày 05 tháng 7 năm 1993 và Luật sửa đổi, bổ sung một số điều của Luật thuế xuất khẩu, nhập khẩu số 04/1998/QH10 ngày 20 tháng 5 năm 1998;</w:t>
      </w:r>
      <w:r>
        <w:rPr>
          <w:b w:val="0"/>
          <w:i w:val="0"/>
        </w:rPr>
        <w:br/>
      </w:r>
      <w:r>
        <w:rPr>
          <w:b w:val="0"/>
          <w:i/>
        </w:rPr>
        <w:t>Căn cứ Nghị quyết số 292/NQ- UBTVQH9 ngày 08 tháng 11 năm 1995 của ủy ban Thường vụ Quốc hội về Chương trình giảm thuế nhập khẩu của Việt Nam để thực hiện Hiệp định Ưu đãi thuế quan có hiệu lực chung (CEPT) của các nước ASEAN;</w:t>
      </w:r>
      <w:r>
        <w:rPr>
          <w:b w:val="0"/>
          <w:i w:val="0"/>
        </w:rPr>
        <w:br/>
      </w:r>
      <w:r>
        <w:rPr>
          <w:b w:val="0"/>
          <w:i/>
        </w:rPr>
        <w:t>Theo đề nghị của Bộ Tài chính,</w:t>
      </w:r>
      <w:r>
        <w:rPr>
          <w:b w:val="0"/>
          <w:i w:val="0"/>
        </w:rPr>
        <w:br/>
      </w:r>
      <w:r>
        <w:rPr>
          <w:b/>
          <w:i w:val="0"/>
        </w:rPr>
        <w:t>NGHỊ ĐỊNH:</w:t>
      </w:r>
      <w:r>
        <w:rPr>
          <w:b w:val="0"/>
          <w:i w:val="0"/>
        </w:rPr>
        <w:br/>
      </w:r>
      <w:r>
        <w:rPr>
          <w:b/>
          <w:i w:val="0"/>
        </w:rPr>
        <w:t xml:space="preserve">Điều 1. </w:t>
      </w:r>
      <w:r>
        <w:rPr>
          <w:b w:val="0"/>
          <w:i w:val="0"/>
        </w:rPr>
        <w:t>Ban hành kèm theo Nghị định này Danh mục hàng hóa và thuế suất các mặt hàng của Việt Nam để thực hiện Hiệp định về Ưu đãi thuế quan có hiệu lực chung (CEPT) của các nước ASEAN cho năm 1999.</w:t>
      </w:r>
      <w:r>
        <w:rPr>
          <w:b w:val="0"/>
          <w:i w:val="0"/>
        </w:rPr>
        <w:br/>
      </w:r>
      <w:r>
        <w:rPr>
          <w:b/>
          <w:i w:val="0"/>
        </w:rPr>
        <w:t xml:space="preserve">Điều 2. </w:t>
      </w:r>
      <w:r>
        <w:rPr>
          <w:b w:val="0"/>
          <w:i w:val="0"/>
        </w:rPr>
        <w:t>Bộ Tài chính hướng dẫn thực hiện Nghị định này phù hợp với các quy định của Hiệp định về Ưu đãi thuế quan có hiệu lực chung (CEPT) của các nước ASEAN.</w:t>
      </w:r>
      <w:r>
        <w:rPr>
          <w:b w:val="0"/>
          <w:i w:val="0"/>
        </w:rPr>
        <w:br/>
      </w:r>
      <w:r>
        <w:rPr>
          <w:b/>
          <w:i w:val="0"/>
        </w:rPr>
        <w:t xml:space="preserve">Điều 3. </w:t>
      </w:r>
      <w:r>
        <w:rPr>
          <w:b w:val="0"/>
          <w:i w:val="0"/>
        </w:rPr>
        <w:t>Nghị định này có hiệu lực từ ngày 01 tháng 01 năm 1999. Các Bộ trưởng, Thủ trưởng cơ quan ngang Bộ, Thủ trưởng cơ quan thuộc Chính phủ và Chủ tịch ủy ban nhân dân tỉnh, thành phố trực thuộc Trung ương chịu trách nhiệm thi hành Nghị định này.</w:t>
      </w:r>
      <w:r>
        <w:rPr>
          <w:b w:val="0"/>
          <w:i w:val="0"/>
        </w:rPr>
        <w:br/>
      </w:r>
    </w:p>
    <w:p>
      <w:r>
        <w:rPr>
          <w:b w:val="0"/>
          <w:i w:val="0"/>
        </w:rPr>
        <w:br/>
      </w:r>
      <w:r>
        <w:rPr>
          <w:b w:val="0"/>
          <w:i w:val="0"/>
        </w:rPr>
        <w:br/>
      </w:r>
      <w:r>
        <w:rPr>
          <w:b/>
          <w:i w:val="0"/>
        </w:rPr>
        <w:br/>
      </w:r>
      <w:r>
        <w:rPr>
          <w:b/>
          <w:i w:val="0"/>
        </w:rPr>
        <w:br/>
      </w:r>
      <w:r>
        <w:rPr>
          <w:b/>
          <w:i w:val="0"/>
        </w:rPr>
        <w:t>TM. CHÍNH PHỦ</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TM. CHÍNH PHỦ</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TM. CHÍNH PHỦ</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TM. CHÍNH PHỦ</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