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153/2017/NĐ-CP Biểu thuế nhập khẩu ưu đãi đặc biệt của Việt Nam để thực hiện Hiệp định Thương mại hàng hóa ASEAN - Trung Quốc giai đoạn 2018-2022</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153/2017/NĐ-CP</w:t>
      </w:r>
      <w:r>
        <w:rPr>
          <w:b w:val="0"/>
          <w:i w:val="0"/>
        </w:rPr>
        <w:br/>
      </w:r>
      <w:r>
        <w:rPr>
          <w:b w:val="0"/>
          <w:i w:val="0"/>
        </w:rPr>
        <w:br/>
      </w:r>
      <w:r>
        <w:rPr>
          <w:b w:val="0"/>
          <w:i/>
        </w:rPr>
        <w:br/>
      </w:r>
      <w:r>
        <w:rPr>
          <w:b w:val="0"/>
          <w:i/>
        </w:rPr>
        <w:t xml:space="preserve">Hà Nội, ngày </w:t>
      </w:r>
      <w:r>
        <w:rPr>
          <w:b w:val="0"/>
          <w:i/>
        </w:rPr>
        <w:t>27</w:t>
      </w:r>
      <w:r>
        <w:rPr>
          <w:b w:val="0"/>
          <w:i/>
        </w:rPr>
        <w:t xml:space="preserve"> tháng </w:t>
      </w:r>
      <w:r>
        <w:rPr>
          <w:b w:val="0"/>
          <w:i/>
        </w:rPr>
        <w:t>12</w:t>
      </w:r>
      <w:r>
        <w:rPr>
          <w:b w:val="0"/>
          <w:i/>
        </w:rPr>
        <w:t xml:space="preserve"> năm 201</w:t>
      </w:r>
      <w:r>
        <w:rPr>
          <w:b w:val="0"/>
          <w:i/>
        </w:rPr>
        <w:t>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153/2017/NĐ-CP</w:t>
      </w:r>
      <w:r>
        <w:rPr>
          <w:b w:val="0"/>
          <w:i w:val="0"/>
        </w:rPr>
        <w:br/>
      </w:r>
      <w:r>
        <w:rPr>
          <w:b w:val="0"/>
          <w:i w:val="0"/>
        </w:rPr>
        <w:br/>
      </w:r>
      <w:r>
        <w:rPr>
          <w:b w:val="0"/>
          <w:i/>
        </w:rPr>
        <w:br/>
      </w:r>
      <w:r>
        <w:rPr>
          <w:b w:val="0"/>
          <w:i/>
        </w:rPr>
        <w:t xml:space="preserve">Hà Nội, ngày </w:t>
      </w:r>
      <w:r>
        <w:rPr>
          <w:b w:val="0"/>
          <w:i/>
        </w:rPr>
        <w:t>27</w:t>
      </w:r>
      <w:r>
        <w:rPr>
          <w:b w:val="0"/>
          <w:i/>
        </w:rPr>
        <w:t xml:space="preserve"> tháng </w:t>
      </w:r>
      <w:r>
        <w:rPr>
          <w:b w:val="0"/>
          <w:i/>
        </w:rPr>
        <w:t>12</w:t>
      </w:r>
      <w:r>
        <w:rPr>
          <w:b w:val="0"/>
          <w:i/>
        </w:rPr>
        <w:t xml:space="preserve"> năm 201</w:t>
      </w:r>
      <w:r>
        <w:rPr>
          <w:b w:val="0"/>
          <w:i/>
        </w:rPr>
        <w:t>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______</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w:t>
      </w:r>
      <w:r>
        <w:rPr>
          <w:b w:val="0"/>
          <w:i w:val="0"/>
        </w:rPr>
        <w:br/>
      </w:r>
    </w:p>
    <w:p>
      <w:r>
        <w:rPr>
          <w:b w:val="0"/>
          <w:i w:val="0"/>
        </w:rPr>
        <w:br/>
      </w:r>
      <w:r>
        <w:rPr>
          <w:b w:val="0"/>
          <w:i w:val="0"/>
        </w:rPr>
        <w:br/>
      </w:r>
      <w:r>
        <w:rPr>
          <w:b w:val="0"/>
          <w:i w:val="0"/>
        </w:rPr>
        <w:t>Số: 153/2017/NĐ-CP</w:t>
      </w:r>
      <w:r>
        <w:rPr>
          <w:b w:val="0"/>
          <w:i w:val="0"/>
        </w:rPr>
        <w:br/>
      </w:r>
      <w:r>
        <w:rPr>
          <w:b w:val="0"/>
          <w:i w:val="0"/>
        </w:rPr>
        <w:br/>
      </w:r>
      <w:r>
        <w:rPr>
          <w:b w:val="0"/>
          <w:i/>
        </w:rPr>
        <w:br/>
      </w:r>
      <w:r>
        <w:rPr>
          <w:b w:val="0"/>
          <w:i/>
        </w:rPr>
        <w:t xml:space="preserve">Hà Nội, ngày </w:t>
      </w:r>
      <w:r>
        <w:rPr>
          <w:b w:val="0"/>
          <w:i/>
        </w:rPr>
        <w:t>27</w:t>
      </w:r>
      <w:r>
        <w:rPr>
          <w:b w:val="0"/>
          <w:i/>
        </w:rPr>
        <w:t xml:space="preserve"> tháng </w:t>
      </w:r>
      <w:r>
        <w:rPr>
          <w:b w:val="0"/>
          <w:i/>
        </w:rPr>
        <w:t>12</w:t>
      </w:r>
      <w:r>
        <w:rPr>
          <w:b w:val="0"/>
          <w:i/>
        </w:rPr>
        <w:t xml:space="preserve"> năm 201</w:t>
      </w:r>
      <w:r>
        <w:rPr>
          <w:b w:val="0"/>
          <w:i/>
        </w:rPr>
        <w:t>7</w:t>
      </w:r>
      <w:r>
        <w:rPr>
          <w:b w:val="0"/>
          <w:i/>
        </w:rPr>
        <w:br/>
      </w:r>
      <w:r>
        <w:rPr>
          <w:b w:val="0"/>
          <w:i w:val="0"/>
        </w:rPr>
        <w:br/>
      </w:r>
    </w:p>
    <w:p>
      <w:pPr>
        <w:jc w:val="center"/>
      </w:pPr>
      <w:r>
        <w:rPr>
          <w:b w:val="0"/>
          <w:i w:val="0"/>
        </w:rPr>
        <w:br/>
      </w:r>
      <w:r>
        <w:rPr>
          <w:b w:val="0"/>
          <w:i w:val="0"/>
        </w:rPr>
        <w:t>Số: 153/2017/NĐ-CP</w:t>
      </w:r>
      <w:r>
        <w:rPr>
          <w:b w:val="0"/>
          <w:i w:val="0"/>
        </w:rPr>
        <w:br/>
      </w:r>
    </w:p>
    <w:p>
      <w:pPr>
        <w:jc w:val="center"/>
      </w:pPr>
      <w:r>
        <w:rPr>
          <w:b w:val="0"/>
          <w:i w:val="0"/>
        </w:rPr>
        <w:br/>
      </w:r>
      <w:r>
        <w:rPr>
          <w:b w:val="0"/>
          <w:i/>
        </w:rPr>
        <w:t xml:space="preserve">Hà Nội, ngày </w:t>
      </w:r>
      <w:r>
        <w:rPr>
          <w:b w:val="0"/>
          <w:i/>
        </w:rPr>
        <w:t>27</w:t>
      </w:r>
      <w:r>
        <w:rPr>
          <w:b w:val="0"/>
          <w:i/>
        </w:rPr>
        <w:t xml:space="preserve"> tháng </w:t>
      </w:r>
      <w:r>
        <w:rPr>
          <w:b w:val="0"/>
          <w:i/>
        </w:rPr>
        <w:t>12</w:t>
      </w:r>
      <w:r>
        <w:rPr>
          <w:b w:val="0"/>
          <w:i/>
        </w:rPr>
        <w:t xml:space="preserve"> năm 201</w:t>
      </w:r>
      <w:r>
        <w:rPr>
          <w:b w:val="0"/>
          <w:i/>
        </w:rPr>
        <w:t>7</w:t>
      </w:r>
      <w:r>
        <w:rPr>
          <w:b w:val="0"/>
          <w:i w:val="0"/>
        </w:rPr>
        <w:br/>
      </w:r>
    </w:p>
    <w:p>
      <w:r>
        <w:rPr>
          <w:b/>
          <w:i w:val="0"/>
        </w:rPr>
        <w:t>NGHỊ ĐỊNH</w:t>
      </w:r>
    </w:p>
    <w:p>
      <w:r>
        <w:rPr>
          <w:b/>
          <w:i w:val="0"/>
        </w:rPr>
        <w:t xml:space="preserve">Biểu thuế nhập khẩu ưu đãi đặc biệt của Việt Nam </w:t>
      </w:r>
      <w:r>
        <w:rPr>
          <w:b/>
          <w:i w:val="0"/>
        </w:rPr>
        <w:t xml:space="preserve">để thực hiện </w:t>
      </w:r>
    </w:p>
    <w:p>
      <w:r>
        <w:rPr>
          <w:b/>
          <w:i w:val="0"/>
        </w:rPr>
        <w:t xml:space="preserve">Hiệp định Thương mại hàng hóa ASEAN - Trung Quốc </w:t>
      </w:r>
      <w:r>
        <w:rPr>
          <w:b/>
          <w:i w:val="0"/>
        </w:rPr>
        <w:t>giai đoạn</w:t>
      </w:r>
    </w:p>
    <w:p>
      <w:r>
        <w:rPr>
          <w:b/>
          <w:i w:val="0"/>
        </w:rPr>
        <w:t>2018 - 2022</w:t>
      </w:r>
    </w:p>
    <w:p>
      <w:r>
        <w:rPr>
          <w:b/>
          <w:i w:val="0"/>
        </w:rPr>
        <w:t>.............................................................................</w:t>
      </w:r>
    </w:p>
    <w:p>
      <w:r>
        <w:rPr>
          <w:b w:val="0"/>
          <w:i/>
        </w:rPr>
        <w:t>Căn cứ Luật tổ chức Chính phủ ngày 19 tháng 6 năm 2015;</w:t>
      </w:r>
    </w:p>
    <w:p>
      <w:r>
        <w:rPr>
          <w:b w:val="0"/>
          <w:i/>
        </w:rPr>
        <w:t>Căn cứ Luật thuế xuất khẩu, thuế nhập khẩu ngày 06 tháng 4 năm 2016;</w:t>
      </w:r>
      <w:r>
        <w:rPr>
          <w:b w:val="0"/>
          <w:i/>
        </w:rPr>
        <w:t xml:space="preserve"> Căn cứ Luật điều ước quốc tế ngày 09 tháng 4 năm 2016;</w:t>
      </w:r>
    </w:p>
    <w:p>
      <w:r>
        <w:rPr>
          <w:b w:val="0"/>
          <w:i/>
        </w:rPr>
        <w:t>Để thực hiện Hiệp định Thương mại hàng hóa ASEAN - Trung Quốc có hiệu lực kể từ ngày 19 tháng 10 năm 2005;</w:t>
      </w:r>
    </w:p>
    <w:p>
      <w:r>
        <w:rPr>
          <w:b w:val="0"/>
          <w:i/>
        </w:rPr>
        <w:t>Theo đề nghị của Bộ trưởng Bộ Tài chính;</w:t>
      </w:r>
    </w:p>
    <w:p>
      <w:r>
        <w:rPr>
          <w:b w:val="0"/>
          <w:i/>
        </w:rPr>
        <w:t>Chính phủ ban hành Nghị định Biểu thuế nhập khẩu ưu đãi đặc biệt của Việt Nam để thực hiện Hiệp định Thương mại hàng hóa ASEAN - Trung Quốc giai đoạn 2018 - 2022.</w:t>
      </w:r>
    </w:p>
    <w:p>
      <w:r>
        <w:rPr>
          <w:b/>
          <w:i w:val="0"/>
        </w:rPr>
        <w:t>Điều 1. Phạm vi điều chỉnh</w:t>
      </w:r>
    </w:p>
    <w:p>
      <w:r>
        <w:rPr>
          <w:b w:val="0"/>
          <w:i w:val="0"/>
        </w:rPr>
        <w:t>Nghị định này quy định thuế suất thuế nhập khẩu ưu đãi đặc biệt của Việt Nam để thực hiện Hiệp định Thương mại hàng hóa ASEAN - Trung Quốc giai đoạn 2018 - 2022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hóa xuất khẩu, nhập khẩu.</w:t>
      </w:r>
    </w:p>
    <w:p>
      <w:r>
        <w:rPr>
          <w:b/>
          <w:i w:val="0"/>
        </w:rPr>
        <w:t>Điều 3. Biểu thuế nhập khẩu ưu đãi đặc biệt</w:t>
      </w:r>
    </w:p>
    <w:p>
      <w:r>
        <w:rPr>
          <w:b w:val="0"/>
          <w:i w:val="0"/>
        </w:rPr>
        <w:t>Ban hành kèm theo Nghị định này Biểu thuế nhập khẩu ưu đãi đặc biệt của Việt Nam để thực hiện Hiệp định Thương mại hàng hóa ASEAN - Trung Quốc giai đoạn 2018 - 2022 (thuế suất thuế nhập khẩu ưu đãi đặc biệt áp dụng sau đây gọi là thuế suất ACFTA).</w:t>
      </w:r>
    </w:p>
    <w:p>
      <w:r>
        <w:rPr>
          <w:b w:val="0"/>
          <w:i w:val="0"/>
        </w:rPr>
        <w:t>1. Các chú giải và quy tắc tổng quát giải thích việc phân loại hàng hóa được thực hiện theo Danh mục hàng hóa xuất khẩu, nhập khẩu Việt Nam dựa trên Hệ thống hài hòa mô tả và mã hóa hàng hóa của Tổ chức Hải quan thế giới.</w:t>
      </w:r>
    </w:p>
    <w:p>
      <w:r>
        <w:rPr>
          <w:b w:val="0"/>
          <w:i w:val="0"/>
        </w:rPr>
        <w:t>2. Cột "Mã hàng" và cột "Mô tả hàng hóa" được xây dựng trên cơ sở Danh mục hàng hóa xuất khẩu, nhập khẩu Việt Nam và chi tiết theo cấp mã 8 số hoặc 10 số.</w:t>
      </w:r>
    </w:p>
    <w:p>
      <w:r>
        <w:rPr>
          <w:b w:val="0"/>
          <w:i w:val="0"/>
        </w:rPr>
        <w:t>3. Cột "Thuế suất ACFTA (%)": Thuế suất áp dụng cho từng năm, được áp dụng từ ngày 01 tháng 01 năm 2018 đến ngày 31 tháng 12 năm 2022.</w:t>
      </w:r>
    </w:p>
    <w:p>
      <w:r>
        <w:rPr>
          <w:b w:val="0"/>
          <w:i w:val="0"/>
        </w:rPr>
        <w:t>4. Ký hiệu "*": Hàng hóa nhập khẩu không được hưởng thuế suất ACFTA tại thời điểm tương ứng.</w:t>
      </w:r>
    </w:p>
    <w:p>
      <w:r>
        <w:rPr>
          <w:b w:val="0"/>
          <w:i w:val="0"/>
        </w:rPr>
        <w:t>5. Cột "Nước không được hưởng ưu đãi": Những mặt hàng nhập khẩu từ nước có thể hiện ký hiệu tên nước (được quy định tại khoản 2 Điều 4 Nghị định này) không được áp dụng thuế suất ACFTA quy định tại Nghị định này.</w:t>
      </w:r>
    </w:p>
    <w:p>
      <w:r>
        <w:rPr>
          <w:b w:val="0"/>
          <w:i w:val="0"/>
        </w:rPr>
        <w:t>6. Đối với hàng hóa nhập khẩu áp dụng hạn ngạch thuế quan, mức thuế suất thuế nhập khẩu ưu đãi đặc biệt áp dụng đối với số lượng hàng hóa nhập khẩu trong hạn ngạch thuế quan được chi tiết tại Biểu thuế nhập khẩu ưu đãi đặc biệt của Việt Nam để thực hiện Hiệp định Thương mại hàng hóa ASEAN - Trung Quốc giai đoạn 2018 - 2022 ban hành kèm theo Nghị định này. Mức thuế suất thuế nhập khẩu ngoài hạn ngạch áp dụng theo quy định của Chính phủ tại thời điểm nhập khẩu. Số lượng hạn ngạch thuế quan nhập khẩu hàng năm theo quy định của Bộ Công Thương.</w:t>
      </w:r>
    </w:p>
    <w:p>
      <w:r>
        <w:rPr>
          <w:b/>
          <w:i w:val="0"/>
        </w:rPr>
        <w:t>Điều 4. Điều kiện áp dụng thuế suất thuế nhập khẩu ưu đãi đặc biệt</w:t>
      </w:r>
    </w:p>
    <w:p>
      <w:r>
        <w:rPr>
          <w:b w:val="0"/>
          <w:i w:val="0"/>
        </w:rPr>
        <w:t>Hàng hóa nhập khẩu được áp dụng thuế suất ACFTA phải đáp ứng đủ các điều kiện sau:</w:t>
      </w:r>
    </w:p>
    <w:p>
      <w:r>
        <w:rPr>
          <w:b w:val="0"/>
          <w:i w:val="0"/>
        </w:rPr>
        <w:t>1. Thuộc Biểu thuế nhập khẩu ưu đãi đặc biệt ban hành kèm theo Nghị định này.</w:t>
      </w:r>
    </w:p>
    <w:p>
      <w:r>
        <w:rPr>
          <w:b w:val="0"/>
          <w:i w:val="0"/>
        </w:rPr>
        <w:t>2. Được nhập khẩu từ các nước là thành viên của Hiệp định Thương mại hàng hóa ASEAN - Trung Quốc, bao gồm các nước sau:</w:t>
      </w:r>
    </w:p>
    <w:p>
      <w:r>
        <w:rPr>
          <w:b w:val="0"/>
          <w:i w:val="0"/>
        </w:rPr>
        <w:t>a) Bru-nây Đa-rút-xa-lam, ký hiệu là BN;</w:t>
      </w:r>
    </w:p>
    <w:p>
      <w:r>
        <w:rPr>
          <w:b w:val="0"/>
          <w:i w:val="0"/>
        </w:rPr>
        <w:t>b) Vương quốc Cam-pu-chia, ký hiệu là KH;</w:t>
      </w:r>
    </w:p>
    <w:p>
      <w:r>
        <w:rPr>
          <w:b w:val="0"/>
          <w:i w:val="0"/>
        </w:rPr>
        <w:t>c) Cộng hòa In-đô-nê-xi-a, ký hiệu là ID;</w:t>
      </w:r>
    </w:p>
    <w:p>
      <w:r>
        <w:rPr>
          <w:b w:val="0"/>
          <w:i w:val="0"/>
        </w:rPr>
        <w:t>d) Cộng hòa Dân chủ Nhân dân Lào, ký hiệu là LA;</w:t>
      </w:r>
    </w:p>
    <w:p>
      <w:r>
        <w:rPr>
          <w:b w:val="0"/>
          <w:i w:val="0"/>
        </w:rPr>
        <w:t>đ) Ma-lay-xi-a, ký hiệu là MY;</w:t>
      </w:r>
    </w:p>
    <w:p>
      <w:r>
        <w:rPr>
          <w:b w:val="0"/>
          <w:i w:val="0"/>
        </w:rPr>
        <w:t>e) Cộng hòa Liên bang Mi-an-ma, ký hiệu là MM;</w:t>
      </w:r>
    </w:p>
    <w:p>
      <w:r>
        <w:rPr>
          <w:b w:val="0"/>
          <w:i w:val="0"/>
        </w:rPr>
        <w:t>g) Cộng hòa Phi-líp-pin, ký hiệu là PH;</w:t>
      </w:r>
    </w:p>
    <w:p>
      <w:r>
        <w:rPr>
          <w:b w:val="0"/>
          <w:i w:val="0"/>
        </w:rPr>
        <w:t>h) Cộng hòa Xinh-ga-po, ký hiệu là SG;</w:t>
      </w:r>
    </w:p>
    <w:p>
      <w:r>
        <w:rPr>
          <w:b w:val="0"/>
          <w:i w:val="0"/>
        </w:rPr>
        <w:t>i) Vương quốc Thái Lan, ký hiệu là TH;</w:t>
      </w:r>
    </w:p>
    <w:p>
      <w:r>
        <w:rPr>
          <w:b w:val="0"/>
          <w:i w:val="0"/>
        </w:rPr>
        <w:t>k) Cộng hòa Nhân dân Trung Hoa, ký hiệu là CN;</w:t>
      </w:r>
    </w:p>
    <w:p>
      <w:r>
        <w:rPr>
          <w:b w:val="0"/>
          <w:i w:val="0"/>
        </w:rPr>
        <w:t>l) Cộng hòa xã hội chủ nghĩa Việt Nam (Hàng hóa từ khu phi thuế quan nhập khẩu vào thị trường trong nước), ký hiệu là VN.</w:t>
      </w:r>
    </w:p>
    <w:p>
      <w:r>
        <w:rPr>
          <w:b w:val="0"/>
          <w:i w:val="0"/>
        </w:rPr>
        <w:t>3. Được vận chuyển trực tiếp từ nước xuất khẩu theo khoản 2 Điều 4 Nghị định này vào Việt Nam do Bộ Công Thương quy định.</w:t>
      </w:r>
    </w:p>
    <w:p>
      <w:r>
        <w:rPr>
          <w:b w:val="0"/>
          <w:i w:val="0"/>
        </w:rPr>
        <w:t>4. Đáp ứng các quy định về xuất xứ hàng hóa trong Hiệp định Thương mại hàng hóa ASEAN - Trung Quốc, có Giấy chứng nhận xuất xứ hàng hóa (C/O) Mẫu E, theo quy định hiện hành của pháp luật.</w:t>
      </w:r>
    </w:p>
    <w:p>
      <w:r>
        <w:rPr>
          <w:b/>
          <w:i w:val="0"/>
        </w:rPr>
        <w:t>Điều 5. Hiệu lực thi hành</w:t>
      </w:r>
    </w:p>
    <w:p>
      <w:r>
        <w:rPr>
          <w:b w:val="0"/>
          <w:i w:val="0"/>
        </w:rPr>
        <w:t>1. Nghị định này có hiệu lực thi hành từ ngày 01 tháng 01 năm 2018.</w:t>
      </w:r>
    </w:p>
    <w:p>
      <w:r>
        <w:rPr>
          <w:b w:val="0"/>
          <w:i w:val="0"/>
        </w:rPr>
        <w:t>2. Bãi bỏ Nghị định số 128/2016/NĐ-CP ngày 01 tháng 9 năm 2016 của Chính phủ về việc ban hành Biểu thuế nhập khẩu ưu đãi đặc biệt của Việt Nam để thực hiện Hiệp định Thương mại hàng hóa ASEAN - Trung Quốc giai đoạn 2016 - 2018.</w:t>
      </w:r>
    </w:p>
    <w:p>
      <w:r>
        <w:rPr>
          <w:b/>
          <w:i w:val="0"/>
        </w:rPr>
        <w:t>Điều 6.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i/>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