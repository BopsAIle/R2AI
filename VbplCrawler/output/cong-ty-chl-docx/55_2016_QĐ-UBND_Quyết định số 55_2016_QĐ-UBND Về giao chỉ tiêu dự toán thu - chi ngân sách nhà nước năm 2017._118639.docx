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55/2016/QĐ-UBND Về giao chỉ tiêu dự toán thu - chi ngân sách nhà nước năm 2017.</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55/2016/QĐ-UBND</w:t>
      </w:r>
      <w:r>
        <w:rPr>
          <w:b w:val="0"/>
          <w:i w:val="0"/>
        </w:rPr>
        <w:br/>
      </w:r>
      <w:r>
        <w:rPr>
          <w:b w:val="0"/>
          <w:i w:val="0"/>
        </w:rPr>
        <w:br/>
      </w:r>
      <w:r>
        <w:rPr>
          <w:b w:val="0"/>
          <w:i/>
        </w:rPr>
        <w:t>Thành phố Hồ Chí Minh, ngày 10 tháng 12 năm 2016</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GIAO CHỈ TIÊU DỰ TOÁN THU - CHI NGÂN SÁCH NHÀ NƯỚC NĂM 2017</w:t>
      </w:r>
      <w:r>
        <w:rPr>
          <w:b w:val="0"/>
          <w:i w:val="0"/>
        </w:rPr>
        <w:br/>
      </w:r>
      <w:r>
        <w:rPr>
          <w:b/>
          <w:i w:val="0"/>
        </w:rPr>
        <w:t>ỦY BAN NHÂN DÂN THÀNH PHỐ HỒ CHÍ MINH</w:t>
      </w:r>
      <w:r>
        <w:rPr>
          <w:b w:val="0"/>
          <w:i w:val="0"/>
        </w:rPr>
        <w:br/>
      </w:r>
      <w:r>
        <w:rPr>
          <w:b w:val="0"/>
          <w:i/>
        </w:rPr>
        <w:t>Căn cứ Luật Tổ chức chính quyền địa phương ngày 19 tháng 6 năm 2015;</w:t>
      </w:r>
      <w:r>
        <w:rPr>
          <w:b w:val="0"/>
          <w:i w:val="0"/>
        </w:rPr>
        <w:br/>
      </w:r>
      <w:r>
        <w:rPr>
          <w:b w:val="0"/>
          <w:i/>
        </w:rPr>
        <w:t>Căn cứ Luật Ngân sách nhà nước ngày 25 tháng 6 năm 2015;</w:t>
      </w:r>
      <w:r>
        <w:rPr>
          <w:b w:val="0"/>
          <w:i w:val="0"/>
        </w:rPr>
        <w:br/>
      </w:r>
      <w:r>
        <w:rPr>
          <w:b w:val="0"/>
          <w:i/>
        </w:rPr>
        <w:t>Căn cứ Quyết định số 2309/QĐ-TTg ngày 29 tháng 11 năm 2016 của Thủ tướng Chính phủ về giao dự toán thu, chi ngân sách nhà nước năm 2017;</w:t>
      </w:r>
      <w:r>
        <w:rPr>
          <w:b w:val="0"/>
          <w:i w:val="0"/>
        </w:rPr>
        <w:br/>
      </w:r>
      <w:r>
        <w:rPr>
          <w:b w:val="0"/>
          <w:i/>
        </w:rPr>
        <w:t>Căn cứ Quyết định số 2577/QĐ-BTC ngày 29 tháng 11 năm 2016 của Bộ Tài chính về việc giao dự toán thu, chi ngân sách nhà nước năm 2017;</w:t>
      </w:r>
      <w:r>
        <w:rPr>
          <w:b w:val="0"/>
          <w:i w:val="0"/>
        </w:rPr>
        <w:br/>
      </w:r>
      <w:r>
        <w:rPr>
          <w:b w:val="0"/>
          <w:i/>
        </w:rPr>
        <w:t>Căn cứ Nghị quyết số 117/NQ-HĐND ngày 09 tháng 12 năm 2016 của Hội đồng nhân dân thành phố Khóa IX, tại kỳ họp thứ 3 về dự toán và phân bổ ngân sách thành phố năm 2017;</w:t>
      </w:r>
      <w:r>
        <w:rPr>
          <w:b w:val="0"/>
          <w:i w:val="0"/>
        </w:rPr>
        <w:br/>
      </w:r>
      <w:r>
        <w:rPr>
          <w:b w:val="0"/>
          <w:i/>
        </w:rPr>
        <w:t>Xét đề xuất của Giám đốc Sở Tài chính tại Công văn số 9718/STC-NS ngày 09 tháng 12 năm 2016 về giao dự toán thu chi ngân sách thành phố năm 2017.</w:t>
      </w:r>
      <w:r>
        <w:rPr>
          <w:b w:val="0"/>
          <w:i w:val="0"/>
        </w:rPr>
        <w:br/>
      </w:r>
      <w:r>
        <w:rPr>
          <w:b/>
          <w:i w:val="0"/>
        </w:rPr>
        <w:t>QUYẾT ĐỊNH:</w:t>
      </w:r>
      <w:r>
        <w:rPr>
          <w:b w:val="0"/>
          <w:i w:val="0"/>
        </w:rPr>
        <w:br/>
      </w:r>
      <w:r>
        <w:rPr>
          <w:b/>
          <w:i w:val="0"/>
        </w:rPr>
        <w:t>Điều 1.</w:t>
      </w:r>
      <w:r>
        <w:rPr>
          <w:b w:val="0"/>
          <w:i w:val="0"/>
        </w:rPr>
        <w:t xml:space="preserve"> Giao cho cơ quan thu, các Sở, cơ quan ngang Sở và Ủy ban nhân dân các quận - huyện chỉ tiêu về dự toán thu - chi ngân sách nhà nước năm 2017 ban hành kèm theo Quyết định này, như sau:</w:t>
      </w:r>
      <w:r>
        <w:rPr>
          <w:b w:val="0"/>
          <w:i w:val="0"/>
        </w:rPr>
        <w:br/>
      </w:r>
      <w:r>
        <w:rPr>
          <w:b/>
          <w:i w:val="0"/>
        </w:rPr>
        <w:t>1.</w:t>
      </w:r>
      <w:r>
        <w:rPr>
          <w:b w:val="0"/>
          <w:i w:val="0"/>
        </w:rPr>
        <w:t xml:space="preserve"> Tổng thu ngân sách nhà nước trên địa bàn: 347,882 tỷ đồng.</w:t>
      </w:r>
      <w:r>
        <w:rPr>
          <w:b w:val="0"/>
          <w:i w:val="0"/>
        </w:rPr>
        <w:br/>
      </w:r>
      <w:r>
        <w:rPr>
          <w:b w:val="0"/>
          <w:i w:val="0"/>
        </w:rPr>
        <w:t>Trong đó:</w:t>
      </w:r>
      <w:r>
        <w:rPr>
          <w:b w:val="0"/>
          <w:i w:val="0"/>
        </w:rPr>
        <w:br/>
      </w:r>
      <w:r>
        <w:rPr>
          <w:b w:val="0"/>
          <w:i w:val="0"/>
        </w:rPr>
        <w:t>- Thu ngân sách nhà nước phần nội địa: 226.482 tỷ đồng.</w:t>
      </w:r>
      <w:r>
        <w:rPr>
          <w:b w:val="0"/>
          <w:i w:val="0"/>
        </w:rPr>
        <w:br/>
      </w:r>
      <w:r>
        <w:rPr>
          <w:b w:val="0"/>
          <w:i w:val="0"/>
        </w:rPr>
        <w:t>- Thu từ dầu thô: 12.400 tỷ đồng.</w:t>
      </w:r>
      <w:r>
        <w:rPr>
          <w:b w:val="0"/>
          <w:i w:val="0"/>
        </w:rPr>
        <w:br/>
      </w:r>
      <w:r>
        <w:rPr>
          <w:b w:val="0"/>
          <w:i w:val="0"/>
        </w:rPr>
        <w:t>- Thu từ hoạt động xuất nhập khẩu: 109.000 tỷ đồng.</w:t>
      </w:r>
      <w:r>
        <w:rPr>
          <w:b w:val="0"/>
          <w:i w:val="0"/>
        </w:rPr>
        <w:br/>
      </w:r>
      <w:r>
        <w:rPr>
          <w:b w:val="0"/>
          <w:i w:val="0"/>
        </w:rPr>
        <w:t>2. Tổng chi ngân sách địa phương: 70.647 tỷ đồng.</w:t>
      </w:r>
      <w:r>
        <w:rPr>
          <w:b w:val="0"/>
          <w:i w:val="0"/>
        </w:rPr>
        <w:br/>
      </w:r>
      <w:r>
        <w:rPr>
          <w:b w:val="0"/>
          <w:i w:val="0"/>
        </w:rPr>
        <w:t>Trong đó: chi thường xuyên 34.200 tỷ đồng</w:t>
      </w:r>
      <w:r>
        <w:rPr>
          <w:b w:val="0"/>
          <w:i w:val="0"/>
        </w:rPr>
        <w:br/>
      </w:r>
      <w:r>
        <w:rPr>
          <w:b w:val="0"/>
          <w:i w:val="0"/>
        </w:rPr>
        <w:t>3. Số bổ sung cân đối từ ngân sách thành phố cho ngân sách quận - huyện: 11.837 tỷ đồng.</w:t>
      </w:r>
      <w:r>
        <w:rPr>
          <w:b w:val="0"/>
          <w:i w:val="0"/>
        </w:rPr>
        <w:br/>
      </w:r>
      <w:r>
        <w:rPr>
          <w:b w:val="0"/>
          <w:i/>
        </w:rPr>
        <w:t>(Các Phụ lục đính kèm)</w:t>
      </w:r>
      <w:r>
        <w:rPr>
          <w:b w:val="0"/>
          <w:i w:val="0"/>
        </w:rPr>
        <w:br/>
      </w:r>
      <w:r>
        <w:rPr>
          <w:b/>
          <w:i w:val="0"/>
        </w:rPr>
        <w:t>Điều 2.</w:t>
      </w:r>
      <w:r>
        <w:rPr>
          <w:b w:val="0"/>
          <w:i w:val="0"/>
        </w:rPr>
        <w:t xml:space="preserve"> Căn cứ Quy định về phân cấp nguồn thu, nhiệm vụ chi cho từng cấp ngân sách; tỷ lệ phần trăm (%) phân chia các khoản thu giữa ngân sách các cấp ở thành phố và chỉ tiêu kế hoạch tài chính - ngân sách được giao, Ủy ban nhân dân quận - huyện tiến hành phân bổ và giao dự toán ngân sách hàng năm cho các đơn vị trực thuộc theo đúng quy định của Luật Ngân sách nhà nước năm 2015.</w:t>
      </w:r>
      <w:r>
        <w:rPr>
          <w:b w:val="0"/>
          <w:i w:val="0"/>
        </w:rPr>
        <w:br/>
      </w:r>
      <w:r>
        <w:rPr>
          <w:b/>
          <w:i w:val="0"/>
        </w:rPr>
        <w:t>Điều 3.</w:t>
      </w:r>
      <w:r>
        <w:rPr>
          <w:b w:val="0"/>
          <w:i w:val="0"/>
        </w:rPr>
        <w:t>:Căn cứ dự toán ngân sách năm 2017 được giao, các Sở, ban, ngành, Ủy ban nhân dân quận - huyện, các cơ quan, đơn vị tiếp tục thực hiện cơ chế tạo nguồn để thực hiện cải cách tiền lương trong năm 2017 từ các nguồn như sau:</w:t>
      </w:r>
      <w:r>
        <w:rPr>
          <w:b w:val="0"/>
          <w:i w:val="0"/>
        </w:rPr>
        <w:br/>
      </w:r>
      <w:r>
        <w:rPr>
          <w:b w:val="0"/>
          <w:i w:val="0"/>
        </w:rPr>
        <w:t>- Sử dụng 10% tiết kiệm chi thường xuyên (trừ các khoản tiền lương, phụ cấp theo lương, khoản có tính chất lương và các khoản chi cho con người theo chế độ).</w:t>
      </w:r>
      <w:r>
        <w:rPr>
          <w:b w:val="0"/>
          <w:i w:val="0"/>
        </w:rPr>
        <w:br/>
      </w:r>
      <w:r>
        <w:rPr>
          <w:b w:val="0"/>
          <w:i w:val="0"/>
        </w:rPr>
        <w:t>- Sử dụng một phần nguồn thu được để lại theo chế độ năm 2017 của các cơ quan hành chính, đơn vị sự nghiệp có thu.</w:t>
      </w:r>
      <w:r>
        <w:rPr>
          <w:b w:val="0"/>
          <w:i w:val="0"/>
        </w:rPr>
        <w:br/>
      </w:r>
      <w:r>
        <w:rPr>
          <w:b w:val="0"/>
          <w:i w:val="0"/>
        </w:rPr>
        <w:t>- Sử dụng 50% nguồn tăng thu ngân sách địa phương.</w:t>
      </w:r>
      <w:r>
        <w:rPr>
          <w:b w:val="0"/>
          <w:i w:val="0"/>
        </w:rPr>
        <w:br/>
      </w:r>
      <w:r>
        <w:rPr>
          <w:b w:val="0"/>
          <w:i w:val="0"/>
        </w:rPr>
        <w:t>- Sử dụng nguồn thực hiện cải cách tiền lương năm 2016 còn dư chuyển sang (nếu có).</w:t>
      </w:r>
      <w:r>
        <w:rPr>
          <w:b w:val="0"/>
          <w:i w:val="0"/>
        </w:rPr>
        <w:br/>
      </w:r>
      <w:r>
        <w:rPr>
          <w:b/>
          <w:i w:val="0"/>
        </w:rPr>
        <w:t>Điều 4. Tổ chức thực hiện</w:t>
      </w:r>
      <w:r>
        <w:rPr>
          <w:b w:val="0"/>
          <w:i w:val="0"/>
        </w:rPr>
        <w:br/>
      </w:r>
      <w:r>
        <w:rPr>
          <w:b/>
          <w:i w:val="0"/>
        </w:rPr>
        <w:t>1.</w:t>
      </w:r>
      <w:r>
        <w:rPr>
          <w:b w:val="0"/>
          <w:i w:val="0"/>
        </w:rPr>
        <w:t xml:space="preserve"> Các cơ quan nhà nước, đơn vị dự toán cấp I khi tiến hành phân bổ và giao dự toán chi cho các đơn vị sử dụng ngân sách trực thuộc phải khớp đúng dự toán được Ủy ban nhân dân thành phố giao cả về tổng mức và chi tiết theo từng lĩnh vực chi, phân bổ dự toán chi phải đúng chế độ, tiêu chuẩn, định mức, đúng thủ tục theo quy định của pháp luật.</w:t>
      </w:r>
      <w:r>
        <w:rPr>
          <w:b w:val="0"/>
          <w:i w:val="0"/>
        </w:rPr>
        <w:br/>
      </w:r>
      <w:r>
        <w:rPr>
          <w:b/>
          <w:i w:val="0"/>
        </w:rPr>
        <w:t>2.</w:t>
      </w:r>
      <w:r>
        <w:rPr>
          <w:b w:val="0"/>
          <w:i w:val="0"/>
        </w:rPr>
        <w:t xml:space="preserve"> Ủy ban nhân dân quận - huyện căn cứ quyết định của Ủy ban nhân dân thành phố trình Hội đồng nhân dân cùng cấp quyết định cụ thể dự toán thu ngân sách nhà nước trên địa bàn, dự toán thu, chi ngân sách địa phương; phân bổ ngân sách cấp quận, huyện; giao dự toán thu - chi ngân sách cho các cơ quan đơn vị cùng cấp và dự toán thu - chi ngân sách cho cấp dưới trên cơ sở chỉ tiêu, nhiệm vụ thu chi ngân sách được giao, trước ngày 20 tháng 12 năm 2016. Ủy ban nhân dân quận - huyện có trách nhiệm báo cáo Ủy ban nhân dân thành phố và Sở Tài chính kết quả quyết định và giao dự toán ngân sách năm 2017 cho các đơn vị trực thuộc chậm nhất là 05 ngày sau khi quyết định phân bổ dự toán.</w:t>
      </w:r>
      <w:r>
        <w:rPr>
          <w:b w:val="0"/>
          <w:i w:val="0"/>
        </w:rPr>
        <w:br/>
      </w:r>
      <w:r>
        <w:rPr>
          <w:b/>
          <w:i w:val="0"/>
        </w:rPr>
        <w:t>3.</w:t>
      </w:r>
      <w:r>
        <w:rPr>
          <w:b w:val="0"/>
          <w:i w:val="0"/>
        </w:rPr>
        <w:t xml:space="preserve"> Ủy ban nhân dân phường - xã, thị trấn căn cứ quyết định của Ủy ban nhân dân quận - huyện về giao dự toán thu - chi ngân sách nhà nước năm 2017, trình Hội đồng nhân dân cùng cấp quyết định dự toán thu - chi ngân sách và phương án phân bổ dự toán ngân sách cấp mình trước ngày 31 tháng 12 năm 2016.</w:t>
      </w:r>
      <w:r>
        <w:rPr>
          <w:b w:val="0"/>
          <w:i w:val="0"/>
        </w:rPr>
        <w:br/>
      </w:r>
      <w:r>
        <w:rPr>
          <w:b/>
          <w:i w:val="0"/>
        </w:rPr>
        <w:t>4.</w:t>
      </w:r>
      <w:r>
        <w:rPr>
          <w:b w:val="0"/>
          <w:i w:val="0"/>
        </w:rPr>
        <w:t xml:space="preserve"> Các cơ quan nhà nước, đơn vị dự toán cấp I, các cấp chính quyền quận - huyện, phường - xã, thị trấn phải thực hiện công tác phân bổ, giao dự toán ngân sách theo đúng các nguyên tắc, nội dung do Luật Ngân sách nhà nước và các văn bản hướng dẫn thực hiện Luật Ngân sách nhà nước quy định; đảm bảo đến ngày 01 tháng 01 năm 2017, đơn vị sử dụng ngân sách và Kho bạc Nhà nước nơi giao dịch nhận được dự toán ngân sách của đơn vị sử dụng ngân sách.</w:t>
      </w:r>
      <w:r>
        <w:rPr>
          <w:b w:val="0"/>
          <w:i w:val="0"/>
        </w:rPr>
        <w:br/>
      </w:r>
      <w:r>
        <w:rPr>
          <w:b w:val="0"/>
          <w:i w:val="0"/>
        </w:rPr>
        <w:t>Trong trường hợp sau ngày 31 tháng 12 năm 2016 đơn vị dự toán cấp I phân bổ chưa hết dự toán được giao, cơ quan tài chính có trách nhiệm tổng hợp, báo cáo cấp có thẩm quyền điều chỉnh giảm dự toán chi của đơn vị để điều chuyển cho cơ quan, đơn vị khác hoặc bổ sung dự phòng ngân sách theo quy định của Chính phủ. Các nhiệm vụ mà tại thời điểm phân bổ, giao dự toán chưa xác định rõ đơn vị thực hiện được phân bổ chậm, song đơn vị dự toán cấp I phải báo cáo và được cơ quan tài chính cùng cấp chấp nhận cho phân bổ chậm, thời gian chậm nhất là ngày 31 tháng 3 năm 2017.</w:t>
      </w:r>
      <w:r>
        <w:rPr>
          <w:b w:val="0"/>
          <w:i w:val="0"/>
        </w:rPr>
        <w:br/>
      </w:r>
      <w:r>
        <w:rPr>
          <w:b/>
          <w:i w:val="0"/>
        </w:rPr>
        <w:t>5.</w:t>
      </w:r>
      <w:r>
        <w:rPr>
          <w:b w:val="0"/>
          <w:i w:val="0"/>
        </w:rPr>
        <w:t xml:space="preserve"> Chủ tịch Ủy ban nhân dân các cấp quận - huyện, phường - xã, thị trấn, Thủ trưởng các cơ quan, đơn vị phải chịu trách nhiệm trước Ủy ban nhân dân thành phố trong việc đảm bảo thực hiện đúng chỉ tiêu được giao.</w:t>
      </w:r>
      <w:r>
        <w:rPr>
          <w:b w:val="0"/>
          <w:i w:val="0"/>
        </w:rPr>
        <w:br/>
      </w:r>
      <w:r>
        <w:rPr>
          <w:b/>
          <w:i w:val="0"/>
        </w:rPr>
        <w:t>Điều 5.</w:t>
      </w:r>
      <w:r>
        <w:rPr>
          <w:b w:val="0"/>
          <w:i w:val="0"/>
        </w:rPr>
        <w:t xml:space="preserve"> Quyết định này có hiệu lực thi hành từ ngày 01 tháng 01 năm 2017.</w:t>
      </w:r>
      <w:r>
        <w:rPr>
          <w:b w:val="0"/>
          <w:i w:val="0"/>
        </w:rPr>
        <w:br/>
      </w:r>
      <w:r>
        <w:rPr>
          <w:b/>
          <w:i w:val="0"/>
        </w:rPr>
        <w:t>Điều 6.</w:t>
      </w:r>
      <w:r>
        <w:rPr>
          <w:b w:val="0"/>
          <w:i w:val="0"/>
        </w:rPr>
        <w:t xml:space="preserve"> Chánh Văn phòng Ủy ban nhân dân thành phố, Giám đốc Sở Kế hoạch và Đầu tư, Giám đốc Sở Tài chính, Cục trưởng Cục Thuế thành phố, Cục trưởng Cục Hải quan thành phố, Giám đốc Kho bạc nhà nước thành phố, Tổng Giám đốc Công ty TNHH một thành viên Xổ số Kiến thiết thành phố, Giám đốc các Sở, Thủ trưởng cơ quan ngang Sở và Chủ tịch Ủy ban nhân dân các quận - huyện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Điều 6;</w:t>
      </w:r>
      <w:r>
        <w:br/>
      </w:r>
      <w:r>
        <w:rPr>
          <w:b w:val="0"/>
          <w:i w:val="0"/>
        </w:rPr>
        <w:br/>
        <w:t xml:space="preserve">         - Bộ Tài chính;</w:t>
      </w:r>
      <w:r>
        <w:br/>
      </w:r>
      <w:r>
        <w:rPr>
          <w:b w:val="0"/>
          <w:i w:val="0"/>
        </w:rPr>
        <w:br/>
        <w:t xml:space="preserve">         - Cục Kiểm tra văn bản - Bộ Tư pháp;</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Văn phòng Thành ủy;</w:t>
      </w:r>
      <w:r>
        <w:br/>
      </w:r>
      <w:r>
        <w:rPr>
          <w:b w:val="0"/>
          <w:i w:val="0"/>
        </w:rPr>
        <w:br/>
        <w:t xml:space="preserve">         - VP Đoàn ĐBQH TP;</w:t>
      </w:r>
      <w:r>
        <w:br/>
      </w:r>
      <w:r>
        <w:rPr>
          <w:b w:val="0"/>
          <w:i w:val="0"/>
        </w:rPr>
        <w:br/>
        <w:t xml:space="preserve">         - Các Ban HĐND TP;</w:t>
      </w:r>
      <w:r>
        <w:br/>
      </w:r>
      <w:r>
        <w:rPr>
          <w:b w:val="0"/>
          <w:i w:val="0"/>
        </w:rPr>
        <w:br/>
        <w:t xml:space="preserve">         - VPUB: các PVP;</w:t>
      </w:r>
      <w:r>
        <w:br/>
      </w:r>
      <w:r>
        <w:rPr>
          <w:b w:val="0"/>
          <w:i w:val="0"/>
        </w:rPr>
        <w:br/>
        <w:t xml:space="preserve">         - Trung tâm Công báo;</w:t>
      </w:r>
      <w:r>
        <w:br/>
      </w:r>
      <w:r>
        <w:rPr>
          <w:b w:val="0"/>
          <w:i w:val="0"/>
        </w:rPr>
        <w:br/>
        <w:t xml:space="preserve">         - Các phòng CV, Phòng KT;</w:t>
      </w:r>
      <w:r>
        <w:br/>
      </w:r>
      <w:r>
        <w:rPr>
          <w:b w:val="0"/>
          <w:i w:val="0"/>
        </w:rPr>
        <w:br/>
        <w:t xml:space="preserve">         - Lưu: VT, (KT/Cg) XP.</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br/>
        <w:t xml:space="preserve">          Trần Vĩnh Tuyến</w:t>
      </w:r>
      <w:r>
        <w:rPr>
          <w:b w:val="0"/>
          <w:i w:val="0"/>
        </w:rPr>
        <w:br/>
      </w:r>
      <w:r>
        <w:rPr>
          <w:b w:val="0"/>
          <w:i w:val="0"/>
        </w:rPr>
        <w:br/>
      </w:r>
      <w:r>
        <w:rPr>
          <w:b w:val="0"/>
          <w:i w:val="0"/>
        </w:rPr>
        <w:br/>
      </w:r>
      <w:r>
        <w:rPr>
          <w:b w:val="0"/>
          <w:i w:val="0"/>
        </w:rPr>
        <w:br/>
      </w:r>
      <w:r>
        <w:rPr>
          <w:b/>
          <w:i w:val="0"/>
        </w:rPr>
        <w:t>PHỤ LỤC SỐ 01</w:t>
      </w:r>
      <w:r>
        <w:rPr>
          <w:b w:val="0"/>
          <w:i w:val="0"/>
        </w:rPr>
        <w:br/>
      </w:r>
      <w:r>
        <w:rPr>
          <w:b w:val="0"/>
          <w:i w:val="0"/>
        </w:rPr>
        <w:t>CÂN ĐỐI NGÂN SÁCH ĐỊA PHƯƠNG NĂM 2017</w:t>
      </w:r>
      <w:r>
        <w:br/>
      </w:r>
      <w:r>
        <w:rPr>
          <w:b w:val="0"/>
          <w:i/>
        </w:rPr>
        <w:t>(Ban hành kèm theo Quyết định số 55/2016/QĐ-UBND ngày 10 tháng 12 năm 2016)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Thực hiện năm 2015</w:t>
      </w:r>
      <w:r>
        <w:rPr>
          <w:b w:val="0"/>
          <w:i w:val="0"/>
        </w:rPr>
        <w:br/>
      </w:r>
      <w:r>
        <w:rPr>
          <w:b w:val="0"/>
          <w:i w:val="0"/>
        </w:rPr>
        <w:br/>
      </w:r>
      <w:r>
        <w:rPr>
          <w:b/>
          <w:i w:val="0"/>
        </w:rPr>
        <w:t>Dự toán năm 2016</w:t>
      </w:r>
      <w:r>
        <w:rPr>
          <w:b w:val="0"/>
          <w:i w:val="0"/>
        </w:rPr>
        <w:br/>
      </w:r>
      <w:r>
        <w:rPr>
          <w:b w:val="0"/>
          <w:i w:val="0"/>
        </w:rPr>
        <w:br/>
      </w:r>
      <w:r>
        <w:rPr>
          <w:b/>
          <w:i w:val="0"/>
        </w:rPr>
        <w:t>Ước thực hiện năm 2016</w:t>
      </w:r>
      <w:r>
        <w:rPr>
          <w:b w:val="0"/>
          <w:i w:val="0"/>
        </w:rPr>
        <w:br/>
      </w:r>
      <w:r>
        <w:rPr>
          <w:b w:val="0"/>
          <w:i w:val="0"/>
        </w:rPr>
        <w:br/>
      </w:r>
      <w:r>
        <w:rPr>
          <w:b/>
          <w:i w:val="0"/>
        </w:rPr>
        <w:t>Dự toán năm 2017</w:t>
      </w:r>
      <w:r>
        <w:rPr>
          <w:b w:val="0"/>
          <w:i w:val="0"/>
        </w:rPr>
        <w:br/>
      </w:r>
      <w:r>
        <w:rPr>
          <w:b w:val="0"/>
          <w:i w:val="0"/>
        </w:rPr>
        <w:br/>
      </w:r>
      <w:r>
        <w:rPr>
          <w:b/>
          <w:i w:val="0"/>
        </w:rPr>
        <w:t>So sánh (%)</w:t>
      </w:r>
      <w:r>
        <w:rPr>
          <w:b w:val="0"/>
          <w:i w:val="0"/>
        </w:rPr>
        <w:br/>
      </w:r>
      <w:r>
        <w:rPr>
          <w:b w:val="0"/>
          <w:i w:val="0"/>
        </w:rPr>
        <w:br/>
      </w:r>
      <w:r>
        <w:rPr>
          <w:b w:val="0"/>
          <w:i w:val="0"/>
        </w:rPr>
        <w:br/>
      </w:r>
      <w:r>
        <w:rPr>
          <w:b w:val="0"/>
          <w:i w:val="0"/>
        </w:rPr>
        <w:br/>
      </w:r>
      <w:r>
        <w:rPr>
          <w:b/>
          <w:i w:val="0"/>
        </w:rPr>
        <w:t>Năm 2017/ DT2016</w:t>
      </w:r>
      <w:r>
        <w:rPr>
          <w:b w:val="0"/>
          <w:i w:val="0"/>
        </w:rPr>
        <w:br/>
      </w:r>
      <w:r>
        <w:rPr>
          <w:b w:val="0"/>
          <w:i w:val="0"/>
        </w:rPr>
        <w:br/>
      </w:r>
      <w:r>
        <w:rPr>
          <w:b/>
          <w:i w:val="0"/>
        </w:rPr>
        <w:t>Năm 2017/ ƯTH2016</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Tổng thu NSNN trên địa bàn</w:t>
      </w:r>
      <w:r>
        <w:rPr>
          <w:b w:val="0"/>
          <w:i w:val="0"/>
        </w:rPr>
        <w:br/>
      </w:r>
      <w:r>
        <w:rPr>
          <w:b w:val="0"/>
          <w:i w:val="0"/>
        </w:rPr>
        <w:br/>
      </w:r>
      <w:r>
        <w:rPr>
          <w:b/>
          <w:i w:val="0"/>
        </w:rPr>
        <w:t>276.836.571</w:t>
      </w:r>
      <w:r>
        <w:rPr>
          <w:b w:val="0"/>
          <w:i w:val="0"/>
        </w:rPr>
        <w:br/>
      </w:r>
      <w:r>
        <w:rPr>
          <w:b w:val="0"/>
          <w:i w:val="0"/>
        </w:rPr>
        <w:br/>
      </w:r>
      <w:r>
        <w:rPr>
          <w:b/>
          <w:i w:val="0"/>
        </w:rPr>
        <w:t>300.800.000</w:t>
      </w:r>
      <w:r>
        <w:rPr>
          <w:b w:val="0"/>
          <w:i w:val="0"/>
        </w:rPr>
        <w:br/>
      </w:r>
      <w:r>
        <w:rPr>
          <w:b w:val="0"/>
          <w:i w:val="0"/>
        </w:rPr>
        <w:br/>
      </w:r>
      <w:r>
        <w:rPr>
          <w:b/>
          <w:i w:val="0"/>
        </w:rPr>
        <w:t>306.530.545</w:t>
      </w:r>
      <w:r>
        <w:rPr>
          <w:b w:val="0"/>
          <w:i w:val="0"/>
        </w:rPr>
        <w:br/>
      </w:r>
      <w:r>
        <w:rPr>
          <w:b w:val="0"/>
          <w:i w:val="0"/>
        </w:rPr>
        <w:br/>
      </w:r>
      <w:r>
        <w:rPr>
          <w:b/>
          <w:i w:val="0"/>
        </w:rPr>
        <w:t>347.882.000</w:t>
      </w:r>
      <w:r>
        <w:rPr>
          <w:b w:val="0"/>
          <w:i w:val="0"/>
        </w:rPr>
        <w:br/>
      </w:r>
      <w:r>
        <w:rPr>
          <w:b w:val="0"/>
          <w:i w:val="0"/>
        </w:rPr>
        <w:br/>
      </w:r>
      <w:r>
        <w:rPr>
          <w:b/>
          <w:i w:val="0"/>
        </w:rPr>
        <w:t>115,65%</w:t>
      </w:r>
      <w:r>
        <w:rPr>
          <w:b w:val="0"/>
          <w:i w:val="0"/>
        </w:rPr>
        <w:br/>
      </w:r>
      <w:r>
        <w:rPr>
          <w:b w:val="0"/>
          <w:i w:val="0"/>
        </w:rPr>
        <w:br/>
      </w:r>
      <w:r>
        <w:rPr>
          <w:b/>
          <w:i w:val="0"/>
        </w:rPr>
        <w:t>113.49%</w:t>
      </w:r>
      <w:r>
        <w:rPr>
          <w:b w:val="0"/>
          <w:i w:val="0"/>
        </w:rPr>
        <w:br/>
      </w:r>
      <w:r>
        <w:rPr>
          <w:b w:val="0"/>
          <w:i w:val="0"/>
        </w:rPr>
        <w:br/>
      </w:r>
      <w:r>
        <w:rPr>
          <w:b w:val="0"/>
          <w:i w:val="0"/>
        </w:rPr>
        <w:br/>
      </w:r>
      <w:r>
        <w:rPr>
          <w:b w:val="0"/>
          <w:i w:val="0"/>
        </w:rPr>
        <w:br/>
      </w:r>
      <w:r>
        <w:rPr>
          <w:b w:val="0"/>
          <w:i w:val="0"/>
        </w:rPr>
        <w:br/>
      </w:r>
      <w:r>
        <w:rPr>
          <w:b w:val="0"/>
          <w:i/>
        </w:rPr>
        <w:t>Tổng thu NSNN (Không tính thu phí BVMT đối với nước thải)</w:t>
      </w:r>
      <w:r>
        <w:rPr>
          <w:b w:val="0"/>
          <w:i w:val="0"/>
        </w:rPr>
        <w:br/>
      </w:r>
      <w:r>
        <w:rPr>
          <w:b w:val="0"/>
          <w:i w:val="0"/>
        </w:rPr>
        <w:br/>
      </w:r>
      <w:r>
        <w:rPr>
          <w:b w:val="0"/>
          <w:i/>
        </w:rPr>
        <w:t>276.546.571</w:t>
      </w:r>
      <w:r>
        <w:rPr>
          <w:b w:val="0"/>
          <w:i w:val="0"/>
        </w:rPr>
        <w:br/>
      </w:r>
      <w:r>
        <w:rPr>
          <w:b w:val="0"/>
          <w:i w:val="0"/>
        </w:rPr>
        <w:br/>
      </w:r>
      <w:r>
        <w:rPr>
          <w:b w:val="0"/>
          <w:i/>
        </w:rPr>
        <w:t>300.450.000</w:t>
      </w:r>
      <w:r>
        <w:rPr>
          <w:b w:val="0"/>
          <w:i w:val="0"/>
        </w:rPr>
        <w:br/>
      </w:r>
      <w:r>
        <w:rPr>
          <w:b w:val="0"/>
          <w:i w:val="0"/>
        </w:rPr>
        <w:br/>
      </w:r>
      <w:r>
        <w:rPr>
          <w:b w:val="0"/>
          <w:i/>
        </w:rPr>
        <w:t>306.180.545</w:t>
      </w:r>
      <w:r>
        <w:rPr>
          <w:b w:val="0"/>
          <w:i w:val="0"/>
        </w:rPr>
        <w:br/>
      </w:r>
      <w:r>
        <w:rPr>
          <w:b w:val="0"/>
          <w:i w:val="0"/>
        </w:rPr>
        <w:br/>
      </w:r>
      <w:r>
        <w:rPr>
          <w:b w:val="0"/>
          <w:i/>
        </w:rPr>
        <w:t>347.882.000</w:t>
      </w:r>
      <w:r>
        <w:rPr>
          <w:b w:val="0"/>
          <w:i w:val="0"/>
        </w:rPr>
        <w:br/>
      </w:r>
      <w:r>
        <w:rPr>
          <w:b w:val="0"/>
          <w:i w:val="0"/>
        </w:rPr>
        <w:br/>
      </w:r>
      <w:r>
        <w:rPr>
          <w:b w:val="0"/>
          <w:i/>
        </w:rPr>
        <w:t>115,79%</w:t>
      </w:r>
      <w:r>
        <w:rPr>
          <w:b w:val="0"/>
          <w:i w:val="0"/>
        </w:rPr>
        <w:br/>
      </w:r>
      <w:r>
        <w:rPr>
          <w:b w:val="0"/>
          <w:i w:val="0"/>
        </w:rPr>
        <w:br/>
      </w:r>
      <w:r>
        <w:rPr>
          <w:b w:val="0"/>
          <w:i/>
        </w:rPr>
        <w:t>113,62%</w:t>
      </w:r>
      <w:r>
        <w:rPr>
          <w:b w:val="0"/>
          <w:i w:val="0"/>
        </w:rPr>
        <w:br/>
      </w:r>
      <w:r>
        <w:rPr>
          <w:b w:val="0"/>
          <w:i w:val="0"/>
        </w:rPr>
        <w:br/>
      </w:r>
      <w:r>
        <w:rPr>
          <w:b w:val="0"/>
          <w:i w:val="0"/>
        </w:rPr>
        <w:br/>
      </w:r>
      <w:r>
        <w:rPr>
          <w:b w:val="0"/>
          <w:i w:val="0"/>
        </w:rPr>
        <w:br/>
      </w:r>
      <w:r>
        <w:rPr>
          <w:b w:val="0"/>
          <w:i w:val="0"/>
        </w:rPr>
        <w:br/>
      </w:r>
      <w:r>
        <w:rPr>
          <w:b w:val="0"/>
          <w:i/>
        </w:rPr>
        <w:t>Tổng thu NSNN (Không tính XSKT và thu phí BVMT đối với nước thải)</w:t>
      </w:r>
      <w:r>
        <w:rPr>
          <w:b w:val="0"/>
          <w:i w:val="0"/>
        </w:rPr>
        <w:br/>
      </w:r>
      <w:r>
        <w:rPr>
          <w:b w:val="0"/>
          <w:i w:val="0"/>
        </w:rPr>
        <w:br/>
      </w:r>
      <w:r>
        <w:rPr>
          <w:b w:val="0"/>
          <w:i/>
        </w:rPr>
        <w:t>274.205.182</w:t>
      </w:r>
      <w:r>
        <w:rPr>
          <w:b w:val="0"/>
          <w:i w:val="0"/>
        </w:rPr>
        <w:br/>
      </w:r>
      <w:r>
        <w:rPr>
          <w:b w:val="0"/>
          <w:i w:val="0"/>
        </w:rPr>
        <w:br/>
      </w:r>
      <w:r>
        <w:rPr>
          <w:b w:val="0"/>
          <w:i/>
        </w:rPr>
        <w:t>298.300.000</w:t>
      </w:r>
      <w:r>
        <w:rPr>
          <w:b w:val="0"/>
          <w:i w:val="0"/>
        </w:rPr>
        <w:br/>
      </w:r>
      <w:r>
        <w:rPr>
          <w:b w:val="0"/>
          <w:i w:val="0"/>
        </w:rPr>
        <w:br/>
      </w:r>
      <w:r>
        <w:rPr>
          <w:b w:val="0"/>
          <w:i/>
        </w:rPr>
        <w:t>303.816.545</w:t>
      </w:r>
      <w:r>
        <w:rPr>
          <w:b w:val="0"/>
          <w:i w:val="0"/>
        </w:rPr>
        <w:br/>
      </w:r>
      <w:r>
        <w:rPr>
          <w:b w:val="0"/>
          <w:i w:val="0"/>
        </w:rPr>
        <w:br/>
      </w:r>
      <w:r>
        <w:rPr>
          <w:b w:val="0"/>
          <w:i/>
        </w:rPr>
        <w:t>345.050.000</w:t>
      </w:r>
      <w:r>
        <w:rPr>
          <w:b w:val="0"/>
          <w:i w:val="0"/>
        </w:rPr>
        <w:br/>
      </w:r>
      <w:r>
        <w:rPr>
          <w:b w:val="0"/>
          <w:i w:val="0"/>
        </w:rPr>
        <w:br/>
      </w:r>
      <w:r>
        <w:rPr>
          <w:b w:val="0"/>
          <w:i/>
        </w:rPr>
        <w:t>115,67%</w:t>
      </w:r>
      <w:r>
        <w:rPr>
          <w:b w:val="0"/>
          <w:i w:val="0"/>
        </w:rPr>
        <w:br/>
      </w:r>
      <w:r>
        <w:rPr>
          <w:b w:val="0"/>
          <w:i w:val="0"/>
        </w:rPr>
        <w:br/>
      </w:r>
      <w:r>
        <w:rPr>
          <w:b w:val="0"/>
          <w:i/>
        </w:rPr>
        <w:t>113,57%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nội địa</w:t>
      </w:r>
      <w:r>
        <w:rPr>
          <w:b w:val="0"/>
          <w:i w:val="0"/>
        </w:rPr>
        <w:br/>
      </w:r>
      <w:r>
        <w:rPr>
          <w:b w:val="0"/>
          <w:i w:val="0"/>
        </w:rPr>
        <w:br/>
      </w:r>
      <w:r>
        <w:rPr>
          <w:b w:val="0"/>
          <w:i w:val="0"/>
        </w:rPr>
        <w:t>156.481.155</w:t>
      </w:r>
      <w:r>
        <w:rPr>
          <w:b w:val="0"/>
          <w:i w:val="0"/>
        </w:rPr>
        <w:br/>
      </w:r>
      <w:r>
        <w:rPr>
          <w:b w:val="0"/>
          <w:i w:val="0"/>
        </w:rPr>
        <w:br/>
      </w:r>
      <w:r>
        <w:rPr>
          <w:b w:val="0"/>
          <w:i w:val="0"/>
        </w:rPr>
        <w:t>177.600.000</w:t>
      </w:r>
      <w:r>
        <w:rPr>
          <w:b w:val="0"/>
          <w:i w:val="0"/>
        </w:rPr>
        <w:br/>
      </w:r>
      <w:r>
        <w:rPr>
          <w:b w:val="0"/>
          <w:i w:val="0"/>
        </w:rPr>
        <w:br/>
      </w:r>
      <w:r>
        <w:rPr>
          <w:b w:val="0"/>
          <w:i w:val="0"/>
        </w:rPr>
        <w:t>185.816.545</w:t>
      </w:r>
      <w:r>
        <w:rPr>
          <w:b w:val="0"/>
          <w:i w:val="0"/>
        </w:rPr>
        <w:br/>
      </w:r>
      <w:r>
        <w:rPr>
          <w:b w:val="0"/>
          <w:i w:val="0"/>
        </w:rPr>
        <w:br/>
      </w:r>
      <w:r>
        <w:rPr>
          <w:b w:val="0"/>
          <w:i w:val="0"/>
        </w:rPr>
        <w:t>226.482.000</w:t>
      </w:r>
      <w:r>
        <w:rPr>
          <w:b w:val="0"/>
          <w:i w:val="0"/>
        </w:rPr>
        <w:br/>
      </w:r>
      <w:r>
        <w:rPr>
          <w:b w:val="0"/>
          <w:i w:val="0"/>
        </w:rPr>
        <w:br/>
      </w:r>
      <w:r>
        <w:rPr>
          <w:b w:val="0"/>
          <w:i w:val="0"/>
        </w:rPr>
        <w:t>127,52%</w:t>
      </w:r>
      <w:r>
        <w:rPr>
          <w:b w:val="0"/>
          <w:i w:val="0"/>
        </w:rPr>
        <w:br/>
      </w:r>
      <w:r>
        <w:rPr>
          <w:b w:val="0"/>
          <w:i w:val="0"/>
        </w:rPr>
        <w:br/>
      </w:r>
      <w:r>
        <w:rPr>
          <w:b w:val="0"/>
          <w:i w:val="0"/>
        </w:rPr>
        <w:t>121,88%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từ dầu thô</w:t>
      </w:r>
      <w:r>
        <w:rPr>
          <w:b w:val="0"/>
          <w:i w:val="0"/>
        </w:rPr>
        <w:br/>
      </w:r>
      <w:r>
        <w:rPr>
          <w:b w:val="0"/>
          <w:i w:val="0"/>
        </w:rPr>
        <w:br/>
      </w:r>
      <w:r>
        <w:rPr>
          <w:b w:val="0"/>
          <w:i w:val="0"/>
        </w:rPr>
        <w:t>22.982.951</w:t>
      </w:r>
      <w:r>
        <w:rPr>
          <w:b w:val="0"/>
          <w:i w:val="0"/>
        </w:rPr>
        <w:br/>
      </w:r>
      <w:r>
        <w:rPr>
          <w:b w:val="0"/>
          <w:i w:val="0"/>
        </w:rPr>
        <w:br/>
      </w:r>
      <w:r>
        <w:rPr>
          <w:b w:val="0"/>
          <w:i w:val="0"/>
        </w:rPr>
        <w:t>18.200.000</w:t>
      </w:r>
      <w:r>
        <w:rPr>
          <w:b w:val="0"/>
          <w:i w:val="0"/>
        </w:rPr>
        <w:br/>
      </w:r>
      <w:r>
        <w:rPr>
          <w:b w:val="0"/>
          <w:i w:val="0"/>
        </w:rPr>
        <w:br/>
      </w:r>
      <w:r>
        <w:rPr>
          <w:b w:val="0"/>
          <w:i w:val="0"/>
        </w:rPr>
        <w:t>15.500.000</w:t>
      </w:r>
      <w:r>
        <w:rPr>
          <w:b w:val="0"/>
          <w:i w:val="0"/>
        </w:rPr>
        <w:br/>
      </w:r>
      <w:r>
        <w:rPr>
          <w:b w:val="0"/>
          <w:i w:val="0"/>
        </w:rPr>
        <w:br/>
      </w:r>
      <w:r>
        <w:rPr>
          <w:b w:val="0"/>
          <w:i w:val="0"/>
        </w:rPr>
        <w:t>12.400.000</w:t>
      </w:r>
      <w:r>
        <w:rPr>
          <w:b w:val="0"/>
          <w:i w:val="0"/>
        </w:rPr>
        <w:br/>
      </w:r>
      <w:r>
        <w:rPr>
          <w:b w:val="0"/>
          <w:i w:val="0"/>
        </w:rPr>
        <w:br/>
      </w:r>
      <w:r>
        <w:rPr>
          <w:b w:val="0"/>
          <w:i w:val="0"/>
        </w:rPr>
        <w:t>68,13%</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từ hoạt động xuất khẩu, nhập khẩu</w:t>
      </w:r>
      <w:r>
        <w:rPr>
          <w:b w:val="0"/>
          <w:i w:val="0"/>
        </w:rPr>
        <w:br/>
      </w:r>
      <w:r>
        <w:rPr>
          <w:b w:val="0"/>
          <w:i w:val="0"/>
        </w:rPr>
        <w:br/>
      </w:r>
      <w:r>
        <w:rPr>
          <w:b w:val="0"/>
          <w:i w:val="0"/>
        </w:rPr>
        <w:t>93.902.927</w:t>
      </w:r>
      <w:r>
        <w:rPr>
          <w:b w:val="0"/>
          <w:i w:val="0"/>
        </w:rPr>
        <w:br/>
      </w:r>
      <w:r>
        <w:rPr>
          <w:b w:val="0"/>
          <w:i w:val="0"/>
        </w:rPr>
        <w:br/>
      </w:r>
      <w:r>
        <w:rPr>
          <w:b w:val="0"/>
          <w:i w:val="0"/>
        </w:rPr>
        <w:t>102.500.000</w:t>
      </w:r>
      <w:r>
        <w:rPr>
          <w:b w:val="0"/>
          <w:i w:val="0"/>
        </w:rPr>
        <w:br/>
      </w:r>
      <w:r>
        <w:rPr>
          <w:b w:val="0"/>
          <w:i w:val="0"/>
        </w:rPr>
        <w:br/>
      </w:r>
      <w:r>
        <w:rPr>
          <w:b w:val="0"/>
          <w:i w:val="0"/>
        </w:rPr>
        <w:t>102.500.000</w:t>
      </w:r>
      <w:r>
        <w:rPr>
          <w:b w:val="0"/>
          <w:i w:val="0"/>
        </w:rPr>
        <w:br/>
      </w:r>
      <w:r>
        <w:rPr>
          <w:b w:val="0"/>
          <w:i w:val="0"/>
        </w:rPr>
        <w:br/>
      </w:r>
      <w:r>
        <w:rPr>
          <w:b w:val="0"/>
          <w:i w:val="0"/>
        </w:rPr>
        <w:t>109.000.000</w:t>
      </w:r>
      <w:r>
        <w:rPr>
          <w:b w:val="0"/>
          <w:i w:val="0"/>
        </w:rPr>
        <w:br/>
      </w:r>
      <w:r>
        <w:rPr>
          <w:b w:val="0"/>
          <w:i w:val="0"/>
        </w:rPr>
        <w:br/>
      </w:r>
      <w:r>
        <w:rPr>
          <w:b w:val="0"/>
          <w:i w:val="0"/>
        </w:rPr>
        <w:t>106,34%</w:t>
      </w:r>
      <w:r>
        <w:rPr>
          <w:b w:val="0"/>
          <w:i w:val="0"/>
        </w:rPr>
        <w:br/>
      </w:r>
      <w:r>
        <w:rPr>
          <w:b w:val="0"/>
          <w:i w:val="0"/>
        </w:rPr>
        <w:br/>
      </w:r>
      <w:r>
        <w:rPr>
          <w:b w:val="0"/>
          <w:i w:val="0"/>
        </w:rPr>
        <w:t>106,34%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viện trợ không hoàn lại</w:t>
      </w:r>
      <w:r>
        <w:rPr>
          <w:b w:val="0"/>
          <w:i w:val="0"/>
        </w:rPr>
        <w:br/>
      </w:r>
      <w:r>
        <w:rPr>
          <w:b w:val="0"/>
          <w:i w:val="0"/>
        </w:rPr>
        <w:br/>
      </w:r>
      <w:r>
        <w:rPr>
          <w:b w:val="0"/>
          <w:i w:val="0"/>
        </w:rPr>
        <w:t>838.149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 quản lý qua ngân sách (bao gồm XSKT và phí BVMT đối với nước thải)</w:t>
      </w:r>
      <w:r>
        <w:rPr>
          <w:b w:val="0"/>
          <w:i w:val="0"/>
        </w:rPr>
        <w:br/>
      </w:r>
      <w:r>
        <w:rPr>
          <w:b w:val="0"/>
          <w:i w:val="0"/>
        </w:rPr>
        <w:br/>
      </w:r>
      <w:r>
        <w:rPr>
          <w:b w:val="0"/>
          <w:i w:val="0"/>
        </w:rPr>
        <w:t>2.631.389</w:t>
      </w:r>
      <w:r>
        <w:rPr>
          <w:b w:val="0"/>
          <w:i w:val="0"/>
        </w:rPr>
        <w:br/>
      </w:r>
      <w:r>
        <w:rPr>
          <w:b w:val="0"/>
          <w:i w:val="0"/>
        </w:rPr>
        <w:br/>
      </w:r>
      <w:r>
        <w:rPr>
          <w:b w:val="0"/>
          <w:i w:val="0"/>
        </w:rPr>
        <w:t>2.500.000</w:t>
      </w:r>
      <w:r>
        <w:rPr>
          <w:b w:val="0"/>
          <w:i w:val="0"/>
        </w:rPr>
        <w:br/>
      </w:r>
      <w:r>
        <w:rPr>
          <w:b w:val="0"/>
          <w:i w:val="0"/>
        </w:rPr>
        <w:br/>
      </w:r>
      <w:r>
        <w:rPr>
          <w:b w:val="0"/>
          <w:i w:val="0"/>
        </w:rPr>
        <w:t>2.714.000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Trong đó: - Thu từ xổ số kiến thiết</w:t>
      </w:r>
      <w:r>
        <w:rPr>
          <w:b w:val="0"/>
          <w:i w:val="0"/>
        </w:rPr>
        <w:br/>
      </w:r>
      <w:r>
        <w:rPr>
          <w:b w:val="0"/>
          <w:i w:val="0"/>
        </w:rPr>
        <w:br/>
      </w:r>
      <w:r>
        <w:rPr>
          <w:b w:val="0"/>
          <w:i w:val="0"/>
        </w:rPr>
        <w:t>2.341.389</w:t>
      </w:r>
      <w:r>
        <w:rPr>
          <w:b w:val="0"/>
          <w:i w:val="0"/>
        </w:rPr>
        <w:br/>
      </w:r>
      <w:r>
        <w:rPr>
          <w:b w:val="0"/>
          <w:i w:val="0"/>
        </w:rPr>
        <w:br/>
      </w:r>
      <w:r>
        <w:rPr>
          <w:b w:val="0"/>
          <w:i w:val="0"/>
        </w:rPr>
        <w:t>2.150.000</w:t>
      </w:r>
      <w:r>
        <w:rPr>
          <w:b w:val="0"/>
          <w:i w:val="0"/>
        </w:rPr>
        <w:br/>
      </w:r>
      <w:r>
        <w:rPr>
          <w:b w:val="0"/>
          <w:i w:val="0"/>
        </w:rPr>
        <w:br/>
      </w:r>
      <w:r>
        <w:rPr>
          <w:b w:val="0"/>
          <w:i w:val="0"/>
        </w:rPr>
        <w:t>2.364.000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Phí BVMT đối với nước thải</w:t>
      </w:r>
      <w:r>
        <w:rPr>
          <w:b w:val="0"/>
          <w:i w:val="0"/>
        </w:rPr>
        <w:br/>
      </w:r>
      <w:r>
        <w:rPr>
          <w:b w:val="0"/>
          <w:i w:val="0"/>
        </w:rPr>
        <w:br/>
      </w:r>
      <w:r>
        <w:rPr>
          <w:b w:val="0"/>
          <w:i w:val="0"/>
        </w:rPr>
        <w:t>290.000</w:t>
      </w:r>
      <w:r>
        <w:rPr>
          <w:b w:val="0"/>
          <w:i w:val="0"/>
        </w:rPr>
        <w:br/>
      </w:r>
      <w:r>
        <w:rPr>
          <w:b w:val="0"/>
          <w:i w:val="0"/>
        </w:rPr>
        <w:br/>
      </w:r>
      <w:r>
        <w:rPr>
          <w:b w:val="0"/>
          <w:i w:val="0"/>
        </w:rPr>
        <w:t>350.000</w:t>
      </w:r>
      <w:r>
        <w:rPr>
          <w:b w:val="0"/>
          <w:i w:val="0"/>
        </w:rPr>
        <w:br/>
      </w:r>
      <w:r>
        <w:rPr>
          <w:b w:val="0"/>
          <w:i w:val="0"/>
        </w:rPr>
        <w:br/>
      </w:r>
      <w:r>
        <w:rPr>
          <w:b w:val="0"/>
          <w:i w:val="0"/>
        </w:rPr>
        <w:t>350.000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TỔNG THU NGÂN SÁCH ĐỊA PHƯƠNG (KHÔNG TÍNH GTGC)</w:t>
      </w:r>
      <w:r>
        <w:rPr>
          <w:b w:val="0"/>
          <w:i w:val="0"/>
        </w:rPr>
        <w:br/>
      </w:r>
      <w:r>
        <w:rPr>
          <w:b w:val="0"/>
          <w:i w:val="0"/>
        </w:rPr>
        <w:br/>
      </w:r>
      <w:r>
        <w:rPr>
          <w:b/>
          <w:i w:val="0"/>
        </w:rPr>
        <w:t>66.975.816</w:t>
      </w:r>
      <w:r>
        <w:rPr>
          <w:b w:val="0"/>
          <w:i w:val="0"/>
        </w:rPr>
        <w:br/>
      </w:r>
      <w:r>
        <w:rPr>
          <w:b w:val="0"/>
          <w:i w:val="0"/>
        </w:rPr>
        <w:br/>
      </w:r>
      <w:r>
        <w:rPr>
          <w:b/>
          <w:i w:val="0"/>
        </w:rPr>
        <w:t>63.800.649</w:t>
      </w:r>
      <w:r>
        <w:rPr>
          <w:b w:val="0"/>
          <w:i w:val="0"/>
        </w:rPr>
        <w:br/>
      </w:r>
      <w:r>
        <w:rPr>
          <w:b w:val="0"/>
          <w:i w:val="0"/>
        </w:rPr>
        <w:br/>
      </w:r>
      <w:r>
        <w:rPr>
          <w:b/>
          <w:i w:val="0"/>
        </w:rPr>
        <w:t>80.299.363</w:t>
      </w:r>
      <w:r>
        <w:rPr>
          <w:b w:val="0"/>
          <w:i w:val="0"/>
        </w:rPr>
        <w:br/>
      </w:r>
      <w:r>
        <w:rPr>
          <w:b w:val="0"/>
          <w:i w:val="0"/>
        </w:rPr>
        <w:br/>
      </w:r>
      <w:r>
        <w:rPr>
          <w:b/>
          <w:i w:val="0"/>
        </w:rPr>
        <w:t>67.746.900</w:t>
      </w:r>
      <w:r>
        <w:rPr>
          <w:b w:val="0"/>
          <w:i w:val="0"/>
        </w:rPr>
        <w:br/>
      </w:r>
      <w:r>
        <w:rPr>
          <w:b w:val="0"/>
          <w:i w:val="0"/>
        </w:rPr>
        <w:br/>
      </w:r>
      <w:r>
        <w:rPr>
          <w:b/>
          <w:i w:val="0"/>
        </w:rPr>
        <w:t>106,19%</w:t>
      </w:r>
      <w:r>
        <w:rPr>
          <w:b w:val="0"/>
          <w:i w:val="0"/>
        </w:rPr>
        <w:br/>
      </w:r>
      <w:r>
        <w:rPr>
          <w:b w:val="0"/>
          <w:i w:val="0"/>
        </w:rPr>
        <w:br/>
      </w:r>
      <w:r>
        <w:rPr>
          <w:b/>
          <w:i w:val="0"/>
        </w:rPr>
        <w:t>84,37%</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ngân sách địa phương được hưởng theo phân cấp:</w:t>
      </w:r>
      <w:r>
        <w:rPr>
          <w:b w:val="0"/>
          <w:i w:val="0"/>
        </w:rPr>
        <w:br/>
      </w:r>
      <w:r>
        <w:rPr>
          <w:b w:val="0"/>
          <w:i w:val="0"/>
        </w:rPr>
        <w:br/>
      </w:r>
      <w:r>
        <w:rPr>
          <w:b/>
          <w:i w:val="0"/>
        </w:rPr>
        <w:t>55.388.986</w:t>
      </w:r>
      <w:r>
        <w:rPr>
          <w:b w:val="0"/>
          <w:i w:val="0"/>
        </w:rPr>
        <w:br/>
      </w:r>
      <w:r>
        <w:rPr>
          <w:b w:val="0"/>
          <w:i w:val="0"/>
        </w:rPr>
        <w:br/>
      </w:r>
      <w:r>
        <w:rPr>
          <w:b/>
          <w:i w:val="0"/>
        </w:rPr>
        <w:t>58.956.200</w:t>
      </w:r>
      <w:r>
        <w:rPr>
          <w:b w:val="0"/>
          <w:i w:val="0"/>
        </w:rPr>
        <w:br/>
      </w:r>
      <w:r>
        <w:rPr>
          <w:b w:val="0"/>
          <w:i w:val="0"/>
        </w:rPr>
        <w:br/>
      </w:r>
      <w:r>
        <w:rPr>
          <w:b/>
          <w:i w:val="0"/>
        </w:rPr>
        <w:t>66.654.708</w:t>
      </w:r>
      <w:r>
        <w:rPr>
          <w:b w:val="0"/>
          <w:i w:val="0"/>
        </w:rPr>
        <w:br/>
      </w:r>
      <w:r>
        <w:rPr>
          <w:b w:val="0"/>
          <w:i w:val="0"/>
        </w:rPr>
        <w:br/>
      </w:r>
      <w:r>
        <w:rPr>
          <w:b/>
          <w:i w:val="0"/>
        </w:rPr>
        <w:t>60.369.568</w:t>
      </w:r>
      <w:r>
        <w:rPr>
          <w:b w:val="0"/>
          <w:i w:val="0"/>
        </w:rPr>
        <w:br/>
      </w:r>
      <w:r>
        <w:rPr>
          <w:b w:val="0"/>
          <w:i w:val="0"/>
        </w:rPr>
        <w:br/>
      </w:r>
      <w:r>
        <w:rPr>
          <w:b/>
          <w:i w:val="0"/>
        </w:rPr>
        <w:t>102,40%</w:t>
      </w:r>
      <w:r>
        <w:rPr>
          <w:b w:val="0"/>
          <w:i w:val="0"/>
        </w:rPr>
        <w:br/>
      </w:r>
      <w:r>
        <w:rPr>
          <w:b w:val="0"/>
          <w:i w:val="0"/>
        </w:rPr>
        <w:br/>
      </w:r>
      <w:r>
        <w:rPr>
          <w:b/>
          <w:i w:val="0"/>
        </w:rPr>
        <w:t>90,57%</w:t>
      </w:r>
      <w:r>
        <w:rPr>
          <w:b w:val="0"/>
          <w:i w:val="0"/>
        </w:rPr>
        <w:br/>
      </w:r>
      <w:r>
        <w:rPr>
          <w:b w:val="0"/>
          <w:i w:val="0"/>
        </w:rPr>
        <w:br/>
      </w:r>
      <w:r>
        <w:rPr>
          <w:b w:val="0"/>
          <w:i w:val="0"/>
        </w:rPr>
        <w:br/>
      </w:r>
      <w:r>
        <w:rPr>
          <w:b w:val="0"/>
          <w:i w:val="0"/>
        </w:rPr>
        <w:br/>
      </w:r>
      <w:r>
        <w:rPr>
          <w:b w:val="0"/>
          <w:i w:val="0"/>
        </w:rPr>
        <w:br/>
      </w:r>
      <w:r>
        <w:rPr>
          <w:b w:val="0"/>
          <w:i w:val="0"/>
        </w:rPr>
        <w:t>- Các khoản thu NSĐP hưởng 100%</w:t>
      </w:r>
      <w:r>
        <w:rPr>
          <w:b w:val="0"/>
          <w:i w:val="0"/>
        </w:rPr>
        <w:br/>
      </w:r>
      <w:r>
        <w:rPr>
          <w:b w:val="0"/>
          <w:i w:val="0"/>
        </w:rPr>
        <w:br/>
      </w:r>
      <w:r>
        <w:rPr>
          <w:b w:val="0"/>
          <w:i w:val="0"/>
        </w:rPr>
        <w:t>27.625.531</w:t>
      </w:r>
      <w:r>
        <w:rPr>
          <w:b w:val="0"/>
          <w:i w:val="0"/>
        </w:rPr>
        <w:br/>
      </w:r>
      <w:r>
        <w:rPr>
          <w:b w:val="0"/>
          <w:i w:val="0"/>
        </w:rPr>
        <w:br/>
      </w:r>
      <w:r>
        <w:rPr>
          <w:b w:val="0"/>
          <w:i w:val="0"/>
        </w:rPr>
        <w:t>26.335.300</w:t>
      </w:r>
      <w:r>
        <w:rPr>
          <w:b w:val="0"/>
          <w:i w:val="0"/>
        </w:rPr>
        <w:br/>
      </w:r>
      <w:r>
        <w:rPr>
          <w:b w:val="0"/>
          <w:i w:val="0"/>
        </w:rPr>
        <w:br/>
      </w:r>
      <w:r>
        <w:rPr>
          <w:b w:val="0"/>
          <w:i w:val="0"/>
        </w:rPr>
        <w:t>33.492.611</w:t>
      </w:r>
      <w:r>
        <w:rPr>
          <w:b w:val="0"/>
          <w:i w:val="0"/>
        </w:rPr>
        <w:br/>
      </w:r>
      <w:r>
        <w:rPr>
          <w:b w:val="0"/>
          <w:i w:val="0"/>
        </w:rPr>
        <w:br/>
      </w:r>
      <w:r>
        <w:rPr>
          <w:b w:val="0"/>
          <w:i w:val="0"/>
        </w:rPr>
        <w:t>29.239.000</w:t>
      </w:r>
      <w:r>
        <w:rPr>
          <w:b w:val="0"/>
          <w:i w:val="0"/>
        </w:rPr>
        <w:br/>
      </w:r>
      <w:r>
        <w:rPr>
          <w:b w:val="0"/>
          <w:i w:val="0"/>
        </w:rPr>
        <w:br/>
      </w:r>
      <w:r>
        <w:rPr>
          <w:b w:val="0"/>
          <w:i w:val="0"/>
        </w:rPr>
        <w:t>111,03%</w:t>
      </w:r>
      <w:r>
        <w:rPr>
          <w:b w:val="0"/>
          <w:i w:val="0"/>
        </w:rPr>
        <w:br/>
      </w:r>
      <w:r>
        <w:rPr>
          <w:b w:val="0"/>
          <w:i w:val="0"/>
        </w:rPr>
        <w:br/>
      </w:r>
      <w:r>
        <w:rPr>
          <w:b w:val="0"/>
          <w:i w:val="0"/>
        </w:rPr>
        <w:t>87,30%</w:t>
      </w:r>
      <w:r>
        <w:rPr>
          <w:b w:val="0"/>
          <w:i w:val="0"/>
        </w:rPr>
        <w:br/>
      </w:r>
      <w:r>
        <w:rPr>
          <w:b w:val="0"/>
          <w:i w:val="0"/>
        </w:rPr>
        <w:br/>
      </w:r>
      <w:r>
        <w:rPr>
          <w:b w:val="0"/>
          <w:i w:val="0"/>
        </w:rPr>
        <w:br/>
      </w:r>
      <w:r>
        <w:rPr>
          <w:b w:val="0"/>
          <w:i w:val="0"/>
        </w:rPr>
        <w:br/>
      </w:r>
      <w:r>
        <w:rPr>
          <w:b w:val="0"/>
          <w:i w:val="0"/>
        </w:rPr>
        <w:br/>
      </w:r>
      <w:r>
        <w:rPr>
          <w:b w:val="0"/>
          <w:i w:val="0"/>
        </w:rPr>
        <w:t>- Các khoản thu phân chia phần NSĐP được hưởng</w:t>
      </w:r>
      <w:r>
        <w:rPr>
          <w:b w:val="0"/>
          <w:i w:val="0"/>
        </w:rPr>
        <w:br/>
      </w:r>
      <w:r>
        <w:rPr>
          <w:b w:val="0"/>
          <w:i w:val="0"/>
        </w:rPr>
        <w:br/>
      </w:r>
      <w:r>
        <w:rPr>
          <w:b w:val="0"/>
          <w:i w:val="0"/>
        </w:rPr>
        <w:t>27.763.455</w:t>
      </w:r>
      <w:r>
        <w:rPr>
          <w:b w:val="0"/>
          <w:i w:val="0"/>
        </w:rPr>
        <w:br/>
      </w:r>
      <w:r>
        <w:rPr>
          <w:b w:val="0"/>
          <w:i w:val="0"/>
        </w:rPr>
        <w:br/>
      </w:r>
      <w:r>
        <w:rPr>
          <w:b w:val="0"/>
          <w:i w:val="0"/>
        </w:rPr>
        <w:t>32.620.900</w:t>
      </w:r>
      <w:r>
        <w:rPr>
          <w:b w:val="0"/>
          <w:i w:val="0"/>
        </w:rPr>
        <w:br/>
      </w:r>
      <w:r>
        <w:rPr>
          <w:b w:val="0"/>
          <w:i w:val="0"/>
        </w:rPr>
        <w:br/>
      </w:r>
      <w:r>
        <w:rPr>
          <w:b w:val="0"/>
          <w:i w:val="0"/>
        </w:rPr>
        <w:t>33.162.097</w:t>
      </w:r>
      <w:r>
        <w:rPr>
          <w:b w:val="0"/>
          <w:i w:val="0"/>
        </w:rPr>
        <w:br/>
      </w:r>
      <w:r>
        <w:rPr>
          <w:b w:val="0"/>
          <w:i w:val="0"/>
        </w:rPr>
        <w:br/>
      </w:r>
      <w:r>
        <w:rPr>
          <w:b w:val="0"/>
          <w:i w:val="0"/>
        </w:rPr>
        <w:t>31.130.568</w:t>
      </w:r>
      <w:r>
        <w:rPr>
          <w:b w:val="0"/>
          <w:i w:val="0"/>
        </w:rPr>
        <w:br/>
      </w:r>
      <w:r>
        <w:rPr>
          <w:b w:val="0"/>
          <w:i w:val="0"/>
        </w:rPr>
        <w:br/>
      </w:r>
      <w:r>
        <w:rPr>
          <w:b w:val="0"/>
          <w:i w:val="0"/>
        </w:rPr>
        <w:t>95,43%</w:t>
      </w:r>
      <w:r>
        <w:rPr>
          <w:b w:val="0"/>
          <w:i w:val="0"/>
        </w:rPr>
        <w:br/>
      </w:r>
      <w:r>
        <w:rPr>
          <w:b w:val="0"/>
          <w:i w:val="0"/>
        </w:rPr>
        <w:br/>
      </w:r>
      <w:r>
        <w:rPr>
          <w:b w:val="0"/>
          <w:i w:val="0"/>
        </w:rPr>
        <w:t>93,87%</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 bổ sung từ ngân sách cấp trên</w:t>
      </w:r>
      <w:r>
        <w:rPr>
          <w:b w:val="0"/>
          <w:i w:val="0"/>
        </w:rPr>
        <w:br/>
      </w:r>
      <w:r>
        <w:rPr>
          <w:b w:val="0"/>
          <w:i w:val="0"/>
        </w:rPr>
        <w:br/>
      </w:r>
      <w:r>
        <w:rPr>
          <w:b/>
          <w:i w:val="0"/>
        </w:rPr>
        <w:t>5.117.292</w:t>
      </w:r>
      <w:r>
        <w:rPr>
          <w:b w:val="0"/>
          <w:i w:val="0"/>
        </w:rPr>
        <w:br/>
      </w:r>
      <w:r>
        <w:rPr>
          <w:b w:val="0"/>
          <w:i w:val="0"/>
        </w:rPr>
        <w:br/>
      </w:r>
      <w:r>
        <w:rPr>
          <w:b/>
          <w:i w:val="0"/>
        </w:rPr>
        <w:t>1.412.490</w:t>
      </w:r>
      <w:r>
        <w:rPr>
          <w:b w:val="0"/>
          <w:i w:val="0"/>
        </w:rPr>
        <w:br/>
      </w:r>
      <w:r>
        <w:rPr>
          <w:b w:val="0"/>
          <w:i w:val="0"/>
        </w:rPr>
        <w:br/>
      </w:r>
      <w:r>
        <w:rPr>
          <w:b/>
          <w:i w:val="0"/>
        </w:rPr>
        <w:t>1.998.696</w:t>
      </w:r>
      <w:r>
        <w:rPr>
          <w:b w:val="0"/>
          <w:i w:val="0"/>
        </w:rPr>
        <w:br/>
      </w:r>
      <w:r>
        <w:rPr>
          <w:b w:val="0"/>
          <w:i w:val="0"/>
        </w:rPr>
        <w:br/>
      </w:r>
      <w:r>
        <w:rPr>
          <w:b/>
          <w:i w:val="0"/>
        </w:rPr>
        <w:t>7.377.332</w:t>
      </w:r>
      <w:r>
        <w:rPr>
          <w:b w:val="0"/>
          <w:i w:val="0"/>
        </w:rPr>
        <w:br/>
      </w:r>
      <w:r>
        <w:rPr>
          <w:b w:val="0"/>
          <w:i w:val="0"/>
        </w:rPr>
        <w:br/>
      </w:r>
      <w:r>
        <w:rPr>
          <w:b/>
          <w:i w:val="0"/>
        </w:rPr>
        <w:t>522,29%</w:t>
      </w:r>
      <w:r>
        <w:rPr>
          <w:b w:val="0"/>
          <w:i w:val="0"/>
        </w:rPr>
        <w:br/>
      </w:r>
      <w:r>
        <w:rPr>
          <w:b w:val="0"/>
          <w:i w:val="0"/>
        </w:rPr>
        <w:br/>
      </w:r>
      <w:r>
        <w:rPr>
          <w:b/>
          <w:i w:val="0"/>
        </w:rPr>
        <w:t>369,11%</w:t>
      </w:r>
      <w:r>
        <w:rPr>
          <w:b w:val="0"/>
          <w:i w:val="0"/>
        </w:rPr>
        <w:br/>
      </w:r>
      <w:r>
        <w:rPr>
          <w:b w:val="0"/>
          <w:i w:val="0"/>
        </w:rPr>
        <w:br/>
      </w:r>
      <w:r>
        <w:rPr>
          <w:b w:val="0"/>
          <w:i w:val="0"/>
        </w:rPr>
        <w:br/>
      </w:r>
      <w:r>
        <w:rPr>
          <w:b w:val="0"/>
          <w:i w:val="0"/>
        </w:rPr>
        <w:br/>
      </w:r>
      <w:r>
        <w:rPr>
          <w:b w:val="0"/>
          <w:i w:val="0"/>
        </w:rPr>
        <w:br/>
      </w:r>
      <w:r>
        <w:rPr>
          <w:b w:val="0"/>
          <w:i w:val="0"/>
        </w:rPr>
        <w:t>- Thu bổ sung cân đối ngân sách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Thu bổ sung có mục tiêu</w:t>
      </w:r>
      <w:r>
        <w:rPr>
          <w:b w:val="0"/>
          <w:i w:val="0"/>
        </w:rPr>
        <w:br/>
      </w:r>
      <w:r>
        <w:rPr>
          <w:b w:val="0"/>
          <w:i w:val="0"/>
        </w:rPr>
        <w:br/>
      </w:r>
      <w:r>
        <w:rPr>
          <w:b w:val="0"/>
          <w:i w:val="0"/>
        </w:rPr>
        <w:t>5.117.292</w:t>
      </w:r>
      <w:r>
        <w:rPr>
          <w:b w:val="0"/>
          <w:i w:val="0"/>
        </w:rPr>
        <w:br/>
      </w:r>
      <w:r>
        <w:rPr>
          <w:b w:val="0"/>
          <w:i w:val="0"/>
        </w:rPr>
        <w:br/>
      </w:r>
      <w:r>
        <w:rPr>
          <w:b w:val="0"/>
          <w:i w:val="0"/>
        </w:rPr>
        <w:t>1.412.490</w:t>
      </w:r>
      <w:r>
        <w:rPr>
          <w:b w:val="0"/>
          <w:i w:val="0"/>
        </w:rPr>
        <w:br/>
      </w:r>
      <w:r>
        <w:rPr>
          <w:b w:val="0"/>
          <w:i w:val="0"/>
        </w:rPr>
        <w:br/>
      </w:r>
      <w:r>
        <w:rPr>
          <w:b w:val="0"/>
          <w:i w:val="0"/>
        </w:rPr>
        <w:t>1.998.696</w:t>
      </w:r>
      <w:r>
        <w:rPr>
          <w:b w:val="0"/>
          <w:i w:val="0"/>
        </w:rPr>
        <w:br/>
      </w:r>
      <w:r>
        <w:rPr>
          <w:b w:val="0"/>
          <w:i w:val="0"/>
        </w:rPr>
        <w:br/>
      </w:r>
      <w:r>
        <w:rPr>
          <w:b w:val="0"/>
          <w:i w:val="0"/>
        </w:rPr>
        <w:t>7.377.332</w:t>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Thu viện trợ</w:t>
      </w:r>
      <w:r>
        <w:rPr>
          <w:b w:val="0"/>
          <w:i w:val="0"/>
        </w:rPr>
        <w:br/>
      </w:r>
      <w:r>
        <w:rPr>
          <w:b w:val="0"/>
          <w:i w:val="0"/>
        </w:rPr>
        <w:br/>
      </w:r>
      <w:r>
        <w:rPr>
          <w:b/>
          <w:i w:val="0"/>
        </w:rPr>
        <w:t>838.149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Thu kết dư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Thu chuyển nguồn từ năm trước chuyển sang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Thu quản lý qua ngân sách (*)</w:t>
      </w:r>
      <w:r>
        <w:rPr>
          <w:b w:val="0"/>
          <w:i w:val="0"/>
        </w:rPr>
        <w:br/>
      </w:r>
      <w:r>
        <w:rPr>
          <w:b w:val="0"/>
          <w:i w:val="0"/>
        </w:rPr>
        <w:br/>
      </w:r>
      <w:r>
        <w:rPr>
          <w:b/>
          <w:i w:val="0"/>
        </w:rPr>
        <w:t>2.631.389</w:t>
      </w:r>
      <w:r>
        <w:rPr>
          <w:b w:val="0"/>
          <w:i w:val="0"/>
        </w:rPr>
        <w:br/>
      </w:r>
      <w:r>
        <w:rPr>
          <w:b w:val="0"/>
          <w:i w:val="0"/>
        </w:rPr>
        <w:br/>
      </w:r>
      <w:r>
        <w:rPr>
          <w:b/>
          <w:i w:val="0"/>
        </w:rPr>
        <w:t>2.500.000</w:t>
      </w:r>
      <w:r>
        <w:rPr>
          <w:b w:val="0"/>
          <w:i w:val="0"/>
        </w:rPr>
        <w:br/>
      </w:r>
      <w:r>
        <w:rPr>
          <w:b w:val="0"/>
          <w:i w:val="0"/>
        </w:rPr>
        <w:br/>
      </w:r>
      <w:r>
        <w:rPr>
          <w:b/>
          <w:i w:val="0"/>
        </w:rPr>
        <w:t>2.714.000</w:t>
      </w:r>
      <w:r>
        <w:rPr>
          <w:b w:val="0"/>
          <w:i w:val="0"/>
        </w:rPr>
        <w:br/>
      </w:r>
      <w:r>
        <w:rPr>
          <w:b w:val="0"/>
          <w:i w:val="0"/>
        </w:rPr>
        <w:br/>
      </w:r>
      <w:r>
        <w:rPr>
          <w:b/>
          <w:i w:val="0"/>
        </w:rPr>
        <w:t>0</w:t>
      </w:r>
      <w:r>
        <w:rPr>
          <w:b w:val="0"/>
          <w:i w:val="0"/>
        </w:rPr>
        <w:br/>
      </w:r>
      <w:r>
        <w:rPr>
          <w:b w:val="0"/>
          <w:i w:val="0"/>
        </w:rPr>
        <w:br/>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Thu BS từ nguồn CCTL năm trước</w:t>
      </w:r>
      <w:r>
        <w:rPr>
          <w:b w:val="0"/>
          <w:i w:val="0"/>
        </w:rPr>
        <w:br/>
      </w:r>
      <w:r>
        <w:rPr>
          <w:b w:val="0"/>
          <w:i w:val="0"/>
        </w:rPr>
        <w:br/>
      </w:r>
      <w:r>
        <w:rPr>
          <w:b w:val="0"/>
          <w:i w:val="0"/>
        </w:rPr>
        <w:br/>
      </w:r>
      <w:r>
        <w:rPr>
          <w:b/>
          <w:i w:val="0"/>
        </w:rPr>
        <w:t>931.959</w:t>
      </w:r>
      <w:r>
        <w:rPr>
          <w:b w:val="0"/>
          <w:i w:val="0"/>
        </w:rPr>
        <w:br/>
      </w:r>
      <w:r>
        <w:rPr>
          <w:b w:val="0"/>
          <w:i w:val="0"/>
        </w:rPr>
        <w:br/>
      </w:r>
      <w:r>
        <w:rPr>
          <w:b/>
          <w:i w:val="0"/>
        </w:rPr>
        <w:t>931.959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Huy động vốn để chi ĐTPT</w:t>
      </w:r>
      <w:r>
        <w:rPr>
          <w:b w:val="0"/>
          <w:i w:val="0"/>
        </w:rPr>
        <w:br/>
      </w:r>
      <w:r>
        <w:rPr>
          <w:b w:val="0"/>
          <w:i w:val="0"/>
        </w:rPr>
        <w:br/>
      </w:r>
      <w:r>
        <w:rPr>
          <w:b/>
          <w:i w:val="0"/>
        </w:rPr>
        <w:t>3.000.000</w:t>
      </w:r>
      <w:r>
        <w:rPr>
          <w:b w:val="0"/>
          <w:i w:val="0"/>
        </w:rPr>
        <w:br/>
      </w:r>
      <w:r>
        <w:rPr>
          <w:b w:val="0"/>
          <w:i w:val="0"/>
        </w:rPr>
        <w:br/>
      </w:r>
      <w:r>
        <w:rPr>
          <w:b w:val="0"/>
          <w:i w:val="0"/>
        </w:rPr>
        <w:br/>
      </w:r>
      <w:r>
        <w:rPr>
          <w:b/>
          <w:i w:val="0"/>
        </w:rPr>
        <w:t>8.000.000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TỔNG CHI NGÂN SÁCH ĐỊA PHƯƠNG (KHÔNG TÍNH GTGC)</w:t>
      </w:r>
      <w:r>
        <w:rPr>
          <w:b w:val="0"/>
          <w:i w:val="0"/>
        </w:rPr>
        <w:br/>
      </w:r>
      <w:r>
        <w:rPr>
          <w:b w:val="0"/>
          <w:i w:val="0"/>
        </w:rPr>
        <w:br/>
      </w:r>
      <w:r>
        <w:rPr>
          <w:b/>
          <w:i w:val="0"/>
        </w:rPr>
        <w:t>60.109.933</w:t>
      </w:r>
      <w:r>
        <w:rPr>
          <w:b w:val="0"/>
          <w:i w:val="0"/>
        </w:rPr>
        <w:br/>
      </w:r>
      <w:r>
        <w:rPr>
          <w:b w:val="0"/>
          <w:i w:val="0"/>
        </w:rPr>
        <w:br/>
      </w:r>
      <w:r>
        <w:rPr>
          <w:b/>
          <w:i w:val="0"/>
        </w:rPr>
        <w:t>63.800.649</w:t>
      </w:r>
      <w:r>
        <w:rPr>
          <w:b w:val="0"/>
          <w:i w:val="0"/>
        </w:rPr>
        <w:br/>
      </w:r>
      <w:r>
        <w:rPr>
          <w:b w:val="0"/>
          <w:i w:val="0"/>
        </w:rPr>
        <w:br/>
      </w:r>
      <w:r>
        <w:rPr>
          <w:b/>
          <w:i w:val="0"/>
        </w:rPr>
        <w:t>59.124.708</w:t>
      </w:r>
      <w:r>
        <w:rPr>
          <w:b w:val="0"/>
          <w:i w:val="0"/>
        </w:rPr>
        <w:br/>
      </w:r>
      <w:r>
        <w:rPr>
          <w:b w:val="0"/>
          <w:i w:val="0"/>
        </w:rPr>
        <w:br/>
      </w:r>
      <w:r>
        <w:rPr>
          <w:b/>
          <w:i w:val="0"/>
        </w:rPr>
        <w:t>70.646.900</w:t>
      </w:r>
      <w:r>
        <w:rPr>
          <w:b w:val="0"/>
          <w:i w:val="0"/>
        </w:rPr>
        <w:br/>
      </w:r>
      <w:r>
        <w:rPr>
          <w:b w:val="0"/>
          <w:i w:val="0"/>
        </w:rPr>
        <w:br/>
      </w:r>
      <w:r>
        <w:rPr>
          <w:b/>
          <w:i w:val="0"/>
        </w:rPr>
        <w:t>110,73%</w:t>
      </w:r>
      <w:r>
        <w:rPr>
          <w:b w:val="0"/>
          <w:i w:val="0"/>
        </w:rPr>
        <w:br/>
      </w:r>
      <w:r>
        <w:rPr>
          <w:b w:val="0"/>
          <w:i w:val="0"/>
        </w:rPr>
        <w:br/>
      </w:r>
      <w:r>
        <w:rPr>
          <w:b/>
          <w:i w:val="0"/>
        </w:rPr>
        <w:t>119,49%</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Tổng chi cân đối ngân sách địa phương</w:t>
      </w:r>
      <w:r>
        <w:rPr>
          <w:b w:val="0"/>
          <w:i w:val="0"/>
        </w:rPr>
        <w:br/>
      </w:r>
      <w:r>
        <w:rPr>
          <w:b w:val="0"/>
          <w:i w:val="0"/>
        </w:rPr>
        <w:br/>
      </w:r>
      <w:r>
        <w:rPr>
          <w:b/>
          <w:i w:val="0"/>
        </w:rPr>
        <w:t>57.768.499</w:t>
      </w:r>
      <w:r>
        <w:rPr>
          <w:b w:val="0"/>
          <w:i w:val="0"/>
        </w:rPr>
        <w:br/>
      </w:r>
      <w:r>
        <w:rPr>
          <w:b w:val="0"/>
          <w:i w:val="0"/>
        </w:rPr>
        <w:br/>
      </w:r>
      <w:r>
        <w:rPr>
          <w:b/>
          <w:i w:val="0"/>
        </w:rPr>
        <w:t>62.388.159</w:t>
      </w:r>
      <w:r>
        <w:rPr>
          <w:b w:val="0"/>
          <w:i w:val="0"/>
        </w:rPr>
        <w:br/>
      </w:r>
      <w:r>
        <w:rPr>
          <w:b w:val="0"/>
          <w:i w:val="0"/>
        </w:rPr>
        <w:br/>
      </w:r>
      <w:r>
        <w:rPr>
          <w:b/>
          <w:i w:val="0"/>
        </w:rPr>
        <w:t>57.592.312</w:t>
      </w:r>
      <w:r>
        <w:rPr>
          <w:b w:val="0"/>
          <w:i w:val="0"/>
        </w:rPr>
        <w:br/>
      </w:r>
      <w:r>
        <w:rPr>
          <w:b w:val="0"/>
          <w:i w:val="0"/>
        </w:rPr>
        <w:br/>
      </w:r>
      <w:r>
        <w:rPr>
          <w:b/>
          <w:i w:val="0"/>
        </w:rPr>
        <w:t>63.269.568</w:t>
      </w:r>
      <w:r>
        <w:rPr>
          <w:b w:val="0"/>
          <w:i w:val="0"/>
        </w:rPr>
        <w:br/>
      </w:r>
      <w:r>
        <w:rPr>
          <w:b w:val="0"/>
          <w:i w:val="0"/>
        </w:rPr>
        <w:br/>
      </w:r>
      <w:r>
        <w:rPr>
          <w:b/>
          <w:i w:val="0"/>
        </w:rPr>
        <w:t>101,41%</w:t>
      </w:r>
      <w:r>
        <w:rPr>
          <w:b w:val="0"/>
          <w:i w:val="0"/>
        </w:rPr>
        <w:br/>
      </w:r>
      <w:r>
        <w:rPr>
          <w:b w:val="0"/>
          <w:i w:val="0"/>
        </w:rPr>
        <w:br/>
      </w:r>
      <w:r>
        <w:rPr>
          <w:b/>
          <w:i w:val="0"/>
        </w:rPr>
        <w:t>109,86%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đầu tư phát triển</w:t>
      </w:r>
      <w:r>
        <w:rPr>
          <w:b w:val="0"/>
          <w:i w:val="0"/>
        </w:rPr>
        <w:br/>
      </w:r>
      <w:r>
        <w:rPr>
          <w:b w:val="0"/>
          <w:i w:val="0"/>
        </w:rPr>
        <w:br/>
      </w:r>
      <w:r>
        <w:rPr>
          <w:b w:val="0"/>
          <w:i w:val="0"/>
        </w:rPr>
        <w:t>21.687.835</w:t>
      </w:r>
      <w:r>
        <w:rPr>
          <w:b w:val="0"/>
          <w:i w:val="0"/>
        </w:rPr>
        <w:br/>
      </w:r>
      <w:r>
        <w:rPr>
          <w:b w:val="0"/>
          <w:i w:val="0"/>
        </w:rPr>
        <w:br/>
      </w:r>
      <w:r>
        <w:rPr>
          <w:b w:val="0"/>
          <w:i w:val="0"/>
        </w:rPr>
        <w:t>22.573.459</w:t>
      </w:r>
      <w:r>
        <w:rPr>
          <w:b w:val="0"/>
          <w:i w:val="0"/>
        </w:rPr>
        <w:br/>
      </w:r>
      <w:r>
        <w:rPr>
          <w:b w:val="0"/>
          <w:i w:val="0"/>
        </w:rPr>
        <w:br/>
      </w:r>
      <w:r>
        <w:rPr>
          <w:b w:val="0"/>
          <w:i w:val="0"/>
        </w:rPr>
        <w:t>22.121.990</w:t>
      </w:r>
      <w:r>
        <w:rPr>
          <w:b w:val="0"/>
          <w:i w:val="0"/>
        </w:rPr>
        <w:br/>
      </w:r>
      <w:r>
        <w:rPr>
          <w:b w:val="0"/>
          <w:i w:val="0"/>
        </w:rPr>
        <w:br/>
      </w:r>
      <w:r>
        <w:rPr>
          <w:b w:val="0"/>
          <w:i w:val="0"/>
        </w:rPr>
        <w:t>25.146.543</w:t>
      </w:r>
      <w:r>
        <w:rPr>
          <w:b w:val="0"/>
          <w:i w:val="0"/>
        </w:rPr>
        <w:br/>
      </w:r>
      <w:r>
        <w:rPr>
          <w:b w:val="0"/>
          <w:i w:val="0"/>
        </w:rPr>
        <w:br/>
      </w:r>
      <w:r>
        <w:rPr>
          <w:b w:val="0"/>
          <w:i w:val="0"/>
        </w:rPr>
        <w:t>111,40%</w:t>
      </w:r>
      <w:r>
        <w:rPr>
          <w:b w:val="0"/>
          <w:i w:val="0"/>
        </w:rPr>
        <w:br/>
      </w:r>
      <w:r>
        <w:rPr>
          <w:b w:val="0"/>
          <w:i w:val="0"/>
        </w:rPr>
        <w:br/>
      </w:r>
      <w:r>
        <w:rPr>
          <w:b w:val="0"/>
          <w:i w:val="0"/>
        </w:rPr>
        <w:t>113,67%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thường xuyên</w:t>
      </w:r>
      <w:r>
        <w:rPr>
          <w:b w:val="0"/>
          <w:i w:val="0"/>
        </w:rPr>
        <w:br/>
      </w:r>
      <w:r>
        <w:rPr>
          <w:b w:val="0"/>
          <w:i w:val="0"/>
        </w:rPr>
        <w:br/>
      </w:r>
      <w:r>
        <w:rPr>
          <w:b w:val="0"/>
          <w:i w:val="0"/>
        </w:rPr>
        <w:t>29.652.528</w:t>
      </w:r>
      <w:r>
        <w:rPr>
          <w:b w:val="0"/>
          <w:i w:val="0"/>
        </w:rPr>
        <w:br/>
      </w:r>
      <w:r>
        <w:rPr>
          <w:b w:val="0"/>
          <w:i w:val="0"/>
        </w:rPr>
        <w:br/>
      </w:r>
      <w:r>
        <w:rPr>
          <w:b w:val="0"/>
          <w:i w:val="0"/>
        </w:rPr>
        <w:t>32.230.000</w:t>
      </w:r>
      <w:r>
        <w:rPr>
          <w:b w:val="0"/>
          <w:i w:val="0"/>
        </w:rPr>
        <w:br/>
      </w:r>
      <w:r>
        <w:rPr>
          <w:b w:val="0"/>
          <w:i w:val="0"/>
        </w:rPr>
        <w:br/>
      </w:r>
      <w:r>
        <w:rPr>
          <w:b w:val="0"/>
          <w:i w:val="0"/>
        </w:rPr>
        <w:t>31.515.973</w:t>
      </w:r>
      <w:r>
        <w:rPr>
          <w:b w:val="0"/>
          <w:i w:val="0"/>
        </w:rPr>
        <w:br/>
      </w:r>
      <w:r>
        <w:rPr>
          <w:b w:val="0"/>
          <w:i w:val="0"/>
        </w:rPr>
        <w:br/>
      </w:r>
      <w:r>
        <w:rPr>
          <w:b w:val="0"/>
          <w:i w:val="0"/>
        </w:rPr>
        <w:t>34.200.000</w:t>
      </w:r>
      <w:r>
        <w:rPr>
          <w:b w:val="0"/>
          <w:i w:val="0"/>
        </w:rPr>
        <w:br/>
      </w:r>
      <w:r>
        <w:rPr>
          <w:b w:val="0"/>
          <w:i w:val="0"/>
        </w:rPr>
        <w:br/>
      </w:r>
      <w:r>
        <w:rPr>
          <w:b w:val="0"/>
          <w:i w:val="0"/>
        </w:rPr>
        <w:t>106,11%</w:t>
      </w:r>
      <w:r>
        <w:rPr>
          <w:b w:val="0"/>
          <w:i w:val="0"/>
        </w:rPr>
        <w:br/>
      </w:r>
      <w:r>
        <w:rPr>
          <w:b w:val="0"/>
          <w:i w:val="0"/>
        </w:rPr>
        <w:br/>
      </w:r>
      <w:r>
        <w:rPr>
          <w:b w:val="0"/>
          <w:i w:val="0"/>
        </w:rPr>
        <w:t>108,52%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tạo nguồn điều chỉnh tiền lương</w:t>
      </w:r>
      <w:r>
        <w:rPr>
          <w:b w:val="0"/>
          <w:i w:val="0"/>
        </w:rPr>
        <w:br/>
      </w:r>
      <w:r>
        <w:rPr>
          <w:b w:val="0"/>
          <w:i w:val="0"/>
        </w:rPr>
        <w:br/>
      </w:r>
      <w:r>
        <w:rPr>
          <w:b w:val="0"/>
          <w:i w:val="0"/>
        </w:rPr>
        <w:br/>
      </w:r>
      <w:r>
        <w:rPr>
          <w:b w:val="0"/>
          <w:i w:val="0"/>
        </w:rPr>
        <w:t>1.200.000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trả nợ lãi các khoản do chính quyền địa phương vay (**)</w:t>
      </w:r>
      <w:r>
        <w:rPr>
          <w:b w:val="0"/>
          <w:i w:val="0"/>
        </w:rPr>
        <w:br/>
      </w:r>
      <w:r>
        <w:rPr>
          <w:b w:val="0"/>
          <w:i w:val="0"/>
        </w:rPr>
        <w:br/>
      </w:r>
      <w:r>
        <w:rPr>
          <w:b w:val="0"/>
          <w:i w:val="0"/>
        </w:rPr>
        <w:t>6.416.736</w:t>
      </w:r>
      <w:r>
        <w:rPr>
          <w:b w:val="0"/>
          <w:i w:val="0"/>
        </w:rPr>
        <w:br/>
      </w:r>
      <w:r>
        <w:rPr>
          <w:b w:val="0"/>
          <w:i w:val="0"/>
        </w:rPr>
        <w:br/>
      </w:r>
      <w:r>
        <w:rPr>
          <w:b w:val="0"/>
          <w:i w:val="0"/>
        </w:rPr>
        <w:t>3.973.300</w:t>
      </w:r>
      <w:r>
        <w:rPr>
          <w:b w:val="0"/>
          <w:i w:val="0"/>
        </w:rPr>
        <w:br/>
      </w:r>
      <w:r>
        <w:rPr>
          <w:b w:val="0"/>
          <w:i w:val="0"/>
        </w:rPr>
        <w:br/>
      </w:r>
      <w:r>
        <w:rPr>
          <w:b w:val="0"/>
          <w:i w:val="0"/>
        </w:rPr>
        <w:t>3.942.949</w:t>
      </w:r>
      <w:r>
        <w:rPr>
          <w:b w:val="0"/>
          <w:i w:val="0"/>
        </w:rPr>
        <w:br/>
      </w:r>
      <w:r>
        <w:rPr>
          <w:b w:val="0"/>
          <w:i w:val="0"/>
        </w:rPr>
        <w:br/>
      </w:r>
      <w:r>
        <w:rPr>
          <w:b w:val="0"/>
          <w:i w:val="0"/>
        </w:rPr>
        <w:t>1.511.625</w:t>
      </w:r>
      <w:r>
        <w:rPr>
          <w:b w:val="0"/>
          <w:i w:val="0"/>
        </w:rPr>
        <w:br/>
      </w:r>
      <w:r>
        <w:rPr>
          <w:b w:val="0"/>
          <w:i w:val="0"/>
        </w:rPr>
        <w:br/>
      </w:r>
      <w:r>
        <w:rPr>
          <w:b w:val="0"/>
          <w:i w:val="0"/>
        </w:rPr>
        <w:t>38,04%</w:t>
      </w:r>
      <w:r>
        <w:rPr>
          <w:b w:val="0"/>
          <w:i w:val="0"/>
        </w:rPr>
        <w:br/>
      </w:r>
      <w:r>
        <w:rPr>
          <w:b w:val="0"/>
          <w:i w:val="0"/>
        </w:rPr>
        <w:br/>
      </w:r>
      <w:r>
        <w:rPr>
          <w:b w:val="0"/>
          <w:i w:val="0"/>
        </w:rPr>
        <w:t>38,34%</w:t>
      </w:r>
      <w:r>
        <w:rPr>
          <w:b w:val="0"/>
          <w:i w:val="0"/>
        </w:rPr>
        <w:br/>
      </w:r>
      <w:r>
        <w:rPr>
          <w:b w:val="0"/>
          <w:i w:val="0"/>
        </w:rPr>
        <w:br/>
      </w:r>
      <w:r>
        <w:rPr>
          <w:b w:val="0"/>
          <w:i w:val="0"/>
        </w:rPr>
        <w:br/>
      </w:r>
      <w:r>
        <w:rPr>
          <w:b w:val="0"/>
          <w:i w:val="0"/>
        </w:rPr>
        <w:br/>
      </w:r>
      <w:r>
        <w:rPr>
          <w:b w:val="0"/>
          <w:i w:val="0"/>
        </w:rPr>
        <w:br/>
      </w:r>
      <w:r>
        <w:rPr>
          <w:b w:val="0"/>
          <w:i/>
        </w:rPr>
        <w:t>Chi trả nợ gốc</w:t>
      </w:r>
      <w:r>
        <w:rPr>
          <w:b w:val="0"/>
          <w:i w:val="0"/>
        </w:rPr>
        <w:br/>
      </w:r>
      <w:r>
        <w:rPr>
          <w:b w:val="0"/>
          <w:i w:val="0"/>
        </w:rPr>
        <w:br/>
      </w:r>
      <w:r>
        <w:rPr>
          <w:b w:val="0"/>
          <w:i/>
        </w:rPr>
        <w:t>5.250.000</w:t>
      </w:r>
      <w:r>
        <w:rPr>
          <w:b w:val="0"/>
          <w:i w:val="0"/>
        </w:rPr>
        <w:br/>
      </w:r>
      <w:r>
        <w:rPr>
          <w:b w:val="0"/>
          <w:i w:val="0"/>
        </w:rPr>
        <w:br/>
      </w:r>
      <w:r>
        <w:rPr>
          <w:b w:val="0"/>
          <w:i/>
        </w:rPr>
        <w:t>2.935.000</w:t>
      </w:r>
      <w:r>
        <w:rPr>
          <w:b w:val="0"/>
          <w:i w:val="0"/>
        </w:rPr>
        <w:br/>
      </w:r>
      <w:r>
        <w:rPr>
          <w:b w:val="0"/>
          <w:i w:val="0"/>
        </w:rPr>
        <w:br/>
      </w:r>
      <w:r>
        <w:rPr>
          <w:b w:val="0"/>
          <w:i/>
        </w:rPr>
        <w:t>2.935.000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Chi trả nợ lãi</w:t>
      </w:r>
      <w:r>
        <w:rPr>
          <w:b w:val="0"/>
          <w:i w:val="0"/>
        </w:rPr>
        <w:br/>
      </w:r>
      <w:r>
        <w:rPr>
          <w:b w:val="0"/>
          <w:i w:val="0"/>
        </w:rPr>
        <w:br/>
      </w:r>
      <w:r>
        <w:rPr>
          <w:b w:val="0"/>
          <w:i/>
        </w:rPr>
        <w:t>1.166.736</w:t>
      </w:r>
      <w:r>
        <w:rPr>
          <w:b w:val="0"/>
          <w:i w:val="0"/>
        </w:rPr>
        <w:br/>
      </w:r>
      <w:r>
        <w:rPr>
          <w:b w:val="0"/>
          <w:i w:val="0"/>
        </w:rPr>
        <w:br/>
      </w:r>
      <w:r>
        <w:rPr>
          <w:b w:val="0"/>
          <w:i/>
        </w:rPr>
        <w:t>1.038.300</w:t>
      </w:r>
      <w:r>
        <w:rPr>
          <w:b w:val="0"/>
          <w:i w:val="0"/>
        </w:rPr>
        <w:br/>
      </w:r>
      <w:r>
        <w:rPr>
          <w:b w:val="0"/>
          <w:i w:val="0"/>
        </w:rPr>
        <w:br/>
      </w:r>
      <w:r>
        <w:rPr>
          <w:b w:val="0"/>
          <w:i/>
        </w:rPr>
        <w:t>1.007.949</w:t>
      </w:r>
      <w:r>
        <w:rPr>
          <w:b w:val="0"/>
          <w:i w:val="0"/>
        </w:rPr>
        <w:br/>
      </w:r>
      <w:r>
        <w:rPr>
          <w:b w:val="0"/>
          <w:i w:val="0"/>
        </w:rPr>
        <w:br/>
      </w:r>
      <w:r>
        <w:rPr>
          <w:b w:val="0"/>
          <w:i/>
        </w:rPr>
        <w:t>1.511.625</w:t>
      </w:r>
      <w:r>
        <w:rPr>
          <w:b w:val="0"/>
          <w:i w:val="0"/>
        </w:rPr>
        <w:br/>
      </w:r>
      <w:r>
        <w:rPr>
          <w:b w:val="0"/>
          <w:i w:val="0"/>
        </w:rPr>
        <w:br/>
      </w:r>
      <w:r>
        <w:rPr>
          <w:b w:val="0"/>
          <w:i/>
        </w:rPr>
        <w:t>145,59%</w:t>
      </w:r>
      <w:r>
        <w:rPr>
          <w:b w:val="0"/>
          <w:i w:val="0"/>
        </w:rPr>
        <w:br/>
      </w:r>
      <w:r>
        <w:rPr>
          <w:b w:val="0"/>
          <w:i w:val="0"/>
        </w:rPr>
        <w:br/>
      </w:r>
      <w:r>
        <w:rPr>
          <w:b w:val="0"/>
          <w:i/>
        </w:rPr>
        <w:t>149,97%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bổ sung quỹ dự trữ tài chính</w:t>
      </w:r>
      <w:r>
        <w:rPr>
          <w:b w:val="0"/>
          <w:i w:val="0"/>
        </w:rPr>
        <w:br/>
      </w:r>
      <w:r>
        <w:rPr>
          <w:b w:val="0"/>
          <w:i w:val="0"/>
        </w:rPr>
        <w:br/>
      </w:r>
      <w:r>
        <w:rPr>
          <w:b w:val="0"/>
          <w:i w:val="0"/>
        </w:rPr>
        <w:t>11.400</w:t>
      </w:r>
      <w:r>
        <w:rPr>
          <w:b w:val="0"/>
          <w:i w:val="0"/>
        </w:rPr>
        <w:br/>
      </w:r>
      <w:r>
        <w:rPr>
          <w:b w:val="0"/>
          <w:i w:val="0"/>
        </w:rPr>
        <w:br/>
      </w:r>
      <w:r>
        <w:rPr>
          <w:b w:val="0"/>
          <w:i w:val="0"/>
        </w:rPr>
        <w:t>11.400</w:t>
      </w:r>
      <w:r>
        <w:rPr>
          <w:b w:val="0"/>
          <w:i w:val="0"/>
        </w:rPr>
        <w:br/>
      </w:r>
      <w:r>
        <w:rPr>
          <w:b w:val="0"/>
          <w:i w:val="0"/>
        </w:rPr>
        <w:br/>
      </w:r>
      <w:r>
        <w:rPr>
          <w:b w:val="0"/>
          <w:i w:val="0"/>
        </w:rPr>
        <w:t>11.400</w:t>
      </w:r>
      <w:r>
        <w:rPr>
          <w:b w:val="0"/>
          <w:i w:val="0"/>
        </w:rPr>
        <w:br/>
      </w:r>
      <w:r>
        <w:rPr>
          <w:b w:val="0"/>
          <w:i w:val="0"/>
        </w:rPr>
        <w:br/>
      </w:r>
      <w:r>
        <w:rPr>
          <w:b w:val="0"/>
          <w:i w:val="0"/>
        </w:rPr>
        <w:t>11.400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Dự phòng ngân sách</w:t>
      </w:r>
      <w:r>
        <w:rPr>
          <w:b w:val="0"/>
          <w:i w:val="0"/>
        </w:rPr>
        <w:br/>
      </w:r>
      <w:r>
        <w:rPr>
          <w:b w:val="0"/>
          <w:i w:val="0"/>
        </w:rPr>
        <w:br/>
      </w:r>
      <w:r>
        <w:rPr>
          <w:b w:val="0"/>
          <w:i w:val="0"/>
        </w:rPr>
        <w:br/>
      </w:r>
      <w:r>
        <w:rPr>
          <w:b w:val="0"/>
          <w:i w:val="0"/>
        </w:rPr>
        <w:t>2.400.000</w:t>
      </w:r>
      <w:r>
        <w:rPr>
          <w:b w:val="0"/>
          <w:i w:val="0"/>
        </w:rPr>
        <w:br/>
      </w:r>
      <w:r>
        <w:rPr>
          <w:b w:val="0"/>
          <w:i w:val="0"/>
        </w:rPr>
        <w:br/>
      </w:r>
      <w:r>
        <w:rPr>
          <w:b w:val="0"/>
          <w:i w:val="0"/>
        </w:rPr>
        <w:t>0</w:t>
      </w:r>
      <w:r>
        <w:rPr>
          <w:b w:val="0"/>
          <w:i w:val="0"/>
        </w:rPr>
        <w:br/>
      </w:r>
      <w:r>
        <w:rPr>
          <w:b w:val="0"/>
          <w:i w:val="0"/>
        </w:rPr>
        <w:br/>
      </w:r>
      <w:r>
        <w:rPr>
          <w:b w:val="0"/>
          <w:i w:val="0"/>
        </w:rPr>
        <w:t>2.400.000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chương trình mục tiêu</w:t>
      </w:r>
      <w:r>
        <w:rPr>
          <w:b w:val="0"/>
          <w:i w:val="0"/>
        </w:rPr>
        <w:br/>
      </w:r>
      <w:r>
        <w:rPr>
          <w:b w:val="0"/>
          <w:i w:val="0"/>
        </w:rPr>
        <w:br/>
      </w:r>
      <w:r>
        <w:rPr>
          <w:b/>
          <w:i w:val="0"/>
        </w:rPr>
        <w:t>2.341.434</w:t>
      </w:r>
      <w:r>
        <w:rPr>
          <w:b w:val="0"/>
          <w:i w:val="0"/>
        </w:rPr>
        <w:br/>
      </w:r>
      <w:r>
        <w:rPr>
          <w:b w:val="0"/>
          <w:i w:val="0"/>
        </w:rPr>
        <w:br/>
      </w:r>
      <w:r>
        <w:rPr>
          <w:b/>
          <w:i w:val="0"/>
        </w:rPr>
        <w:t>1.412.490</w:t>
      </w:r>
      <w:r>
        <w:rPr>
          <w:b w:val="0"/>
          <w:i w:val="0"/>
        </w:rPr>
        <w:br/>
      </w:r>
      <w:r>
        <w:rPr>
          <w:b w:val="0"/>
          <w:i w:val="0"/>
        </w:rPr>
        <w:br/>
      </w:r>
      <w:r>
        <w:rPr>
          <w:b/>
          <w:i w:val="0"/>
        </w:rPr>
        <w:t>1.532.396</w:t>
      </w:r>
      <w:r>
        <w:rPr>
          <w:b w:val="0"/>
          <w:i w:val="0"/>
        </w:rPr>
        <w:br/>
      </w:r>
      <w:r>
        <w:rPr>
          <w:b w:val="0"/>
          <w:i w:val="0"/>
        </w:rPr>
        <w:br/>
      </w:r>
      <w:r>
        <w:rPr>
          <w:b/>
          <w:i w:val="0"/>
        </w:rPr>
        <w:t>7.377.332</w:t>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Chi chuyển nguồn sang năm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BỘI CHI NGÂN SÁCH ĐỊA PHƯƠNG</w:t>
      </w:r>
      <w:r>
        <w:rPr>
          <w:b w:val="0"/>
          <w:i w:val="0"/>
        </w:rPr>
        <w:br/>
      </w:r>
      <w:r>
        <w:rPr>
          <w:b w:val="0"/>
          <w:i w:val="0"/>
        </w:rPr>
        <w:br/>
      </w:r>
      <w:r>
        <w:rPr>
          <w:b w:val="0"/>
          <w:i w:val="0"/>
        </w:rPr>
        <w:br/>
      </w:r>
      <w:r>
        <w:rPr>
          <w:b w:val="0"/>
          <w:i w:val="0"/>
        </w:rPr>
        <w:br/>
      </w:r>
      <w:r>
        <w:rPr>
          <w:b w:val="0"/>
          <w:i w:val="0"/>
        </w:rPr>
        <w:br/>
      </w:r>
      <w:r>
        <w:rPr>
          <w:b/>
          <w:i w:val="0"/>
        </w:rPr>
        <w:t>2.900.000</w:t>
      </w:r>
      <w:r>
        <w:rPr>
          <w:b w:val="0"/>
          <w:i w:val="0"/>
        </w:rPr>
        <w:br/>
      </w:r>
      <w:r>
        <w:rPr>
          <w:b w:val="0"/>
          <w:i w:val="0"/>
        </w:rPr>
        <w:br/>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TỔNG MỨC VAY CỦA NGÂN SÁCH ĐỊA PHƯƠNG</w:t>
      </w:r>
      <w:r>
        <w:rPr>
          <w:b w:val="0"/>
          <w:i w:val="0"/>
        </w:rPr>
        <w:br/>
      </w:r>
      <w:r>
        <w:rPr>
          <w:b w:val="0"/>
          <w:i w:val="0"/>
        </w:rPr>
        <w:br/>
      </w:r>
      <w:r>
        <w:rPr>
          <w:b w:val="0"/>
          <w:i w:val="0"/>
        </w:rPr>
        <w:br/>
      </w:r>
      <w:r>
        <w:rPr>
          <w:b w:val="0"/>
          <w:i w:val="0"/>
        </w:rPr>
        <w:br/>
      </w:r>
      <w:r>
        <w:rPr>
          <w:b w:val="0"/>
          <w:i w:val="0"/>
        </w:rPr>
        <w:br/>
      </w:r>
      <w:r>
        <w:rPr>
          <w:b/>
          <w:i w:val="0"/>
        </w:rPr>
        <w:t>9.278.610</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Vay trong nước</w:t>
      </w:r>
      <w:r>
        <w:rPr>
          <w:b w:val="0"/>
          <w:i w:val="0"/>
        </w:rPr>
        <w:br/>
      </w:r>
      <w:r>
        <w:rPr>
          <w:b w:val="0"/>
          <w:i w:val="0"/>
        </w:rPr>
        <w:br/>
      </w:r>
      <w:r>
        <w:rPr>
          <w:b w:val="0"/>
          <w:i w:val="0"/>
        </w:rPr>
        <w:br/>
      </w:r>
      <w:r>
        <w:rPr>
          <w:b w:val="0"/>
          <w:i w:val="0"/>
        </w:rPr>
        <w:br/>
      </w:r>
      <w:r>
        <w:rPr>
          <w:b w:val="0"/>
          <w:i w:val="0"/>
        </w:rPr>
        <w:br/>
      </w:r>
      <w:r>
        <w:rPr>
          <w:b/>
          <w:i w:val="0"/>
        </w:rPr>
        <w:t>5.139.580</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Vay lại từ Chính phủ vay nước ngoài</w:t>
      </w:r>
      <w:r>
        <w:rPr>
          <w:b w:val="0"/>
          <w:i w:val="0"/>
        </w:rPr>
        <w:br/>
      </w:r>
      <w:r>
        <w:rPr>
          <w:b w:val="0"/>
          <w:i w:val="0"/>
        </w:rPr>
        <w:br/>
      </w:r>
      <w:r>
        <w:rPr>
          <w:b w:val="0"/>
          <w:i w:val="0"/>
        </w:rPr>
        <w:br/>
      </w:r>
      <w:r>
        <w:rPr>
          <w:b w:val="0"/>
          <w:i w:val="0"/>
        </w:rPr>
        <w:br/>
      </w:r>
      <w:r>
        <w:rPr>
          <w:b w:val="0"/>
          <w:i w:val="0"/>
        </w:rPr>
        <w:br/>
      </w:r>
      <w:r>
        <w:rPr>
          <w:b/>
          <w:i w:val="0"/>
        </w:rPr>
        <w:t>4.139.030</w:t>
      </w:r>
      <w:r>
        <w:rPr>
          <w:b w:val="0"/>
          <w:i w:val="0"/>
        </w:rPr>
        <w:br/>
      </w:r>
      <w:r>
        <w:rPr>
          <w:b w:val="0"/>
          <w:i w:val="0"/>
        </w:rPr>
        <w:br/>
      </w:r>
      <w:r>
        <w:rPr>
          <w:b w:val="0"/>
          <w:i w:val="0"/>
        </w:rPr>
        <w:br/>
      </w:r>
      <w:r>
        <w:rPr>
          <w:b w:val="0"/>
          <w:i w:val="0"/>
        </w:rPr>
        <w:br/>
      </w:r>
      <w:r>
        <w:rPr>
          <w:b w:val="0"/>
          <w:i w:val="0"/>
        </w:rPr>
        <w:br/>
      </w:r>
      <w:r>
        <w:rPr>
          <w:b w:val="0"/>
          <w:i w:val="0"/>
        </w:rPr>
        <w:br/>
      </w:r>
      <w:r>
        <w:rPr>
          <w:b/>
          <w:i w:val="0"/>
        </w:rPr>
        <w:t>F</w:t>
      </w:r>
      <w:r>
        <w:rPr>
          <w:b w:val="0"/>
          <w:i w:val="0"/>
        </w:rPr>
        <w:br/>
      </w:r>
      <w:r>
        <w:rPr>
          <w:b w:val="0"/>
          <w:i w:val="0"/>
        </w:rPr>
        <w:br/>
      </w:r>
      <w:r>
        <w:rPr>
          <w:b/>
          <w:i w:val="0"/>
        </w:rPr>
        <w:t>TRẢ NỢ GỐC VAY CỦA NGÂN SÁCH ĐỊA PHƯƠNG</w:t>
      </w:r>
      <w:r>
        <w:rPr>
          <w:b w:val="0"/>
          <w:i w:val="0"/>
        </w:rPr>
        <w:br/>
      </w:r>
      <w:r>
        <w:rPr>
          <w:b w:val="0"/>
          <w:i w:val="0"/>
        </w:rPr>
        <w:br/>
      </w:r>
      <w:r>
        <w:rPr>
          <w:b w:val="0"/>
          <w:i w:val="0"/>
        </w:rPr>
        <w:br/>
      </w:r>
      <w:r>
        <w:rPr>
          <w:b w:val="0"/>
          <w:i w:val="0"/>
        </w:rPr>
        <w:br/>
      </w:r>
      <w:r>
        <w:rPr>
          <w:b w:val="0"/>
          <w:i w:val="0"/>
        </w:rPr>
        <w:br/>
      </w:r>
      <w:r>
        <w:rPr>
          <w:b/>
          <w:i w:val="0"/>
        </w:rPr>
        <w:t>6.378.610</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Từ nguồn vay</w:t>
      </w:r>
      <w:r>
        <w:rPr>
          <w:b w:val="0"/>
          <w:i w:val="0"/>
        </w:rPr>
        <w:br/>
      </w:r>
      <w:r>
        <w:rPr>
          <w:b w:val="0"/>
          <w:i w:val="0"/>
        </w:rPr>
        <w:br/>
      </w:r>
      <w:r>
        <w:rPr>
          <w:b w:val="0"/>
          <w:i w:val="0"/>
        </w:rPr>
        <w:br/>
      </w:r>
      <w:r>
        <w:rPr>
          <w:b w:val="0"/>
          <w:i w:val="0"/>
        </w:rPr>
        <w:br/>
      </w:r>
      <w:r>
        <w:rPr>
          <w:b w:val="0"/>
          <w:i w:val="0"/>
        </w:rPr>
        <w:br/>
      </w:r>
      <w:r>
        <w:rPr>
          <w:b/>
          <w:i w:val="0"/>
        </w:rPr>
        <w:t>6.378.610</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Bội thu ngân sách địa phương</w:t>
      </w:r>
      <w:r>
        <w:rPr>
          <w:b w:val="0"/>
          <w:i w:val="0"/>
        </w:rPr>
        <w:br/>
      </w:r>
      <w:r>
        <w:rPr>
          <w:b w:val="0"/>
          <w:i w:val="0"/>
        </w:rPr>
        <w:br/>
      </w:r>
      <w:r>
        <w:rPr>
          <w:b w:val="0"/>
          <w:i w:val="0"/>
        </w:rPr>
        <w:br/>
      </w:r>
      <w:r>
        <w:rPr>
          <w:b w:val="0"/>
          <w:i w:val="0"/>
        </w:rPr>
        <w:br/>
      </w:r>
      <w:r>
        <w:rPr>
          <w:b w:val="0"/>
          <w:i w:val="0"/>
        </w:rPr>
        <w:br/>
      </w:r>
      <w:r>
        <w:rPr>
          <w:b/>
          <w:i w:val="0"/>
        </w:rPr>
        <w:t>0</w:t>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Tăng thu, tiết kiệm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Kết dư ngân sách cấp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(*):Bao gồm thu từ Xổ số kiến thiết và Phí BVMT đối với nước thải</w:t>
      </w:r>
      <w:r>
        <w:rPr>
          <w:b w:val="0"/>
          <w:i w:val="0"/>
        </w:rPr>
        <w:br/>
      </w:r>
      <w:r>
        <w:rPr>
          <w:b w:val="0"/>
          <w:i w:val="0"/>
        </w:rPr>
        <w:t>(**): Dự toán 2016 và ước thực hiện 2016 tính trả nợ gốc và trả nợ lãi nguồn vay trong nước. Riêng năm 2017 chi tính trả nợ lãi (cả trong và ngoài nước).</w:t>
      </w:r>
      <w:r>
        <w:rPr>
          <w:b w:val="0"/>
          <w:i w:val="0"/>
        </w:rPr>
        <w:br/>
      </w:r>
      <w:r>
        <w:rPr>
          <w:b/>
          <w:i w:val="0"/>
        </w:rPr>
        <w:t>PHỤ LỤC SỐ 02</w:t>
      </w:r>
      <w:r>
        <w:rPr>
          <w:b w:val="0"/>
          <w:i w:val="0"/>
        </w:rPr>
        <w:br/>
      </w:r>
      <w:r>
        <w:rPr>
          <w:b w:val="0"/>
          <w:i w:val="0"/>
        </w:rPr>
        <w:t>CÂN ĐỐI NGÂN SÁCH CẤP THÀNH PHỐ VÀ QUẬN HUYỆN NĂM 2017</w:t>
      </w:r>
      <w:r>
        <w:br/>
      </w:r>
      <w:r>
        <w:rPr>
          <w:b w:val="0"/>
          <w:i/>
        </w:rPr>
        <w:t>(Ban hành kèm theo Quyết định số 55/2016/QĐ-UBND ngày 10 tháng 12 năm 2016)</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Năm 2016</w:t>
      </w:r>
      <w:r>
        <w:rPr>
          <w:b w:val="0"/>
          <w:i w:val="0"/>
        </w:rPr>
        <w:br/>
      </w:r>
      <w:r>
        <w:rPr>
          <w:b w:val="0"/>
          <w:i w:val="0"/>
        </w:rPr>
        <w:br/>
      </w:r>
      <w:r>
        <w:rPr>
          <w:b/>
          <w:i w:val="0"/>
        </w:rPr>
        <w:t>Dự toán năm 2017</w:t>
      </w:r>
      <w:r>
        <w:rPr>
          <w:b w:val="0"/>
          <w:i w:val="0"/>
        </w:rPr>
        <w:br/>
      </w:r>
      <w:r>
        <w:rPr>
          <w:b w:val="0"/>
          <w:i w:val="0"/>
        </w:rPr>
        <w:br/>
      </w:r>
      <w:r>
        <w:rPr>
          <w:b w:val="0"/>
          <w:i w:val="0"/>
        </w:rPr>
        <w:br/>
      </w:r>
      <w:r>
        <w:rPr>
          <w:b w:val="0"/>
          <w:i w:val="0"/>
        </w:rPr>
        <w:br/>
      </w:r>
      <w:r>
        <w:rPr>
          <w:b/>
          <w:i w:val="0"/>
        </w:rPr>
        <w:t>Dự toán</w:t>
      </w:r>
      <w:r>
        <w:rPr>
          <w:b w:val="0"/>
          <w:i w:val="0"/>
        </w:rPr>
        <w:br/>
      </w:r>
      <w:r>
        <w:rPr>
          <w:b w:val="0"/>
          <w:i w:val="0"/>
        </w:rPr>
        <w:br/>
      </w:r>
      <w:r>
        <w:rPr>
          <w:b/>
          <w:i w:val="0"/>
        </w:rPr>
        <w:t>Ước thực hiện</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Ngân sách cấp Thành phố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Nguồn thu ngân sách cấp Thành phố</w:t>
      </w:r>
      <w:r>
        <w:rPr>
          <w:b w:val="0"/>
          <w:i w:val="0"/>
        </w:rPr>
        <w:br/>
      </w:r>
      <w:r>
        <w:rPr>
          <w:b w:val="0"/>
          <w:i w:val="0"/>
        </w:rPr>
        <w:br/>
      </w:r>
      <w:r>
        <w:rPr>
          <w:b/>
          <w:i w:val="0"/>
        </w:rPr>
        <w:t>56.978.290</w:t>
      </w:r>
      <w:r>
        <w:rPr>
          <w:b w:val="0"/>
          <w:i w:val="0"/>
        </w:rPr>
        <w:br/>
      </w:r>
      <w:r>
        <w:rPr>
          <w:b w:val="0"/>
          <w:i w:val="0"/>
        </w:rPr>
        <w:br/>
      </w:r>
      <w:r>
        <w:rPr>
          <w:b/>
          <w:i w:val="0"/>
        </w:rPr>
        <w:t>72.192.317</w:t>
      </w:r>
      <w:r>
        <w:rPr>
          <w:b w:val="0"/>
          <w:i w:val="0"/>
        </w:rPr>
        <w:br/>
      </w:r>
      <w:r>
        <w:rPr>
          <w:b w:val="0"/>
          <w:i w:val="0"/>
        </w:rPr>
        <w:br/>
      </w:r>
      <w:r>
        <w:rPr>
          <w:b/>
          <w:i w:val="0"/>
        </w:rPr>
        <w:t>61.295.027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ngân sách cấp Thành phố hưởng theo phân cấp</w:t>
      </w:r>
      <w:r>
        <w:rPr>
          <w:b w:val="0"/>
          <w:i w:val="0"/>
        </w:rPr>
        <w:br/>
      </w:r>
      <w:r>
        <w:rPr>
          <w:b w:val="0"/>
          <w:i w:val="0"/>
        </w:rPr>
        <w:br/>
      </w:r>
      <w:r>
        <w:rPr>
          <w:b w:val="0"/>
          <w:i w:val="0"/>
        </w:rPr>
        <w:t>52.532.765</w:t>
      </w:r>
      <w:r>
        <w:rPr>
          <w:b w:val="0"/>
          <w:i w:val="0"/>
        </w:rPr>
        <w:br/>
      </w:r>
      <w:r>
        <w:rPr>
          <w:b w:val="0"/>
          <w:i w:val="0"/>
        </w:rPr>
        <w:br/>
      </w:r>
      <w:r>
        <w:rPr>
          <w:b w:val="0"/>
          <w:i w:val="0"/>
        </w:rPr>
        <w:t>58.946.586</w:t>
      </w:r>
      <w:r>
        <w:rPr>
          <w:b w:val="0"/>
          <w:i w:val="0"/>
        </w:rPr>
        <w:br/>
      </w:r>
      <w:r>
        <w:rPr>
          <w:b w:val="0"/>
          <w:i w:val="0"/>
        </w:rPr>
        <w:br/>
      </w:r>
      <w:r>
        <w:rPr>
          <w:b w:val="0"/>
          <w:i w:val="0"/>
        </w:rPr>
        <w:t>53.917.695</w:t>
      </w:r>
      <w:r>
        <w:rPr>
          <w:b w:val="0"/>
          <w:i w:val="0"/>
        </w:rPr>
        <w:br/>
      </w:r>
      <w:r>
        <w:rPr>
          <w:b w:val="0"/>
          <w:i w:val="0"/>
        </w:rPr>
        <w:br/>
      </w:r>
      <w:r>
        <w:rPr>
          <w:b w:val="0"/>
          <w:i w:val="0"/>
        </w:rPr>
        <w:br/>
      </w:r>
      <w:r>
        <w:rPr>
          <w:b w:val="0"/>
          <w:i w:val="0"/>
        </w:rPr>
        <w:br/>
      </w:r>
      <w:r>
        <w:rPr>
          <w:b w:val="0"/>
          <w:i w:val="0"/>
        </w:rPr>
        <w:br/>
      </w:r>
      <w:r>
        <w:rPr>
          <w:b w:val="0"/>
          <w:i/>
        </w:rPr>
        <w:t>- Các khoản thu ngân sách Thành phố hưởng 100%</w:t>
      </w:r>
      <w:r>
        <w:rPr>
          <w:b w:val="0"/>
          <w:i w:val="0"/>
        </w:rPr>
        <w:br/>
      </w:r>
      <w:r>
        <w:rPr>
          <w:b w:val="0"/>
          <w:i w:val="0"/>
        </w:rPr>
        <w:br/>
      </w:r>
      <w:r>
        <w:rPr>
          <w:b w:val="0"/>
          <w:i/>
        </w:rPr>
        <w:t>24.359.463</w:t>
      </w:r>
      <w:r>
        <w:rPr>
          <w:b w:val="0"/>
          <w:i w:val="0"/>
        </w:rPr>
        <w:br/>
      </w:r>
      <w:r>
        <w:rPr>
          <w:b w:val="0"/>
          <w:i w:val="0"/>
        </w:rPr>
        <w:br/>
      </w:r>
      <w:r>
        <w:rPr>
          <w:b w:val="0"/>
          <w:i/>
        </w:rPr>
        <w:t>31.121.606</w:t>
      </w:r>
      <w:r>
        <w:rPr>
          <w:b w:val="0"/>
          <w:i w:val="0"/>
        </w:rPr>
        <w:br/>
      </w:r>
      <w:r>
        <w:rPr>
          <w:b w:val="0"/>
          <w:i w:val="0"/>
        </w:rPr>
        <w:br/>
      </w:r>
      <w:r>
        <w:rPr>
          <w:b w:val="0"/>
          <w:i/>
        </w:rPr>
        <w:t>27.602.177</w:t>
      </w:r>
      <w:r>
        <w:rPr>
          <w:b w:val="0"/>
          <w:i w:val="0"/>
        </w:rPr>
        <w:br/>
      </w:r>
      <w:r>
        <w:rPr>
          <w:b w:val="0"/>
          <w:i w:val="0"/>
        </w:rPr>
        <w:br/>
      </w:r>
      <w:r>
        <w:rPr>
          <w:b w:val="0"/>
          <w:i w:val="0"/>
        </w:rPr>
        <w:br/>
      </w:r>
      <w:r>
        <w:rPr>
          <w:b w:val="0"/>
          <w:i w:val="0"/>
        </w:rPr>
        <w:br/>
      </w:r>
      <w:r>
        <w:rPr>
          <w:b w:val="0"/>
          <w:i w:val="0"/>
        </w:rPr>
        <w:br/>
      </w:r>
      <w:r>
        <w:rPr>
          <w:b w:val="0"/>
          <w:i/>
        </w:rPr>
        <w:t>- Các khoản thu phân chia phần NSTP hưởng theo tỷ lệ%</w:t>
      </w:r>
      <w:r>
        <w:rPr>
          <w:b w:val="0"/>
          <w:i w:val="0"/>
        </w:rPr>
        <w:br/>
      </w:r>
      <w:r>
        <w:rPr>
          <w:b w:val="0"/>
          <w:i w:val="0"/>
        </w:rPr>
        <w:br/>
      </w:r>
      <w:r>
        <w:rPr>
          <w:b w:val="0"/>
          <w:i/>
        </w:rPr>
        <w:t>28.173.302</w:t>
      </w:r>
      <w:r>
        <w:rPr>
          <w:b w:val="0"/>
          <w:i w:val="0"/>
        </w:rPr>
        <w:br/>
      </w:r>
      <w:r>
        <w:rPr>
          <w:b w:val="0"/>
          <w:i w:val="0"/>
        </w:rPr>
        <w:br/>
      </w:r>
      <w:r>
        <w:rPr>
          <w:b w:val="0"/>
          <w:i/>
        </w:rPr>
        <w:t>27.824.980</w:t>
      </w:r>
      <w:r>
        <w:rPr>
          <w:b w:val="0"/>
          <w:i w:val="0"/>
        </w:rPr>
        <w:br/>
      </w:r>
      <w:r>
        <w:rPr>
          <w:b w:val="0"/>
          <w:i w:val="0"/>
        </w:rPr>
        <w:br/>
      </w:r>
      <w:r>
        <w:rPr>
          <w:b w:val="0"/>
          <w:i/>
        </w:rPr>
        <w:t>26.315.518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từ quỹ dự trữ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kết dư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chuyển nguồn từ năm trước chuyển sang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Bổ sung từ ngân sách Trung ương</w:t>
      </w:r>
      <w:r>
        <w:rPr>
          <w:b w:val="0"/>
          <w:i w:val="0"/>
        </w:rPr>
        <w:br/>
      </w:r>
      <w:r>
        <w:rPr>
          <w:b w:val="0"/>
          <w:i w:val="0"/>
        </w:rPr>
        <w:br/>
      </w:r>
      <w:r>
        <w:rPr>
          <w:b w:val="0"/>
          <w:i w:val="0"/>
        </w:rPr>
        <w:t>1.412.490</w:t>
      </w:r>
      <w:r>
        <w:rPr>
          <w:b w:val="0"/>
          <w:i w:val="0"/>
        </w:rPr>
        <w:br/>
      </w:r>
      <w:r>
        <w:rPr>
          <w:b w:val="0"/>
          <w:i w:val="0"/>
        </w:rPr>
        <w:br/>
      </w:r>
      <w:r>
        <w:rPr>
          <w:b w:val="0"/>
          <w:i w:val="0"/>
        </w:rPr>
        <w:t>1.998.696</w:t>
      </w:r>
      <w:r>
        <w:rPr>
          <w:b w:val="0"/>
          <w:i w:val="0"/>
        </w:rPr>
        <w:br/>
      </w:r>
      <w:r>
        <w:rPr>
          <w:b w:val="0"/>
          <w:i w:val="0"/>
        </w:rPr>
        <w:br/>
      </w:r>
      <w:r>
        <w:rPr>
          <w:b w:val="0"/>
          <w:i w:val="0"/>
        </w:rPr>
        <w:t>7.377.332</w:t>
      </w:r>
      <w:r>
        <w:rPr>
          <w:b w:val="0"/>
          <w:i w:val="0"/>
        </w:rPr>
        <w:br/>
      </w:r>
      <w:r>
        <w:rPr>
          <w:b w:val="0"/>
          <w:i w:val="0"/>
        </w:rPr>
        <w:br/>
      </w:r>
      <w:r>
        <w:rPr>
          <w:b w:val="0"/>
          <w:i w:val="0"/>
        </w:rPr>
        <w:br/>
      </w:r>
      <w:r>
        <w:rPr>
          <w:b w:val="0"/>
          <w:i w:val="0"/>
        </w:rPr>
        <w:br/>
      </w:r>
      <w:r>
        <w:rPr>
          <w:b w:val="0"/>
          <w:i w:val="0"/>
        </w:rPr>
        <w:br/>
      </w:r>
      <w:r>
        <w:rPr>
          <w:b w:val="0"/>
          <w:i/>
        </w:rPr>
        <w:t>- Bổ sung cân đối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Bổ sung có mục tiêu</w:t>
      </w:r>
      <w:r>
        <w:rPr>
          <w:b w:val="0"/>
          <w:i w:val="0"/>
        </w:rPr>
        <w:br/>
      </w:r>
      <w:r>
        <w:rPr>
          <w:b w:val="0"/>
          <w:i w:val="0"/>
        </w:rPr>
        <w:br/>
      </w:r>
      <w:r>
        <w:rPr>
          <w:b w:val="0"/>
          <w:i/>
        </w:rPr>
        <w:t>1.412.490</w:t>
      </w:r>
      <w:r>
        <w:rPr>
          <w:b w:val="0"/>
          <w:i w:val="0"/>
        </w:rPr>
        <w:br/>
      </w:r>
      <w:r>
        <w:rPr>
          <w:b w:val="0"/>
          <w:i w:val="0"/>
        </w:rPr>
        <w:br/>
      </w:r>
      <w:r>
        <w:rPr>
          <w:b w:val="0"/>
          <w:i/>
        </w:rPr>
        <w:t>1.998.696</w:t>
      </w:r>
      <w:r>
        <w:rPr>
          <w:b w:val="0"/>
          <w:i w:val="0"/>
        </w:rPr>
        <w:br/>
      </w:r>
      <w:r>
        <w:rPr>
          <w:b w:val="0"/>
          <w:i w:val="0"/>
        </w:rPr>
        <w:br/>
      </w:r>
      <w:r>
        <w:rPr>
          <w:b w:val="0"/>
          <w:i/>
        </w:rPr>
        <w:t>7.377.332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 động vốn để chi ĐTPT</w:t>
      </w:r>
      <w:r>
        <w:rPr>
          <w:b w:val="0"/>
          <w:i w:val="0"/>
        </w:rPr>
        <w:br/>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Nguồn CCTL của NSTP đưa vào cân đối chi thường xuyên</w:t>
      </w:r>
      <w:r>
        <w:rPr>
          <w:b w:val="0"/>
          <w:i w:val="0"/>
        </w:rPr>
        <w:br/>
      </w:r>
      <w:r>
        <w:rPr>
          <w:b w:val="0"/>
          <w:i w:val="0"/>
        </w:rPr>
        <w:br/>
      </w:r>
      <w:r>
        <w:rPr>
          <w:b w:val="0"/>
          <w:i w:val="0"/>
        </w:rPr>
        <w:t>533.035</w:t>
      </w:r>
      <w:r>
        <w:rPr>
          <w:b w:val="0"/>
          <w:i w:val="0"/>
        </w:rPr>
        <w:br/>
      </w:r>
      <w:r>
        <w:rPr>
          <w:b w:val="0"/>
          <w:i w:val="0"/>
        </w:rPr>
        <w:br/>
      </w:r>
      <w:r>
        <w:rPr>
          <w:b w:val="0"/>
          <w:i w:val="0"/>
        </w:rPr>
        <w:t>533.035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khoản thu để lại chi quản lý qua NSNN (*)</w:t>
      </w:r>
      <w:r>
        <w:rPr>
          <w:b w:val="0"/>
          <w:i w:val="0"/>
        </w:rPr>
        <w:br/>
      </w:r>
      <w:r>
        <w:rPr>
          <w:b w:val="0"/>
          <w:i w:val="0"/>
        </w:rPr>
        <w:br/>
      </w:r>
      <w:r>
        <w:rPr>
          <w:b w:val="0"/>
          <w:i w:val="0"/>
        </w:rPr>
        <w:t>2.500.000</w:t>
      </w:r>
      <w:r>
        <w:rPr>
          <w:b w:val="0"/>
          <w:i w:val="0"/>
        </w:rPr>
        <w:br/>
      </w:r>
      <w:r>
        <w:rPr>
          <w:b w:val="0"/>
          <w:i w:val="0"/>
        </w:rPr>
        <w:br/>
      </w:r>
      <w:r>
        <w:rPr>
          <w:b w:val="0"/>
          <w:i w:val="0"/>
        </w:rPr>
        <w:t>2.714.000</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ngân sách cấp Thành phố</w:t>
      </w:r>
      <w:r>
        <w:rPr>
          <w:b w:val="0"/>
          <w:i w:val="0"/>
        </w:rPr>
        <w:br/>
      </w:r>
      <w:r>
        <w:rPr>
          <w:b w:val="0"/>
          <w:i w:val="0"/>
        </w:rPr>
        <w:br/>
      </w:r>
      <w:r>
        <w:rPr>
          <w:b/>
          <w:i w:val="0"/>
        </w:rPr>
        <w:t>56.978.290</w:t>
      </w:r>
      <w:r>
        <w:rPr>
          <w:b w:val="0"/>
          <w:i w:val="0"/>
        </w:rPr>
        <w:br/>
      </w:r>
      <w:r>
        <w:rPr>
          <w:b w:val="0"/>
          <w:i w:val="0"/>
        </w:rPr>
        <w:br/>
      </w:r>
      <w:r>
        <w:rPr>
          <w:b/>
          <w:i w:val="0"/>
        </w:rPr>
        <w:t>53.051.219</w:t>
      </w:r>
      <w:r>
        <w:rPr>
          <w:b w:val="0"/>
          <w:i w:val="0"/>
        </w:rPr>
        <w:br/>
      </w:r>
      <w:r>
        <w:rPr>
          <w:b w:val="0"/>
          <w:i w:val="0"/>
        </w:rPr>
        <w:br/>
      </w:r>
      <w:r>
        <w:rPr>
          <w:b/>
          <w:i w:val="0"/>
        </w:rPr>
        <w:t>64.195.027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thuộc nhiệm vụ của cấp Thành phố theo phân cấp (không kể bổ sung cho ngân sách cấp dưới)</w:t>
      </w:r>
      <w:r>
        <w:rPr>
          <w:b w:val="0"/>
          <w:i w:val="0"/>
        </w:rPr>
        <w:br/>
      </w:r>
      <w:r>
        <w:rPr>
          <w:b w:val="0"/>
          <w:i w:val="0"/>
        </w:rPr>
        <w:br/>
      </w:r>
      <w:r>
        <w:rPr>
          <w:b w:val="0"/>
          <w:i w:val="0"/>
        </w:rPr>
        <w:t>47.267.253</w:t>
      </w:r>
      <w:r>
        <w:rPr>
          <w:b w:val="0"/>
          <w:i w:val="0"/>
        </w:rPr>
        <w:br/>
      </w:r>
      <w:r>
        <w:rPr>
          <w:b w:val="0"/>
          <w:i w:val="0"/>
        </w:rPr>
        <w:br/>
      </w:r>
      <w:r>
        <w:rPr>
          <w:b w:val="0"/>
          <w:i w:val="0"/>
        </w:rPr>
        <w:t>41.323.560</w:t>
      </w:r>
      <w:r>
        <w:rPr>
          <w:b w:val="0"/>
          <w:i w:val="0"/>
        </w:rPr>
        <w:br/>
      </w:r>
      <w:r>
        <w:rPr>
          <w:b w:val="0"/>
          <w:i w:val="0"/>
        </w:rPr>
        <w:br/>
      </w:r>
      <w:r>
        <w:rPr>
          <w:b w:val="0"/>
          <w:i w:val="0"/>
        </w:rPr>
        <w:t>52.358.184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Bổ sung cho ngân sách quận - huyện</w:t>
      </w:r>
      <w:r>
        <w:rPr>
          <w:b w:val="0"/>
          <w:i w:val="0"/>
        </w:rPr>
        <w:br/>
      </w:r>
      <w:r>
        <w:rPr>
          <w:b w:val="0"/>
          <w:i w:val="0"/>
        </w:rPr>
        <w:br/>
      </w:r>
      <w:r>
        <w:rPr>
          <w:b w:val="0"/>
          <w:i w:val="0"/>
        </w:rPr>
        <w:t>9.711.037</w:t>
      </w:r>
      <w:r>
        <w:rPr>
          <w:b w:val="0"/>
          <w:i w:val="0"/>
        </w:rPr>
        <w:br/>
      </w:r>
      <w:r>
        <w:rPr>
          <w:b w:val="0"/>
          <w:i w:val="0"/>
        </w:rPr>
        <w:br/>
      </w:r>
      <w:r>
        <w:rPr>
          <w:b w:val="0"/>
          <w:i w:val="0"/>
        </w:rPr>
        <w:t>11.727.659</w:t>
      </w:r>
      <w:r>
        <w:rPr>
          <w:b w:val="0"/>
          <w:i w:val="0"/>
        </w:rPr>
        <w:br/>
      </w:r>
      <w:r>
        <w:rPr>
          <w:b w:val="0"/>
          <w:i w:val="0"/>
        </w:rPr>
        <w:br/>
      </w:r>
      <w:r>
        <w:rPr>
          <w:b w:val="0"/>
          <w:i w:val="0"/>
        </w:rPr>
        <w:t>11.836.843</w:t>
      </w:r>
      <w:r>
        <w:rPr>
          <w:b w:val="0"/>
          <w:i w:val="0"/>
        </w:rPr>
        <w:br/>
      </w:r>
      <w:r>
        <w:rPr>
          <w:b w:val="0"/>
          <w:i w:val="0"/>
        </w:rPr>
        <w:br/>
      </w:r>
      <w:r>
        <w:rPr>
          <w:b w:val="0"/>
          <w:i w:val="0"/>
        </w:rPr>
        <w:br/>
      </w:r>
      <w:r>
        <w:rPr>
          <w:b w:val="0"/>
          <w:i w:val="0"/>
        </w:rPr>
        <w:br/>
      </w:r>
      <w:r>
        <w:rPr>
          <w:b w:val="0"/>
          <w:i w:val="0"/>
        </w:rPr>
        <w:br/>
      </w:r>
      <w:r>
        <w:rPr>
          <w:b w:val="0"/>
          <w:i/>
        </w:rPr>
        <w:t>- Bổ sung cân đối</w:t>
      </w:r>
      <w:r>
        <w:rPr>
          <w:b w:val="0"/>
          <w:i w:val="0"/>
        </w:rPr>
        <w:br/>
      </w:r>
      <w:r>
        <w:rPr>
          <w:b w:val="0"/>
          <w:i w:val="0"/>
        </w:rPr>
        <w:br/>
      </w:r>
      <w:r>
        <w:rPr>
          <w:b w:val="0"/>
          <w:i/>
        </w:rPr>
        <w:t>9.711.037</w:t>
      </w:r>
      <w:r>
        <w:rPr>
          <w:b w:val="0"/>
          <w:i w:val="0"/>
        </w:rPr>
        <w:br/>
      </w:r>
      <w:r>
        <w:rPr>
          <w:b w:val="0"/>
          <w:i w:val="0"/>
        </w:rPr>
        <w:br/>
      </w:r>
      <w:r>
        <w:rPr>
          <w:b w:val="0"/>
          <w:i/>
        </w:rPr>
        <w:t>9.428.048</w:t>
      </w:r>
      <w:r>
        <w:rPr>
          <w:b w:val="0"/>
          <w:i w:val="0"/>
        </w:rPr>
        <w:br/>
      </w:r>
      <w:r>
        <w:rPr>
          <w:b w:val="0"/>
          <w:i w:val="0"/>
        </w:rPr>
        <w:br/>
      </w:r>
      <w:r>
        <w:rPr>
          <w:b w:val="0"/>
          <w:i/>
        </w:rPr>
        <w:t>11.836.843</w:t>
      </w:r>
      <w:r>
        <w:rPr>
          <w:b w:val="0"/>
          <w:i w:val="0"/>
        </w:rPr>
        <w:br/>
      </w:r>
      <w:r>
        <w:rPr>
          <w:b w:val="0"/>
          <w:i w:val="0"/>
        </w:rPr>
        <w:br/>
      </w:r>
      <w:r>
        <w:rPr>
          <w:b w:val="0"/>
          <w:i w:val="0"/>
        </w:rPr>
        <w:br/>
      </w:r>
      <w:r>
        <w:rPr>
          <w:b w:val="0"/>
          <w:i w:val="0"/>
        </w:rPr>
        <w:br/>
      </w:r>
      <w:r>
        <w:rPr>
          <w:b w:val="0"/>
          <w:i w:val="0"/>
        </w:rPr>
        <w:br/>
      </w:r>
      <w:r>
        <w:rPr>
          <w:b w:val="0"/>
          <w:i/>
        </w:rPr>
        <w:t>- Bổ sung có mục tiêu</w:t>
      </w:r>
      <w:r>
        <w:rPr>
          <w:b w:val="0"/>
          <w:i w:val="0"/>
        </w:rPr>
        <w:br/>
      </w:r>
      <w:r>
        <w:rPr>
          <w:b w:val="0"/>
          <w:i w:val="0"/>
        </w:rPr>
        <w:br/>
      </w:r>
      <w:r>
        <w:rPr>
          <w:b w:val="0"/>
          <w:i w:val="0"/>
        </w:rPr>
        <w:br/>
      </w:r>
      <w:r>
        <w:rPr>
          <w:b w:val="0"/>
          <w:i/>
        </w:rPr>
        <w:t>2.299.611</w:t>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Bội chi ngân sách địa phương</w:t>
      </w:r>
      <w:r>
        <w:rPr>
          <w:b w:val="0"/>
          <w:i w:val="0"/>
        </w:rPr>
        <w:br/>
      </w:r>
      <w:r>
        <w:rPr>
          <w:b w:val="0"/>
          <w:i w:val="0"/>
        </w:rPr>
        <w:br/>
      </w:r>
      <w:r>
        <w:rPr>
          <w:b w:val="0"/>
          <w:i w:val="0"/>
        </w:rPr>
        <w:br/>
      </w:r>
      <w:r>
        <w:rPr>
          <w:b w:val="0"/>
          <w:i w:val="0"/>
        </w:rPr>
        <w:br/>
      </w:r>
      <w:r>
        <w:rPr>
          <w:b/>
          <w:i w:val="0"/>
        </w:rPr>
        <w:t>2.900.000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NGÂN SÁCH HUYỆN (BAO GỒM NGÂN SÁCH CẤP HUYỆN VÀ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Nguồn thu ngân sách quận - huyện</w:t>
      </w:r>
      <w:r>
        <w:rPr>
          <w:b w:val="0"/>
          <w:i w:val="0"/>
        </w:rPr>
        <w:br/>
      </w:r>
      <w:r>
        <w:rPr>
          <w:b w:val="0"/>
          <w:i w:val="0"/>
        </w:rPr>
        <w:br/>
      </w:r>
      <w:r>
        <w:rPr>
          <w:b/>
          <w:i w:val="0"/>
        </w:rPr>
        <w:t>16.533.396</w:t>
      </w:r>
      <w:r>
        <w:rPr>
          <w:b w:val="0"/>
          <w:i w:val="0"/>
        </w:rPr>
        <w:br/>
      </w:r>
      <w:r>
        <w:rPr>
          <w:b w:val="0"/>
          <w:i w:val="0"/>
        </w:rPr>
        <w:br/>
      </w:r>
      <w:r>
        <w:rPr>
          <w:b/>
          <w:i w:val="0"/>
        </w:rPr>
        <w:t>19.834.705</w:t>
      </w:r>
      <w:r>
        <w:rPr>
          <w:b w:val="0"/>
          <w:i w:val="0"/>
        </w:rPr>
        <w:br/>
      </w:r>
      <w:r>
        <w:rPr>
          <w:b w:val="0"/>
          <w:i w:val="0"/>
        </w:rPr>
        <w:br/>
      </w:r>
      <w:r>
        <w:rPr>
          <w:b/>
          <w:i w:val="0"/>
        </w:rPr>
        <w:t>18.288.716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ngân sách hưởng theo phân cấp</w:t>
      </w:r>
      <w:r>
        <w:rPr>
          <w:b w:val="0"/>
          <w:i w:val="0"/>
        </w:rPr>
        <w:br/>
      </w:r>
      <w:r>
        <w:rPr>
          <w:b w:val="0"/>
          <w:i w:val="0"/>
        </w:rPr>
        <w:br/>
      </w:r>
      <w:r>
        <w:rPr>
          <w:b w:val="0"/>
          <w:i w:val="0"/>
        </w:rPr>
        <w:t>6.423.435</w:t>
      </w:r>
      <w:r>
        <w:rPr>
          <w:b w:val="0"/>
          <w:i w:val="0"/>
        </w:rPr>
        <w:br/>
      </w:r>
      <w:r>
        <w:rPr>
          <w:b w:val="0"/>
          <w:i w:val="0"/>
        </w:rPr>
        <w:br/>
      </w:r>
      <w:r>
        <w:rPr>
          <w:b w:val="0"/>
          <w:i w:val="0"/>
        </w:rPr>
        <w:t>7.708.122</w:t>
      </w:r>
      <w:r>
        <w:rPr>
          <w:b w:val="0"/>
          <w:i w:val="0"/>
        </w:rPr>
        <w:br/>
      </w:r>
      <w:r>
        <w:rPr>
          <w:b w:val="0"/>
          <w:i w:val="0"/>
        </w:rPr>
        <w:br/>
      </w:r>
      <w:r>
        <w:rPr>
          <w:b w:val="0"/>
          <w:i w:val="0"/>
        </w:rPr>
        <w:t>6.451.873</w:t>
      </w:r>
      <w:r>
        <w:rPr>
          <w:b w:val="0"/>
          <w:i w:val="0"/>
        </w:rPr>
        <w:br/>
      </w:r>
      <w:r>
        <w:rPr>
          <w:b w:val="0"/>
          <w:i w:val="0"/>
        </w:rPr>
        <w:br/>
      </w:r>
      <w:r>
        <w:rPr>
          <w:b w:val="0"/>
          <w:i w:val="0"/>
        </w:rPr>
        <w:br/>
      </w:r>
      <w:r>
        <w:rPr>
          <w:b w:val="0"/>
          <w:i w:val="0"/>
        </w:rPr>
        <w:br/>
      </w:r>
      <w:r>
        <w:rPr>
          <w:b w:val="0"/>
          <w:i w:val="0"/>
        </w:rPr>
        <w:br/>
      </w:r>
      <w:r>
        <w:rPr>
          <w:b w:val="0"/>
          <w:i/>
        </w:rPr>
        <w:t>- Các khoản thu ngân sách quận - huyện hưởng 100%</w:t>
      </w:r>
      <w:r>
        <w:rPr>
          <w:b w:val="0"/>
          <w:i w:val="0"/>
        </w:rPr>
        <w:br/>
      </w:r>
      <w:r>
        <w:rPr>
          <w:b w:val="0"/>
          <w:i w:val="0"/>
        </w:rPr>
        <w:br/>
      </w:r>
      <w:r>
        <w:rPr>
          <w:b w:val="0"/>
          <w:i/>
        </w:rPr>
        <w:t>1.975.837</w:t>
      </w:r>
      <w:r>
        <w:rPr>
          <w:b w:val="0"/>
          <w:i w:val="0"/>
        </w:rPr>
        <w:br/>
      </w:r>
      <w:r>
        <w:rPr>
          <w:b w:val="0"/>
          <w:i w:val="0"/>
        </w:rPr>
        <w:br/>
      </w:r>
      <w:r>
        <w:rPr>
          <w:b w:val="0"/>
          <w:i/>
        </w:rPr>
        <w:t>2.371.005</w:t>
      </w:r>
      <w:r>
        <w:rPr>
          <w:b w:val="0"/>
          <w:i w:val="0"/>
        </w:rPr>
        <w:br/>
      </w:r>
      <w:r>
        <w:rPr>
          <w:b w:val="0"/>
          <w:i w:val="0"/>
        </w:rPr>
        <w:br/>
      </w:r>
      <w:r>
        <w:rPr>
          <w:b w:val="0"/>
          <w:i/>
        </w:rPr>
        <w:t>1.636.823</w:t>
      </w:r>
      <w:r>
        <w:rPr>
          <w:b w:val="0"/>
          <w:i w:val="0"/>
        </w:rPr>
        <w:br/>
      </w:r>
      <w:r>
        <w:rPr>
          <w:b w:val="0"/>
          <w:i w:val="0"/>
        </w:rPr>
        <w:br/>
      </w:r>
      <w:r>
        <w:rPr>
          <w:b w:val="0"/>
          <w:i w:val="0"/>
        </w:rPr>
        <w:br/>
      </w:r>
      <w:r>
        <w:rPr>
          <w:b w:val="0"/>
          <w:i w:val="0"/>
        </w:rPr>
        <w:br/>
      </w:r>
      <w:r>
        <w:rPr>
          <w:b w:val="0"/>
          <w:i w:val="0"/>
        </w:rPr>
        <w:br/>
      </w:r>
      <w:r>
        <w:rPr>
          <w:b w:val="0"/>
          <w:i/>
        </w:rPr>
        <w:t>- Các khoản thu phân chia phần NS quận - huyện hưởng theo tỷ lệ %</w:t>
      </w:r>
      <w:r>
        <w:rPr>
          <w:b w:val="0"/>
          <w:i w:val="0"/>
        </w:rPr>
        <w:br/>
      </w:r>
      <w:r>
        <w:rPr>
          <w:b w:val="0"/>
          <w:i w:val="0"/>
        </w:rPr>
        <w:br/>
      </w:r>
      <w:r>
        <w:rPr>
          <w:b w:val="0"/>
          <w:i/>
        </w:rPr>
        <w:t>4.447.598</w:t>
      </w:r>
      <w:r>
        <w:rPr>
          <w:b w:val="0"/>
          <w:i w:val="0"/>
        </w:rPr>
        <w:br/>
      </w:r>
      <w:r>
        <w:rPr>
          <w:b w:val="0"/>
          <w:i w:val="0"/>
        </w:rPr>
        <w:br/>
      </w:r>
      <w:r>
        <w:rPr>
          <w:b w:val="0"/>
          <w:i/>
        </w:rPr>
        <w:t>5.337.117</w:t>
      </w:r>
      <w:r>
        <w:rPr>
          <w:b w:val="0"/>
          <w:i w:val="0"/>
        </w:rPr>
        <w:br/>
      </w:r>
      <w:r>
        <w:rPr>
          <w:b w:val="0"/>
          <w:i w:val="0"/>
        </w:rPr>
        <w:br/>
      </w:r>
      <w:r>
        <w:rPr>
          <w:b w:val="0"/>
          <w:i/>
        </w:rPr>
        <w:t>4.815.050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kết dư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chuyển nguồn từ năm trước chuyển sang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bổ sung từ ngân sách cấp Thành phố</w:t>
      </w:r>
      <w:r>
        <w:rPr>
          <w:b w:val="0"/>
          <w:i w:val="0"/>
        </w:rPr>
        <w:br/>
      </w:r>
      <w:r>
        <w:rPr>
          <w:b w:val="0"/>
          <w:i w:val="0"/>
        </w:rPr>
        <w:br/>
      </w:r>
      <w:r>
        <w:rPr>
          <w:b w:val="0"/>
          <w:i w:val="0"/>
        </w:rPr>
        <w:t>9.711.037</w:t>
      </w:r>
      <w:r>
        <w:rPr>
          <w:b w:val="0"/>
          <w:i w:val="0"/>
        </w:rPr>
        <w:br/>
      </w:r>
      <w:r>
        <w:rPr>
          <w:b w:val="0"/>
          <w:i w:val="0"/>
        </w:rPr>
        <w:br/>
      </w:r>
      <w:r>
        <w:rPr>
          <w:b w:val="0"/>
          <w:i w:val="0"/>
        </w:rPr>
        <w:t>11.727.659</w:t>
      </w:r>
      <w:r>
        <w:rPr>
          <w:b w:val="0"/>
          <w:i w:val="0"/>
        </w:rPr>
        <w:br/>
      </w:r>
      <w:r>
        <w:rPr>
          <w:b w:val="0"/>
          <w:i w:val="0"/>
        </w:rPr>
        <w:br/>
      </w:r>
      <w:r>
        <w:rPr>
          <w:b w:val="0"/>
          <w:i w:val="0"/>
        </w:rPr>
        <w:t>11.836.843</w:t>
      </w:r>
      <w:r>
        <w:rPr>
          <w:b w:val="0"/>
          <w:i w:val="0"/>
        </w:rPr>
        <w:br/>
      </w:r>
      <w:r>
        <w:rPr>
          <w:b w:val="0"/>
          <w:i w:val="0"/>
        </w:rPr>
        <w:br/>
      </w:r>
      <w:r>
        <w:rPr>
          <w:b w:val="0"/>
          <w:i w:val="0"/>
        </w:rPr>
        <w:br/>
      </w:r>
      <w:r>
        <w:rPr>
          <w:b w:val="0"/>
          <w:i w:val="0"/>
        </w:rPr>
        <w:br/>
      </w:r>
      <w:r>
        <w:rPr>
          <w:b w:val="0"/>
          <w:i w:val="0"/>
        </w:rPr>
        <w:br/>
      </w:r>
      <w:r>
        <w:rPr>
          <w:b w:val="0"/>
          <w:i/>
        </w:rPr>
        <w:t>- Bổ sung cân đối</w:t>
      </w:r>
      <w:r>
        <w:rPr>
          <w:b w:val="0"/>
          <w:i w:val="0"/>
        </w:rPr>
        <w:br/>
      </w:r>
      <w:r>
        <w:rPr>
          <w:b w:val="0"/>
          <w:i w:val="0"/>
        </w:rPr>
        <w:br/>
      </w:r>
      <w:r>
        <w:rPr>
          <w:b w:val="0"/>
          <w:i/>
        </w:rPr>
        <w:t>9.711.037</w:t>
      </w:r>
      <w:r>
        <w:rPr>
          <w:b w:val="0"/>
          <w:i w:val="0"/>
        </w:rPr>
        <w:br/>
      </w:r>
      <w:r>
        <w:rPr>
          <w:b w:val="0"/>
          <w:i w:val="0"/>
        </w:rPr>
        <w:br/>
      </w:r>
      <w:r>
        <w:rPr>
          <w:b w:val="0"/>
          <w:i/>
        </w:rPr>
        <w:t>9.428.048</w:t>
      </w:r>
      <w:r>
        <w:rPr>
          <w:b w:val="0"/>
          <w:i w:val="0"/>
        </w:rPr>
        <w:br/>
      </w:r>
      <w:r>
        <w:rPr>
          <w:b w:val="0"/>
          <w:i w:val="0"/>
        </w:rPr>
        <w:br/>
      </w:r>
      <w:r>
        <w:rPr>
          <w:b w:val="0"/>
          <w:i/>
        </w:rPr>
        <w:t>11.836.843</w:t>
      </w:r>
      <w:r>
        <w:rPr>
          <w:b w:val="0"/>
          <w:i w:val="0"/>
        </w:rPr>
        <w:br/>
      </w:r>
      <w:r>
        <w:rPr>
          <w:b w:val="0"/>
          <w:i w:val="0"/>
        </w:rPr>
        <w:br/>
      </w:r>
      <w:r>
        <w:rPr>
          <w:b w:val="0"/>
          <w:i w:val="0"/>
        </w:rPr>
        <w:br/>
      </w:r>
      <w:r>
        <w:rPr>
          <w:b w:val="0"/>
          <w:i w:val="0"/>
        </w:rPr>
        <w:br/>
      </w:r>
      <w:r>
        <w:rPr>
          <w:b w:val="0"/>
          <w:i w:val="0"/>
        </w:rPr>
        <w:br/>
      </w:r>
      <w:r>
        <w:rPr>
          <w:b w:val="0"/>
          <w:i/>
        </w:rPr>
        <w:t>- Bổ sung có mục tiêu</w:t>
      </w:r>
      <w:r>
        <w:rPr>
          <w:b w:val="0"/>
          <w:i w:val="0"/>
        </w:rPr>
        <w:br/>
      </w:r>
      <w:r>
        <w:rPr>
          <w:b w:val="0"/>
          <w:i w:val="0"/>
        </w:rPr>
        <w:br/>
      </w:r>
      <w:r>
        <w:rPr>
          <w:b w:val="0"/>
          <w:i w:val="0"/>
        </w:rPr>
        <w:br/>
      </w:r>
      <w:r>
        <w:rPr>
          <w:b w:val="0"/>
          <w:i/>
        </w:rPr>
        <w:t>2.299.611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Nguồn CCTL của NSQH đưa vào cân đối chi thường xuyên</w:t>
      </w:r>
      <w:r>
        <w:rPr>
          <w:b w:val="0"/>
          <w:i w:val="0"/>
        </w:rPr>
        <w:br/>
      </w:r>
      <w:r>
        <w:rPr>
          <w:b w:val="0"/>
          <w:i w:val="0"/>
        </w:rPr>
        <w:br/>
      </w:r>
      <w:r>
        <w:rPr>
          <w:b w:val="0"/>
          <w:i w:val="0"/>
        </w:rPr>
        <w:t>398.924</w:t>
      </w:r>
      <w:r>
        <w:rPr>
          <w:b w:val="0"/>
          <w:i w:val="0"/>
        </w:rPr>
        <w:br/>
      </w:r>
      <w:r>
        <w:rPr>
          <w:b w:val="0"/>
          <w:i w:val="0"/>
        </w:rPr>
        <w:br/>
      </w:r>
      <w:r>
        <w:rPr>
          <w:b w:val="0"/>
          <w:i w:val="0"/>
        </w:rPr>
        <w:t>398.924</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ngân sách quận - huyện</w:t>
      </w:r>
      <w:r>
        <w:rPr>
          <w:b w:val="0"/>
          <w:i w:val="0"/>
        </w:rPr>
        <w:br/>
      </w:r>
      <w:r>
        <w:rPr>
          <w:b w:val="0"/>
          <w:i w:val="0"/>
        </w:rPr>
        <w:br/>
      </w:r>
      <w:r>
        <w:rPr>
          <w:b/>
          <w:i w:val="0"/>
        </w:rPr>
        <w:t>16.533.396</w:t>
      </w:r>
      <w:r>
        <w:rPr>
          <w:b w:val="0"/>
          <w:i w:val="0"/>
        </w:rPr>
        <w:br/>
      </w:r>
      <w:r>
        <w:rPr>
          <w:b w:val="0"/>
          <w:i w:val="0"/>
        </w:rPr>
        <w:br/>
      </w:r>
      <w:r>
        <w:rPr>
          <w:b/>
          <w:i w:val="0"/>
        </w:rPr>
        <w:t>17.801.148</w:t>
      </w:r>
      <w:r>
        <w:rPr>
          <w:b w:val="0"/>
          <w:i w:val="0"/>
        </w:rPr>
        <w:br/>
      </w:r>
      <w:r>
        <w:rPr>
          <w:b w:val="0"/>
          <w:i w:val="0"/>
        </w:rPr>
        <w:br/>
      </w:r>
      <w:r>
        <w:rPr>
          <w:b/>
          <w:i w:val="0"/>
        </w:rPr>
        <w:t>18.288.716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Riêng năm 2017, đối với thu XSKT được tổng hợp vào các khoản thu NSTP hưởng 100%</w:t>
      </w:r>
      <w:r>
        <w:rPr>
          <w:b w:val="0"/>
          <w:i w:val="0"/>
        </w:rPr>
        <w:br/>
      </w:r>
      <w:r>
        <w:rPr>
          <w:b/>
          <w:i w:val="0"/>
        </w:rPr>
        <w:t>PHỤ LỤC SỐ 03</w:t>
      </w:r>
      <w:r>
        <w:rPr>
          <w:b w:val="0"/>
          <w:i w:val="0"/>
        </w:rPr>
        <w:br/>
      </w:r>
      <w:r>
        <w:rPr>
          <w:b w:val="0"/>
          <w:i w:val="0"/>
        </w:rPr>
        <w:t>DỰ TOÁN THU NGÂN SÁCH NHÀ NƯỚC NĂM 2017</w:t>
      </w:r>
      <w:r>
        <w:br/>
      </w:r>
      <w:r>
        <w:rPr>
          <w:b w:val="0"/>
          <w:i/>
        </w:rPr>
        <w:t>(Ban hành kèm theo Quyết định số 55/2016/QĐ-UBND ngày 10 tháng 12 năm 2016)</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DT 2016</w:t>
      </w:r>
      <w:r>
        <w:rPr>
          <w:b w:val="0"/>
          <w:i w:val="0"/>
        </w:rPr>
        <w:br/>
      </w:r>
      <w:r>
        <w:rPr>
          <w:b w:val="0"/>
          <w:i w:val="0"/>
        </w:rPr>
        <w:br/>
      </w:r>
      <w:r>
        <w:rPr>
          <w:b/>
          <w:i w:val="0"/>
        </w:rPr>
        <w:t>ƯTH cả năm 2016</w:t>
      </w:r>
      <w:r>
        <w:rPr>
          <w:b w:val="0"/>
          <w:i w:val="0"/>
        </w:rPr>
        <w:br/>
      </w:r>
      <w:r>
        <w:rPr>
          <w:b w:val="0"/>
          <w:i w:val="0"/>
        </w:rPr>
        <w:br/>
      </w:r>
      <w:r>
        <w:rPr>
          <w:b/>
          <w:i w:val="0"/>
        </w:rPr>
        <w:t>Dự toán năm 2017</w:t>
      </w:r>
      <w:r>
        <w:rPr>
          <w:b w:val="0"/>
          <w:i w:val="0"/>
        </w:rPr>
        <w:br/>
      </w:r>
      <w:r>
        <w:rPr>
          <w:b w:val="0"/>
          <w:i w:val="0"/>
        </w:rPr>
        <w:br/>
      </w:r>
      <w:r>
        <w:rPr>
          <w:b/>
          <w:i w:val="0"/>
        </w:rPr>
        <w:t>So sánh Dự toán so với ƯTH</w:t>
      </w:r>
      <w:r>
        <w:rPr>
          <w:b w:val="0"/>
          <w:i w:val="0"/>
        </w:rPr>
        <w:br/>
      </w:r>
      <w:r>
        <w:rPr>
          <w:b w:val="0"/>
          <w:i w:val="0"/>
        </w:rPr>
        <w:br/>
      </w:r>
      <w:r>
        <w:rPr>
          <w:b w:val="0"/>
          <w:i w:val="0"/>
        </w:rPr>
        <w:br/>
      </w:r>
      <w:r>
        <w:rPr>
          <w:b w:val="0"/>
          <w:i w:val="0"/>
        </w:rPr>
        <w:br/>
      </w:r>
      <w:r>
        <w:rPr>
          <w:b/>
          <w:i w:val="0"/>
        </w:rPr>
        <w:t>NSNN</w:t>
      </w:r>
      <w:r>
        <w:rPr>
          <w:b w:val="0"/>
          <w:i w:val="0"/>
        </w:rPr>
        <w:br/>
      </w:r>
      <w:r>
        <w:rPr>
          <w:b w:val="0"/>
          <w:i w:val="0"/>
        </w:rPr>
        <w:br/>
      </w:r>
      <w:r>
        <w:rPr>
          <w:b/>
          <w:i w:val="0"/>
        </w:rPr>
        <w:t>NSĐP</w:t>
      </w:r>
      <w:r>
        <w:rPr>
          <w:b w:val="0"/>
          <w:i w:val="0"/>
        </w:rPr>
        <w:br/>
      </w:r>
      <w:r>
        <w:rPr>
          <w:b w:val="0"/>
          <w:i w:val="0"/>
        </w:rPr>
        <w:br/>
      </w:r>
      <w:r>
        <w:rPr>
          <w:b/>
          <w:i w:val="0"/>
        </w:rPr>
        <w:t>NSNN</w:t>
      </w:r>
      <w:r>
        <w:rPr>
          <w:b w:val="0"/>
          <w:i w:val="0"/>
        </w:rPr>
        <w:br/>
      </w:r>
      <w:r>
        <w:rPr>
          <w:b w:val="0"/>
          <w:i w:val="0"/>
        </w:rPr>
        <w:br/>
      </w:r>
      <w:r>
        <w:rPr>
          <w:b/>
          <w:i w:val="0"/>
        </w:rPr>
        <w:t>NSĐP</w:t>
      </w:r>
      <w:r>
        <w:rPr>
          <w:b w:val="0"/>
          <w:i w:val="0"/>
        </w:rPr>
        <w:br/>
      </w:r>
      <w:r>
        <w:rPr>
          <w:b w:val="0"/>
          <w:i w:val="0"/>
        </w:rPr>
        <w:br/>
      </w:r>
      <w:r>
        <w:rPr>
          <w:b/>
          <w:i w:val="0"/>
        </w:rPr>
        <w:t>NSNN</w:t>
      </w:r>
      <w:r>
        <w:rPr>
          <w:b w:val="0"/>
          <w:i w:val="0"/>
        </w:rPr>
        <w:br/>
      </w:r>
      <w:r>
        <w:rPr>
          <w:b w:val="0"/>
          <w:i w:val="0"/>
        </w:rPr>
        <w:br/>
      </w:r>
      <w:r>
        <w:rPr>
          <w:b/>
          <w:i w:val="0"/>
        </w:rPr>
        <w:t>NSĐP</w:t>
      </w:r>
      <w:r>
        <w:rPr>
          <w:b w:val="0"/>
          <w:i w:val="0"/>
        </w:rPr>
        <w:br/>
      </w:r>
      <w:r>
        <w:rPr>
          <w:b w:val="0"/>
          <w:i w:val="0"/>
        </w:rPr>
        <w:br/>
      </w:r>
      <w:r>
        <w:rPr>
          <w:b/>
          <w:i w:val="0"/>
        </w:rPr>
        <w:t>Tổng thu NSNN</w:t>
      </w:r>
      <w:r>
        <w:rPr>
          <w:b w:val="0"/>
          <w:i w:val="0"/>
        </w:rPr>
        <w:br/>
      </w:r>
      <w:r>
        <w:rPr>
          <w:b w:val="0"/>
          <w:i w:val="0"/>
        </w:rPr>
        <w:br/>
      </w:r>
      <w:r>
        <w:rPr>
          <w:b/>
          <w:i w:val="0"/>
        </w:rPr>
        <w:t>Thu NSĐP</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7=5/3</w:t>
      </w:r>
      <w:r>
        <w:rPr>
          <w:b w:val="0"/>
          <w:i w:val="0"/>
        </w:rPr>
        <w:br/>
      </w:r>
      <w:r>
        <w:rPr>
          <w:b w:val="0"/>
          <w:i w:val="0"/>
        </w:rPr>
        <w:br/>
      </w:r>
      <w:r>
        <w:rPr>
          <w:b/>
          <w:i w:val="0"/>
        </w:rPr>
        <w:t>8=6/4</w:t>
      </w:r>
      <w:r>
        <w:rPr>
          <w:b w:val="0"/>
          <w:i w:val="0"/>
        </w:rPr>
        <w:br/>
      </w:r>
      <w:r>
        <w:rPr>
          <w:b w:val="0"/>
          <w:i w:val="0"/>
        </w:rPr>
        <w:br/>
      </w:r>
      <w:r>
        <w:rPr>
          <w:b w:val="0"/>
          <w:i w:val="0"/>
        </w:rPr>
        <w:br/>
      </w:r>
      <w:r>
        <w:rPr>
          <w:b w:val="0"/>
          <w:i w:val="0"/>
        </w:rPr>
        <w:br/>
      </w:r>
      <w:r>
        <w:rPr>
          <w:b/>
          <w:i w:val="0"/>
        </w:rPr>
        <w:t>TỔNG THU (I -&gt;VI)</w:t>
      </w:r>
      <w:r>
        <w:rPr>
          <w:b w:val="0"/>
          <w:i w:val="0"/>
        </w:rPr>
        <w:br/>
      </w:r>
      <w:r>
        <w:rPr>
          <w:b w:val="0"/>
          <w:i w:val="0"/>
        </w:rPr>
        <w:br/>
      </w:r>
      <w:r>
        <w:rPr>
          <w:b/>
          <w:i w:val="0"/>
        </w:rPr>
        <w:t>300.800.000</w:t>
      </w:r>
      <w:r>
        <w:rPr>
          <w:b w:val="0"/>
          <w:i w:val="0"/>
        </w:rPr>
        <w:br/>
      </w:r>
      <w:r>
        <w:rPr>
          <w:b w:val="0"/>
          <w:i w:val="0"/>
        </w:rPr>
        <w:br/>
      </w:r>
      <w:r>
        <w:rPr>
          <w:b/>
          <w:i w:val="0"/>
        </w:rPr>
        <w:t>63.800.649</w:t>
      </w:r>
      <w:r>
        <w:rPr>
          <w:b w:val="0"/>
          <w:i w:val="0"/>
        </w:rPr>
        <w:br/>
      </w:r>
      <w:r>
        <w:rPr>
          <w:b w:val="0"/>
          <w:i w:val="0"/>
        </w:rPr>
        <w:br/>
      </w:r>
      <w:r>
        <w:rPr>
          <w:b/>
          <w:i w:val="0"/>
        </w:rPr>
        <w:t>306.530.545</w:t>
      </w:r>
      <w:r>
        <w:rPr>
          <w:b w:val="0"/>
          <w:i w:val="0"/>
        </w:rPr>
        <w:br/>
      </w:r>
      <w:r>
        <w:rPr>
          <w:b w:val="0"/>
          <w:i w:val="0"/>
        </w:rPr>
        <w:br/>
      </w:r>
      <w:r>
        <w:rPr>
          <w:b/>
          <w:i w:val="0"/>
        </w:rPr>
        <w:t>80.299.363</w:t>
      </w:r>
      <w:r>
        <w:rPr>
          <w:b w:val="0"/>
          <w:i w:val="0"/>
        </w:rPr>
        <w:br/>
      </w:r>
      <w:r>
        <w:rPr>
          <w:b w:val="0"/>
          <w:i w:val="0"/>
        </w:rPr>
        <w:br/>
      </w:r>
      <w:r>
        <w:rPr>
          <w:b/>
          <w:i w:val="0"/>
        </w:rPr>
        <w:t>347.882.000</w:t>
      </w:r>
      <w:r>
        <w:rPr>
          <w:b w:val="0"/>
          <w:i w:val="0"/>
        </w:rPr>
        <w:br/>
      </w:r>
      <w:r>
        <w:rPr>
          <w:b w:val="0"/>
          <w:i w:val="0"/>
        </w:rPr>
        <w:br/>
      </w:r>
      <w:r>
        <w:rPr>
          <w:b/>
          <w:i w:val="0"/>
        </w:rPr>
        <w:t>67.746.900</w:t>
      </w:r>
      <w:r>
        <w:rPr>
          <w:b w:val="0"/>
          <w:i w:val="0"/>
        </w:rPr>
        <w:br/>
      </w:r>
      <w:r>
        <w:rPr>
          <w:b w:val="0"/>
          <w:i w:val="0"/>
        </w:rPr>
        <w:br/>
      </w:r>
      <w:r>
        <w:rPr>
          <w:b/>
          <w:i w:val="0"/>
        </w:rPr>
        <w:t>113,49</w:t>
      </w:r>
      <w:r>
        <w:rPr>
          <w:b w:val="0"/>
          <w:i w:val="0"/>
        </w:rPr>
        <w:br/>
      </w:r>
      <w:r>
        <w:rPr>
          <w:b w:val="0"/>
          <w:i w:val="0"/>
        </w:rPr>
        <w:br/>
      </w:r>
      <w:r>
        <w:rPr>
          <w:b/>
          <w:i w:val="0"/>
        </w:rPr>
        <w:t>84,37</w:t>
      </w:r>
      <w:r>
        <w:rPr>
          <w:b w:val="0"/>
          <w:i w:val="0"/>
        </w:rPr>
        <w:br/>
      </w:r>
      <w:r>
        <w:rPr>
          <w:b w:val="0"/>
          <w:i w:val="0"/>
        </w:rPr>
        <w:br/>
      </w:r>
      <w:r>
        <w:rPr>
          <w:b w:val="0"/>
          <w:i w:val="0"/>
        </w:rPr>
        <w:br/>
      </w:r>
      <w:r>
        <w:rPr>
          <w:b w:val="0"/>
          <w:i w:val="0"/>
        </w:rPr>
        <w:br/>
      </w:r>
      <w:r>
        <w:rPr>
          <w:b/>
          <w:i w:val="0"/>
        </w:rPr>
        <w:t>TỔNG THU NSNN TRỪ XSKT</w:t>
      </w:r>
      <w:r>
        <w:rPr>
          <w:b w:val="0"/>
          <w:i w:val="0"/>
        </w:rPr>
        <w:br/>
      </w:r>
      <w:r>
        <w:rPr>
          <w:b w:val="0"/>
          <w:i w:val="0"/>
        </w:rPr>
        <w:br/>
      </w:r>
      <w:r>
        <w:rPr>
          <w:b/>
          <w:i w:val="0"/>
        </w:rPr>
        <w:t>298.650.000</w:t>
      </w:r>
      <w:r>
        <w:rPr>
          <w:b w:val="0"/>
          <w:i w:val="0"/>
        </w:rPr>
        <w:br/>
      </w:r>
      <w:r>
        <w:rPr>
          <w:b w:val="0"/>
          <w:i w:val="0"/>
        </w:rPr>
        <w:br/>
      </w:r>
      <w:r>
        <w:rPr>
          <w:b/>
          <w:i w:val="0"/>
        </w:rPr>
        <w:t>61.650.649</w:t>
      </w:r>
      <w:r>
        <w:rPr>
          <w:b w:val="0"/>
          <w:i w:val="0"/>
        </w:rPr>
        <w:br/>
      </w:r>
      <w:r>
        <w:rPr>
          <w:b w:val="0"/>
          <w:i w:val="0"/>
        </w:rPr>
        <w:br/>
      </w:r>
      <w:r>
        <w:rPr>
          <w:b/>
          <w:i w:val="0"/>
        </w:rPr>
        <w:t>304.166.545</w:t>
      </w:r>
      <w:r>
        <w:rPr>
          <w:b w:val="0"/>
          <w:i w:val="0"/>
        </w:rPr>
        <w:br/>
      </w:r>
      <w:r>
        <w:rPr>
          <w:b w:val="0"/>
          <w:i w:val="0"/>
        </w:rPr>
        <w:br/>
      </w:r>
      <w:r>
        <w:rPr>
          <w:b/>
          <w:i w:val="0"/>
        </w:rPr>
        <w:t>77.935.363</w:t>
      </w:r>
      <w:r>
        <w:rPr>
          <w:b w:val="0"/>
          <w:i w:val="0"/>
        </w:rPr>
        <w:br/>
      </w:r>
      <w:r>
        <w:rPr>
          <w:b w:val="0"/>
          <w:i w:val="0"/>
        </w:rPr>
        <w:br/>
      </w:r>
      <w:r>
        <w:rPr>
          <w:b/>
          <w:i w:val="0"/>
        </w:rPr>
        <w:t>345.050.000</w:t>
      </w:r>
      <w:r>
        <w:rPr>
          <w:b w:val="0"/>
          <w:i w:val="0"/>
        </w:rPr>
        <w:br/>
      </w:r>
      <w:r>
        <w:rPr>
          <w:b w:val="0"/>
          <w:i w:val="0"/>
        </w:rPr>
        <w:br/>
      </w:r>
      <w:r>
        <w:rPr>
          <w:b/>
          <w:i w:val="0"/>
        </w:rPr>
        <w:t>64.914.900</w:t>
      </w:r>
      <w:r>
        <w:rPr>
          <w:b w:val="0"/>
          <w:i w:val="0"/>
        </w:rPr>
        <w:br/>
      </w:r>
      <w:r>
        <w:rPr>
          <w:b w:val="0"/>
          <w:i w:val="0"/>
        </w:rPr>
        <w:br/>
      </w:r>
      <w:r>
        <w:rPr>
          <w:b/>
          <w:i w:val="0"/>
        </w:rPr>
        <w:t>113,44</w:t>
      </w:r>
      <w:r>
        <w:rPr>
          <w:b w:val="0"/>
          <w:i w:val="0"/>
        </w:rPr>
        <w:br/>
      </w:r>
      <w:r>
        <w:rPr>
          <w:b w:val="0"/>
          <w:i w:val="0"/>
        </w:rPr>
        <w:br/>
      </w:r>
      <w:r>
        <w:rPr>
          <w:b/>
          <w:i w:val="0"/>
        </w:rPr>
        <w:t>83,29</w:t>
      </w:r>
      <w:r>
        <w:rPr>
          <w:b w:val="0"/>
          <w:i w:val="0"/>
        </w:rPr>
        <w:br/>
      </w:r>
      <w:r>
        <w:rPr>
          <w:b w:val="0"/>
          <w:i w:val="0"/>
        </w:rPr>
        <w:br/>
      </w:r>
      <w:r>
        <w:rPr>
          <w:b w:val="0"/>
          <w:i w:val="0"/>
        </w:rPr>
        <w:br/>
      </w:r>
      <w:r>
        <w:rPr>
          <w:b w:val="0"/>
          <w:i w:val="0"/>
        </w:rPr>
        <w:br/>
      </w:r>
      <w:r>
        <w:rPr>
          <w:b/>
          <w:i w:val="0"/>
        </w:rPr>
        <w:t>TỔNG THU NSNN TRỪ DẦU THÔ</w:t>
      </w:r>
      <w:r>
        <w:rPr>
          <w:b w:val="0"/>
          <w:i w:val="0"/>
        </w:rPr>
        <w:br/>
      </w:r>
      <w:r>
        <w:rPr>
          <w:b w:val="0"/>
          <w:i w:val="0"/>
        </w:rPr>
        <w:br/>
      </w:r>
      <w:r>
        <w:rPr>
          <w:b/>
          <w:i w:val="0"/>
        </w:rPr>
        <w:t>282.600.000</w:t>
      </w:r>
      <w:r>
        <w:rPr>
          <w:b w:val="0"/>
          <w:i w:val="0"/>
        </w:rPr>
        <w:br/>
      </w:r>
      <w:r>
        <w:rPr>
          <w:b w:val="0"/>
          <w:i w:val="0"/>
        </w:rPr>
        <w:br/>
      </w:r>
      <w:r>
        <w:rPr>
          <w:b/>
          <w:i w:val="0"/>
        </w:rPr>
        <w:t>63.800.649</w:t>
      </w:r>
      <w:r>
        <w:rPr>
          <w:b w:val="0"/>
          <w:i w:val="0"/>
        </w:rPr>
        <w:br/>
      </w:r>
      <w:r>
        <w:rPr>
          <w:b w:val="0"/>
          <w:i w:val="0"/>
        </w:rPr>
        <w:br/>
      </w:r>
      <w:r>
        <w:rPr>
          <w:b/>
          <w:i w:val="0"/>
        </w:rPr>
        <w:t>291.030.545</w:t>
      </w:r>
      <w:r>
        <w:rPr>
          <w:b w:val="0"/>
          <w:i w:val="0"/>
        </w:rPr>
        <w:br/>
      </w:r>
      <w:r>
        <w:rPr>
          <w:b w:val="0"/>
          <w:i w:val="0"/>
        </w:rPr>
        <w:br/>
      </w:r>
      <w:r>
        <w:rPr>
          <w:b/>
          <w:i w:val="0"/>
        </w:rPr>
        <w:t>80.299.363</w:t>
      </w:r>
      <w:r>
        <w:rPr>
          <w:b w:val="0"/>
          <w:i w:val="0"/>
        </w:rPr>
        <w:br/>
      </w:r>
      <w:r>
        <w:rPr>
          <w:b w:val="0"/>
          <w:i w:val="0"/>
        </w:rPr>
        <w:br/>
      </w:r>
      <w:r>
        <w:rPr>
          <w:b/>
          <w:i w:val="0"/>
        </w:rPr>
        <w:t>335.482.000</w:t>
      </w:r>
      <w:r>
        <w:rPr>
          <w:b w:val="0"/>
          <w:i w:val="0"/>
        </w:rPr>
        <w:br/>
      </w:r>
      <w:r>
        <w:rPr>
          <w:b w:val="0"/>
          <w:i w:val="0"/>
        </w:rPr>
        <w:br/>
      </w:r>
      <w:r>
        <w:rPr>
          <w:b/>
          <w:i w:val="0"/>
        </w:rPr>
        <w:t>67.746.900</w:t>
      </w:r>
      <w:r>
        <w:rPr>
          <w:b w:val="0"/>
          <w:i w:val="0"/>
        </w:rPr>
        <w:br/>
      </w:r>
      <w:r>
        <w:rPr>
          <w:b w:val="0"/>
          <w:i w:val="0"/>
        </w:rPr>
        <w:br/>
      </w:r>
      <w:r>
        <w:rPr>
          <w:b/>
          <w:i w:val="0"/>
        </w:rPr>
        <w:t>115,27</w:t>
      </w:r>
      <w:r>
        <w:rPr>
          <w:b w:val="0"/>
          <w:i w:val="0"/>
        </w:rPr>
        <w:br/>
      </w:r>
      <w:r>
        <w:rPr>
          <w:b w:val="0"/>
          <w:i w:val="0"/>
        </w:rPr>
        <w:br/>
      </w:r>
      <w:r>
        <w:rPr>
          <w:b/>
          <w:i w:val="0"/>
        </w:rPr>
        <w:t>84,37</w:t>
      </w:r>
      <w:r>
        <w:rPr>
          <w:b w:val="0"/>
          <w:i w:val="0"/>
        </w:rPr>
        <w:br/>
      </w:r>
      <w:r>
        <w:rPr>
          <w:b w:val="0"/>
          <w:i w:val="0"/>
        </w:rPr>
        <w:br/>
      </w:r>
      <w:r>
        <w:rPr>
          <w:b w:val="0"/>
          <w:i w:val="0"/>
        </w:rPr>
        <w:br/>
      </w:r>
      <w:r>
        <w:rPr>
          <w:b w:val="0"/>
          <w:i w:val="0"/>
        </w:rPr>
        <w:br/>
      </w:r>
      <w:r>
        <w:rPr>
          <w:b/>
          <w:i w:val="0"/>
        </w:rPr>
        <w:t>TỔNG THU NSNN (TRỪ DẦU THÔ, TRỪ XSKT)</w:t>
      </w:r>
      <w:r>
        <w:rPr>
          <w:b w:val="0"/>
          <w:i w:val="0"/>
        </w:rPr>
        <w:br/>
      </w:r>
      <w:r>
        <w:rPr>
          <w:b w:val="0"/>
          <w:i w:val="0"/>
        </w:rPr>
        <w:br/>
      </w:r>
      <w:r>
        <w:rPr>
          <w:b/>
          <w:i w:val="0"/>
        </w:rPr>
        <w:t>280.450.000</w:t>
      </w:r>
      <w:r>
        <w:rPr>
          <w:b w:val="0"/>
          <w:i w:val="0"/>
        </w:rPr>
        <w:br/>
      </w:r>
      <w:r>
        <w:rPr>
          <w:b w:val="0"/>
          <w:i w:val="0"/>
        </w:rPr>
        <w:br/>
      </w:r>
      <w:r>
        <w:rPr>
          <w:b/>
          <w:i w:val="0"/>
        </w:rPr>
        <w:t>61.650.649</w:t>
      </w:r>
      <w:r>
        <w:rPr>
          <w:b w:val="0"/>
          <w:i w:val="0"/>
        </w:rPr>
        <w:br/>
      </w:r>
      <w:r>
        <w:rPr>
          <w:b w:val="0"/>
          <w:i w:val="0"/>
        </w:rPr>
        <w:br/>
      </w:r>
      <w:r>
        <w:rPr>
          <w:b/>
          <w:i w:val="0"/>
        </w:rPr>
        <w:t>288.666.545</w:t>
      </w:r>
      <w:r>
        <w:rPr>
          <w:b w:val="0"/>
          <w:i w:val="0"/>
        </w:rPr>
        <w:br/>
      </w:r>
      <w:r>
        <w:rPr>
          <w:b w:val="0"/>
          <w:i w:val="0"/>
        </w:rPr>
        <w:br/>
      </w:r>
      <w:r>
        <w:rPr>
          <w:b/>
          <w:i w:val="0"/>
        </w:rPr>
        <w:t>77.935.363</w:t>
      </w:r>
      <w:r>
        <w:rPr>
          <w:b w:val="0"/>
          <w:i w:val="0"/>
        </w:rPr>
        <w:br/>
      </w:r>
      <w:r>
        <w:rPr>
          <w:b w:val="0"/>
          <w:i w:val="0"/>
        </w:rPr>
        <w:br/>
      </w:r>
      <w:r>
        <w:rPr>
          <w:b/>
          <w:i w:val="0"/>
        </w:rPr>
        <w:t>332.650.000</w:t>
      </w:r>
      <w:r>
        <w:rPr>
          <w:b w:val="0"/>
          <w:i w:val="0"/>
        </w:rPr>
        <w:br/>
      </w:r>
      <w:r>
        <w:rPr>
          <w:b w:val="0"/>
          <w:i w:val="0"/>
        </w:rPr>
        <w:br/>
      </w:r>
      <w:r>
        <w:rPr>
          <w:b/>
          <w:i w:val="0"/>
        </w:rPr>
        <w:t>64.914.900</w:t>
      </w:r>
      <w:r>
        <w:rPr>
          <w:b w:val="0"/>
          <w:i w:val="0"/>
        </w:rPr>
        <w:br/>
      </w:r>
      <w:r>
        <w:rPr>
          <w:b w:val="0"/>
          <w:i w:val="0"/>
        </w:rPr>
        <w:br/>
      </w:r>
      <w:r>
        <w:rPr>
          <w:b/>
          <w:i w:val="0"/>
        </w:rPr>
        <w:t>115,24</w:t>
      </w:r>
      <w:r>
        <w:rPr>
          <w:b w:val="0"/>
          <w:i w:val="0"/>
        </w:rPr>
        <w:br/>
      </w:r>
      <w:r>
        <w:rPr>
          <w:b w:val="0"/>
          <w:i w:val="0"/>
        </w:rPr>
        <w:br/>
      </w:r>
      <w:r>
        <w:rPr>
          <w:b/>
          <w:i w:val="0"/>
        </w:rPr>
        <w:t>83,29</w:t>
      </w:r>
      <w:r>
        <w:rPr>
          <w:b w:val="0"/>
          <w:i w:val="0"/>
        </w:rPr>
        <w:br/>
      </w:r>
      <w:r>
        <w:rPr>
          <w:b w:val="0"/>
          <w:i w:val="0"/>
        </w:rPr>
        <w:br/>
      </w:r>
      <w:r>
        <w:rPr>
          <w:b w:val="0"/>
          <w:i w:val="0"/>
        </w:rPr>
        <w:br/>
      </w:r>
      <w:r>
        <w:rPr>
          <w:b w:val="0"/>
          <w:i w:val="0"/>
        </w:rPr>
        <w:br/>
      </w:r>
      <w:r>
        <w:rPr>
          <w:b/>
          <w:i w:val="0"/>
        </w:rPr>
        <w:t>I. THU NỘI ĐỊA</w:t>
      </w:r>
      <w:r>
        <w:rPr>
          <w:b w:val="0"/>
          <w:i w:val="0"/>
        </w:rPr>
        <w:br/>
      </w:r>
      <w:r>
        <w:rPr>
          <w:b w:val="0"/>
          <w:i w:val="0"/>
        </w:rPr>
        <w:br/>
      </w:r>
      <w:r>
        <w:rPr>
          <w:b/>
          <w:i w:val="0"/>
        </w:rPr>
        <w:t>179.750.000</w:t>
      </w:r>
      <w:r>
        <w:rPr>
          <w:b w:val="0"/>
          <w:i w:val="0"/>
        </w:rPr>
        <w:br/>
      </w:r>
      <w:r>
        <w:rPr>
          <w:b w:val="0"/>
          <w:i w:val="0"/>
        </w:rPr>
        <w:br/>
      </w:r>
      <w:r>
        <w:rPr>
          <w:b/>
          <w:i w:val="0"/>
        </w:rPr>
        <w:t>61.106.200</w:t>
      </w:r>
      <w:r>
        <w:rPr>
          <w:b w:val="0"/>
          <w:i w:val="0"/>
        </w:rPr>
        <w:br/>
      </w:r>
      <w:r>
        <w:rPr>
          <w:b w:val="0"/>
          <w:i w:val="0"/>
        </w:rPr>
        <w:br/>
      </w:r>
      <w:r>
        <w:rPr>
          <w:b/>
          <w:i w:val="0"/>
        </w:rPr>
        <w:t>188.180.545</w:t>
      </w:r>
      <w:r>
        <w:rPr>
          <w:b w:val="0"/>
          <w:i w:val="0"/>
        </w:rPr>
        <w:br/>
      </w:r>
      <w:r>
        <w:rPr>
          <w:b w:val="0"/>
          <w:i w:val="0"/>
        </w:rPr>
        <w:br/>
      </w:r>
      <w:r>
        <w:rPr>
          <w:b/>
          <w:i w:val="0"/>
        </w:rPr>
        <w:t>69.018.708</w:t>
      </w:r>
      <w:r>
        <w:rPr>
          <w:b w:val="0"/>
          <w:i w:val="0"/>
        </w:rPr>
        <w:br/>
      </w:r>
      <w:r>
        <w:rPr>
          <w:b w:val="0"/>
          <w:i w:val="0"/>
        </w:rPr>
        <w:br/>
      </w:r>
      <w:r>
        <w:rPr>
          <w:b/>
          <w:i w:val="0"/>
        </w:rPr>
        <w:t>226.482.000</w:t>
      </w:r>
      <w:r>
        <w:rPr>
          <w:b w:val="0"/>
          <w:i w:val="0"/>
        </w:rPr>
        <w:br/>
      </w:r>
      <w:r>
        <w:rPr>
          <w:b w:val="0"/>
          <w:i w:val="0"/>
        </w:rPr>
        <w:br/>
      </w:r>
      <w:r>
        <w:rPr>
          <w:b/>
          <w:i w:val="0"/>
        </w:rPr>
        <w:t>60.369.568</w:t>
      </w:r>
      <w:r>
        <w:rPr>
          <w:b w:val="0"/>
          <w:i w:val="0"/>
        </w:rPr>
        <w:br/>
      </w:r>
      <w:r>
        <w:rPr>
          <w:b w:val="0"/>
          <w:i w:val="0"/>
        </w:rPr>
        <w:br/>
      </w:r>
      <w:r>
        <w:rPr>
          <w:b/>
          <w:i w:val="0"/>
        </w:rPr>
        <w:t>120,35</w:t>
      </w:r>
      <w:r>
        <w:rPr>
          <w:b w:val="0"/>
          <w:i w:val="0"/>
        </w:rPr>
        <w:br/>
      </w:r>
      <w:r>
        <w:rPr>
          <w:b w:val="0"/>
          <w:i w:val="0"/>
        </w:rPr>
        <w:br/>
      </w:r>
      <w:r>
        <w:rPr>
          <w:b/>
          <w:i w:val="0"/>
        </w:rPr>
        <w:t>87,47</w:t>
      </w:r>
      <w:r>
        <w:rPr>
          <w:b w:val="0"/>
          <w:i w:val="0"/>
        </w:rPr>
        <w:br/>
      </w:r>
      <w:r>
        <w:rPr>
          <w:b w:val="0"/>
          <w:i w:val="0"/>
        </w:rPr>
        <w:br/>
      </w:r>
      <w:r>
        <w:rPr>
          <w:b w:val="0"/>
          <w:i w:val="0"/>
        </w:rPr>
        <w:br/>
      </w:r>
      <w:r>
        <w:rPr>
          <w:b w:val="0"/>
          <w:i w:val="0"/>
        </w:rPr>
        <w:br/>
      </w:r>
      <w:r>
        <w:rPr>
          <w:b/>
          <w:i w:val="0"/>
        </w:rPr>
        <w:t>THU NỘI ĐỊA (TRỪ TIỀN SỬ DỤNG ĐẤT)</w:t>
      </w:r>
      <w:r>
        <w:rPr>
          <w:b w:val="0"/>
          <w:i w:val="0"/>
        </w:rPr>
        <w:br/>
      </w:r>
      <w:r>
        <w:rPr>
          <w:b w:val="0"/>
          <w:i w:val="0"/>
        </w:rPr>
        <w:br/>
      </w:r>
      <w:r>
        <w:rPr>
          <w:b/>
          <w:i w:val="0"/>
        </w:rPr>
        <w:t>166.350.000</w:t>
      </w:r>
      <w:r>
        <w:rPr>
          <w:b w:val="0"/>
          <w:i w:val="0"/>
        </w:rPr>
        <w:br/>
      </w:r>
      <w:r>
        <w:rPr>
          <w:b w:val="0"/>
          <w:i w:val="0"/>
        </w:rPr>
        <w:br/>
      </w:r>
      <w:r>
        <w:rPr>
          <w:b/>
          <w:i w:val="0"/>
        </w:rPr>
        <w:t>51.006.200</w:t>
      </w:r>
      <w:r>
        <w:rPr>
          <w:b w:val="0"/>
          <w:i w:val="0"/>
        </w:rPr>
        <w:br/>
      </w:r>
      <w:r>
        <w:rPr>
          <w:b w:val="0"/>
          <w:i w:val="0"/>
        </w:rPr>
        <w:br/>
      </w:r>
      <w:r>
        <w:rPr>
          <w:b/>
          <w:i w:val="0"/>
        </w:rPr>
        <w:t>172.817.607</w:t>
      </w:r>
      <w:r>
        <w:rPr>
          <w:b w:val="0"/>
          <w:i w:val="0"/>
        </w:rPr>
        <w:br/>
      </w:r>
      <w:r>
        <w:rPr>
          <w:b w:val="0"/>
          <w:i w:val="0"/>
        </w:rPr>
        <w:br/>
      </w:r>
      <w:r>
        <w:rPr>
          <w:b/>
          <w:i w:val="0"/>
        </w:rPr>
        <w:t>56.955.770</w:t>
      </w:r>
      <w:r>
        <w:rPr>
          <w:b w:val="0"/>
          <w:i w:val="0"/>
        </w:rPr>
        <w:br/>
      </w:r>
      <w:r>
        <w:rPr>
          <w:b w:val="0"/>
          <w:i w:val="0"/>
        </w:rPr>
        <w:br/>
      </w:r>
      <w:r>
        <w:rPr>
          <w:b/>
          <w:i w:val="0"/>
        </w:rPr>
        <w:t>212.482.000</w:t>
      </w:r>
      <w:r>
        <w:rPr>
          <w:b w:val="0"/>
          <w:i w:val="0"/>
        </w:rPr>
        <w:br/>
      </w:r>
      <w:r>
        <w:rPr>
          <w:b w:val="0"/>
          <w:i w:val="0"/>
        </w:rPr>
        <w:br/>
      </w:r>
      <w:r>
        <w:rPr>
          <w:b/>
          <w:i w:val="0"/>
        </w:rPr>
        <w:t>50.369.568</w:t>
      </w:r>
      <w:r>
        <w:rPr>
          <w:b w:val="0"/>
          <w:i w:val="0"/>
        </w:rPr>
        <w:br/>
      </w:r>
      <w:r>
        <w:rPr>
          <w:b w:val="0"/>
          <w:i w:val="0"/>
        </w:rPr>
        <w:br/>
      </w:r>
      <w:r>
        <w:rPr>
          <w:b/>
          <w:i w:val="0"/>
        </w:rPr>
        <w:t>122,95</w:t>
      </w:r>
      <w:r>
        <w:rPr>
          <w:b w:val="0"/>
          <w:i w:val="0"/>
        </w:rPr>
        <w:br/>
      </w:r>
      <w:r>
        <w:rPr>
          <w:b w:val="0"/>
          <w:i w:val="0"/>
        </w:rPr>
        <w:br/>
      </w:r>
      <w:r>
        <w:rPr>
          <w:b/>
          <w:i w:val="0"/>
        </w:rPr>
        <w:t>88,44</w:t>
      </w:r>
      <w:r>
        <w:rPr>
          <w:b w:val="0"/>
          <w:i w:val="0"/>
        </w:rPr>
        <w:br/>
      </w:r>
      <w:r>
        <w:rPr>
          <w:b w:val="0"/>
          <w:i w:val="0"/>
        </w:rPr>
        <w:br/>
      </w:r>
      <w:r>
        <w:rPr>
          <w:b w:val="0"/>
          <w:i w:val="0"/>
        </w:rPr>
        <w:br/>
      </w:r>
      <w:r>
        <w:rPr>
          <w:b w:val="0"/>
          <w:i w:val="0"/>
        </w:rPr>
        <w:br/>
      </w:r>
      <w:r>
        <w:rPr>
          <w:b/>
          <w:i/>
        </w:rPr>
        <w:t>1. Thu từ các DNNN do TW quản lý</w:t>
      </w:r>
      <w:r>
        <w:rPr>
          <w:b w:val="0"/>
          <w:i w:val="0"/>
        </w:rPr>
        <w:br/>
      </w:r>
      <w:r>
        <w:rPr>
          <w:b w:val="0"/>
          <w:i w:val="0"/>
        </w:rPr>
        <w:br/>
      </w:r>
      <w:r>
        <w:rPr>
          <w:b/>
          <w:i/>
        </w:rPr>
        <w:t>20.170.000</w:t>
      </w:r>
      <w:r>
        <w:rPr>
          <w:b w:val="0"/>
          <w:i w:val="0"/>
        </w:rPr>
        <w:br/>
      </w:r>
      <w:r>
        <w:rPr>
          <w:b w:val="0"/>
          <w:i w:val="0"/>
        </w:rPr>
        <w:br/>
      </w:r>
      <w:r>
        <w:rPr>
          <w:b/>
          <w:i/>
        </w:rPr>
        <w:t>4.593.300</w:t>
      </w:r>
      <w:r>
        <w:rPr>
          <w:b w:val="0"/>
          <w:i w:val="0"/>
        </w:rPr>
        <w:br/>
      </w:r>
      <w:r>
        <w:rPr>
          <w:b w:val="0"/>
          <w:i w:val="0"/>
        </w:rPr>
        <w:br/>
      </w:r>
      <w:r>
        <w:rPr>
          <w:b/>
          <w:i/>
        </w:rPr>
        <w:t>17.437.270</w:t>
      </w:r>
      <w:r>
        <w:rPr>
          <w:b w:val="0"/>
          <w:i w:val="0"/>
        </w:rPr>
        <w:br/>
      </w:r>
      <w:r>
        <w:rPr>
          <w:b w:val="0"/>
          <w:i w:val="0"/>
        </w:rPr>
        <w:br/>
      </w:r>
      <w:r>
        <w:rPr>
          <w:b/>
          <w:i/>
        </w:rPr>
        <w:t>3.992.821</w:t>
      </w:r>
      <w:r>
        <w:rPr>
          <w:b w:val="0"/>
          <w:i w:val="0"/>
        </w:rPr>
        <w:br/>
      </w:r>
      <w:r>
        <w:rPr>
          <w:b w:val="0"/>
          <w:i w:val="0"/>
        </w:rPr>
        <w:br/>
      </w:r>
      <w:r>
        <w:rPr>
          <w:b/>
          <w:i/>
        </w:rPr>
        <w:t>18.261.000</w:t>
      </w:r>
      <w:r>
        <w:rPr>
          <w:b w:val="0"/>
          <w:i w:val="0"/>
        </w:rPr>
        <w:br/>
      </w:r>
      <w:r>
        <w:rPr>
          <w:b w:val="0"/>
          <w:i w:val="0"/>
        </w:rPr>
        <w:br/>
      </w:r>
      <w:r>
        <w:rPr>
          <w:b/>
          <w:i/>
        </w:rPr>
        <w:t>3.119.479</w:t>
      </w:r>
      <w:r>
        <w:rPr>
          <w:b w:val="0"/>
          <w:i w:val="0"/>
        </w:rPr>
        <w:br/>
      </w:r>
      <w:r>
        <w:rPr>
          <w:b w:val="0"/>
          <w:i w:val="0"/>
        </w:rPr>
        <w:br/>
      </w:r>
      <w:r>
        <w:rPr>
          <w:b/>
          <w:i/>
        </w:rPr>
        <w:t>104,72</w:t>
      </w:r>
      <w:r>
        <w:rPr>
          <w:b w:val="0"/>
          <w:i w:val="0"/>
        </w:rPr>
        <w:br/>
      </w:r>
      <w:r>
        <w:rPr>
          <w:b w:val="0"/>
          <w:i w:val="0"/>
        </w:rPr>
        <w:br/>
      </w:r>
      <w:r>
        <w:rPr>
          <w:b/>
          <w:i/>
        </w:rPr>
        <w:t>78,13</w:t>
      </w:r>
      <w:r>
        <w:rPr>
          <w:b w:val="0"/>
          <w:i w:val="0"/>
        </w:rPr>
        <w:br/>
      </w:r>
      <w:r>
        <w:rPr>
          <w:b w:val="0"/>
          <w:i w:val="0"/>
        </w:rPr>
        <w:br/>
      </w:r>
      <w:r>
        <w:rPr>
          <w:b w:val="0"/>
          <w:i w:val="0"/>
        </w:rPr>
        <w:br/>
      </w:r>
      <w:r>
        <w:rPr>
          <w:b w:val="0"/>
          <w:i w:val="0"/>
        </w:rPr>
        <w:br/>
      </w:r>
      <w:r>
        <w:rPr>
          <w:b w:val="0"/>
          <w:i w:val="0"/>
        </w:rPr>
        <w:t>Thuế TNDN</w:t>
      </w:r>
      <w:r>
        <w:rPr>
          <w:b w:val="0"/>
          <w:i w:val="0"/>
        </w:rPr>
        <w:br/>
      </w:r>
      <w:r>
        <w:rPr>
          <w:b w:val="0"/>
          <w:i w:val="0"/>
        </w:rPr>
        <w:br/>
      </w:r>
      <w:r>
        <w:rPr>
          <w:b w:val="0"/>
          <w:i w:val="0"/>
        </w:rPr>
        <w:t>5.800.000</w:t>
      </w:r>
      <w:r>
        <w:rPr>
          <w:b w:val="0"/>
          <w:i w:val="0"/>
        </w:rPr>
        <w:br/>
      </w:r>
      <w:r>
        <w:rPr>
          <w:b w:val="0"/>
          <w:i w:val="0"/>
        </w:rPr>
        <w:br/>
      </w:r>
      <w:r>
        <w:rPr>
          <w:b w:val="0"/>
          <w:i w:val="0"/>
        </w:rPr>
        <w:t>1.292.600</w:t>
      </w:r>
      <w:r>
        <w:rPr>
          <w:b w:val="0"/>
          <w:i w:val="0"/>
        </w:rPr>
        <w:br/>
      </w:r>
      <w:r>
        <w:rPr>
          <w:b w:val="0"/>
          <w:i w:val="0"/>
        </w:rPr>
        <w:br/>
      </w:r>
      <w:r>
        <w:rPr>
          <w:b w:val="0"/>
          <w:i w:val="0"/>
        </w:rPr>
        <w:t>5.069.795</w:t>
      </w:r>
      <w:r>
        <w:rPr>
          <w:b w:val="0"/>
          <w:i w:val="0"/>
        </w:rPr>
        <w:br/>
      </w:r>
      <w:r>
        <w:rPr>
          <w:b w:val="0"/>
          <w:i w:val="0"/>
        </w:rPr>
        <w:br/>
      </w:r>
      <w:r>
        <w:rPr>
          <w:b w:val="0"/>
          <w:i w:val="0"/>
        </w:rPr>
        <w:t>1.166.053</w:t>
      </w:r>
      <w:r>
        <w:rPr>
          <w:b w:val="0"/>
          <w:i w:val="0"/>
        </w:rPr>
        <w:br/>
      </w:r>
      <w:r>
        <w:rPr>
          <w:b w:val="0"/>
          <w:i w:val="0"/>
        </w:rPr>
        <w:br/>
      </w:r>
      <w:r>
        <w:rPr>
          <w:b w:val="0"/>
          <w:i w:val="0"/>
        </w:rPr>
        <w:t>4.710.000</w:t>
      </w:r>
      <w:r>
        <w:rPr>
          <w:b w:val="0"/>
          <w:i w:val="0"/>
        </w:rPr>
        <w:br/>
      </w:r>
      <w:r>
        <w:rPr>
          <w:b w:val="0"/>
          <w:i w:val="0"/>
        </w:rPr>
        <w:br/>
      </w:r>
      <w:r>
        <w:rPr>
          <w:b w:val="0"/>
          <w:i w:val="0"/>
        </w:rPr>
        <w:t>826.796</w:t>
      </w:r>
      <w:r>
        <w:rPr>
          <w:b w:val="0"/>
          <w:i w:val="0"/>
        </w:rPr>
        <w:br/>
      </w:r>
      <w:r>
        <w:rPr>
          <w:b w:val="0"/>
          <w:i w:val="0"/>
        </w:rPr>
        <w:br/>
      </w:r>
      <w:r>
        <w:rPr>
          <w:b w:val="0"/>
          <w:i w:val="0"/>
        </w:rPr>
        <w:t>92,90</w:t>
      </w:r>
      <w:r>
        <w:rPr>
          <w:b w:val="0"/>
          <w:i w:val="0"/>
        </w:rPr>
        <w:br/>
      </w:r>
      <w:r>
        <w:rPr>
          <w:b w:val="0"/>
          <w:i w:val="0"/>
        </w:rPr>
        <w:br/>
      </w:r>
      <w:r>
        <w:rPr>
          <w:b w:val="0"/>
          <w:i w:val="0"/>
        </w:rPr>
        <w:t>70,91</w:t>
      </w:r>
      <w:r>
        <w:rPr>
          <w:b w:val="0"/>
          <w:i w:val="0"/>
        </w:rPr>
        <w:br/>
      </w:r>
      <w:r>
        <w:rPr>
          <w:b w:val="0"/>
          <w:i w:val="0"/>
        </w:rPr>
        <w:br/>
      </w:r>
      <w:r>
        <w:rPr>
          <w:b w:val="0"/>
          <w:i w:val="0"/>
        </w:rPr>
        <w:br/>
      </w:r>
      <w:r>
        <w:rPr>
          <w:b w:val="0"/>
          <w:i w:val="0"/>
        </w:rPr>
        <w:br/>
      </w:r>
      <w:r>
        <w:rPr>
          <w:b w:val="0"/>
          <w:i/>
        </w:rPr>
        <w:t>Thu từ thăm dò, khai thác dầu khí</w:t>
      </w:r>
      <w:r>
        <w:rPr>
          <w:b w:val="0"/>
          <w:i w:val="0"/>
        </w:rPr>
        <w:br/>
      </w:r>
      <w:r>
        <w:rPr>
          <w:b w:val="0"/>
          <w:i w:val="0"/>
        </w:rPr>
        <w:br/>
      </w:r>
      <w:r>
        <w:rPr>
          <w:b w:val="0"/>
          <w:i/>
        </w:rPr>
        <w:t>180.000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tài nguyên</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1.124</w:t>
      </w:r>
      <w:r>
        <w:rPr>
          <w:b w:val="0"/>
          <w:i w:val="0"/>
        </w:rPr>
        <w:br/>
      </w:r>
      <w:r>
        <w:rPr>
          <w:b w:val="0"/>
          <w:i w:val="0"/>
        </w:rPr>
        <w:br/>
      </w:r>
      <w:r>
        <w:rPr>
          <w:b w:val="0"/>
          <w:i w:val="0"/>
        </w:rPr>
        <w:t>1.124</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88,97</w:t>
      </w:r>
      <w:r>
        <w:rPr>
          <w:b w:val="0"/>
          <w:i w:val="0"/>
        </w:rPr>
        <w:br/>
      </w:r>
      <w:r>
        <w:rPr>
          <w:b w:val="0"/>
          <w:i w:val="0"/>
        </w:rPr>
        <w:br/>
      </w:r>
      <w:r>
        <w:rPr>
          <w:b w:val="0"/>
          <w:i w:val="0"/>
        </w:rPr>
        <w:t>88,97</w:t>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t>9.030.000</w:t>
      </w:r>
      <w:r>
        <w:rPr>
          <w:b w:val="0"/>
          <w:i w:val="0"/>
        </w:rPr>
        <w:br/>
      </w:r>
      <w:r>
        <w:rPr>
          <w:b w:val="0"/>
          <w:i w:val="0"/>
        </w:rPr>
        <w:br/>
      </w:r>
      <w:r>
        <w:rPr>
          <w:b w:val="0"/>
          <w:i w:val="0"/>
        </w:rPr>
        <w:t>2.076.900</w:t>
      </w:r>
      <w:r>
        <w:rPr>
          <w:b w:val="0"/>
          <w:i w:val="0"/>
        </w:rPr>
        <w:br/>
      </w:r>
      <w:r>
        <w:rPr>
          <w:b w:val="0"/>
          <w:i w:val="0"/>
        </w:rPr>
        <w:br/>
      </w:r>
      <w:r>
        <w:rPr>
          <w:b w:val="0"/>
          <w:i w:val="0"/>
        </w:rPr>
        <w:t>6.506.940</w:t>
      </w:r>
      <w:r>
        <w:rPr>
          <w:b w:val="0"/>
          <w:i w:val="0"/>
        </w:rPr>
        <w:br/>
      </w:r>
      <w:r>
        <w:rPr>
          <w:b w:val="0"/>
          <w:i w:val="0"/>
        </w:rPr>
        <w:br/>
      </w:r>
      <w:r>
        <w:rPr>
          <w:b w:val="0"/>
          <w:i w:val="0"/>
        </w:rPr>
        <w:t>1.496.596</w:t>
      </w:r>
      <w:r>
        <w:rPr>
          <w:b w:val="0"/>
          <w:i w:val="0"/>
        </w:rPr>
        <w:br/>
      </w:r>
      <w:r>
        <w:rPr>
          <w:b w:val="0"/>
          <w:i w:val="0"/>
        </w:rPr>
        <w:br/>
      </w:r>
      <w:r>
        <w:rPr>
          <w:b w:val="0"/>
          <w:i w:val="0"/>
        </w:rPr>
        <w:t>7.750.000</w:t>
      </w:r>
      <w:r>
        <w:rPr>
          <w:b w:val="0"/>
          <w:i w:val="0"/>
        </w:rPr>
        <w:br/>
      </w:r>
      <w:r>
        <w:rPr>
          <w:b w:val="0"/>
          <w:i w:val="0"/>
        </w:rPr>
        <w:br/>
      </w:r>
      <w:r>
        <w:rPr>
          <w:b w:val="0"/>
          <w:i w:val="0"/>
        </w:rPr>
        <w:t>1.273.547</w:t>
      </w:r>
      <w:r>
        <w:rPr>
          <w:b w:val="0"/>
          <w:i w:val="0"/>
        </w:rPr>
        <w:br/>
      </w:r>
      <w:r>
        <w:rPr>
          <w:b w:val="0"/>
          <w:i w:val="0"/>
        </w:rPr>
        <w:br/>
      </w:r>
      <w:r>
        <w:rPr>
          <w:b w:val="0"/>
          <w:i w:val="0"/>
        </w:rPr>
        <w:t>119,10</w:t>
      </w:r>
      <w:r>
        <w:rPr>
          <w:b w:val="0"/>
          <w:i w:val="0"/>
        </w:rPr>
        <w:br/>
      </w:r>
      <w:r>
        <w:rPr>
          <w:b w:val="0"/>
          <w:i w:val="0"/>
        </w:rPr>
        <w:br/>
      </w:r>
      <w:r>
        <w:rPr>
          <w:b w:val="0"/>
          <w:i w:val="0"/>
        </w:rPr>
        <w:t>85,10</w:t>
      </w:r>
      <w:r>
        <w:rPr>
          <w:b w:val="0"/>
          <w:i w:val="0"/>
        </w:rPr>
        <w:br/>
      </w:r>
      <w:r>
        <w:rPr>
          <w:b w:val="0"/>
          <w:i w:val="0"/>
        </w:rPr>
        <w:br/>
      </w:r>
      <w:r>
        <w:rPr>
          <w:b w:val="0"/>
          <w:i w:val="0"/>
        </w:rPr>
        <w:br/>
      </w:r>
      <w:r>
        <w:rPr>
          <w:b w:val="0"/>
          <w:i w:val="0"/>
        </w:rPr>
        <w:br/>
      </w:r>
      <w:r>
        <w:rPr>
          <w:b w:val="0"/>
          <w:i/>
        </w:rPr>
        <w:t>Thu từ thăm dò, khai thác dầu khí</w:t>
      </w:r>
      <w:r>
        <w:rPr>
          <w:b w:val="0"/>
          <w:i w:val="0"/>
        </w:rPr>
        <w:br/>
      </w:r>
      <w:r>
        <w:rPr>
          <w:b w:val="0"/>
          <w:i w:val="0"/>
        </w:rPr>
        <w:br/>
      </w:r>
      <w:r>
        <w:rPr>
          <w:b w:val="0"/>
          <w:i w:val="0"/>
        </w:rPr>
        <w:br/>
      </w:r>
      <w:r>
        <w:rPr>
          <w:b w:val="0"/>
          <w:i w:val="0"/>
        </w:rPr>
        <w:br/>
      </w:r>
      <w:r>
        <w:rPr>
          <w:b w:val="0"/>
          <w:i w:val="0"/>
        </w:rPr>
        <w:br/>
      </w:r>
      <w:r>
        <w:rPr>
          <w:b w:val="0"/>
          <w:i w:val="0"/>
        </w:rPr>
        <w:br/>
      </w:r>
      <w:r>
        <w:rPr>
          <w:b w:val="0"/>
          <w:i/>
        </w:rPr>
        <w:t>495.000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tiêu thụ đặc biệt hàng nội địa</w:t>
      </w:r>
      <w:r>
        <w:rPr>
          <w:b w:val="0"/>
          <w:i w:val="0"/>
        </w:rPr>
        <w:br/>
      </w:r>
      <w:r>
        <w:rPr>
          <w:b w:val="0"/>
          <w:i w:val="0"/>
        </w:rPr>
        <w:br/>
      </w:r>
      <w:r>
        <w:rPr>
          <w:b w:val="0"/>
          <w:i w:val="0"/>
        </w:rPr>
        <w:t>5.300.000</w:t>
      </w:r>
      <w:r>
        <w:rPr>
          <w:b w:val="0"/>
          <w:i w:val="0"/>
        </w:rPr>
        <w:br/>
      </w:r>
      <w:r>
        <w:rPr>
          <w:b w:val="0"/>
          <w:i w:val="0"/>
        </w:rPr>
        <w:br/>
      </w:r>
      <w:r>
        <w:rPr>
          <w:b w:val="0"/>
          <w:i w:val="0"/>
        </w:rPr>
        <w:t>1.219.000</w:t>
      </w:r>
      <w:r>
        <w:rPr>
          <w:b w:val="0"/>
          <w:i w:val="0"/>
        </w:rPr>
        <w:br/>
      </w:r>
      <w:r>
        <w:rPr>
          <w:b w:val="0"/>
          <w:i w:val="0"/>
        </w:rPr>
        <w:br/>
      </w:r>
      <w:r>
        <w:rPr>
          <w:b w:val="0"/>
          <w:i w:val="0"/>
        </w:rPr>
        <w:t>5.765.475</w:t>
      </w:r>
      <w:r>
        <w:rPr>
          <w:b w:val="0"/>
          <w:i w:val="0"/>
        </w:rPr>
        <w:br/>
      </w:r>
      <w:r>
        <w:rPr>
          <w:b w:val="0"/>
          <w:i w:val="0"/>
        </w:rPr>
        <w:br/>
      </w:r>
      <w:r>
        <w:rPr>
          <w:b w:val="0"/>
          <w:i w:val="0"/>
        </w:rPr>
        <w:t>1.326.059</w:t>
      </w:r>
      <w:r>
        <w:rPr>
          <w:b w:val="0"/>
          <w:i w:val="0"/>
        </w:rPr>
        <w:br/>
      </w:r>
      <w:r>
        <w:rPr>
          <w:b w:val="0"/>
          <w:i w:val="0"/>
        </w:rPr>
        <w:br/>
      </w:r>
      <w:r>
        <w:rPr>
          <w:b w:val="0"/>
          <w:i w:val="0"/>
        </w:rPr>
        <w:t>5.800.000</w:t>
      </w:r>
      <w:r>
        <w:rPr>
          <w:b w:val="0"/>
          <w:i w:val="0"/>
        </w:rPr>
        <w:br/>
      </w:r>
      <w:r>
        <w:rPr>
          <w:b w:val="0"/>
          <w:i w:val="0"/>
        </w:rPr>
        <w:br/>
      </w:r>
      <w:r>
        <w:rPr>
          <w:b w:val="0"/>
          <w:i w:val="0"/>
        </w:rPr>
        <w:t>1.018.136</w:t>
      </w:r>
      <w:r>
        <w:rPr>
          <w:b w:val="0"/>
          <w:i w:val="0"/>
        </w:rPr>
        <w:br/>
      </w:r>
      <w:r>
        <w:rPr>
          <w:b w:val="0"/>
          <w:i w:val="0"/>
        </w:rPr>
        <w:br/>
      </w:r>
      <w:r>
        <w:rPr>
          <w:b w:val="0"/>
          <w:i w:val="0"/>
        </w:rPr>
        <w:t>100,60</w:t>
      </w:r>
      <w:r>
        <w:rPr>
          <w:b w:val="0"/>
          <w:i w:val="0"/>
        </w:rPr>
        <w:br/>
      </w:r>
      <w:r>
        <w:rPr>
          <w:b w:val="0"/>
          <w:i w:val="0"/>
        </w:rPr>
        <w:br/>
      </w:r>
      <w:r>
        <w:rPr>
          <w:b w:val="0"/>
          <w:i w:val="0"/>
        </w:rPr>
        <w:t>76,78</w:t>
      </w:r>
      <w:r>
        <w:rPr>
          <w:b w:val="0"/>
          <w:i w:val="0"/>
        </w:rPr>
        <w:br/>
      </w:r>
      <w:r>
        <w:rPr>
          <w:b w:val="0"/>
          <w:i w:val="0"/>
        </w:rPr>
        <w:br/>
      </w:r>
      <w:r>
        <w:rPr>
          <w:b w:val="0"/>
          <w:i w:val="0"/>
        </w:rPr>
        <w:br/>
      </w:r>
      <w:r>
        <w:rPr>
          <w:b w:val="0"/>
          <w:i w:val="0"/>
        </w:rPr>
        <w:br/>
      </w:r>
      <w:r>
        <w:rPr>
          <w:b w:val="0"/>
          <w:i w:val="0"/>
        </w:rPr>
        <w:t>Lệ phí môn bài</w:t>
      </w:r>
      <w:r>
        <w:rPr>
          <w:b w:val="0"/>
          <w:i w:val="0"/>
        </w:rPr>
        <w:br/>
      </w:r>
      <w:r>
        <w:rPr>
          <w:b w:val="0"/>
          <w:i w:val="0"/>
        </w:rPr>
        <w:br/>
      </w:r>
      <w:r>
        <w:rPr>
          <w:b w:val="0"/>
          <w:i w:val="0"/>
        </w:rPr>
        <w:t>3.800</w:t>
      </w:r>
      <w:r>
        <w:rPr>
          <w:b w:val="0"/>
          <w:i w:val="0"/>
        </w:rPr>
        <w:br/>
      </w:r>
      <w:r>
        <w:rPr>
          <w:b w:val="0"/>
          <w:i w:val="0"/>
        </w:rPr>
        <w:br/>
      </w:r>
      <w:r>
        <w:rPr>
          <w:b w:val="0"/>
          <w:i w:val="0"/>
        </w:rPr>
        <w:t>3.800</w:t>
      </w:r>
      <w:r>
        <w:rPr>
          <w:b w:val="0"/>
          <w:i w:val="0"/>
        </w:rPr>
        <w:br/>
      </w:r>
      <w:r>
        <w:rPr>
          <w:b w:val="0"/>
          <w:i w:val="0"/>
        </w:rPr>
        <w:br/>
      </w:r>
      <w:r>
        <w:rPr>
          <w:b w:val="0"/>
          <w:i w:val="0"/>
        </w:rPr>
        <w:t>2.989</w:t>
      </w:r>
      <w:r>
        <w:rPr>
          <w:b w:val="0"/>
          <w:i w:val="0"/>
        </w:rPr>
        <w:br/>
      </w:r>
      <w:r>
        <w:rPr>
          <w:b w:val="0"/>
          <w:i w:val="0"/>
        </w:rPr>
        <w:br/>
      </w:r>
      <w:r>
        <w:rPr>
          <w:b w:val="0"/>
          <w:i w:val="0"/>
        </w:rPr>
        <w:t>2.989</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Thu hồi vốn và thu khác (051.04)</w:t>
      </w:r>
      <w:r>
        <w:rPr>
          <w:b w:val="0"/>
          <w:i w:val="0"/>
        </w:rPr>
        <w:br/>
      </w:r>
      <w:r>
        <w:rPr>
          <w:b w:val="0"/>
          <w:i w:val="0"/>
        </w:rPr>
        <w:br/>
      </w:r>
      <w:r>
        <w:rPr>
          <w:b w:val="0"/>
          <w:i w:val="0"/>
        </w:rPr>
        <w:t>35.200</w:t>
      </w:r>
      <w:r>
        <w:rPr>
          <w:b w:val="0"/>
          <w:i w:val="0"/>
        </w:rPr>
        <w:br/>
      </w:r>
      <w:r>
        <w:rPr>
          <w:b w:val="0"/>
          <w:i w:val="0"/>
        </w:rPr>
        <w:br/>
      </w:r>
      <w:r>
        <w:rPr>
          <w:b w:val="0"/>
          <w:i w:val="0"/>
        </w:rPr>
        <w:br/>
      </w:r>
      <w:r>
        <w:rPr>
          <w:b w:val="0"/>
          <w:i w:val="0"/>
        </w:rPr>
        <w:t>90.947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2. Thu từ các DNNN do địa phương quản lý</w:t>
      </w:r>
      <w:r>
        <w:rPr>
          <w:b w:val="0"/>
          <w:i w:val="0"/>
        </w:rPr>
        <w:br/>
      </w:r>
      <w:r>
        <w:rPr>
          <w:b w:val="0"/>
          <w:i w:val="0"/>
        </w:rPr>
        <w:br/>
      </w:r>
      <w:r>
        <w:rPr>
          <w:b/>
          <w:i/>
        </w:rPr>
        <w:t>9.350.000</w:t>
      </w:r>
      <w:r>
        <w:rPr>
          <w:b w:val="0"/>
          <w:i w:val="0"/>
        </w:rPr>
        <w:br/>
      </w:r>
      <w:r>
        <w:rPr>
          <w:b w:val="0"/>
          <w:i w:val="0"/>
        </w:rPr>
        <w:br/>
      </w:r>
      <w:r>
        <w:rPr>
          <w:b/>
          <w:i/>
        </w:rPr>
        <w:t>2.204.400</w:t>
      </w:r>
      <w:r>
        <w:rPr>
          <w:b w:val="0"/>
          <w:i w:val="0"/>
        </w:rPr>
        <w:br/>
      </w:r>
      <w:r>
        <w:rPr>
          <w:b w:val="0"/>
          <w:i w:val="0"/>
        </w:rPr>
        <w:br/>
      </w:r>
      <w:r>
        <w:rPr>
          <w:b/>
          <w:i/>
        </w:rPr>
        <w:t>7.361.899</w:t>
      </w:r>
      <w:r>
        <w:rPr>
          <w:b w:val="0"/>
          <w:i w:val="0"/>
        </w:rPr>
        <w:br/>
      </w:r>
      <w:r>
        <w:rPr>
          <w:b w:val="0"/>
          <w:i w:val="0"/>
        </w:rPr>
        <w:br/>
      </w:r>
      <w:r>
        <w:rPr>
          <w:b/>
          <w:i/>
        </w:rPr>
        <w:t>1.790.967</w:t>
      </w:r>
      <w:r>
        <w:rPr>
          <w:b w:val="0"/>
          <w:i w:val="0"/>
        </w:rPr>
        <w:br/>
      </w:r>
      <w:r>
        <w:rPr>
          <w:b w:val="0"/>
          <w:i w:val="0"/>
        </w:rPr>
        <w:br/>
      </w:r>
      <w:r>
        <w:rPr>
          <w:b/>
          <w:i/>
        </w:rPr>
        <w:t>8.186.300</w:t>
      </w:r>
      <w:r>
        <w:rPr>
          <w:b w:val="0"/>
          <w:i w:val="0"/>
        </w:rPr>
        <w:br/>
      </w:r>
      <w:r>
        <w:rPr>
          <w:b w:val="0"/>
          <w:i w:val="0"/>
        </w:rPr>
        <w:br/>
      </w:r>
      <w:r>
        <w:rPr>
          <w:b/>
          <w:i/>
        </w:rPr>
        <w:t>1.445.273</w:t>
      </w:r>
      <w:r>
        <w:rPr>
          <w:b w:val="0"/>
          <w:i w:val="0"/>
        </w:rPr>
        <w:br/>
      </w:r>
      <w:r>
        <w:rPr>
          <w:b w:val="0"/>
          <w:i w:val="0"/>
        </w:rPr>
        <w:br/>
      </w:r>
      <w:r>
        <w:rPr>
          <w:b/>
          <w:i/>
        </w:rPr>
        <w:t>111,20</w:t>
      </w:r>
      <w:r>
        <w:rPr>
          <w:b w:val="0"/>
          <w:i w:val="0"/>
        </w:rPr>
        <w:br/>
      </w:r>
      <w:r>
        <w:rPr>
          <w:b w:val="0"/>
          <w:i w:val="0"/>
        </w:rPr>
        <w:br/>
      </w:r>
      <w:r>
        <w:rPr>
          <w:b/>
          <w:i/>
        </w:rPr>
        <w:t>80,70</w:t>
      </w:r>
      <w:r>
        <w:rPr>
          <w:b w:val="0"/>
          <w:i w:val="0"/>
        </w:rPr>
        <w:br/>
      </w:r>
      <w:r>
        <w:rPr>
          <w:b w:val="0"/>
          <w:i w:val="0"/>
        </w:rPr>
        <w:br/>
      </w:r>
      <w:r>
        <w:rPr>
          <w:b w:val="0"/>
          <w:i w:val="0"/>
        </w:rPr>
        <w:br/>
      </w:r>
      <w:r>
        <w:rPr>
          <w:b w:val="0"/>
          <w:i w:val="0"/>
        </w:rPr>
        <w:br/>
      </w:r>
      <w:r>
        <w:rPr>
          <w:b w:val="0"/>
          <w:i w:val="0"/>
        </w:rPr>
        <w:t>Thuế TNDN</w:t>
      </w:r>
      <w:r>
        <w:rPr>
          <w:b w:val="0"/>
          <w:i w:val="0"/>
        </w:rPr>
        <w:br/>
      </w:r>
      <w:r>
        <w:rPr>
          <w:b w:val="0"/>
          <w:i w:val="0"/>
        </w:rPr>
        <w:br/>
      </w:r>
      <w:r>
        <w:rPr>
          <w:b w:val="0"/>
          <w:i w:val="0"/>
        </w:rPr>
        <w:t>2.510.000</w:t>
      </w:r>
      <w:r>
        <w:rPr>
          <w:b w:val="0"/>
          <w:i w:val="0"/>
        </w:rPr>
        <w:br/>
      </w:r>
      <w:r>
        <w:rPr>
          <w:b w:val="0"/>
          <w:i w:val="0"/>
        </w:rPr>
        <w:br/>
      </w:r>
      <w:r>
        <w:rPr>
          <w:b w:val="0"/>
          <w:i w:val="0"/>
        </w:rPr>
        <w:t>577.300</w:t>
      </w:r>
      <w:r>
        <w:rPr>
          <w:b w:val="0"/>
          <w:i w:val="0"/>
        </w:rPr>
        <w:br/>
      </w:r>
      <w:r>
        <w:rPr>
          <w:b w:val="0"/>
          <w:i w:val="0"/>
        </w:rPr>
        <w:br/>
      </w:r>
      <w:r>
        <w:rPr>
          <w:b w:val="0"/>
          <w:i w:val="0"/>
        </w:rPr>
        <w:t>2.312.051</w:t>
      </w:r>
      <w:r>
        <w:rPr>
          <w:b w:val="0"/>
          <w:i w:val="0"/>
        </w:rPr>
        <w:br/>
      </w:r>
      <w:r>
        <w:rPr>
          <w:b w:val="0"/>
          <w:i w:val="0"/>
        </w:rPr>
        <w:br/>
      </w:r>
      <w:r>
        <w:rPr>
          <w:b w:val="0"/>
          <w:i w:val="0"/>
        </w:rPr>
        <w:t>531.772</w:t>
      </w:r>
      <w:r>
        <w:rPr>
          <w:b w:val="0"/>
          <w:i w:val="0"/>
        </w:rPr>
        <w:br/>
      </w:r>
      <w:r>
        <w:rPr>
          <w:b w:val="0"/>
          <w:i w:val="0"/>
        </w:rPr>
        <w:br/>
      </w:r>
      <w:r>
        <w:rPr>
          <w:b w:val="0"/>
          <w:i w:val="0"/>
        </w:rPr>
        <w:t>2.700.000</w:t>
      </w:r>
      <w:r>
        <w:rPr>
          <w:b w:val="0"/>
          <w:i w:val="0"/>
        </w:rPr>
        <w:br/>
      </w:r>
      <w:r>
        <w:rPr>
          <w:b w:val="0"/>
          <w:i w:val="0"/>
        </w:rPr>
        <w:br/>
      </w:r>
      <w:r>
        <w:rPr>
          <w:b w:val="0"/>
          <w:i w:val="0"/>
        </w:rPr>
        <w:t>473.960</w:t>
      </w:r>
      <w:r>
        <w:rPr>
          <w:b w:val="0"/>
          <w:i w:val="0"/>
        </w:rPr>
        <w:br/>
      </w:r>
      <w:r>
        <w:rPr>
          <w:b w:val="0"/>
          <w:i w:val="0"/>
        </w:rPr>
        <w:br/>
      </w:r>
      <w:r>
        <w:rPr>
          <w:b w:val="0"/>
          <w:i w:val="0"/>
        </w:rPr>
        <w:t>116,78</w:t>
      </w:r>
      <w:r>
        <w:rPr>
          <w:b w:val="0"/>
          <w:i w:val="0"/>
        </w:rPr>
        <w:br/>
      </w:r>
      <w:r>
        <w:rPr>
          <w:b w:val="0"/>
          <w:i w:val="0"/>
        </w:rPr>
        <w:br/>
      </w:r>
      <w:r>
        <w:rPr>
          <w:b w:val="0"/>
          <w:i w:val="0"/>
        </w:rPr>
        <w:t>89,13</w:t>
      </w:r>
      <w:r>
        <w:rPr>
          <w:b w:val="0"/>
          <w:i w:val="0"/>
        </w:rPr>
        <w:br/>
      </w:r>
      <w:r>
        <w:rPr>
          <w:b w:val="0"/>
          <w:i w:val="0"/>
        </w:rPr>
        <w:br/>
      </w:r>
      <w:r>
        <w:rPr>
          <w:b w:val="0"/>
          <w:i w:val="0"/>
        </w:rPr>
        <w:br/>
      </w:r>
      <w:r>
        <w:rPr>
          <w:b w:val="0"/>
          <w:i w:val="0"/>
        </w:rPr>
        <w:br/>
      </w:r>
      <w:r>
        <w:rPr>
          <w:b w:val="0"/>
          <w:i w:val="0"/>
        </w:rPr>
        <w:t>Thuế tài nguyên</w:t>
      </w:r>
      <w:r>
        <w:rPr>
          <w:b w:val="0"/>
          <w:i w:val="0"/>
        </w:rPr>
        <w:br/>
      </w:r>
      <w:r>
        <w:rPr>
          <w:b w:val="0"/>
          <w:i w:val="0"/>
        </w:rPr>
        <w:br/>
      </w:r>
      <w:r>
        <w:rPr>
          <w:b w:val="0"/>
          <w:i w:val="0"/>
        </w:rPr>
        <w:t>14.000</w:t>
      </w:r>
      <w:r>
        <w:rPr>
          <w:b w:val="0"/>
          <w:i w:val="0"/>
        </w:rPr>
        <w:br/>
      </w:r>
      <w:r>
        <w:rPr>
          <w:b w:val="0"/>
          <w:i w:val="0"/>
        </w:rPr>
        <w:br/>
      </w:r>
      <w:r>
        <w:rPr>
          <w:b w:val="0"/>
          <w:i w:val="0"/>
        </w:rPr>
        <w:t>14.000</w:t>
      </w:r>
      <w:r>
        <w:rPr>
          <w:b w:val="0"/>
          <w:i w:val="0"/>
        </w:rPr>
        <w:br/>
      </w:r>
      <w:r>
        <w:rPr>
          <w:b w:val="0"/>
          <w:i w:val="0"/>
        </w:rPr>
        <w:br/>
      </w:r>
      <w:r>
        <w:rPr>
          <w:b w:val="0"/>
          <w:i w:val="0"/>
        </w:rPr>
        <w:t>18.026</w:t>
      </w:r>
      <w:r>
        <w:rPr>
          <w:b w:val="0"/>
          <w:i w:val="0"/>
        </w:rPr>
        <w:br/>
      </w:r>
      <w:r>
        <w:rPr>
          <w:b w:val="0"/>
          <w:i w:val="0"/>
        </w:rPr>
        <w:br/>
      </w:r>
      <w:r>
        <w:rPr>
          <w:b w:val="0"/>
          <w:i w:val="0"/>
        </w:rPr>
        <w:t>18.026</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55,48</w:t>
      </w:r>
      <w:r>
        <w:rPr>
          <w:b w:val="0"/>
          <w:i w:val="0"/>
        </w:rPr>
        <w:br/>
      </w:r>
      <w:r>
        <w:rPr>
          <w:b w:val="0"/>
          <w:i w:val="0"/>
        </w:rPr>
        <w:br/>
      </w:r>
      <w:r>
        <w:rPr>
          <w:b w:val="0"/>
          <w:i w:val="0"/>
        </w:rPr>
        <w:t>55,48</w:t>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t>4.100.000</w:t>
      </w:r>
      <w:r>
        <w:rPr>
          <w:b w:val="0"/>
          <w:i w:val="0"/>
        </w:rPr>
        <w:br/>
      </w:r>
      <w:r>
        <w:rPr>
          <w:b w:val="0"/>
          <w:i w:val="0"/>
        </w:rPr>
        <w:br/>
      </w:r>
      <w:r>
        <w:rPr>
          <w:b w:val="0"/>
          <w:i w:val="0"/>
        </w:rPr>
        <w:t>943.000</w:t>
      </w:r>
      <w:r>
        <w:rPr>
          <w:b w:val="0"/>
          <w:i w:val="0"/>
        </w:rPr>
        <w:br/>
      </w:r>
      <w:r>
        <w:rPr>
          <w:b w:val="0"/>
          <w:i w:val="0"/>
        </w:rPr>
        <w:br/>
      </w:r>
      <w:r>
        <w:rPr>
          <w:b w:val="0"/>
          <w:i w:val="0"/>
        </w:rPr>
        <w:t>2.542.653</w:t>
      </w:r>
      <w:r>
        <w:rPr>
          <w:b w:val="0"/>
          <w:i w:val="0"/>
        </w:rPr>
        <w:br/>
      </w:r>
      <w:r>
        <w:rPr>
          <w:b w:val="0"/>
          <w:i w:val="0"/>
        </w:rPr>
        <w:br/>
      </w:r>
      <w:r>
        <w:rPr>
          <w:b w:val="0"/>
          <w:i w:val="0"/>
        </w:rPr>
        <w:t>584.810</w:t>
      </w:r>
      <w:r>
        <w:rPr>
          <w:b w:val="0"/>
          <w:i w:val="0"/>
        </w:rPr>
        <w:br/>
      </w:r>
      <w:r>
        <w:rPr>
          <w:b w:val="0"/>
          <w:i w:val="0"/>
        </w:rPr>
        <w:br/>
      </w:r>
      <w:r>
        <w:rPr>
          <w:b w:val="0"/>
          <w:i w:val="0"/>
        </w:rPr>
        <w:t>2.974.300</w:t>
      </w:r>
      <w:r>
        <w:rPr>
          <w:b w:val="0"/>
          <w:i w:val="0"/>
        </w:rPr>
        <w:br/>
      </w:r>
      <w:r>
        <w:rPr>
          <w:b w:val="0"/>
          <w:i w:val="0"/>
        </w:rPr>
        <w:br/>
      </w:r>
      <w:r>
        <w:rPr>
          <w:b w:val="0"/>
          <w:i w:val="0"/>
        </w:rPr>
        <w:t>522.110</w:t>
      </w:r>
      <w:r>
        <w:rPr>
          <w:b w:val="0"/>
          <w:i w:val="0"/>
        </w:rPr>
        <w:br/>
      </w:r>
      <w:r>
        <w:rPr>
          <w:b w:val="0"/>
          <w:i w:val="0"/>
        </w:rPr>
        <w:br/>
      </w:r>
      <w:r>
        <w:rPr>
          <w:b w:val="0"/>
          <w:i w:val="0"/>
        </w:rPr>
        <w:t>116,98</w:t>
      </w:r>
      <w:r>
        <w:rPr>
          <w:b w:val="0"/>
          <w:i w:val="0"/>
        </w:rPr>
        <w:br/>
      </w:r>
      <w:r>
        <w:rPr>
          <w:b w:val="0"/>
          <w:i w:val="0"/>
        </w:rPr>
        <w:br/>
      </w:r>
      <w:r>
        <w:rPr>
          <w:b w:val="0"/>
          <w:i w:val="0"/>
        </w:rPr>
        <w:t>89,28</w:t>
      </w:r>
      <w:r>
        <w:rPr>
          <w:b w:val="0"/>
          <w:i w:val="0"/>
        </w:rPr>
        <w:br/>
      </w:r>
      <w:r>
        <w:rPr>
          <w:b w:val="0"/>
          <w:i w:val="0"/>
        </w:rPr>
        <w:br/>
      </w:r>
      <w:r>
        <w:rPr>
          <w:b w:val="0"/>
          <w:i w:val="0"/>
        </w:rPr>
        <w:br/>
      </w:r>
      <w:r>
        <w:rPr>
          <w:b w:val="0"/>
          <w:i w:val="0"/>
        </w:rPr>
        <w:br/>
      </w:r>
      <w:r>
        <w:rPr>
          <w:b w:val="0"/>
          <w:i w:val="0"/>
        </w:rPr>
        <w:t>Thuế tiêu thụ đặc biệt hàng nội địa</w:t>
      </w:r>
      <w:r>
        <w:rPr>
          <w:b w:val="0"/>
          <w:i w:val="0"/>
        </w:rPr>
        <w:br/>
      </w:r>
      <w:r>
        <w:rPr>
          <w:b w:val="0"/>
          <w:i w:val="0"/>
        </w:rPr>
        <w:br/>
      </w:r>
      <w:r>
        <w:rPr>
          <w:b w:val="0"/>
          <w:i w:val="0"/>
        </w:rPr>
        <w:t>2.670.000</w:t>
      </w:r>
      <w:r>
        <w:rPr>
          <w:b w:val="0"/>
          <w:i w:val="0"/>
        </w:rPr>
        <w:br/>
      </w:r>
      <w:r>
        <w:rPr>
          <w:b w:val="0"/>
          <w:i w:val="0"/>
        </w:rPr>
        <w:br/>
      </w:r>
      <w:r>
        <w:rPr>
          <w:b w:val="0"/>
          <w:i w:val="0"/>
        </w:rPr>
        <w:t>614.100</w:t>
      </w:r>
      <w:r>
        <w:rPr>
          <w:b w:val="0"/>
          <w:i w:val="0"/>
        </w:rPr>
        <w:br/>
      </w:r>
      <w:r>
        <w:rPr>
          <w:b w:val="0"/>
          <w:i w:val="0"/>
        </w:rPr>
        <w:br/>
      </w:r>
      <w:r>
        <w:rPr>
          <w:b w:val="0"/>
          <w:i w:val="0"/>
        </w:rPr>
        <w:t>2.380.272</w:t>
      </w:r>
      <w:r>
        <w:rPr>
          <w:b w:val="0"/>
          <w:i w:val="0"/>
        </w:rPr>
        <w:br/>
      </w:r>
      <w:r>
        <w:rPr>
          <w:b w:val="0"/>
          <w:i w:val="0"/>
        </w:rPr>
        <w:br/>
      </w:r>
      <w:r>
        <w:rPr>
          <w:b w:val="0"/>
          <w:i w:val="0"/>
        </w:rPr>
        <w:t>547.463</w:t>
      </w:r>
      <w:r>
        <w:rPr>
          <w:b w:val="0"/>
          <w:i w:val="0"/>
        </w:rPr>
        <w:br/>
      </w:r>
      <w:r>
        <w:rPr>
          <w:b w:val="0"/>
          <w:i w:val="0"/>
        </w:rPr>
        <w:br/>
      </w:r>
      <w:r>
        <w:rPr>
          <w:b w:val="0"/>
          <w:i w:val="0"/>
        </w:rPr>
        <w:t>2.502.000</w:t>
      </w:r>
      <w:r>
        <w:rPr>
          <w:b w:val="0"/>
          <w:i w:val="0"/>
        </w:rPr>
        <w:br/>
      </w:r>
      <w:r>
        <w:rPr>
          <w:b w:val="0"/>
          <w:i w:val="0"/>
        </w:rPr>
        <w:br/>
      </w:r>
      <w:r>
        <w:rPr>
          <w:b w:val="0"/>
          <w:i w:val="0"/>
        </w:rPr>
        <w:t>439.203</w:t>
      </w:r>
      <w:r>
        <w:rPr>
          <w:b w:val="0"/>
          <w:i w:val="0"/>
        </w:rPr>
        <w:br/>
      </w:r>
      <w:r>
        <w:rPr>
          <w:b w:val="0"/>
          <w:i w:val="0"/>
        </w:rPr>
        <w:br/>
      </w:r>
      <w:r>
        <w:rPr>
          <w:b w:val="0"/>
          <w:i w:val="0"/>
        </w:rPr>
        <w:t>105,11</w:t>
      </w:r>
      <w:r>
        <w:rPr>
          <w:b w:val="0"/>
          <w:i w:val="0"/>
        </w:rPr>
        <w:br/>
      </w:r>
      <w:r>
        <w:rPr>
          <w:b w:val="0"/>
          <w:i w:val="0"/>
        </w:rPr>
        <w:br/>
      </w:r>
      <w:r>
        <w:rPr>
          <w:b w:val="0"/>
          <w:i w:val="0"/>
        </w:rPr>
        <w:t>80,23</w:t>
      </w:r>
      <w:r>
        <w:rPr>
          <w:b w:val="0"/>
          <w:i w:val="0"/>
        </w:rPr>
        <w:br/>
      </w:r>
      <w:r>
        <w:rPr>
          <w:b w:val="0"/>
          <w:i w:val="0"/>
        </w:rPr>
        <w:br/>
      </w:r>
      <w:r>
        <w:rPr>
          <w:b w:val="0"/>
          <w:i w:val="0"/>
        </w:rPr>
        <w:br/>
      </w:r>
      <w:r>
        <w:rPr>
          <w:b w:val="0"/>
          <w:i w:val="0"/>
        </w:rPr>
        <w:br/>
      </w:r>
      <w:r>
        <w:rPr>
          <w:b w:val="0"/>
          <w:i w:val="0"/>
        </w:rPr>
        <w:t>Lệ phí môn bài</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3.620</w:t>
      </w:r>
      <w:r>
        <w:rPr>
          <w:b w:val="0"/>
          <w:i w:val="0"/>
        </w:rPr>
        <w:br/>
      </w:r>
      <w:r>
        <w:rPr>
          <w:b w:val="0"/>
          <w:i w:val="0"/>
        </w:rPr>
        <w:br/>
      </w:r>
      <w:r>
        <w:rPr>
          <w:b w:val="0"/>
          <w:i w:val="0"/>
        </w:rPr>
        <w:t>3.620</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Thu hồi vốn và thu khác (051.04)</w:t>
      </w:r>
      <w:r>
        <w:rPr>
          <w:b w:val="0"/>
          <w:i w:val="0"/>
        </w:rPr>
        <w:br/>
      </w:r>
      <w:r>
        <w:rPr>
          <w:b w:val="0"/>
          <w:i w:val="0"/>
        </w:rPr>
        <w:br/>
      </w:r>
      <w:r>
        <w:rPr>
          <w:b w:val="0"/>
          <w:i w:val="0"/>
        </w:rPr>
        <w:t>52.500</w:t>
      </w:r>
      <w:r>
        <w:rPr>
          <w:b w:val="0"/>
          <w:i w:val="0"/>
        </w:rPr>
        <w:br/>
      </w:r>
      <w:r>
        <w:rPr>
          <w:b w:val="0"/>
          <w:i w:val="0"/>
        </w:rPr>
        <w:br/>
      </w:r>
      <w:r>
        <w:rPr>
          <w:b w:val="0"/>
          <w:i w:val="0"/>
        </w:rPr>
        <w:t>52.500</w:t>
      </w:r>
      <w:r>
        <w:rPr>
          <w:b w:val="0"/>
          <w:i w:val="0"/>
        </w:rPr>
        <w:br/>
      </w:r>
      <w:r>
        <w:rPr>
          <w:b w:val="0"/>
          <w:i w:val="0"/>
        </w:rPr>
        <w:br/>
      </w:r>
      <w:r>
        <w:rPr>
          <w:b w:val="0"/>
          <w:i w:val="0"/>
        </w:rPr>
        <w:t>105.277</w:t>
      </w:r>
      <w:r>
        <w:rPr>
          <w:b w:val="0"/>
          <w:i w:val="0"/>
        </w:rPr>
        <w:br/>
      </w:r>
      <w:r>
        <w:rPr>
          <w:b w:val="0"/>
          <w:i w:val="0"/>
        </w:rPr>
        <w:br/>
      </w:r>
      <w:r>
        <w:rPr>
          <w:b w:val="0"/>
          <w:i w:val="0"/>
        </w:rPr>
        <w:t>105.277</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i/>
        </w:rPr>
        <w:t>3. Thu từ doanh nghiệp có vốn đầu tư nước ngoài</w:t>
      </w:r>
      <w:r>
        <w:rPr>
          <w:b w:val="0"/>
          <w:i w:val="0"/>
        </w:rPr>
        <w:br/>
      </w:r>
      <w:r>
        <w:rPr>
          <w:b w:val="0"/>
          <w:i w:val="0"/>
        </w:rPr>
        <w:br/>
      </w:r>
      <w:r>
        <w:rPr>
          <w:b/>
          <w:i/>
        </w:rPr>
        <w:t>48.700.000</w:t>
      </w:r>
      <w:r>
        <w:rPr>
          <w:b w:val="0"/>
          <w:i w:val="0"/>
        </w:rPr>
        <w:br/>
      </w:r>
      <w:r>
        <w:rPr>
          <w:b w:val="0"/>
          <w:i w:val="0"/>
        </w:rPr>
        <w:br/>
      </w:r>
      <w:r>
        <w:rPr>
          <w:b/>
          <w:i/>
        </w:rPr>
        <w:t>10.633.000</w:t>
      </w:r>
      <w:r>
        <w:rPr>
          <w:b w:val="0"/>
          <w:i w:val="0"/>
        </w:rPr>
        <w:br/>
      </w:r>
      <w:r>
        <w:rPr>
          <w:b w:val="0"/>
          <w:i w:val="0"/>
        </w:rPr>
        <w:br/>
      </w:r>
      <w:r>
        <w:rPr>
          <w:b/>
          <w:i/>
        </w:rPr>
        <w:t>49.290.894</w:t>
      </w:r>
      <w:r>
        <w:rPr>
          <w:b w:val="0"/>
          <w:i w:val="0"/>
        </w:rPr>
        <w:br/>
      </w:r>
      <w:r>
        <w:rPr>
          <w:b w:val="0"/>
          <w:i w:val="0"/>
        </w:rPr>
        <w:br/>
      </w:r>
      <w:r>
        <w:rPr>
          <w:b/>
          <w:i/>
        </w:rPr>
        <w:t>11.675.138</w:t>
      </w:r>
      <w:r>
        <w:rPr>
          <w:b w:val="0"/>
          <w:i w:val="0"/>
        </w:rPr>
        <w:br/>
      </w:r>
      <w:r>
        <w:rPr>
          <w:b w:val="0"/>
          <w:i w:val="0"/>
        </w:rPr>
        <w:br/>
      </w:r>
      <w:r>
        <w:rPr>
          <w:b/>
          <w:i/>
        </w:rPr>
        <w:t>66.883.800</w:t>
      </w:r>
      <w:r>
        <w:rPr>
          <w:b w:val="0"/>
          <w:i w:val="0"/>
        </w:rPr>
        <w:br/>
      </w:r>
      <w:r>
        <w:rPr>
          <w:b w:val="0"/>
          <w:i w:val="0"/>
        </w:rPr>
        <w:br/>
      </w:r>
      <w:r>
        <w:rPr>
          <w:b/>
          <w:i/>
        </w:rPr>
        <w:t>11.093.540</w:t>
      </w:r>
      <w:r>
        <w:rPr>
          <w:b w:val="0"/>
          <w:i w:val="0"/>
        </w:rPr>
        <w:br/>
      </w:r>
      <w:r>
        <w:rPr>
          <w:b w:val="0"/>
          <w:i w:val="0"/>
        </w:rPr>
        <w:br/>
      </w:r>
      <w:r>
        <w:rPr>
          <w:b/>
          <w:i/>
        </w:rPr>
        <w:t>135,69</w:t>
      </w:r>
      <w:r>
        <w:rPr>
          <w:b w:val="0"/>
          <w:i w:val="0"/>
        </w:rPr>
        <w:br/>
      </w:r>
      <w:r>
        <w:rPr>
          <w:b w:val="0"/>
          <w:i w:val="0"/>
        </w:rPr>
        <w:br/>
      </w:r>
      <w:r>
        <w:rPr>
          <w:b/>
          <w:i/>
        </w:rPr>
        <w:t>95,02</w:t>
      </w:r>
      <w:r>
        <w:rPr>
          <w:b w:val="0"/>
          <w:i w:val="0"/>
        </w:rPr>
        <w:br/>
      </w:r>
      <w:r>
        <w:rPr>
          <w:b w:val="0"/>
          <w:i w:val="0"/>
        </w:rPr>
        <w:br/>
      </w:r>
      <w:r>
        <w:rPr>
          <w:b w:val="0"/>
          <w:i w:val="0"/>
        </w:rPr>
        <w:br/>
      </w:r>
      <w:r>
        <w:rPr>
          <w:b w:val="0"/>
          <w:i w:val="0"/>
        </w:rPr>
        <w:br/>
      </w:r>
      <w:r>
        <w:rPr>
          <w:b w:val="0"/>
          <w:i/>
        </w:rPr>
        <w:t>Thuế TNDN</w:t>
      </w:r>
      <w:r>
        <w:rPr>
          <w:b w:val="0"/>
          <w:i w:val="0"/>
        </w:rPr>
        <w:br/>
      </w:r>
      <w:r>
        <w:rPr>
          <w:b w:val="0"/>
          <w:i w:val="0"/>
        </w:rPr>
        <w:br/>
      </w:r>
      <w:r>
        <w:rPr>
          <w:b w:val="0"/>
          <w:i/>
        </w:rPr>
        <w:t>18.600.000</w:t>
      </w:r>
      <w:r>
        <w:rPr>
          <w:b w:val="0"/>
          <w:i w:val="0"/>
        </w:rPr>
        <w:br/>
      </w:r>
      <w:r>
        <w:rPr>
          <w:b w:val="0"/>
          <w:i w:val="0"/>
        </w:rPr>
        <w:br/>
      </w:r>
      <w:r>
        <w:rPr>
          <w:b w:val="0"/>
          <w:i/>
        </w:rPr>
        <w:t>4.278.000</w:t>
      </w:r>
      <w:r>
        <w:rPr>
          <w:b w:val="0"/>
          <w:i w:val="0"/>
        </w:rPr>
        <w:br/>
      </w:r>
      <w:r>
        <w:rPr>
          <w:b w:val="0"/>
          <w:i w:val="0"/>
        </w:rPr>
        <w:br/>
      </w:r>
      <w:r>
        <w:rPr>
          <w:b w:val="0"/>
          <w:i/>
        </w:rPr>
        <w:t>20.099.537</w:t>
      </w:r>
      <w:r>
        <w:rPr>
          <w:b w:val="0"/>
          <w:i w:val="0"/>
        </w:rPr>
        <w:br/>
      </w:r>
      <w:r>
        <w:rPr>
          <w:b w:val="0"/>
          <w:i w:val="0"/>
        </w:rPr>
        <w:br/>
      </w:r>
      <w:r>
        <w:rPr>
          <w:b w:val="0"/>
          <w:i/>
        </w:rPr>
        <w:t>4.622.894</w:t>
      </w:r>
      <w:r>
        <w:rPr>
          <w:b w:val="0"/>
          <w:i w:val="0"/>
        </w:rPr>
        <w:br/>
      </w:r>
      <w:r>
        <w:rPr>
          <w:b w:val="0"/>
          <w:i w:val="0"/>
        </w:rPr>
        <w:br/>
      </w:r>
      <w:r>
        <w:rPr>
          <w:b w:val="0"/>
          <w:i/>
        </w:rPr>
        <w:t>25.810.000</w:t>
      </w:r>
      <w:r>
        <w:rPr>
          <w:b w:val="0"/>
          <w:i w:val="0"/>
        </w:rPr>
        <w:br/>
      </w:r>
      <w:r>
        <w:rPr>
          <w:b w:val="0"/>
          <w:i w:val="0"/>
        </w:rPr>
        <w:br/>
      </w:r>
      <w:r>
        <w:rPr>
          <w:b w:val="0"/>
          <w:i/>
        </w:rPr>
        <w:t>4.530.704</w:t>
      </w:r>
      <w:r>
        <w:rPr>
          <w:b w:val="0"/>
          <w:i w:val="0"/>
        </w:rPr>
        <w:br/>
      </w:r>
      <w:r>
        <w:rPr>
          <w:b w:val="0"/>
          <w:i w:val="0"/>
        </w:rPr>
        <w:br/>
      </w:r>
      <w:r>
        <w:rPr>
          <w:b w:val="0"/>
          <w:i/>
        </w:rPr>
        <w:t>128,41</w:t>
      </w:r>
      <w:r>
        <w:rPr>
          <w:b w:val="0"/>
          <w:i w:val="0"/>
        </w:rPr>
        <w:br/>
      </w:r>
      <w:r>
        <w:rPr>
          <w:b w:val="0"/>
          <w:i w:val="0"/>
        </w:rPr>
        <w:br/>
      </w:r>
      <w:r>
        <w:rPr>
          <w:b w:val="0"/>
          <w:i/>
        </w:rPr>
        <w:t>98,01</w:t>
      </w:r>
      <w:r>
        <w:rPr>
          <w:b w:val="0"/>
          <w:i w:val="0"/>
        </w:rPr>
        <w:br/>
      </w:r>
      <w:r>
        <w:rPr>
          <w:b w:val="0"/>
          <w:i w:val="0"/>
        </w:rPr>
        <w:br/>
      </w:r>
      <w:r>
        <w:rPr>
          <w:b w:val="0"/>
          <w:i w:val="0"/>
        </w:rPr>
        <w:br/>
      </w:r>
      <w:r>
        <w:rPr>
          <w:b w:val="0"/>
          <w:i w:val="0"/>
        </w:rPr>
        <w:br/>
      </w:r>
      <w:r>
        <w:rPr>
          <w:b w:val="0"/>
          <w:i/>
        </w:rPr>
        <w:t>Thuế tài nguyên</w:t>
      </w:r>
      <w:r>
        <w:rPr>
          <w:b w:val="0"/>
          <w:i w:val="0"/>
        </w:rPr>
        <w:br/>
      </w:r>
      <w:r>
        <w:rPr>
          <w:b w:val="0"/>
          <w:i w:val="0"/>
        </w:rPr>
        <w:br/>
      </w:r>
      <w:r>
        <w:rPr>
          <w:b w:val="0"/>
          <w:i/>
        </w:rPr>
        <w:t>2.000</w:t>
      </w:r>
      <w:r>
        <w:rPr>
          <w:b w:val="0"/>
          <w:i w:val="0"/>
        </w:rPr>
        <w:br/>
      </w:r>
      <w:r>
        <w:rPr>
          <w:b w:val="0"/>
          <w:i w:val="0"/>
        </w:rPr>
        <w:br/>
      </w:r>
      <w:r>
        <w:rPr>
          <w:b w:val="0"/>
          <w:i/>
        </w:rPr>
        <w:t>2.000</w:t>
      </w:r>
      <w:r>
        <w:rPr>
          <w:b w:val="0"/>
          <w:i w:val="0"/>
        </w:rPr>
        <w:br/>
      </w:r>
      <w:r>
        <w:rPr>
          <w:b w:val="0"/>
          <w:i w:val="0"/>
        </w:rPr>
        <w:br/>
      </w:r>
      <w:r>
        <w:rPr>
          <w:b w:val="0"/>
          <w:i/>
        </w:rPr>
        <w:t>4.066</w:t>
      </w:r>
      <w:r>
        <w:rPr>
          <w:b w:val="0"/>
          <w:i w:val="0"/>
        </w:rPr>
        <w:br/>
      </w:r>
      <w:r>
        <w:rPr>
          <w:b w:val="0"/>
          <w:i w:val="0"/>
        </w:rPr>
        <w:br/>
      </w:r>
      <w:r>
        <w:rPr>
          <w:b w:val="0"/>
          <w:i/>
        </w:rPr>
        <w:t>4.066</w:t>
      </w:r>
      <w:r>
        <w:rPr>
          <w:b w:val="0"/>
          <w:i w:val="0"/>
        </w:rPr>
        <w:br/>
      </w:r>
      <w:r>
        <w:rPr>
          <w:b w:val="0"/>
          <w:i w:val="0"/>
        </w:rPr>
        <w:br/>
      </w:r>
      <w:r>
        <w:rPr>
          <w:b w:val="0"/>
          <w:i/>
        </w:rPr>
        <w:t>4.000</w:t>
      </w:r>
      <w:r>
        <w:rPr>
          <w:b w:val="0"/>
          <w:i w:val="0"/>
        </w:rPr>
        <w:br/>
      </w:r>
      <w:r>
        <w:rPr>
          <w:b w:val="0"/>
          <w:i w:val="0"/>
        </w:rPr>
        <w:br/>
      </w:r>
      <w:r>
        <w:rPr>
          <w:b w:val="0"/>
          <w:i/>
        </w:rPr>
        <w:t>4.000</w:t>
      </w:r>
      <w:r>
        <w:rPr>
          <w:b w:val="0"/>
          <w:i w:val="0"/>
        </w:rPr>
        <w:br/>
      </w:r>
      <w:r>
        <w:rPr>
          <w:b w:val="0"/>
          <w:i w:val="0"/>
        </w:rPr>
        <w:br/>
      </w:r>
      <w:r>
        <w:rPr>
          <w:b w:val="0"/>
          <w:i/>
        </w:rPr>
        <w:t>98,38</w:t>
      </w:r>
      <w:r>
        <w:rPr>
          <w:b w:val="0"/>
          <w:i w:val="0"/>
        </w:rPr>
        <w:br/>
      </w:r>
      <w:r>
        <w:rPr>
          <w:b w:val="0"/>
          <w:i w:val="0"/>
        </w:rPr>
        <w:br/>
      </w:r>
      <w:r>
        <w:rPr>
          <w:b w:val="0"/>
          <w:i/>
        </w:rPr>
        <w:t>98,38</w:t>
      </w:r>
      <w:r>
        <w:rPr>
          <w:b w:val="0"/>
          <w:i w:val="0"/>
        </w:rPr>
        <w:br/>
      </w:r>
      <w:r>
        <w:rPr>
          <w:b w:val="0"/>
          <w:i w:val="0"/>
        </w:rPr>
        <w:br/>
      </w:r>
      <w:r>
        <w:rPr>
          <w:b w:val="0"/>
          <w:i w:val="0"/>
        </w:rPr>
        <w:br/>
      </w:r>
      <w:r>
        <w:rPr>
          <w:b w:val="0"/>
          <w:i w:val="0"/>
        </w:rPr>
        <w:br/>
      </w:r>
      <w:r>
        <w:rPr>
          <w:b w:val="0"/>
          <w:i/>
        </w:rPr>
        <w:t>Thu từ khí thiên nhiên</w:t>
      </w:r>
      <w:r>
        <w:rPr>
          <w:b w:val="0"/>
          <w:i w:val="0"/>
        </w:rPr>
        <w:br/>
      </w:r>
      <w:r>
        <w:rPr>
          <w:b w:val="0"/>
          <w:i w:val="0"/>
        </w:rPr>
        <w:br/>
      </w:r>
      <w:r>
        <w:rPr>
          <w:b w:val="0"/>
          <w:i/>
        </w:rPr>
        <w:t>2.010.000</w:t>
      </w:r>
      <w:r>
        <w:rPr>
          <w:b w:val="0"/>
          <w:i w:val="0"/>
        </w:rPr>
        <w:br/>
      </w:r>
      <w:r>
        <w:rPr>
          <w:b w:val="0"/>
          <w:i w:val="0"/>
        </w:rPr>
        <w:br/>
      </w:r>
      <w:r>
        <w:rPr>
          <w:b w:val="0"/>
          <w:i w:val="0"/>
        </w:rPr>
        <w:br/>
      </w:r>
      <w:r>
        <w:rPr>
          <w:b w:val="0"/>
          <w:i/>
        </w:rPr>
        <w:t>1.703.932</w:t>
      </w:r>
      <w:r>
        <w:rPr>
          <w:b w:val="0"/>
          <w:i w:val="0"/>
        </w:rPr>
        <w:br/>
      </w:r>
      <w:r>
        <w:rPr>
          <w:b w:val="0"/>
          <w:i w:val="0"/>
        </w:rPr>
        <w:br/>
      </w:r>
      <w:r>
        <w:rPr>
          <w:b w:val="0"/>
          <w:i w:val="0"/>
        </w:rPr>
        <w:br/>
      </w:r>
      <w:r>
        <w:rPr>
          <w:b w:val="0"/>
          <w:i/>
        </w:rPr>
        <w:t>2.050.000</w:t>
      </w:r>
      <w:r>
        <w:rPr>
          <w:b w:val="0"/>
          <w:i w:val="0"/>
        </w:rPr>
        <w:br/>
      </w:r>
      <w:r>
        <w:rPr>
          <w:b w:val="0"/>
          <w:i w:val="0"/>
        </w:rPr>
        <w:br/>
      </w:r>
      <w:r>
        <w:rPr>
          <w:b w:val="0"/>
          <w:i w:val="0"/>
        </w:rPr>
        <w:br/>
      </w:r>
      <w:r>
        <w:rPr>
          <w:b w:val="0"/>
          <w:i/>
        </w:rPr>
        <w:t>120,31</w:t>
      </w:r>
      <w:r>
        <w:rPr>
          <w:b w:val="0"/>
          <w:i w:val="0"/>
        </w:rPr>
        <w:br/>
      </w:r>
      <w:r>
        <w:rPr>
          <w:b w:val="0"/>
          <w:i w:val="0"/>
        </w:rPr>
        <w:br/>
      </w:r>
      <w:r>
        <w:rPr>
          <w:b w:val="0"/>
          <w:i w:val="0"/>
        </w:rPr>
        <w:br/>
      </w:r>
      <w:r>
        <w:rPr>
          <w:b w:val="0"/>
          <w:i w:val="0"/>
        </w:rPr>
        <w:br/>
      </w:r>
      <w:r>
        <w:rPr>
          <w:b w:val="0"/>
          <w:i w:val="0"/>
        </w:rPr>
        <w:br/>
      </w:r>
      <w:r>
        <w:rPr>
          <w:b w:val="0"/>
          <w:i/>
        </w:rPr>
        <w:t>Thuế GTGT</w:t>
      </w:r>
      <w:r>
        <w:rPr>
          <w:b w:val="0"/>
          <w:i w:val="0"/>
        </w:rPr>
        <w:br/>
      </w:r>
      <w:r>
        <w:rPr>
          <w:b w:val="0"/>
          <w:i w:val="0"/>
        </w:rPr>
        <w:br/>
      </w:r>
      <w:r>
        <w:rPr>
          <w:b w:val="0"/>
          <w:i/>
        </w:rPr>
        <w:t>17.300.000</w:t>
      </w:r>
      <w:r>
        <w:rPr>
          <w:b w:val="0"/>
          <w:i w:val="0"/>
        </w:rPr>
        <w:br/>
      </w:r>
      <w:r>
        <w:rPr>
          <w:b w:val="0"/>
          <w:i w:val="0"/>
        </w:rPr>
        <w:br/>
      </w:r>
      <w:r>
        <w:rPr>
          <w:b w:val="0"/>
          <w:i/>
        </w:rPr>
        <w:t>3.519.000</w:t>
      </w:r>
      <w:r>
        <w:rPr>
          <w:b w:val="0"/>
          <w:i w:val="0"/>
        </w:rPr>
        <w:br/>
      </w:r>
      <w:r>
        <w:rPr>
          <w:b w:val="0"/>
          <w:i w:val="0"/>
        </w:rPr>
        <w:br/>
      </w:r>
      <w:r>
        <w:rPr>
          <w:b w:val="0"/>
          <w:i/>
        </w:rPr>
        <w:t>15.756.172</w:t>
      </w:r>
      <w:r>
        <w:rPr>
          <w:b w:val="0"/>
          <w:i w:val="0"/>
        </w:rPr>
        <w:br/>
      </w:r>
      <w:r>
        <w:rPr>
          <w:b w:val="0"/>
          <w:i w:val="0"/>
        </w:rPr>
        <w:br/>
      </w:r>
      <w:r>
        <w:rPr>
          <w:b w:val="0"/>
          <w:i/>
        </w:rPr>
        <w:t>3.623.920</w:t>
      </w:r>
      <w:r>
        <w:rPr>
          <w:b w:val="0"/>
          <w:i w:val="0"/>
        </w:rPr>
        <w:br/>
      </w:r>
      <w:r>
        <w:rPr>
          <w:b w:val="0"/>
          <w:i w:val="0"/>
        </w:rPr>
        <w:br/>
      </w:r>
      <w:r>
        <w:rPr>
          <w:b w:val="0"/>
          <w:i/>
        </w:rPr>
        <w:t>24.319.800</w:t>
      </w:r>
      <w:r>
        <w:rPr>
          <w:b w:val="0"/>
          <w:i w:val="0"/>
        </w:rPr>
        <w:br/>
      </w:r>
      <w:r>
        <w:rPr>
          <w:b w:val="0"/>
          <w:i w:val="0"/>
        </w:rPr>
        <w:br/>
      </w:r>
      <w:r>
        <w:rPr>
          <w:b w:val="0"/>
          <w:i/>
        </w:rPr>
        <w:t>3.874.147</w:t>
      </w:r>
      <w:r>
        <w:rPr>
          <w:b w:val="0"/>
          <w:i w:val="0"/>
        </w:rPr>
        <w:br/>
      </w:r>
      <w:r>
        <w:rPr>
          <w:b w:val="0"/>
          <w:i w:val="0"/>
        </w:rPr>
        <w:br/>
      </w:r>
      <w:r>
        <w:rPr>
          <w:b w:val="0"/>
          <w:i/>
        </w:rPr>
        <w:t>154,35</w:t>
      </w:r>
      <w:r>
        <w:rPr>
          <w:b w:val="0"/>
          <w:i w:val="0"/>
        </w:rPr>
        <w:br/>
      </w:r>
      <w:r>
        <w:rPr>
          <w:b w:val="0"/>
          <w:i w:val="0"/>
        </w:rPr>
        <w:br/>
      </w:r>
      <w:r>
        <w:rPr>
          <w:b w:val="0"/>
          <w:i/>
        </w:rPr>
        <w:t>106,90</w:t>
      </w:r>
      <w:r>
        <w:rPr>
          <w:b w:val="0"/>
          <w:i w:val="0"/>
        </w:rPr>
        <w:br/>
      </w:r>
      <w:r>
        <w:rPr>
          <w:b w:val="0"/>
          <w:i w:val="0"/>
        </w:rPr>
        <w:br/>
      </w:r>
      <w:r>
        <w:rPr>
          <w:b w:val="0"/>
          <w:i w:val="0"/>
        </w:rPr>
        <w:br/>
      </w:r>
      <w:r>
        <w:rPr>
          <w:b w:val="0"/>
          <w:i w:val="0"/>
        </w:rPr>
        <w:br/>
      </w:r>
      <w:r>
        <w:rPr>
          <w:b w:val="0"/>
          <w:i/>
        </w:rPr>
        <w:t>Thu từ thăm dò, khai thác dầu khí</w:t>
      </w:r>
      <w:r>
        <w:rPr>
          <w:b w:val="0"/>
          <w:i w:val="0"/>
        </w:rPr>
        <w:br/>
      </w:r>
      <w:r>
        <w:rPr>
          <w:b w:val="0"/>
          <w:i w:val="0"/>
        </w:rPr>
        <w:br/>
      </w:r>
      <w:r>
        <w:rPr>
          <w:b w:val="0"/>
          <w:i/>
        </w:rPr>
        <w:t>2.000.000</w:t>
      </w:r>
      <w:r>
        <w:rPr>
          <w:b w:val="0"/>
          <w:i w:val="0"/>
        </w:rPr>
        <w:br/>
      </w:r>
      <w:r>
        <w:rPr>
          <w:b w:val="0"/>
          <w:i w:val="0"/>
        </w:rPr>
        <w:br/>
      </w:r>
      <w:r>
        <w:rPr>
          <w:b w:val="0"/>
          <w:i w:val="0"/>
        </w:rPr>
        <w:br/>
      </w:r>
      <w:r>
        <w:rPr>
          <w:b w:val="0"/>
          <w:i w:val="0"/>
        </w:rPr>
        <w:br/>
      </w:r>
      <w:r>
        <w:rPr>
          <w:b w:val="0"/>
          <w:i w:val="0"/>
        </w:rPr>
        <w:br/>
      </w:r>
      <w:r>
        <w:rPr>
          <w:b w:val="0"/>
          <w:i/>
        </w:rPr>
        <w:t>2.250.000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tiêu thụ đặc biệt hàng nội địa</w:t>
      </w:r>
      <w:r>
        <w:rPr>
          <w:b w:val="0"/>
          <w:i w:val="0"/>
        </w:rPr>
        <w:br/>
      </w:r>
      <w:r>
        <w:rPr>
          <w:b w:val="0"/>
          <w:i w:val="0"/>
        </w:rPr>
        <w:br/>
      </w:r>
      <w:r>
        <w:rPr>
          <w:b w:val="0"/>
          <w:i w:val="0"/>
        </w:rPr>
        <w:t>10.100.000</w:t>
      </w:r>
      <w:r>
        <w:rPr>
          <w:b w:val="0"/>
          <w:i w:val="0"/>
        </w:rPr>
        <w:br/>
      </w:r>
      <w:r>
        <w:rPr>
          <w:b w:val="0"/>
          <w:i w:val="0"/>
        </w:rPr>
        <w:br/>
      </w:r>
      <w:r>
        <w:rPr>
          <w:b w:val="0"/>
          <w:i w:val="0"/>
        </w:rPr>
        <w:t>2.323.000</w:t>
      </w:r>
      <w:r>
        <w:rPr>
          <w:b w:val="0"/>
          <w:i w:val="0"/>
        </w:rPr>
        <w:br/>
      </w:r>
      <w:r>
        <w:rPr>
          <w:b w:val="0"/>
          <w:i w:val="0"/>
        </w:rPr>
        <w:br/>
      </w:r>
      <w:r>
        <w:rPr>
          <w:b w:val="0"/>
          <w:i w:val="0"/>
        </w:rPr>
        <w:t>10.402.103</w:t>
      </w:r>
      <w:r>
        <w:rPr>
          <w:b w:val="0"/>
          <w:i w:val="0"/>
        </w:rPr>
        <w:br/>
      </w:r>
      <w:r>
        <w:rPr>
          <w:b w:val="0"/>
          <w:i w:val="0"/>
        </w:rPr>
        <w:br/>
      </w:r>
      <w:r>
        <w:rPr>
          <w:b w:val="0"/>
          <w:i w:val="0"/>
        </w:rPr>
        <w:t>2.392.484</w:t>
      </w:r>
      <w:r>
        <w:rPr>
          <w:b w:val="0"/>
          <w:i w:val="0"/>
        </w:rPr>
        <w:br/>
      </w:r>
      <w:r>
        <w:rPr>
          <w:b w:val="0"/>
          <w:i w:val="0"/>
        </w:rPr>
        <w:br/>
      </w:r>
      <w:r>
        <w:rPr>
          <w:b w:val="0"/>
          <w:i w:val="0"/>
        </w:rPr>
        <w:t>14.350.000</w:t>
      </w:r>
      <w:r>
        <w:rPr>
          <w:b w:val="0"/>
          <w:i w:val="0"/>
        </w:rPr>
        <w:br/>
      </w:r>
      <w:r>
        <w:rPr>
          <w:b w:val="0"/>
          <w:i w:val="0"/>
        </w:rPr>
        <w:br/>
      </w:r>
      <w:r>
        <w:rPr>
          <w:b w:val="0"/>
          <w:i w:val="0"/>
        </w:rPr>
        <w:t>2.334.690</w:t>
      </w:r>
      <w:r>
        <w:rPr>
          <w:b w:val="0"/>
          <w:i w:val="0"/>
        </w:rPr>
        <w:br/>
      </w:r>
      <w:r>
        <w:rPr>
          <w:b w:val="0"/>
          <w:i w:val="0"/>
        </w:rPr>
        <w:br/>
      </w:r>
      <w:r>
        <w:rPr>
          <w:b w:val="0"/>
          <w:i w:val="0"/>
        </w:rPr>
        <w:t>137,95</w:t>
      </w:r>
      <w:r>
        <w:rPr>
          <w:b w:val="0"/>
          <w:i w:val="0"/>
        </w:rPr>
        <w:br/>
      </w:r>
      <w:r>
        <w:rPr>
          <w:b w:val="0"/>
          <w:i w:val="0"/>
        </w:rPr>
        <w:br/>
      </w:r>
      <w:r>
        <w:rPr>
          <w:b w:val="0"/>
          <w:i w:val="0"/>
        </w:rPr>
        <w:t>97,58</w:t>
      </w:r>
      <w:r>
        <w:rPr>
          <w:b w:val="0"/>
          <w:i w:val="0"/>
        </w:rPr>
        <w:br/>
      </w:r>
      <w:r>
        <w:rPr>
          <w:b w:val="0"/>
          <w:i w:val="0"/>
        </w:rPr>
        <w:br/>
      </w:r>
      <w:r>
        <w:rPr>
          <w:b w:val="0"/>
          <w:i w:val="0"/>
        </w:rPr>
        <w:br/>
      </w:r>
      <w:r>
        <w:rPr>
          <w:b w:val="0"/>
          <w:i w:val="0"/>
        </w:rPr>
        <w:br/>
      </w:r>
      <w:r>
        <w:rPr>
          <w:b w:val="0"/>
          <w:i/>
        </w:rPr>
        <w:t>Thu từ hàng hóa nhập khẩu tiếp tục bán ra trong nước</w:t>
      </w:r>
      <w:r>
        <w:rPr>
          <w:b w:val="0"/>
          <w:i w:val="0"/>
        </w:rPr>
        <w:br/>
      </w:r>
      <w:r>
        <w:rPr>
          <w:b w:val="0"/>
          <w:i w:val="0"/>
        </w:rPr>
        <w:br/>
      </w:r>
      <w:r>
        <w:rPr>
          <w:b w:val="0"/>
          <w:i w:val="0"/>
        </w:rPr>
        <w:br/>
      </w:r>
      <w:r>
        <w:rPr>
          <w:b w:val="0"/>
          <w:i w:val="0"/>
        </w:rPr>
        <w:br/>
      </w:r>
      <w:r>
        <w:rPr>
          <w:b w:val="0"/>
          <w:i w:val="0"/>
        </w:rPr>
        <w:br/>
      </w:r>
      <w:r>
        <w:rPr>
          <w:b w:val="0"/>
          <w:i w:val="0"/>
        </w:rPr>
        <w:br/>
      </w:r>
      <w:r>
        <w:rPr>
          <w:b w:val="0"/>
          <w:i/>
        </w:rPr>
        <w:t>1.050.000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Lệ phí môn bài</w:t>
      </w:r>
      <w:r>
        <w:rPr>
          <w:b w:val="0"/>
          <w:i w:val="0"/>
        </w:rPr>
        <w:br/>
      </w:r>
      <w:r>
        <w:rPr>
          <w:b w:val="0"/>
          <w:i w:val="0"/>
        </w:rPr>
        <w:br/>
      </w:r>
      <w:r>
        <w:rPr>
          <w:b w:val="0"/>
          <w:i w:val="0"/>
        </w:rPr>
        <w:t>11.000</w:t>
      </w:r>
      <w:r>
        <w:rPr>
          <w:b w:val="0"/>
          <w:i w:val="0"/>
        </w:rPr>
        <w:br/>
      </w:r>
      <w:r>
        <w:rPr>
          <w:b w:val="0"/>
          <w:i w:val="0"/>
        </w:rPr>
        <w:br/>
      </w:r>
      <w:r>
        <w:rPr>
          <w:b w:val="0"/>
          <w:i w:val="0"/>
        </w:rPr>
        <w:t>11.000</w:t>
      </w:r>
      <w:r>
        <w:rPr>
          <w:b w:val="0"/>
          <w:i w:val="0"/>
        </w:rPr>
        <w:br/>
      </w:r>
      <w:r>
        <w:rPr>
          <w:b w:val="0"/>
          <w:i w:val="0"/>
        </w:rPr>
        <w:br/>
      </w:r>
      <w:r>
        <w:rPr>
          <w:b w:val="0"/>
          <w:i w:val="0"/>
        </w:rPr>
        <w:t>10.133</w:t>
      </w:r>
      <w:r>
        <w:rPr>
          <w:b w:val="0"/>
          <w:i w:val="0"/>
        </w:rPr>
        <w:br/>
      </w:r>
      <w:r>
        <w:rPr>
          <w:b w:val="0"/>
          <w:i w:val="0"/>
        </w:rPr>
        <w:br/>
      </w:r>
      <w:r>
        <w:rPr>
          <w:b w:val="0"/>
          <w:i w:val="0"/>
        </w:rPr>
        <w:t>10.133</w:t>
      </w:r>
      <w:r>
        <w:rPr>
          <w:b w:val="0"/>
          <w:i w:val="0"/>
        </w:rPr>
        <w:br/>
      </w:r>
      <w:r>
        <w:rPr>
          <w:b w:val="0"/>
          <w:i w:val="0"/>
        </w:rPr>
        <w:br/>
      </w:r>
      <w:r>
        <w:rPr>
          <w:b w:val="0"/>
          <w:i w:val="0"/>
        </w:rPr>
        <w:br/>
      </w:r>
      <w:r>
        <w:rPr>
          <w:b w:val="0"/>
          <w:i w:val="0"/>
        </w:rPr>
        <w:t>0</w:t>
      </w:r>
      <w:r>
        <w:rPr>
          <w:b w:val="0"/>
          <w:i w:val="0"/>
        </w:rPr>
        <w:br/>
      </w:r>
      <w:r>
        <w:rPr>
          <w:b w:val="0"/>
          <w:i w:val="0"/>
        </w:rPr>
        <w:br/>
      </w:r>
      <w:r>
        <w:rPr>
          <w:b w:val="0"/>
          <w:i w:val="0"/>
        </w:rPr>
        <w:t>0,00</w:t>
      </w:r>
      <w:r>
        <w:rPr>
          <w:b w:val="0"/>
          <w:i w:val="0"/>
        </w:rPr>
        <w:br/>
      </w:r>
      <w:r>
        <w:rPr>
          <w:b w:val="0"/>
          <w:i w:val="0"/>
        </w:rPr>
        <w:br/>
      </w:r>
      <w:r>
        <w:rPr>
          <w:b w:val="0"/>
          <w:i w:val="0"/>
        </w:rPr>
        <w:t>0,00</w:t>
      </w:r>
      <w:r>
        <w:rPr>
          <w:b w:val="0"/>
          <w:i w:val="0"/>
        </w:rPr>
        <w:br/>
      </w:r>
      <w:r>
        <w:rPr>
          <w:b w:val="0"/>
          <w:i w:val="0"/>
        </w:rPr>
        <w:br/>
      </w:r>
      <w:r>
        <w:rPr>
          <w:b w:val="0"/>
          <w:i w:val="0"/>
        </w:rPr>
        <w:br/>
      </w:r>
      <w:r>
        <w:rPr>
          <w:b w:val="0"/>
          <w:i w:val="0"/>
        </w:rPr>
        <w:br/>
      </w:r>
      <w:r>
        <w:rPr>
          <w:b w:val="0"/>
          <w:i w:val="0"/>
        </w:rPr>
        <w:t>Tiền thuê mặt đất, mặt nước, mặt biển</w:t>
      </w:r>
      <w:r>
        <w:rPr>
          <w:b w:val="0"/>
          <w:i w:val="0"/>
        </w:rPr>
        <w:br/>
      </w:r>
      <w:r>
        <w:rPr>
          <w:b w:val="0"/>
          <w:i w:val="0"/>
        </w:rPr>
        <w:br/>
      </w:r>
      <w:r>
        <w:rPr>
          <w:b w:val="0"/>
          <w:i w:val="0"/>
        </w:rPr>
        <w:t>500.000</w:t>
      </w:r>
      <w:r>
        <w:rPr>
          <w:b w:val="0"/>
          <w:i w:val="0"/>
        </w:rPr>
        <w:br/>
      </w:r>
      <w:r>
        <w:rPr>
          <w:b w:val="0"/>
          <w:i w:val="0"/>
        </w:rPr>
        <w:br/>
      </w:r>
      <w:r>
        <w:rPr>
          <w:b w:val="0"/>
          <w:i w:val="0"/>
        </w:rPr>
        <w:t>500.000</w:t>
      </w:r>
      <w:r>
        <w:rPr>
          <w:b w:val="0"/>
          <w:i w:val="0"/>
        </w:rPr>
        <w:br/>
      </w:r>
      <w:r>
        <w:rPr>
          <w:b w:val="0"/>
          <w:i w:val="0"/>
        </w:rPr>
        <w:br/>
      </w:r>
      <w:r>
        <w:rPr>
          <w:b w:val="0"/>
          <w:i w:val="0"/>
        </w:rPr>
        <w:t>1.021.642</w:t>
      </w:r>
      <w:r>
        <w:rPr>
          <w:b w:val="0"/>
          <w:i w:val="0"/>
        </w:rPr>
        <w:br/>
      </w:r>
      <w:r>
        <w:rPr>
          <w:b w:val="0"/>
          <w:i w:val="0"/>
        </w:rPr>
        <w:br/>
      </w:r>
      <w:r>
        <w:rPr>
          <w:b w:val="0"/>
          <w:i w:val="0"/>
        </w:rPr>
        <w:t>1.021.642</w:t>
      </w:r>
      <w:r>
        <w:rPr>
          <w:b w:val="0"/>
          <w:i w:val="0"/>
        </w:rPr>
        <w:br/>
      </w:r>
      <w:r>
        <w:rPr>
          <w:b w:val="0"/>
          <w:i w:val="0"/>
        </w:rPr>
        <w:br/>
      </w:r>
      <w:r>
        <w:rPr>
          <w:b w:val="0"/>
          <w:i w:val="0"/>
        </w:rPr>
        <w:t>350.000</w:t>
      </w:r>
      <w:r>
        <w:rPr>
          <w:b w:val="0"/>
          <w:i w:val="0"/>
        </w:rPr>
        <w:br/>
      </w:r>
      <w:r>
        <w:rPr>
          <w:b w:val="0"/>
          <w:i w:val="0"/>
        </w:rPr>
        <w:br/>
      </w:r>
      <w:r>
        <w:rPr>
          <w:b w:val="0"/>
          <w:i w:val="0"/>
        </w:rPr>
        <w:t>350.000</w:t>
      </w:r>
      <w:r>
        <w:rPr>
          <w:b w:val="0"/>
          <w:i w:val="0"/>
        </w:rPr>
        <w:br/>
      </w:r>
      <w:r>
        <w:rPr>
          <w:b w:val="0"/>
          <w:i w:val="0"/>
        </w:rPr>
        <w:br/>
      </w:r>
      <w:r>
        <w:rPr>
          <w:b w:val="0"/>
          <w:i w:val="0"/>
        </w:rPr>
        <w:t>34,26</w:t>
      </w:r>
      <w:r>
        <w:rPr>
          <w:b w:val="0"/>
          <w:i w:val="0"/>
        </w:rPr>
        <w:br/>
      </w:r>
      <w:r>
        <w:rPr>
          <w:b w:val="0"/>
          <w:i w:val="0"/>
        </w:rPr>
        <w:br/>
      </w:r>
      <w:r>
        <w:rPr>
          <w:b w:val="0"/>
          <w:i w:val="0"/>
        </w:rPr>
        <w:t>34,26</w:t>
      </w:r>
      <w:r>
        <w:rPr>
          <w:b w:val="0"/>
          <w:i w:val="0"/>
        </w:rPr>
        <w:br/>
      </w:r>
      <w:r>
        <w:rPr>
          <w:b w:val="0"/>
          <w:i w:val="0"/>
        </w:rPr>
        <w:br/>
      </w:r>
      <w:r>
        <w:rPr>
          <w:b w:val="0"/>
          <w:i w:val="0"/>
        </w:rPr>
        <w:br/>
      </w:r>
      <w:r>
        <w:rPr>
          <w:b w:val="0"/>
          <w:i w:val="0"/>
        </w:rPr>
        <w:br/>
      </w:r>
      <w:r>
        <w:rPr>
          <w:b w:val="0"/>
          <w:i w:val="0"/>
        </w:rPr>
        <w:t>Các khoản thu khác (051.04)</w:t>
      </w:r>
      <w:r>
        <w:rPr>
          <w:b w:val="0"/>
          <w:i w:val="0"/>
        </w:rPr>
        <w:br/>
      </w:r>
      <w:r>
        <w:rPr>
          <w:b w:val="0"/>
          <w:i w:val="0"/>
        </w:rPr>
        <w:br/>
      </w:r>
      <w:r>
        <w:rPr>
          <w:b w:val="0"/>
          <w:i w:val="0"/>
        </w:rPr>
        <w:t>177.000</w:t>
      </w:r>
      <w:r>
        <w:rPr>
          <w:b w:val="0"/>
          <w:i w:val="0"/>
        </w:rPr>
        <w:br/>
      </w:r>
      <w:r>
        <w:rPr>
          <w:b w:val="0"/>
          <w:i w:val="0"/>
        </w:rPr>
        <w:br/>
      </w:r>
      <w:r>
        <w:rPr>
          <w:b w:val="0"/>
          <w:i w:val="0"/>
        </w:rPr>
        <w:br/>
      </w:r>
      <w:r>
        <w:rPr>
          <w:b w:val="0"/>
          <w:i w:val="0"/>
        </w:rPr>
        <w:t>293.309</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i/>
        </w:rPr>
        <w:t>4. Thu từ khu vực CTN, dịch vụ ngoài quốc doanh</w:t>
      </w:r>
      <w:r>
        <w:rPr>
          <w:b w:val="0"/>
          <w:i w:val="0"/>
        </w:rPr>
        <w:br/>
      </w:r>
      <w:r>
        <w:rPr>
          <w:b w:val="0"/>
          <w:i w:val="0"/>
        </w:rPr>
        <w:br/>
      </w:r>
      <w:r>
        <w:rPr>
          <w:b/>
          <w:i/>
        </w:rPr>
        <w:t>39.000.000</w:t>
      </w:r>
      <w:r>
        <w:rPr>
          <w:b w:val="0"/>
          <w:i w:val="0"/>
        </w:rPr>
        <w:br/>
      </w:r>
      <w:r>
        <w:rPr>
          <w:b w:val="0"/>
          <w:i w:val="0"/>
        </w:rPr>
        <w:br/>
      </w:r>
      <w:r>
        <w:rPr>
          <w:b/>
          <w:i/>
        </w:rPr>
        <w:t>9.894.000</w:t>
      </w:r>
      <w:r>
        <w:rPr>
          <w:b w:val="0"/>
          <w:i w:val="0"/>
        </w:rPr>
        <w:br/>
      </w:r>
      <w:r>
        <w:rPr>
          <w:b w:val="0"/>
          <w:i w:val="0"/>
        </w:rPr>
        <w:br/>
      </w:r>
      <w:r>
        <w:rPr>
          <w:b/>
          <w:i/>
        </w:rPr>
        <w:t>43.846.639</w:t>
      </w:r>
      <w:r>
        <w:rPr>
          <w:b w:val="0"/>
          <w:i w:val="0"/>
        </w:rPr>
        <w:br/>
      </w:r>
      <w:r>
        <w:rPr>
          <w:b w:val="0"/>
          <w:i w:val="0"/>
        </w:rPr>
        <w:br/>
      </w:r>
      <w:r>
        <w:rPr>
          <w:b/>
          <w:i/>
        </w:rPr>
        <w:t>11.426.813</w:t>
      </w:r>
      <w:r>
        <w:rPr>
          <w:b w:val="0"/>
          <w:i w:val="0"/>
        </w:rPr>
        <w:br/>
      </w:r>
      <w:r>
        <w:rPr>
          <w:b w:val="0"/>
          <w:i w:val="0"/>
        </w:rPr>
        <w:br/>
      </w:r>
      <w:r>
        <w:rPr>
          <w:b/>
          <w:i/>
        </w:rPr>
        <w:t>57.147.000</w:t>
      </w:r>
      <w:r>
        <w:rPr>
          <w:b w:val="0"/>
          <w:i w:val="0"/>
        </w:rPr>
        <w:br/>
      </w:r>
      <w:r>
        <w:rPr>
          <w:b w:val="0"/>
          <w:i w:val="0"/>
        </w:rPr>
        <w:br/>
      </w:r>
      <w:r>
        <w:rPr>
          <w:b/>
          <w:i/>
        </w:rPr>
        <w:t>10.027.737</w:t>
      </w:r>
      <w:r>
        <w:rPr>
          <w:b w:val="0"/>
          <w:i w:val="0"/>
        </w:rPr>
        <w:br/>
      </w:r>
      <w:r>
        <w:rPr>
          <w:b w:val="0"/>
          <w:i w:val="0"/>
        </w:rPr>
        <w:br/>
      </w:r>
      <w:r>
        <w:rPr>
          <w:b/>
          <w:i/>
        </w:rPr>
        <w:t>130,33</w:t>
      </w:r>
      <w:r>
        <w:rPr>
          <w:b w:val="0"/>
          <w:i w:val="0"/>
        </w:rPr>
        <w:br/>
      </w:r>
      <w:r>
        <w:rPr>
          <w:b w:val="0"/>
          <w:i w:val="0"/>
        </w:rPr>
        <w:br/>
      </w:r>
      <w:r>
        <w:rPr>
          <w:b/>
          <w:i/>
        </w:rPr>
        <w:t>87,76</w:t>
      </w:r>
      <w:r>
        <w:rPr>
          <w:b w:val="0"/>
          <w:i w:val="0"/>
        </w:rPr>
        <w:br/>
      </w:r>
      <w:r>
        <w:rPr>
          <w:b w:val="0"/>
          <w:i w:val="0"/>
        </w:rPr>
        <w:br/>
      </w:r>
      <w:r>
        <w:rPr>
          <w:b w:val="0"/>
          <w:i w:val="0"/>
        </w:rPr>
        <w:br/>
      </w:r>
      <w:r>
        <w:rPr>
          <w:b w:val="0"/>
          <w:i w:val="0"/>
        </w:rPr>
        <w:br/>
      </w:r>
      <w:r>
        <w:rPr>
          <w:b w:val="0"/>
          <w:i w:val="0"/>
        </w:rPr>
        <w:t>Thuế TNDN</w:t>
      </w:r>
      <w:r>
        <w:rPr>
          <w:b w:val="0"/>
          <w:i w:val="0"/>
        </w:rPr>
        <w:br/>
      </w:r>
      <w:r>
        <w:rPr>
          <w:b w:val="0"/>
          <w:i w:val="0"/>
        </w:rPr>
        <w:br/>
      </w:r>
      <w:r>
        <w:rPr>
          <w:b w:val="0"/>
          <w:i w:val="0"/>
        </w:rPr>
        <w:t>15.300.000</w:t>
      </w:r>
      <w:r>
        <w:rPr>
          <w:b w:val="0"/>
          <w:i w:val="0"/>
        </w:rPr>
        <w:br/>
      </w:r>
      <w:r>
        <w:rPr>
          <w:b w:val="0"/>
          <w:i w:val="0"/>
        </w:rPr>
        <w:br/>
      </w:r>
      <w:r>
        <w:rPr>
          <w:b w:val="0"/>
          <w:i w:val="0"/>
        </w:rPr>
        <w:t>3.519.000</w:t>
      </w:r>
      <w:r>
        <w:rPr>
          <w:b w:val="0"/>
          <w:i w:val="0"/>
        </w:rPr>
        <w:br/>
      </w:r>
      <w:r>
        <w:rPr>
          <w:b w:val="0"/>
          <w:i w:val="0"/>
        </w:rPr>
        <w:br/>
      </w:r>
      <w:r>
        <w:rPr>
          <w:b w:val="0"/>
          <w:i w:val="0"/>
        </w:rPr>
        <w:t>16.586.980</w:t>
      </w:r>
      <w:r>
        <w:rPr>
          <w:b w:val="0"/>
          <w:i w:val="0"/>
        </w:rPr>
        <w:br/>
      </w:r>
      <w:r>
        <w:rPr>
          <w:b w:val="0"/>
          <w:i w:val="0"/>
        </w:rPr>
        <w:br/>
      </w:r>
      <w:r>
        <w:rPr>
          <w:b w:val="0"/>
          <w:i w:val="0"/>
        </w:rPr>
        <w:t>3.815.005</w:t>
      </w:r>
      <w:r>
        <w:rPr>
          <w:b w:val="0"/>
          <w:i w:val="0"/>
        </w:rPr>
        <w:br/>
      </w:r>
      <w:r>
        <w:rPr>
          <w:b w:val="0"/>
          <w:i w:val="0"/>
        </w:rPr>
        <w:br/>
      </w:r>
      <w:r>
        <w:rPr>
          <w:b w:val="0"/>
          <w:i w:val="0"/>
        </w:rPr>
        <w:t>21.677.000</w:t>
      </w:r>
      <w:r>
        <w:rPr>
          <w:b w:val="0"/>
          <w:i w:val="0"/>
        </w:rPr>
        <w:br/>
      </w:r>
      <w:r>
        <w:rPr>
          <w:b w:val="0"/>
          <w:i w:val="0"/>
        </w:rPr>
        <w:br/>
      </w:r>
      <w:r>
        <w:rPr>
          <w:b w:val="0"/>
          <w:i w:val="0"/>
        </w:rPr>
        <w:t>3.805.194</w:t>
      </w:r>
      <w:r>
        <w:rPr>
          <w:b w:val="0"/>
          <w:i w:val="0"/>
        </w:rPr>
        <w:br/>
      </w:r>
      <w:r>
        <w:rPr>
          <w:b w:val="0"/>
          <w:i w:val="0"/>
        </w:rPr>
        <w:br/>
      </w:r>
      <w:r>
        <w:rPr>
          <w:b w:val="0"/>
          <w:i w:val="0"/>
        </w:rPr>
        <w:t>130,69</w:t>
      </w:r>
      <w:r>
        <w:rPr>
          <w:b w:val="0"/>
          <w:i w:val="0"/>
        </w:rPr>
        <w:br/>
      </w:r>
      <w:r>
        <w:rPr>
          <w:b w:val="0"/>
          <w:i w:val="0"/>
        </w:rPr>
        <w:br/>
      </w:r>
      <w:r>
        <w:rPr>
          <w:b w:val="0"/>
          <w:i w:val="0"/>
        </w:rPr>
        <w:t>99,74</w:t>
      </w:r>
      <w:r>
        <w:rPr>
          <w:b w:val="0"/>
          <w:i w:val="0"/>
        </w:rPr>
        <w:br/>
      </w:r>
      <w:r>
        <w:rPr>
          <w:b w:val="0"/>
          <w:i w:val="0"/>
        </w:rPr>
        <w:br/>
      </w:r>
      <w:r>
        <w:rPr>
          <w:b w:val="0"/>
          <w:i w:val="0"/>
        </w:rPr>
        <w:br/>
      </w:r>
      <w:r>
        <w:rPr>
          <w:b w:val="0"/>
          <w:i w:val="0"/>
        </w:rPr>
        <w:br/>
      </w:r>
      <w:r>
        <w:rPr>
          <w:b w:val="0"/>
          <w:i w:val="0"/>
        </w:rPr>
        <w:t>Thuế tài nguyên</w:t>
      </w:r>
      <w:r>
        <w:rPr>
          <w:b w:val="0"/>
          <w:i w:val="0"/>
        </w:rPr>
        <w:br/>
      </w:r>
      <w:r>
        <w:rPr>
          <w:b w:val="0"/>
          <w:i w:val="0"/>
        </w:rPr>
        <w:br/>
      </w:r>
      <w:r>
        <w:rPr>
          <w:b w:val="0"/>
          <w:i w:val="0"/>
        </w:rPr>
        <w:t>15.000</w:t>
      </w:r>
      <w:r>
        <w:rPr>
          <w:b w:val="0"/>
          <w:i w:val="0"/>
        </w:rPr>
        <w:br/>
      </w:r>
      <w:r>
        <w:rPr>
          <w:b w:val="0"/>
          <w:i w:val="0"/>
        </w:rPr>
        <w:br/>
      </w:r>
      <w:r>
        <w:rPr>
          <w:b w:val="0"/>
          <w:i w:val="0"/>
        </w:rPr>
        <w:t>15.000</w:t>
      </w:r>
      <w:r>
        <w:rPr>
          <w:b w:val="0"/>
          <w:i w:val="0"/>
        </w:rPr>
        <w:br/>
      </w:r>
      <w:r>
        <w:rPr>
          <w:b w:val="0"/>
          <w:i w:val="0"/>
        </w:rPr>
        <w:br/>
      </w:r>
      <w:r>
        <w:rPr>
          <w:b w:val="0"/>
          <w:i w:val="0"/>
        </w:rPr>
        <w:t>9.898</w:t>
      </w:r>
      <w:r>
        <w:rPr>
          <w:b w:val="0"/>
          <w:i w:val="0"/>
        </w:rPr>
        <w:br/>
      </w:r>
      <w:r>
        <w:rPr>
          <w:b w:val="0"/>
          <w:i w:val="0"/>
        </w:rPr>
        <w:br/>
      </w:r>
      <w:r>
        <w:rPr>
          <w:b w:val="0"/>
          <w:i w:val="0"/>
        </w:rPr>
        <w:t>9.898</w:t>
      </w:r>
      <w:r>
        <w:rPr>
          <w:b w:val="0"/>
          <w:i w:val="0"/>
        </w:rPr>
        <w:br/>
      </w:r>
      <w:r>
        <w:rPr>
          <w:b w:val="0"/>
          <w:i w:val="0"/>
        </w:rPr>
        <w:br/>
      </w:r>
      <w:r>
        <w:rPr>
          <w:b w:val="0"/>
          <w:i w:val="0"/>
        </w:rPr>
        <w:t>7.000</w:t>
      </w:r>
      <w:r>
        <w:rPr>
          <w:b w:val="0"/>
          <w:i w:val="0"/>
        </w:rPr>
        <w:br/>
      </w:r>
      <w:r>
        <w:rPr>
          <w:b w:val="0"/>
          <w:i w:val="0"/>
        </w:rPr>
        <w:br/>
      </w:r>
      <w:r>
        <w:rPr>
          <w:b w:val="0"/>
          <w:i w:val="0"/>
        </w:rPr>
        <w:t>7.000</w:t>
      </w:r>
      <w:r>
        <w:rPr>
          <w:b w:val="0"/>
          <w:i w:val="0"/>
        </w:rPr>
        <w:br/>
      </w:r>
      <w:r>
        <w:rPr>
          <w:b w:val="0"/>
          <w:i w:val="0"/>
        </w:rPr>
        <w:br/>
      </w:r>
      <w:r>
        <w:rPr>
          <w:b w:val="0"/>
          <w:i w:val="0"/>
        </w:rPr>
        <w:t>70,72</w:t>
      </w:r>
      <w:r>
        <w:rPr>
          <w:b w:val="0"/>
          <w:i w:val="0"/>
        </w:rPr>
        <w:br/>
      </w:r>
      <w:r>
        <w:rPr>
          <w:b w:val="0"/>
          <w:i w:val="0"/>
        </w:rPr>
        <w:br/>
      </w:r>
      <w:r>
        <w:rPr>
          <w:b w:val="0"/>
          <w:i w:val="0"/>
        </w:rPr>
        <w:t>70,72</w:t>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t>21.950.000</w:t>
      </w:r>
      <w:r>
        <w:rPr>
          <w:b w:val="0"/>
          <w:i w:val="0"/>
        </w:rPr>
        <w:br/>
      </w:r>
      <w:r>
        <w:rPr>
          <w:b w:val="0"/>
          <w:i w:val="0"/>
        </w:rPr>
        <w:br/>
      </w:r>
      <w:r>
        <w:rPr>
          <w:b w:val="0"/>
          <w:i w:val="0"/>
        </w:rPr>
        <w:t>5.048.500</w:t>
      </w:r>
      <w:r>
        <w:rPr>
          <w:b w:val="0"/>
          <w:i w:val="0"/>
        </w:rPr>
        <w:br/>
      </w:r>
      <w:r>
        <w:rPr>
          <w:b w:val="0"/>
          <w:i w:val="0"/>
        </w:rPr>
        <w:br/>
      </w:r>
      <w:r>
        <w:rPr>
          <w:b w:val="0"/>
          <w:i w:val="0"/>
        </w:rPr>
        <w:t>24.378.925</w:t>
      </w:r>
      <w:r>
        <w:rPr>
          <w:b w:val="0"/>
          <w:i w:val="0"/>
        </w:rPr>
        <w:br/>
      </w:r>
      <w:r>
        <w:rPr>
          <w:b w:val="0"/>
          <w:i w:val="0"/>
        </w:rPr>
        <w:br/>
      </w:r>
      <w:r>
        <w:rPr>
          <w:b w:val="0"/>
          <w:i w:val="0"/>
        </w:rPr>
        <w:t>5.607.153</w:t>
      </w:r>
      <w:r>
        <w:rPr>
          <w:b w:val="0"/>
          <w:i w:val="0"/>
        </w:rPr>
        <w:br/>
      </w:r>
      <w:r>
        <w:rPr>
          <w:b w:val="0"/>
          <w:i w:val="0"/>
        </w:rPr>
        <w:br/>
      </w:r>
      <w:r>
        <w:rPr>
          <w:b w:val="0"/>
          <w:i w:val="0"/>
        </w:rPr>
        <w:t>34.743.000</w:t>
      </w:r>
      <w:r>
        <w:rPr>
          <w:b w:val="0"/>
          <w:i w:val="0"/>
        </w:rPr>
        <w:br/>
      </w:r>
      <w:r>
        <w:rPr>
          <w:b w:val="0"/>
          <w:i w:val="0"/>
        </w:rPr>
        <w:br/>
      </w:r>
      <w:r>
        <w:rPr>
          <w:b w:val="0"/>
          <w:i w:val="0"/>
        </w:rPr>
        <w:t>6.098.808</w:t>
      </w:r>
      <w:r>
        <w:rPr>
          <w:b w:val="0"/>
          <w:i w:val="0"/>
        </w:rPr>
        <w:br/>
      </w:r>
      <w:r>
        <w:rPr>
          <w:b w:val="0"/>
          <w:i w:val="0"/>
        </w:rPr>
        <w:br/>
      </w:r>
      <w:r>
        <w:rPr>
          <w:b w:val="0"/>
          <w:i w:val="0"/>
        </w:rPr>
        <w:t>142,51</w:t>
      </w:r>
      <w:r>
        <w:rPr>
          <w:b w:val="0"/>
          <w:i w:val="0"/>
        </w:rPr>
        <w:br/>
      </w:r>
      <w:r>
        <w:rPr>
          <w:b w:val="0"/>
          <w:i w:val="0"/>
        </w:rPr>
        <w:br/>
      </w:r>
      <w:r>
        <w:rPr>
          <w:b w:val="0"/>
          <w:i w:val="0"/>
        </w:rPr>
        <w:t>108,77</w:t>
      </w:r>
      <w:r>
        <w:rPr>
          <w:b w:val="0"/>
          <w:i w:val="0"/>
        </w:rPr>
        <w:br/>
      </w:r>
      <w:r>
        <w:rPr>
          <w:b w:val="0"/>
          <w:i w:val="0"/>
        </w:rPr>
        <w:br/>
      </w:r>
      <w:r>
        <w:rPr>
          <w:b w:val="0"/>
          <w:i w:val="0"/>
        </w:rPr>
        <w:br/>
      </w:r>
      <w:r>
        <w:rPr>
          <w:b w:val="0"/>
          <w:i w:val="0"/>
        </w:rPr>
        <w:br/>
      </w:r>
      <w:r>
        <w:rPr>
          <w:b w:val="0"/>
          <w:i w:val="0"/>
        </w:rPr>
        <w:t>Thuế tiêu thụ đặc biệt hàng nội địa</w:t>
      </w:r>
      <w:r>
        <w:rPr>
          <w:b w:val="0"/>
          <w:i w:val="0"/>
        </w:rPr>
        <w:br/>
      </w:r>
      <w:r>
        <w:rPr>
          <w:b w:val="0"/>
          <w:i w:val="0"/>
        </w:rPr>
        <w:br/>
      </w:r>
      <w:r>
        <w:rPr>
          <w:b w:val="0"/>
          <w:i w:val="0"/>
        </w:rPr>
        <w:t>550.000</w:t>
      </w:r>
      <w:r>
        <w:rPr>
          <w:b w:val="0"/>
          <w:i w:val="0"/>
        </w:rPr>
        <w:br/>
      </w:r>
      <w:r>
        <w:rPr>
          <w:b w:val="0"/>
          <w:i w:val="0"/>
        </w:rPr>
        <w:br/>
      </w:r>
      <w:r>
        <w:rPr>
          <w:b w:val="0"/>
          <w:i w:val="0"/>
        </w:rPr>
        <w:t>126.500</w:t>
      </w:r>
      <w:r>
        <w:rPr>
          <w:b w:val="0"/>
          <w:i w:val="0"/>
        </w:rPr>
        <w:br/>
      </w:r>
      <w:r>
        <w:rPr>
          <w:b w:val="0"/>
          <w:i w:val="0"/>
        </w:rPr>
        <w:br/>
      </w:r>
      <w:r>
        <w:rPr>
          <w:b w:val="0"/>
          <w:i w:val="0"/>
        </w:rPr>
        <w:t>1.137.765</w:t>
      </w:r>
      <w:r>
        <w:rPr>
          <w:b w:val="0"/>
          <w:i w:val="0"/>
        </w:rPr>
        <w:br/>
      </w:r>
      <w:r>
        <w:rPr>
          <w:b w:val="0"/>
          <w:i w:val="0"/>
        </w:rPr>
        <w:br/>
      </w:r>
      <w:r>
        <w:rPr>
          <w:b w:val="0"/>
          <w:i w:val="0"/>
        </w:rPr>
        <w:t>261.686</w:t>
      </w:r>
      <w:r>
        <w:rPr>
          <w:b w:val="0"/>
          <w:i w:val="0"/>
        </w:rPr>
        <w:br/>
      </w:r>
      <w:r>
        <w:rPr>
          <w:b w:val="0"/>
          <w:i w:val="0"/>
        </w:rPr>
        <w:br/>
      </w:r>
      <w:r>
        <w:rPr>
          <w:b w:val="0"/>
          <w:i w:val="0"/>
        </w:rPr>
        <w:t>720.000</w:t>
      </w:r>
      <w:r>
        <w:rPr>
          <w:b w:val="0"/>
          <w:i w:val="0"/>
        </w:rPr>
        <w:br/>
      </w:r>
      <w:r>
        <w:rPr>
          <w:b w:val="0"/>
          <w:i w:val="0"/>
        </w:rPr>
        <w:br/>
      </w:r>
      <w:r>
        <w:rPr>
          <w:b w:val="0"/>
          <w:i w:val="0"/>
        </w:rPr>
        <w:t>116.735</w:t>
      </w:r>
      <w:r>
        <w:rPr>
          <w:b w:val="0"/>
          <w:i w:val="0"/>
        </w:rPr>
        <w:br/>
      </w:r>
      <w:r>
        <w:rPr>
          <w:b w:val="0"/>
          <w:i w:val="0"/>
        </w:rPr>
        <w:br/>
      </w:r>
      <w:r>
        <w:rPr>
          <w:b w:val="0"/>
          <w:i w:val="0"/>
        </w:rPr>
        <w:t>63,28</w:t>
      </w:r>
      <w:r>
        <w:rPr>
          <w:b w:val="0"/>
          <w:i w:val="0"/>
        </w:rPr>
        <w:br/>
      </w:r>
      <w:r>
        <w:rPr>
          <w:b w:val="0"/>
          <w:i w:val="0"/>
        </w:rPr>
        <w:br/>
      </w:r>
      <w:r>
        <w:rPr>
          <w:b w:val="0"/>
          <w:i w:val="0"/>
        </w:rPr>
        <w:t>44,61</w:t>
      </w:r>
      <w:r>
        <w:rPr>
          <w:b w:val="0"/>
          <w:i w:val="0"/>
        </w:rPr>
        <w:br/>
      </w:r>
      <w:r>
        <w:rPr>
          <w:b w:val="0"/>
          <w:i w:val="0"/>
        </w:rPr>
        <w:br/>
      </w:r>
      <w:r>
        <w:rPr>
          <w:b w:val="0"/>
          <w:i w:val="0"/>
        </w:rPr>
        <w:br/>
      </w:r>
      <w:r>
        <w:rPr>
          <w:b w:val="0"/>
          <w:i w:val="0"/>
        </w:rPr>
        <w:br/>
      </w:r>
      <w:r>
        <w:rPr>
          <w:b w:val="0"/>
          <w:i/>
        </w:rPr>
        <w:t>Thu từ hàng hóa nhập khẩu tiếp tục bán ra trong nước</w:t>
      </w:r>
      <w:r>
        <w:rPr>
          <w:b w:val="0"/>
          <w:i w:val="0"/>
        </w:rPr>
        <w:br/>
      </w:r>
      <w:r>
        <w:rPr>
          <w:b w:val="0"/>
          <w:i w:val="0"/>
        </w:rPr>
        <w:br/>
      </w:r>
      <w:r>
        <w:rPr>
          <w:b w:val="0"/>
          <w:i w:val="0"/>
        </w:rPr>
        <w:br/>
      </w:r>
      <w:r>
        <w:rPr>
          <w:b w:val="0"/>
          <w:i w:val="0"/>
        </w:rPr>
        <w:br/>
      </w:r>
      <w:r>
        <w:rPr>
          <w:b w:val="0"/>
          <w:i w:val="0"/>
        </w:rPr>
        <w:br/>
      </w:r>
      <w:r>
        <w:rPr>
          <w:b w:val="0"/>
          <w:i w:val="0"/>
        </w:rPr>
        <w:br/>
      </w:r>
      <w:r>
        <w:rPr>
          <w:b w:val="0"/>
          <w:i/>
        </w:rPr>
        <w:t>55.000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Lệ phí môn bài</w:t>
      </w:r>
      <w:r>
        <w:rPr>
          <w:b w:val="0"/>
          <w:i w:val="0"/>
        </w:rPr>
        <w:br/>
      </w:r>
      <w:r>
        <w:rPr>
          <w:b w:val="0"/>
          <w:i w:val="0"/>
        </w:rPr>
        <w:br/>
      </w:r>
      <w:r>
        <w:rPr>
          <w:b w:val="0"/>
          <w:i w:val="0"/>
        </w:rPr>
        <w:t>390.000</w:t>
      </w:r>
      <w:r>
        <w:rPr>
          <w:b w:val="0"/>
          <w:i w:val="0"/>
        </w:rPr>
        <w:br/>
      </w:r>
      <w:r>
        <w:rPr>
          <w:b w:val="0"/>
          <w:i w:val="0"/>
        </w:rPr>
        <w:br/>
      </w:r>
      <w:r>
        <w:rPr>
          <w:b w:val="0"/>
          <w:i w:val="0"/>
        </w:rPr>
        <w:t>390.000</w:t>
      </w:r>
      <w:r>
        <w:rPr>
          <w:b w:val="0"/>
          <w:i w:val="0"/>
        </w:rPr>
        <w:br/>
      </w:r>
      <w:r>
        <w:rPr>
          <w:b w:val="0"/>
          <w:i w:val="0"/>
        </w:rPr>
        <w:br/>
      </w:r>
      <w:r>
        <w:rPr>
          <w:b w:val="0"/>
          <w:i w:val="0"/>
        </w:rPr>
        <w:t>453.330</w:t>
      </w:r>
      <w:r>
        <w:rPr>
          <w:b w:val="0"/>
          <w:i w:val="0"/>
        </w:rPr>
        <w:br/>
      </w:r>
      <w:r>
        <w:rPr>
          <w:b w:val="0"/>
          <w:i w:val="0"/>
        </w:rPr>
        <w:br/>
      </w:r>
      <w:r>
        <w:rPr>
          <w:b w:val="0"/>
          <w:i w:val="0"/>
        </w:rPr>
        <w:t>453.330</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Thu khác ngoài quốc doanh</w:t>
      </w:r>
      <w:r>
        <w:rPr>
          <w:b w:val="0"/>
          <w:i w:val="0"/>
        </w:rPr>
        <w:br/>
      </w:r>
      <w:r>
        <w:rPr>
          <w:b w:val="0"/>
          <w:i w:val="0"/>
        </w:rPr>
        <w:br/>
      </w:r>
      <w:r>
        <w:rPr>
          <w:b w:val="0"/>
          <w:i w:val="0"/>
        </w:rPr>
        <w:t>795.000</w:t>
      </w:r>
      <w:r>
        <w:rPr>
          <w:b w:val="0"/>
          <w:i w:val="0"/>
        </w:rPr>
        <w:br/>
      </w:r>
      <w:r>
        <w:rPr>
          <w:b w:val="0"/>
          <w:i w:val="0"/>
        </w:rPr>
        <w:br/>
      </w:r>
      <w:r>
        <w:rPr>
          <w:b w:val="0"/>
          <w:i w:val="0"/>
        </w:rPr>
        <w:t>795.000</w:t>
      </w:r>
      <w:r>
        <w:rPr>
          <w:b w:val="0"/>
          <w:i w:val="0"/>
        </w:rPr>
        <w:br/>
      </w:r>
      <w:r>
        <w:rPr>
          <w:b w:val="0"/>
          <w:i w:val="0"/>
        </w:rPr>
        <w:br/>
      </w:r>
      <w:r>
        <w:rPr>
          <w:b w:val="0"/>
          <w:i w:val="0"/>
        </w:rPr>
        <w:t>1.279.741</w:t>
      </w:r>
      <w:r>
        <w:rPr>
          <w:b w:val="0"/>
          <w:i w:val="0"/>
        </w:rPr>
        <w:br/>
      </w:r>
      <w:r>
        <w:rPr>
          <w:b w:val="0"/>
          <w:i w:val="0"/>
        </w:rPr>
        <w:br/>
      </w:r>
      <w:r>
        <w:rPr>
          <w:b w:val="0"/>
          <w:i w:val="0"/>
        </w:rPr>
        <w:t>1.279.741</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i/>
        </w:rPr>
        <w:t>5. Lệ phí trước bạ</w:t>
      </w:r>
      <w:r>
        <w:rPr>
          <w:b w:val="0"/>
          <w:i w:val="0"/>
        </w:rPr>
        <w:br/>
      </w:r>
      <w:r>
        <w:rPr>
          <w:b w:val="0"/>
          <w:i w:val="0"/>
        </w:rPr>
        <w:br/>
      </w:r>
      <w:r>
        <w:rPr>
          <w:b/>
          <w:i/>
        </w:rPr>
        <w:t>5.000.000</w:t>
      </w:r>
      <w:r>
        <w:rPr>
          <w:b w:val="0"/>
          <w:i w:val="0"/>
        </w:rPr>
        <w:br/>
      </w:r>
      <w:r>
        <w:rPr>
          <w:b w:val="0"/>
          <w:i w:val="0"/>
        </w:rPr>
        <w:br/>
      </w:r>
      <w:r>
        <w:rPr>
          <w:b/>
          <w:i/>
        </w:rPr>
        <w:t>5.000.000</w:t>
      </w:r>
      <w:r>
        <w:rPr>
          <w:b w:val="0"/>
          <w:i w:val="0"/>
        </w:rPr>
        <w:br/>
      </w:r>
      <w:r>
        <w:rPr>
          <w:b w:val="0"/>
          <w:i w:val="0"/>
        </w:rPr>
        <w:br/>
      </w:r>
      <w:r>
        <w:rPr>
          <w:b/>
          <w:i/>
        </w:rPr>
        <w:t>5.940.713</w:t>
      </w:r>
      <w:r>
        <w:rPr>
          <w:b w:val="0"/>
          <w:i w:val="0"/>
        </w:rPr>
        <w:br/>
      </w:r>
      <w:r>
        <w:rPr>
          <w:b w:val="0"/>
          <w:i w:val="0"/>
        </w:rPr>
        <w:br/>
      </w:r>
      <w:r>
        <w:rPr>
          <w:b/>
          <w:i/>
        </w:rPr>
        <w:t>5.940.713</w:t>
      </w:r>
      <w:r>
        <w:rPr>
          <w:b w:val="0"/>
          <w:i w:val="0"/>
        </w:rPr>
        <w:br/>
      </w:r>
      <w:r>
        <w:rPr>
          <w:b w:val="0"/>
          <w:i w:val="0"/>
        </w:rPr>
        <w:br/>
      </w:r>
      <w:r>
        <w:rPr>
          <w:b/>
          <w:i/>
        </w:rPr>
        <w:t>5.530.000</w:t>
      </w:r>
      <w:r>
        <w:rPr>
          <w:b w:val="0"/>
          <w:i w:val="0"/>
        </w:rPr>
        <w:br/>
      </w:r>
      <w:r>
        <w:rPr>
          <w:b w:val="0"/>
          <w:i w:val="0"/>
        </w:rPr>
        <w:br/>
      </w:r>
      <w:r>
        <w:rPr>
          <w:b/>
          <w:i/>
        </w:rPr>
        <w:t>5.530.000</w:t>
      </w:r>
      <w:r>
        <w:rPr>
          <w:b w:val="0"/>
          <w:i w:val="0"/>
        </w:rPr>
        <w:br/>
      </w:r>
      <w:r>
        <w:rPr>
          <w:b w:val="0"/>
          <w:i w:val="0"/>
        </w:rPr>
        <w:br/>
      </w:r>
      <w:r>
        <w:rPr>
          <w:b/>
          <w:i/>
        </w:rPr>
        <w:t>93,09</w:t>
      </w:r>
      <w:r>
        <w:rPr>
          <w:b w:val="0"/>
          <w:i w:val="0"/>
        </w:rPr>
        <w:br/>
      </w:r>
      <w:r>
        <w:rPr>
          <w:b w:val="0"/>
          <w:i w:val="0"/>
        </w:rPr>
        <w:br/>
      </w:r>
      <w:r>
        <w:rPr>
          <w:b/>
          <w:i/>
        </w:rPr>
        <w:t>93,09</w:t>
      </w:r>
      <w:r>
        <w:rPr>
          <w:b w:val="0"/>
          <w:i w:val="0"/>
        </w:rPr>
        <w:br/>
      </w:r>
      <w:r>
        <w:rPr>
          <w:b w:val="0"/>
          <w:i w:val="0"/>
        </w:rPr>
        <w:br/>
      </w:r>
      <w:r>
        <w:rPr>
          <w:b w:val="0"/>
          <w:i w:val="0"/>
        </w:rPr>
        <w:br/>
      </w:r>
      <w:r>
        <w:rPr>
          <w:b w:val="0"/>
          <w:i w:val="0"/>
        </w:rPr>
        <w:br/>
      </w:r>
      <w:r>
        <w:rPr>
          <w:b/>
          <w:i/>
        </w:rPr>
        <w:t>6. Thuế sử dụng đất phi nông nghiệp</w:t>
      </w:r>
      <w:r>
        <w:rPr>
          <w:b w:val="0"/>
          <w:i w:val="0"/>
        </w:rPr>
        <w:br/>
      </w:r>
      <w:r>
        <w:rPr>
          <w:b w:val="0"/>
          <w:i w:val="0"/>
        </w:rPr>
        <w:br/>
      </w:r>
      <w:r>
        <w:rPr>
          <w:b/>
          <w:i/>
        </w:rPr>
        <w:t>200.000</w:t>
      </w:r>
      <w:r>
        <w:rPr>
          <w:b w:val="0"/>
          <w:i w:val="0"/>
        </w:rPr>
        <w:br/>
      </w:r>
      <w:r>
        <w:rPr>
          <w:b w:val="0"/>
          <w:i w:val="0"/>
        </w:rPr>
        <w:br/>
      </w:r>
      <w:r>
        <w:rPr>
          <w:b/>
          <w:i/>
        </w:rPr>
        <w:t>200.000</w:t>
      </w:r>
      <w:r>
        <w:rPr>
          <w:b w:val="0"/>
          <w:i w:val="0"/>
        </w:rPr>
        <w:br/>
      </w:r>
      <w:r>
        <w:rPr>
          <w:b w:val="0"/>
          <w:i w:val="0"/>
        </w:rPr>
        <w:br/>
      </w:r>
      <w:r>
        <w:rPr>
          <w:b/>
          <w:i/>
        </w:rPr>
        <w:t>173.971</w:t>
      </w:r>
      <w:r>
        <w:rPr>
          <w:b w:val="0"/>
          <w:i w:val="0"/>
        </w:rPr>
        <w:br/>
      </w:r>
      <w:r>
        <w:rPr>
          <w:b w:val="0"/>
          <w:i w:val="0"/>
        </w:rPr>
        <w:br/>
      </w:r>
      <w:r>
        <w:rPr>
          <w:b/>
          <w:i/>
        </w:rPr>
        <w:t>173.971</w:t>
      </w:r>
      <w:r>
        <w:rPr>
          <w:b w:val="0"/>
          <w:i w:val="0"/>
        </w:rPr>
        <w:br/>
      </w:r>
      <w:r>
        <w:rPr>
          <w:b w:val="0"/>
          <w:i w:val="0"/>
        </w:rPr>
        <w:br/>
      </w:r>
      <w:r>
        <w:rPr>
          <w:b/>
          <w:i/>
        </w:rPr>
        <w:t>170.000</w:t>
      </w:r>
      <w:r>
        <w:rPr>
          <w:b w:val="0"/>
          <w:i w:val="0"/>
        </w:rPr>
        <w:br/>
      </w:r>
      <w:r>
        <w:rPr>
          <w:b w:val="0"/>
          <w:i w:val="0"/>
        </w:rPr>
        <w:br/>
      </w:r>
      <w:r>
        <w:rPr>
          <w:b/>
          <w:i/>
        </w:rPr>
        <w:t>170.000</w:t>
      </w:r>
      <w:r>
        <w:rPr>
          <w:b w:val="0"/>
          <w:i w:val="0"/>
        </w:rPr>
        <w:br/>
      </w:r>
      <w:r>
        <w:rPr>
          <w:b w:val="0"/>
          <w:i w:val="0"/>
        </w:rPr>
        <w:br/>
      </w:r>
      <w:r>
        <w:rPr>
          <w:b/>
          <w:i/>
        </w:rPr>
        <w:t>97,72</w:t>
      </w:r>
      <w:r>
        <w:rPr>
          <w:b w:val="0"/>
          <w:i w:val="0"/>
        </w:rPr>
        <w:br/>
      </w:r>
      <w:r>
        <w:rPr>
          <w:b w:val="0"/>
          <w:i w:val="0"/>
        </w:rPr>
        <w:br/>
      </w:r>
      <w:r>
        <w:rPr>
          <w:b/>
          <w:i/>
        </w:rPr>
        <w:t>97,72</w:t>
      </w:r>
      <w:r>
        <w:rPr>
          <w:b w:val="0"/>
          <w:i w:val="0"/>
        </w:rPr>
        <w:br/>
      </w:r>
      <w:r>
        <w:rPr>
          <w:b w:val="0"/>
          <w:i w:val="0"/>
        </w:rPr>
        <w:br/>
      </w:r>
      <w:r>
        <w:rPr>
          <w:b w:val="0"/>
          <w:i w:val="0"/>
        </w:rPr>
        <w:br/>
      </w:r>
      <w:r>
        <w:rPr>
          <w:b w:val="0"/>
          <w:i w:val="0"/>
        </w:rPr>
        <w:br/>
      </w:r>
      <w:r>
        <w:rPr>
          <w:b/>
          <w:i/>
        </w:rPr>
        <w:t>7. Thuế thu nhập cá nhân</w:t>
      </w:r>
      <w:r>
        <w:rPr>
          <w:b w:val="0"/>
          <w:i w:val="0"/>
        </w:rPr>
        <w:br/>
      </w:r>
      <w:r>
        <w:rPr>
          <w:b w:val="0"/>
          <w:i w:val="0"/>
        </w:rPr>
        <w:br/>
      </w:r>
      <w:r>
        <w:rPr>
          <w:b/>
          <w:i/>
        </w:rPr>
        <w:t>23.800.000</w:t>
      </w:r>
      <w:r>
        <w:rPr>
          <w:b w:val="0"/>
          <w:i w:val="0"/>
        </w:rPr>
        <w:br/>
      </w:r>
      <w:r>
        <w:rPr>
          <w:b w:val="0"/>
          <w:i w:val="0"/>
        </w:rPr>
        <w:br/>
      </w:r>
      <w:r>
        <w:rPr>
          <w:b/>
          <w:i/>
        </w:rPr>
        <w:t>5.474.000</w:t>
      </w:r>
      <w:r>
        <w:rPr>
          <w:b w:val="0"/>
          <w:i w:val="0"/>
        </w:rPr>
        <w:br/>
      </w:r>
      <w:r>
        <w:rPr>
          <w:b w:val="0"/>
          <w:i w:val="0"/>
        </w:rPr>
        <w:br/>
      </w:r>
      <w:r>
        <w:rPr>
          <w:b/>
          <w:i/>
        </w:rPr>
        <w:t>23.904.310</w:t>
      </w:r>
      <w:r>
        <w:rPr>
          <w:b w:val="0"/>
          <w:i w:val="0"/>
        </w:rPr>
        <w:br/>
      </w:r>
      <w:r>
        <w:rPr>
          <w:b w:val="0"/>
          <w:i w:val="0"/>
        </w:rPr>
        <w:br/>
      </w:r>
      <w:r>
        <w:rPr>
          <w:b/>
          <w:i/>
        </w:rPr>
        <w:t>5.497.991</w:t>
      </w:r>
      <w:r>
        <w:rPr>
          <w:b w:val="0"/>
          <w:i w:val="0"/>
        </w:rPr>
        <w:br/>
      </w:r>
      <w:r>
        <w:rPr>
          <w:b w:val="0"/>
          <w:i w:val="0"/>
        </w:rPr>
        <w:br/>
      </w:r>
      <w:r>
        <w:rPr>
          <w:b/>
          <w:i/>
        </w:rPr>
        <w:t>30.000.000</w:t>
      </w:r>
      <w:r>
        <w:rPr>
          <w:b w:val="0"/>
          <w:i w:val="0"/>
        </w:rPr>
        <w:br/>
      </w:r>
      <w:r>
        <w:rPr>
          <w:b w:val="0"/>
          <w:i w:val="0"/>
        </w:rPr>
        <w:br/>
      </w:r>
      <w:r>
        <w:rPr>
          <w:b/>
          <w:i/>
        </w:rPr>
        <w:t>5.266.219</w:t>
      </w:r>
      <w:r>
        <w:rPr>
          <w:b w:val="0"/>
          <w:i w:val="0"/>
        </w:rPr>
        <w:br/>
      </w:r>
      <w:r>
        <w:rPr>
          <w:b w:val="0"/>
          <w:i w:val="0"/>
        </w:rPr>
        <w:br/>
      </w:r>
      <w:r>
        <w:rPr>
          <w:b/>
          <w:i/>
        </w:rPr>
        <w:t>125,50</w:t>
      </w:r>
      <w:r>
        <w:rPr>
          <w:b w:val="0"/>
          <w:i w:val="0"/>
        </w:rPr>
        <w:br/>
      </w:r>
      <w:r>
        <w:rPr>
          <w:b w:val="0"/>
          <w:i w:val="0"/>
        </w:rPr>
        <w:br/>
      </w:r>
      <w:r>
        <w:rPr>
          <w:b/>
          <w:i/>
        </w:rPr>
        <w:t>95,78</w:t>
      </w:r>
      <w:r>
        <w:rPr>
          <w:b w:val="0"/>
          <w:i w:val="0"/>
        </w:rPr>
        <w:br/>
      </w:r>
      <w:r>
        <w:rPr>
          <w:b w:val="0"/>
          <w:i w:val="0"/>
        </w:rPr>
        <w:br/>
      </w:r>
      <w:r>
        <w:rPr>
          <w:b w:val="0"/>
          <w:i w:val="0"/>
        </w:rPr>
        <w:br/>
      </w:r>
      <w:r>
        <w:rPr>
          <w:b w:val="0"/>
          <w:i w:val="0"/>
        </w:rPr>
        <w:br/>
      </w:r>
      <w:r>
        <w:rPr>
          <w:b/>
          <w:i/>
        </w:rPr>
        <w:t>8. Thuế bảo vệ môi trường</w:t>
      </w:r>
      <w:r>
        <w:rPr>
          <w:b w:val="0"/>
          <w:i w:val="0"/>
        </w:rPr>
        <w:br/>
      </w:r>
      <w:r>
        <w:rPr>
          <w:b w:val="0"/>
          <w:i w:val="0"/>
        </w:rPr>
        <w:br/>
      </w:r>
      <w:r>
        <w:rPr>
          <w:b/>
          <w:i/>
        </w:rPr>
        <w:t>7.000.000</w:t>
      </w:r>
      <w:r>
        <w:rPr>
          <w:b w:val="0"/>
          <w:i w:val="0"/>
        </w:rPr>
        <w:br/>
      </w:r>
      <w:r>
        <w:rPr>
          <w:b w:val="0"/>
          <w:i w:val="0"/>
        </w:rPr>
        <w:br/>
      </w:r>
      <w:r>
        <w:rPr>
          <w:b/>
          <w:i/>
        </w:rPr>
        <w:t>1.610.000</w:t>
      </w:r>
      <w:r>
        <w:rPr>
          <w:b w:val="0"/>
          <w:i w:val="0"/>
        </w:rPr>
        <w:br/>
      </w:r>
      <w:r>
        <w:rPr>
          <w:b w:val="0"/>
          <w:i w:val="0"/>
        </w:rPr>
        <w:br/>
      </w:r>
      <w:r>
        <w:rPr>
          <w:b/>
          <w:i/>
        </w:rPr>
        <w:t>7.340.051</w:t>
      </w:r>
      <w:r>
        <w:rPr>
          <w:b w:val="0"/>
          <w:i w:val="0"/>
        </w:rPr>
        <w:br/>
      </w:r>
      <w:r>
        <w:rPr>
          <w:b w:val="0"/>
          <w:i w:val="0"/>
        </w:rPr>
        <w:br/>
      </w:r>
      <w:r>
        <w:rPr>
          <w:b/>
          <w:i/>
        </w:rPr>
        <w:t>1.688.212</w:t>
      </w:r>
      <w:r>
        <w:rPr>
          <w:b w:val="0"/>
          <w:i w:val="0"/>
        </w:rPr>
        <w:br/>
      </w:r>
      <w:r>
        <w:rPr>
          <w:b w:val="0"/>
          <w:i w:val="0"/>
        </w:rPr>
        <w:br/>
      </w:r>
      <w:r>
        <w:rPr>
          <w:b/>
          <w:i/>
        </w:rPr>
        <w:t>8.350.000</w:t>
      </w:r>
      <w:r>
        <w:rPr>
          <w:b w:val="0"/>
          <w:i w:val="0"/>
        </w:rPr>
        <w:br/>
      </w:r>
      <w:r>
        <w:rPr>
          <w:b w:val="0"/>
          <w:i w:val="0"/>
        </w:rPr>
        <w:br/>
      </w:r>
      <w:r>
        <w:rPr>
          <w:b/>
          <w:i/>
        </w:rPr>
        <w:t>550.320</w:t>
      </w:r>
      <w:r>
        <w:rPr>
          <w:b w:val="0"/>
          <w:i w:val="0"/>
        </w:rPr>
        <w:br/>
      </w:r>
      <w:r>
        <w:rPr>
          <w:b w:val="0"/>
          <w:i w:val="0"/>
        </w:rPr>
        <w:br/>
      </w:r>
      <w:r>
        <w:rPr>
          <w:b/>
          <w:i/>
        </w:rPr>
        <w:t>113,76</w:t>
      </w:r>
      <w:r>
        <w:rPr>
          <w:b w:val="0"/>
          <w:i w:val="0"/>
        </w:rPr>
        <w:br/>
      </w:r>
      <w:r>
        <w:rPr>
          <w:b w:val="0"/>
          <w:i w:val="0"/>
        </w:rPr>
        <w:br/>
      </w:r>
      <w:r>
        <w:rPr>
          <w:b/>
          <w:i/>
        </w:rPr>
        <w:t>32,60</w:t>
      </w:r>
      <w:r>
        <w:rPr>
          <w:b w:val="0"/>
          <w:i w:val="0"/>
        </w:rPr>
        <w:br/>
      </w:r>
      <w:r>
        <w:rPr>
          <w:b w:val="0"/>
          <w:i w:val="0"/>
        </w:rPr>
        <w:br/>
      </w:r>
      <w:r>
        <w:rPr>
          <w:b w:val="0"/>
          <w:i w:val="0"/>
        </w:rPr>
        <w:br/>
      </w:r>
      <w:r>
        <w:rPr>
          <w:b w:val="0"/>
          <w:i w:val="0"/>
        </w:rPr>
        <w:br/>
      </w:r>
      <w:r>
        <w:rPr>
          <w:b w:val="0"/>
          <w:i w:val="0"/>
        </w:rPr>
        <w:t>Trong đó: Thu từ hàng hóa nhập khẩu</w:t>
      </w:r>
      <w:r>
        <w:rPr>
          <w:b w:val="0"/>
          <w:i w:val="0"/>
        </w:rPr>
        <w:br/>
      </w:r>
      <w:r>
        <w:rPr>
          <w:b w:val="0"/>
          <w:i w:val="0"/>
        </w:rPr>
        <w:br/>
      </w:r>
      <w:r>
        <w:rPr>
          <w:b w:val="0"/>
          <w:i w:val="0"/>
        </w:rPr>
        <w:br/>
      </w:r>
      <w:r>
        <w:rPr>
          <w:b w:val="0"/>
          <w:i w:val="0"/>
        </w:rPr>
        <w:br/>
      </w:r>
      <w:r>
        <w:rPr>
          <w:b w:val="0"/>
          <w:i w:val="0"/>
        </w:rPr>
        <w:br/>
      </w:r>
      <w:r>
        <w:rPr>
          <w:b w:val="0"/>
          <w:i w:val="0"/>
        </w:rPr>
        <w:br/>
      </w:r>
      <w:r>
        <w:rPr>
          <w:b w:val="0"/>
          <w:i/>
        </w:rPr>
        <w:t>5.215.000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từ hàng hóa sản xuất trong nước</w:t>
      </w:r>
      <w:r>
        <w:rPr>
          <w:b w:val="0"/>
          <w:i w:val="0"/>
        </w:rPr>
        <w:br/>
      </w:r>
      <w:r>
        <w:rPr>
          <w:b w:val="0"/>
          <w:i w:val="0"/>
        </w:rPr>
        <w:br/>
      </w:r>
      <w:r>
        <w:rPr>
          <w:b w:val="0"/>
          <w:i w:val="0"/>
        </w:rPr>
        <w:br/>
      </w:r>
      <w:r>
        <w:rPr>
          <w:b w:val="0"/>
          <w:i w:val="0"/>
        </w:rPr>
        <w:br/>
      </w:r>
      <w:r>
        <w:rPr>
          <w:b w:val="0"/>
          <w:i w:val="0"/>
        </w:rPr>
        <w:br/>
      </w:r>
      <w:r>
        <w:rPr>
          <w:b w:val="0"/>
          <w:i w:val="0"/>
        </w:rPr>
        <w:br/>
      </w:r>
      <w:r>
        <w:rPr>
          <w:b w:val="0"/>
          <w:i/>
        </w:rPr>
        <w:t>3.135.000</w:t>
      </w:r>
      <w:r>
        <w:rPr>
          <w:b w:val="0"/>
          <w:i w:val="0"/>
        </w:rPr>
        <w:br/>
      </w:r>
      <w:r>
        <w:rPr>
          <w:b w:val="0"/>
          <w:i w:val="0"/>
        </w:rPr>
        <w:br/>
      </w:r>
      <w:r>
        <w:rPr>
          <w:b w:val="0"/>
          <w:i/>
        </w:rPr>
        <w:t>550.320</w:t>
      </w:r>
      <w:r>
        <w:rPr>
          <w:b w:val="0"/>
          <w:i w:val="0"/>
        </w:rPr>
        <w:br/>
      </w:r>
      <w:r>
        <w:rPr>
          <w:b w:val="0"/>
          <w:i w:val="0"/>
        </w:rPr>
        <w:br/>
      </w:r>
      <w:r>
        <w:rPr>
          <w:b w:val="0"/>
          <w:i w:val="0"/>
        </w:rPr>
        <w:br/>
      </w:r>
      <w:r>
        <w:rPr>
          <w:b w:val="0"/>
          <w:i w:val="0"/>
        </w:rPr>
        <w:br/>
      </w:r>
      <w:r>
        <w:rPr>
          <w:b w:val="0"/>
          <w:i w:val="0"/>
        </w:rPr>
        <w:br/>
      </w:r>
      <w:r>
        <w:rPr>
          <w:b w:val="0"/>
          <w:i w:val="0"/>
        </w:rPr>
        <w:br/>
      </w:r>
      <w:r>
        <w:rPr>
          <w:b/>
          <w:i/>
        </w:rPr>
        <w:t>9. Thu phí, lệ phí</w:t>
      </w:r>
      <w:r>
        <w:rPr>
          <w:b w:val="0"/>
          <w:i w:val="0"/>
        </w:rPr>
        <w:br/>
      </w:r>
      <w:r>
        <w:rPr>
          <w:b w:val="0"/>
          <w:i w:val="0"/>
        </w:rPr>
        <w:br/>
      </w:r>
      <w:r>
        <w:rPr>
          <w:b/>
          <w:i/>
        </w:rPr>
        <w:t>2.900.000</w:t>
      </w:r>
      <w:r>
        <w:rPr>
          <w:b w:val="0"/>
          <w:i w:val="0"/>
        </w:rPr>
        <w:br/>
      </w:r>
      <w:r>
        <w:rPr>
          <w:b w:val="0"/>
          <w:i w:val="0"/>
        </w:rPr>
        <w:br/>
      </w:r>
      <w:r>
        <w:rPr>
          <w:b/>
          <w:i/>
        </w:rPr>
        <w:t>1.730.000</w:t>
      </w:r>
      <w:r>
        <w:rPr>
          <w:b w:val="0"/>
          <w:i w:val="0"/>
        </w:rPr>
        <w:br/>
      </w:r>
      <w:r>
        <w:rPr>
          <w:b w:val="0"/>
          <w:i w:val="0"/>
        </w:rPr>
        <w:br/>
      </w:r>
      <w:r>
        <w:rPr>
          <w:b/>
          <w:i/>
        </w:rPr>
        <w:t>2.250.872</w:t>
      </w:r>
      <w:r>
        <w:rPr>
          <w:b w:val="0"/>
          <w:i w:val="0"/>
        </w:rPr>
        <w:br/>
      </w:r>
      <w:r>
        <w:rPr>
          <w:b w:val="0"/>
          <w:i w:val="0"/>
        </w:rPr>
        <w:br/>
      </w:r>
      <w:r>
        <w:rPr>
          <w:b/>
          <w:i/>
        </w:rPr>
        <w:t>471.000</w:t>
      </w:r>
      <w:r>
        <w:rPr>
          <w:b w:val="0"/>
          <w:i w:val="0"/>
        </w:rPr>
        <w:br/>
      </w:r>
      <w:r>
        <w:rPr>
          <w:b w:val="0"/>
          <w:i w:val="0"/>
        </w:rPr>
        <w:br/>
      </w:r>
      <w:r>
        <w:rPr>
          <w:b/>
          <w:i/>
        </w:rPr>
        <w:t>3.470.000</w:t>
      </w:r>
      <w:r>
        <w:rPr>
          <w:b w:val="0"/>
          <w:i w:val="0"/>
        </w:rPr>
        <w:br/>
      </w:r>
      <w:r>
        <w:rPr>
          <w:b w:val="0"/>
          <w:i w:val="0"/>
        </w:rPr>
        <w:br/>
      </w:r>
      <w:r>
        <w:rPr>
          <w:b/>
          <w:i/>
        </w:rPr>
        <w:t>930.000</w:t>
      </w:r>
      <w:r>
        <w:rPr>
          <w:b w:val="0"/>
          <w:i w:val="0"/>
        </w:rPr>
        <w:br/>
      </w:r>
      <w:r>
        <w:rPr>
          <w:b w:val="0"/>
          <w:i w:val="0"/>
        </w:rPr>
        <w:br/>
      </w:r>
      <w:r>
        <w:rPr>
          <w:b/>
          <w:i/>
        </w:rPr>
        <w:t>154,16</w:t>
      </w:r>
      <w:r>
        <w:rPr>
          <w:b w:val="0"/>
          <w:i w:val="0"/>
        </w:rPr>
        <w:br/>
      </w:r>
      <w:r>
        <w:rPr>
          <w:b w:val="0"/>
          <w:i w:val="0"/>
        </w:rPr>
        <w:br/>
      </w:r>
      <w:r>
        <w:rPr>
          <w:b/>
          <w:i/>
        </w:rPr>
        <w:t>197,45</w:t>
      </w:r>
      <w:r>
        <w:rPr>
          <w:b w:val="0"/>
          <w:i w:val="0"/>
        </w:rPr>
        <w:br/>
      </w:r>
      <w:r>
        <w:rPr>
          <w:b w:val="0"/>
          <w:i w:val="0"/>
        </w:rPr>
        <w:br/>
      </w:r>
      <w:r>
        <w:rPr>
          <w:b w:val="0"/>
          <w:i w:val="0"/>
        </w:rPr>
        <w:br/>
      </w:r>
      <w:r>
        <w:rPr>
          <w:b w:val="0"/>
          <w:i w:val="0"/>
        </w:rPr>
        <w:br/>
      </w:r>
      <w:r>
        <w:rPr>
          <w:b w:val="0"/>
          <w:i w:val="0"/>
        </w:rPr>
        <w:t>Trong đó lệ phí môn bài</w:t>
      </w:r>
      <w:r>
        <w:rPr>
          <w:b w:val="0"/>
          <w:i w:val="0"/>
        </w:rPr>
        <w:br/>
      </w:r>
      <w:r>
        <w:rPr>
          <w:b w:val="0"/>
          <w:i w:val="0"/>
        </w:rPr>
        <w:br/>
      </w:r>
      <w:r>
        <w:rPr>
          <w:b w:val="0"/>
          <w:i w:val="0"/>
        </w:rPr>
        <w:br/>
      </w:r>
      <w:r>
        <w:rPr>
          <w:b w:val="0"/>
          <w:i w:val="0"/>
        </w:rPr>
        <w:br/>
      </w:r>
      <w:r>
        <w:rPr>
          <w:b w:val="0"/>
          <w:i w:val="0"/>
        </w:rPr>
        <w:br/>
      </w:r>
      <w:r>
        <w:rPr>
          <w:b w:val="0"/>
          <w:i w:val="0"/>
        </w:rPr>
        <w:br/>
      </w:r>
      <w:r>
        <w:rPr>
          <w:b w:val="0"/>
          <w:i/>
        </w:rPr>
        <w:t>440.000</w:t>
      </w:r>
      <w:r>
        <w:rPr>
          <w:b w:val="0"/>
          <w:i w:val="0"/>
        </w:rPr>
        <w:br/>
      </w:r>
      <w:r>
        <w:rPr>
          <w:b w:val="0"/>
          <w:i w:val="0"/>
        </w:rPr>
        <w:br/>
      </w:r>
      <w:r>
        <w:rPr>
          <w:b w:val="0"/>
          <w:i/>
        </w:rPr>
        <w:t>440.000</w:t>
      </w:r>
      <w:r>
        <w:rPr>
          <w:b w:val="0"/>
          <w:i w:val="0"/>
        </w:rPr>
        <w:br/>
      </w:r>
      <w:r>
        <w:rPr>
          <w:b w:val="0"/>
          <w:i w:val="0"/>
        </w:rPr>
        <w:br/>
      </w:r>
      <w:r>
        <w:rPr>
          <w:b w:val="0"/>
          <w:i w:val="0"/>
        </w:rPr>
        <w:br/>
      </w:r>
      <w:r>
        <w:rPr>
          <w:b w:val="0"/>
          <w:i w:val="0"/>
        </w:rPr>
        <w:br/>
      </w:r>
      <w:r>
        <w:rPr>
          <w:b w:val="0"/>
          <w:i w:val="0"/>
        </w:rPr>
        <w:br/>
      </w:r>
      <w:r>
        <w:rPr>
          <w:b w:val="0"/>
          <w:i w:val="0"/>
        </w:rPr>
        <w:br/>
      </w:r>
      <w:r>
        <w:rPr>
          <w:b/>
          <w:i/>
        </w:rPr>
        <w:t>10. Thu tiền sử dụng đất</w:t>
      </w:r>
      <w:r>
        <w:rPr>
          <w:b w:val="0"/>
          <w:i w:val="0"/>
        </w:rPr>
        <w:br/>
      </w:r>
      <w:r>
        <w:rPr>
          <w:b w:val="0"/>
          <w:i w:val="0"/>
        </w:rPr>
        <w:br/>
      </w:r>
      <w:r>
        <w:rPr>
          <w:b/>
          <w:i/>
        </w:rPr>
        <w:t>13.400.000</w:t>
      </w:r>
      <w:r>
        <w:rPr>
          <w:b w:val="0"/>
          <w:i w:val="0"/>
        </w:rPr>
        <w:br/>
      </w:r>
      <w:r>
        <w:rPr>
          <w:b w:val="0"/>
          <w:i w:val="0"/>
        </w:rPr>
        <w:br/>
      </w:r>
      <w:r>
        <w:rPr>
          <w:b/>
          <w:i/>
        </w:rPr>
        <w:t>10.100.000</w:t>
      </w:r>
      <w:r>
        <w:rPr>
          <w:b w:val="0"/>
          <w:i w:val="0"/>
        </w:rPr>
        <w:br/>
      </w:r>
      <w:r>
        <w:rPr>
          <w:b w:val="0"/>
          <w:i w:val="0"/>
        </w:rPr>
        <w:br/>
      </w:r>
      <w:r>
        <w:rPr>
          <w:b/>
          <w:i/>
        </w:rPr>
        <w:t>15.362.938</w:t>
      </w:r>
      <w:r>
        <w:rPr>
          <w:b w:val="0"/>
          <w:i w:val="0"/>
        </w:rPr>
        <w:br/>
      </w:r>
      <w:r>
        <w:rPr>
          <w:b w:val="0"/>
          <w:i w:val="0"/>
        </w:rPr>
        <w:br/>
      </w:r>
      <w:r>
        <w:rPr>
          <w:b/>
          <w:i/>
        </w:rPr>
        <w:t>12.062.938</w:t>
      </w:r>
      <w:r>
        <w:rPr>
          <w:b w:val="0"/>
          <w:i w:val="0"/>
        </w:rPr>
        <w:br/>
      </w:r>
      <w:r>
        <w:rPr>
          <w:b w:val="0"/>
          <w:i w:val="0"/>
        </w:rPr>
        <w:br/>
      </w:r>
      <w:r>
        <w:rPr>
          <w:b/>
          <w:i/>
        </w:rPr>
        <w:t>14.000.000</w:t>
      </w:r>
      <w:r>
        <w:rPr>
          <w:b w:val="0"/>
          <w:i w:val="0"/>
        </w:rPr>
        <w:br/>
      </w:r>
      <w:r>
        <w:rPr>
          <w:b w:val="0"/>
          <w:i w:val="0"/>
        </w:rPr>
        <w:br/>
      </w:r>
      <w:r>
        <w:rPr>
          <w:b/>
          <w:i/>
        </w:rPr>
        <w:t>10.000.000</w:t>
      </w:r>
      <w:r>
        <w:rPr>
          <w:b w:val="0"/>
          <w:i w:val="0"/>
        </w:rPr>
        <w:br/>
      </w:r>
      <w:r>
        <w:rPr>
          <w:b w:val="0"/>
          <w:i w:val="0"/>
        </w:rPr>
        <w:br/>
      </w:r>
      <w:r>
        <w:rPr>
          <w:b/>
          <w:i/>
        </w:rPr>
        <w:t>91,13</w:t>
      </w:r>
      <w:r>
        <w:rPr>
          <w:b w:val="0"/>
          <w:i w:val="0"/>
        </w:rPr>
        <w:br/>
      </w:r>
      <w:r>
        <w:rPr>
          <w:b w:val="0"/>
          <w:i w:val="0"/>
        </w:rPr>
        <w:br/>
      </w:r>
      <w:r>
        <w:rPr>
          <w:b/>
          <w:i/>
        </w:rPr>
        <w:t>82,90</w:t>
      </w:r>
      <w:r>
        <w:rPr>
          <w:b w:val="0"/>
          <w:i w:val="0"/>
        </w:rPr>
        <w:br/>
      </w:r>
      <w:r>
        <w:rPr>
          <w:b w:val="0"/>
          <w:i w:val="0"/>
        </w:rPr>
        <w:br/>
      </w:r>
      <w:r>
        <w:rPr>
          <w:b w:val="0"/>
          <w:i w:val="0"/>
        </w:rPr>
        <w:br/>
      </w:r>
      <w:r>
        <w:rPr>
          <w:b w:val="0"/>
          <w:i w:val="0"/>
        </w:rPr>
        <w:br/>
      </w:r>
      <w:r>
        <w:rPr>
          <w:b/>
          <w:i/>
        </w:rPr>
        <w:t>11. Thu tiền thuê mặt đất, mặt nước</w:t>
      </w:r>
      <w:r>
        <w:rPr>
          <w:b w:val="0"/>
          <w:i w:val="0"/>
        </w:rPr>
        <w:br/>
      </w:r>
      <w:r>
        <w:rPr>
          <w:b w:val="0"/>
          <w:i w:val="0"/>
        </w:rPr>
        <w:br/>
      </w:r>
      <w:r>
        <w:rPr>
          <w:b/>
          <w:i/>
        </w:rPr>
        <w:t>2.900.000</w:t>
      </w:r>
      <w:r>
        <w:rPr>
          <w:b w:val="0"/>
          <w:i w:val="0"/>
        </w:rPr>
        <w:br/>
      </w:r>
      <w:r>
        <w:rPr>
          <w:b w:val="0"/>
          <w:i w:val="0"/>
        </w:rPr>
        <w:br/>
      </w:r>
      <w:r>
        <w:rPr>
          <w:b/>
          <w:i/>
        </w:rPr>
        <w:t>2.900.000</w:t>
      </w:r>
      <w:r>
        <w:rPr>
          <w:b w:val="0"/>
          <w:i w:val="0"/>
        </w:rPr>
        <w:br/>
      </w:r>
      <w:r>
        <w:rPr>
          <w:b w:val="0"/>
          <w:i w:val="0"/>
        </w:rPr>
        <w:br/>
      </w:r>
      <w:r>
        <w:rPr>
          <w:b/>
          <w:i/>
        </w:rPr>
        <w:t>4.222.483</w:t>
      </w:r>
      <w:r>
        <w:rPr>
          <w:b w:val="0"/>
          <w:i w:val="0"/>
        </w:rPr>
        <w:br/>
      </w:r>
      <w:r>
        <w:rPr>
          <w:b w:val="0"/>
          <w:i w:val="0"/>
        </w:rPr>
        <w:br/>
      </w:r>
      <w:r>
        <w:rPr>
          <w:b/>
          <w:i/>
        </w:rPr>
        <w:t>4.222.483</w:t>
      </w:r>
      <w:r>
        <w:rPr>
          <w:b w:val="0"/>
          <w:i w:val="0"/>
        </w:rPr>
        <w:br/>
      </w:r>
      <w:r>
        <w:rPr>
          <w:b w:val="0"/>
          <w:i w:val="0"/>
        </w:rPr>
        <w:br/>
      </w:r>
      <w:r>
        <w:rPr>
          <w:b/>
          <w:i/>
        </w:rPr>
        <w:t>2.770.000</w:t>
      </w:r>
      <w:r>
        <w:rPr>
          <w:b w:val="0"/>
          <w:i w:val="0"/>
        </w:rPr>
        <w:br/>
      </w:r>
      <w:r>
        <w:rPr>
          <w:b w:val="0"/>
          <w:i w:val="0"/>
        </w:rPr>
        <w:br/>
      </w:r>
      <w:r>
        <w:rPr>
          <w:b/>
          <w:i/>
        </w:rPr>
        <w:t>2.770.000</w:t>
      </w:r>
      <w:r>
        <w:rPr>
          <w:b w:val="0"/>
          <w:i w:val="0"/>
        </w:rPr>
        <w:br/>
      </w:r>
      <w:r>
        <w:rPr>
          <w:b w:val="0"/>
          <w:i w:val="0"/>
        </w:rPr>
        <w:br/>
      </w:r>
      <w:r>
        <w:rPr>
          <w:b/>
          <w:i/>
        </w:rPr>
        <w:t>65,60</w:t>
      </w:r>
      <w:r>
        <w:rPr>
          <w:b w:val="0"/>
          <w:i w:val="0"/>
        </w:rPr>
        <w:br/>
      </w:r>
      <w:r>
        <w:rPr>
          <w:b w:val="0"/>
          <w:i w:val="0"/>
        </w:rPr>
        <w:br/>
      </w:r>
      <w:r>
        <w:rPr>
          <w:b/>
          <w:i/>
        </w:rPr>
        <w:t>65,60</w:t>
      </w:r>
      <w:r>
        <w:rPr>
          <w:b w:val="0"/>
          <w:i w:val="0"/>
        </w:rPr>
        <w:br/>
      </w:r>
      <w:r>
        <w:rPr>
          <w:b w:val="0"/>
          <w:i w:val="0"/>
        </w:rPr>
        <w:br/>
      </w:r>
      <w:r>
        <w:rPr>
          <w:b w:val="0"/>
          <w:i w:val="0"/>
        </w:rPr>
        <w:br/>
      </w:r>
      <w:r>
        <w:rPr>
          <w:b w:val="0"/>
          <w:i w:val="0"/>
        </w:rPr>
        <w:br/>
      </w:r>
      <w:r>
        <w:rPr>
          <w:b/>
          <w:i/>
        </w:rPr>
        <w:t>13. Thu tiền bán nhà ở thuộc SHNN</w:t>
      </w:r>
      <w:r>
        <w:rPr>
          <w:b w:val="0"/>
          <w:i w:val="0"/>
        </w:rPr>
        <w:br/>
      </w:r>
      <w:r>
        <w:rPr>
          <w:b w:val="0"/>
          <w:i w:val="0"/>
        </w:rPr>
        <w:br/>
      </w:r>
      <w:r>
        <w:rPr>
          <w:b/>
          <w:i/>
        </w:rPr>
        <w:t>200.000</w:t>
      </w:r>
      <w:r>
        <w:rPr>
          <w:b w:val="0"/>
          <w:i w:val="0"/>
        </w:rPr>
        <w:br/>
      </w:r>
      <w:r>
        <w:rPr>
          <w:b w:val="0"/>
          <w:i w:val="0"/>
        </w:rPr>
        <w:br/>
      </w:r>
      <w:r>
        <w:rPr>
          <w:b/>
          <w:i/>
        </w:rPr>
        <w:t>200.000</w:t>
      </w:r>
      <w:r>
        <w:rPr>
          <w:b w:val="0"/>
          <w:i w:val="0"/>
        </w:rPr>
        <w:br/>
      </w:r>
      <w:r>
        <w:rPr>
          <w:b w:val="0"/>
          <w:i w:val="0"/>
        </w:rPr>
        <w:br/>
      </w:r>
      <w:r>
        <w:rPr>
          <w:b/>
          <w:i/>
        </w:rPr>
        <w:t>414.509</w:t>
      </w:r>
      <w:r>
        <w:rPr>
          <w:b w:val="0"/>
          <w:i w:val="0"/>
        </w:rPr>
        <w:br/>
      </w:r>
      <w:r>
        <w:rPr>
          <w:b w:val="0"/>
          <w:i w:val="0"/>
        </w:rPr>
        <w:br/>
      </w:r>
      <w:r>
        <w:rPr>
          <w:b/>
          <w:i/>
        </w:rPr>
        <w:t>414.509</w:t>
      </w:r>
      <w:r>
        <w:rPr>
          <w:b w:val="0"/>
          <w:i w:val="0"/>
        </w:rPr>
        <w:br/>
      </w:r>
      <w:r>
        <w:rPr>
          <w:b w:val="0"/>
          <w:i w:val="0"/>
        </w:rPr>
        <w:br/>
      </w:r>
      <w:r>
        <w:rPr>
          <w:b/>
          <w:i/>
        </w:rPr>
        <w:t>150.000</w:t>
      </w:r>
      <w:r>
        <w:rPr>
          <w:b w:val="0"/>
          <w:i w:val="0"/>
        </w:rPr>
        <w:br/>
      </w:r>
      <w:r>
        <w:rPr>
          <w:b w:val="0"/>
          <w:i w:val="0"/>
        </w:rPr>
        <w:br/>
      </w:r>
      <w:r>
        <w:rPr>
          <w:b/>
          <w:i/>
        </w:rPr>
        <w:t>150.000</w:t>
      </w:r>
      <w:r>
        <w:rPr>
          <w:b w:val="0"/>
          <w:i w:val="0"/>
        </w:rPr>
        <w:br/>
      </w:r>
      <w:r>
        <w:rPr>
          <w:b w:val="0"/>
          <w:i w:val="0"/>
        </w:rPr>
        <w:br/>
      </w:r>
      <w:r>
        <w:rPr>
          <w:b/>
          <w:i/>
        </w:rPr>
        <w:t>36,19</w:t>
      </w:r>
      <w:r>
        <w:rPr>
          <w:b w:val="0"/>
          <w:i w:val="0"/>
        </w:rPr>
        <w:br/>
      </w:r>
      <w:r>
        <w:rPr>
          <w:b w:val="0"/>
          <w:i w:val="0"/>
        </w:rPr>
        <w:br/>
      </w:r>
      <w:r>
        <w:rPr>
          <w:b/>
          <w:i/>
        </w:rPr>
        <w:t>36,19</w:t>
      </w:r>
      <w:r>
        <w:rPr>
          <w:b w:val="0"/>
          <w:i w:val="0"/>
        </w:rPr>
        <w:br/>
      </w:r>
      <w:r>
        <w:rPr>
          <w:b w:val="0"/>
          <w:i w:val="0"/>
        </w:rPr>
        <w:br/>
      </w:r>
      <w:r>
        <w:rPr>
          <w:b w:val="0"/>
          <w:i w:val="0"/>
        </w:rPr>
        <w:br/>
      </w:r>
      <w:r>
        <w:rPr>
          <w:b w:val="0"/>
          <w:i w:val="0"/>
        </w:rPr>
        <w:br/>
      </w:r>
      <w:r>
        <w:rPr>
          <w:b/>
          <w:i/>
        </w:rPr>
        <w:t>14. Lợi nhuận được chia và lợi nhuận còn lại</w:t>
      </w:r>
      <w:r>
        <w:rPr>
          <w:b w:val="0"/>
          <w:i w:val="0"/>
        </w:rPr>
        <w:br/>
      </w:r>
      <w:r>
        <w:rPr>
          <w:b w:val="0"/>
          <w:i w:val="0"/>
        </w:rPr>
        <w:br/>
      </w:r>
      <w:r>
        <w:rPr>
          <w:b/>
          <w:i/>
        </w:rPr>
        <w:t>3.300.000</w:t>
      </w:r>
      <w:r>
        <w:rPr>
          <w:b w:val="0"/>
          <w:i w:val="0"/>
        </w:rPr>
        <w:br/>
      </w:r>
      <w:r>
        <w:rPr>
          <w:b w:val="0"/>
          <w:i w:val="0"/>
        </w:rPr>
        <w:br/>
      </w:r>
      <w:r>
        <w:rPr>
          <w:b/>
          <w:i/>
        </w:rPr>
        <w:t>3.300.000</w:t>
      </w:r>
      <w:r>
        <w:rPr>
          <w:b w:val="0"/>
          <w:i w:val="0"/>
        </w:rPr>
        <w:br/>
      </w:r>
      <w:r>
        <w:rPr>
          <w:b w:val="0"/>
          <w:i w:val="0"/>
        </w:rPr>
        <w:br/>
      </w:r>
      <w:r>
        <w:rPr>
          <w:b/>
          <w:i/>
        </w:rPr>
        <w:t>5.818.830</w:t>
      </w:r>
      <w:r>
        <w:rPr>
          <w:b w:val="0"/>
          <w:i w:val="0"/>
        </w:rPr>
        <w:br/>
      </w:r>
      <w:r>
        <w:rPr>
          <w:b w:val="0"/>
          <w:i w:val="0"/>
        </w:rPr>
        <w:br/>
      </w:r>
      <w:r>
        <w:rPr>
          <w:b/>
          <w:i/>
        </w:rPr>
        <w:t>5.818.830</w:t>
      </w:r>
      <w:r>
        <w:rPr>
          <w:b w:val="0"/>
          <w:i w:val="0"/>
        </w:rPr>
        <w:br/>
      </w:r>
      <w:r>
        <w:rPr>
          <w:b w:val="0"/>
          <w:i w:val="0"/>
        </w:rPr>
        <w:br/>
      </w:r>
      <w:r>
        <w:rPr>
          <w:b/>
          <w:i/>
        </w:rPr>
        <w:t>5.100.000</w:t>
      </w:r>
      <w:r>
        <w:rPr>
          <w:b w:val="0"/>
          <w:i w:val="0"/>
        </w:rPr>
        <w:br/>
      </w:r>
      <w:r>
        <w:rPr>
          <w:b w:val="0"/>
          <w:i w:val="0"/>
        </w:rPr>
        <w:br/>
      </w:r>
      <w:r>
        <w:rPr>
          <w:b/>
          <w:i/>
        </w:rPr>
        <w:t>5.100.000</w:t>
      </w:r>
      <w:r>
        <w:rPr>
          <w:b w:val="0"/>
          <w:i w:val="0"/>
        </w:rPr>
        <w:br/>
      </w:r>
      <w:r>
        <w:rPr>
          <w:b w:val="0"/>
          <w:i w:val="0"/>
        </w:rPr>
        <w:br/>
      </w:r>
      <w:r>
        <w:rPr>
          <w:b/>
          <w:i/>
        </w:rPr>
        <w:t>87,65</w:t>
      </w:r>
      <w:r>
        <w:rPr>
          <w:b w:val="0"/>
          <w:i w:val="0"/>
        </w:rPr>
        <w:br/>
      </w:r>
      <w:r>
        <w:rPr>
          <w:b w:val="0"/>
          <w:i w:val="0"/>
        </w:rPr>
        <w:br/>
      </w:r>
      <w:r>
        <w:rPr>
          <w:b/>
          <w:i/>
        </w:rPr>
        <w:t>87,65</w:t>
      </w:r>
      <w:r>
        <w:rPr>
          <w:b w:val="0"/>
          <w:i w:val="0"/>
        </w:rPr>
        <w:br/>
      </w:r>
      <w:r>
        <w:rPr>
          <w:b w:val="0"/>
          <w:i w:val="0"/>
        </w:rPr>
        <w:br/>
      </w:r>
      <w:r>
        <w:rPr>
          <w:b w:val="0"/>
          <w:i w:val="0"/>
        </w:rPr>
        <w:br/>
      </w:r>
      <w:r>
        <w:rPr>
          <w:b w:val="0"/>
          <w:i w:val="0"/>
        </w:rPr>
        <w:br/>
      </w:r>
      <w:r>
        <w:rPr>
          <w:b/>
          <w:i/>
        </w:rPr>
        <w:t>15. Thu từ hoạt động xổ số kiến thiết</w:t>
      </w:r>
      <w:r>
        <w:rPr>
          <w:b w:val="0"/>
          <w:i w:val="0"/>
        </w:rPr>
        <w:br/>
      </w:r>
      <w:r>
        <w:rPr>
          <w:b w:val="0"/>
          <w:i w:val="0"/>
        </w:rPr>
        <w:br/>
      </w:r>
      <w:r>
        <w:rPr>
          <w:b/>
          <w:i/>
        </w:rPr>
        <w:t>2.150.000</w:t>
      </w:r>
      <w:r>
        <w:rPr>
          <w:b w:val="0"/>
          <w:i w:val="0"/>
        </w:rPr>
        <w:br/>
      </w:r>
      <w:r>
        <w:rPr>
          <w:b w:val="0"/>
          <w:i w:val="0"/>
        </w:rPr>
        <w:br/>
      </w:r>
      <w:r>
        <w:rPr>
          <w:b/>
          <w:i/>
        </w:rPr>
        <w:t>2.150.000</w:t>
      </w:r>
      <w:r>
        <w:rPr>
          <w:b w:val="0"/>
          <w:i w:val="0"/>
        </w:rPr>
        <w:br/>
      </w:r>
      <w:r>
        <w:rPr>
          <w:b w:val="0"/>
          <w:i w:val="0"/>
        </w:rPr>
        <w:br/>
      </w:r>
      <w:r>
        <w:rPr>
          <w:b/>
          <w:i/>
        </w:rPr>
        <w:t>2.364.000</w:t>
      </w:r>
      <w:r>
        <w:rPr>
          <w:b w:val="0"/>
          <w:i w:val="0"/>
        </w:rPr>
        <w:br/>
      </w:r>
      <w:r>
        <w:rPr>
          <w:b w:val="0"/>
          <w:i w:val="0"/>
        </w:rPr>
        <w:br/>
      </w:r>
      <w:r>
        <w:rPr>
          <w:b/>
          <w:i/>
        </w:rPr>
        <w:t>2.364.000</w:t>
      </w:r>
      <w:r>
        <w:rPr>
          <w:b w:val="0"/>
          <w:i w:val="0"/>
        </w:rPr>
        <w:br/>
      </w:r>
      <w:r>
        <w:rPr>
          <w:b w:val="0"/>
          <w:i w:val="0"/>
        </w:rPr>
        <w:br/>
      </w:r>
      <w:r>
        <w:rPr>
          <w:b/>
          <w:i/>
        </w:rPr>
        <w:t>2.832.000</w:t>
      </w:r>
      <w:r>
        <w:rPr>
          <w:b w:val="0"/>
          <w:i w:val="0"/>
        </w:rPr>
        <w:br/>
      </w:r>
      <w:r>
        <w:rPr>
          <w:b w:val="0"/>
          <w:i w:val="0"/>
        </w:rPr>
        <w:br/>
      </w:r>
      <w:r>
        <w:rPr>
          <w:b/>
          <w:i/>
        </w:rPr>
        <w:t>2.832.000</w:t>
      </w:r>
      <w:r>
        <w:rPr>
          <w:b w:val="0"/>
          <w:i w:val="0"/>
        </w:rPr>
        <w:br/>
      </w:r>
      <w:r>
        <w:rPr>
          <w:b w:val="0"/>
          <w:i w:val="0"/>
        </w:rPr>
        <w:br/>
      </w:r>
      <w:r>
        <w:rPr>
          <w:b/>
          <w:i/>
        </w:rPr>
        <w:t>119,80</w:t>
      </w:r>
      <w:r>
        <w:rPr>
          <w:b w:val="0"/>
          <w:i w:val="0"/>
        </w:rPr>
        <w:br/>
      </w:r>
      <w:r>
        <w:rPr>
          <w:b w:val="0"/>
          <w:i w:val="0"/>
        </w:rPr>
        <w:br/>
      </w:r>
      <w:r>
        <w:rPr>
          <w:b/>
          <w:i/>
        </w:rPr>
        <w:t>119,80</w:t>
      </w:r>
      <w:r>
        <w:rPr>
          <w:b w:val="0"/>
          <w:i w:val="0"/>
        </w:rPr>
        <w:br/>
      </w:r>
      <w:r>
        <w:rPr>
          <w:b w:val="0"/>
          <w:i w:val="0"/>
        </w:rPr>
        <w:br/>
      </w:r>
      <w:r>
        <w:rPr>
          <w:b w:val="0"/>
          <w:i w:val="0"/>
        </w:rPr>
        <w:br/>
      </w:r>
      <w:r>
        <w:rPr>
          <w:b w:val="0"/>
          <w:i w:val="0"/>
        </w:rPr>
        <w:br/>
      </w:r>
      <w:r>
        <w:rPr>
          <w:b/>
          <w:i/>
        </w:rPr>
        <w:t>16. Thu khác ngân sách (kể cả thu tại xã)</w:t>
      </w:r>
      <w:r>
        <w:rPr>
          <w:b w:val="0"/>
          <w:i w:val="0"/>
        </w:rPr>
        <w:br/>
      </w:r>
      <w:r>
        <w:rPr>
          <w:b w:val="0"/>
          <w:i w:val="0"/>
        </w:rPr>
        <w:br/>
      </w:r>
      <w:r>
        <w:rPr>
          <w:b/>
          <w:i/>
        </w:rPr>
        <w:t>1.680.000</w:t>
      </w:r>
      <w:r>
        <w:rPr>
          <w:b w:val="0"/>
          <w:i w:val="0"/>
        </w:rPr>
        <w:br/>
      </w:r>
      <w:r>
        <w:rPr>
          <w:b w:val="0"/>
          <w:i w:val="0"/>
        </w:rPr>
        <w:br/>
      </w:r>
      <w:r>
        <w:rPr>
          <w:b/>
          <w:i/>
        </w:rPr>
        <w:t>1.117.500</w:t>
      </w:r>
      <w:r>
        <w:rPr>
          <w:b w:val="0"/>
          <w:i w:val="0"/>
        </w:rPr>
        <w:br/>
      </w:r>
      <w:r>
        <w:rPr>
          <w:b w:val="0"/>
          <w:i w:val="0"/>
        </w:rPr>
        <w:br/>
      </w:r>
      <w:r>
        <w:rPr>
          <w:b/>
          <w:i/>
        </w:rPr>
        <w:t>2.451.166</w:t>
      </w:r>
      <w:r>
        <w:rPr>
          <w:b w:val="0"/>
          <w:i w:val="0"/>
        </w:rPr>
        <w:br/>
      </w:r>
      <w:r>
        <w:rPr>
          <w:b w:val="0"/>
          <w:i w:val="0"/>
        </w:rPr>
        <w:br/>
      </w:r>
      <w:r>
        <w:rPr>
          <w:b/>
          <w:i/>
        </w:rPr>
        <w:t>1.478.321</w:t>
      </w:r>
      <w:r>
        <w:rPr>
          <w:b w:val="0"/>
          <w:i w:val="0"/>
        </w:rPr>
        <w:br/>
      </w:r>
      <w:r>
        <w:rPr>
          <w:b w:val="0"/>
          <w:i w:val="0"/>
        </w:rPr>
        <w:br/>
      </w:r>
      <w:r>
        <w:rPr>
          <w:b/>
          <w:i/>
        </w:rPr>
        <w:t>3.631.900</w:t>
      </w:r>
      <w:r>
        <w:rPr>
          <w:b w:val="0"/>
          <w:i w:val="0"/>
        </w:rPr>
        <w:br/>
      </w:r>
      <w:r>
        <w:rPr>
          <w:b w:val="0"/>
          <w:i w:val="0"/>
        </w:rPr>
        <w:br/>
      </w:r>
      <w:r>
        <w:rPr>
          <w:b/>
          <w:i/>
        </w:rPr>
        <w:t>1.385.000</w:t>
      </w:r>
      <w:r>
        <w:rPr>
          <w:b w:val="0"/>
          <w:i w:val="0"/>
        </w:rPr>
        <w:br/>
      </w:r>
      <w:r>
        <w:rPr>
          <w:b w:val="0"/>
          <w:i w:val="0"/>
        </w:rPr>
        <w:br/>
      </w:r>
      <w:r>
        <w:rPr>
          <w:b/>
          <w:i/>
        </w:rPr>
        <w:t>148,17</w:t>
      </w:r>
      <w:r>
        <w:rPr>
          <w:b w:val="0"/>
          <w:i w:val="0"/>
        </w:rPr>
        <w:br/>
      </w:r>
      <w:r>
        <w:rPr>
          <w:b w:val="0"/>
          <w:i w:val="0"/>
        </w:rPr>
        <w:br/>
      </w:r>
      <w:r>
        <w:rPr>
          <w:b/>
          <w:i/>
        </w:rPr>
        <w:t>93,69</w:t>
      </w:r>
      <w:r>
        <w:rPr>
          <w:b w:val="0"/>
          <w:i w:val="0"/>
        </w:rPr>
        <w:br/>
      </w:r>
      <w:r>
        <w:rPr>
          <w:b w:val="0"/>
          <w:i w:val="0"/>
        </w:rPr>
        <w:br/>
      </w:r>
      <w:r>
        <w:rPr>
          <w:b w:val="0"/>
          <w:i w:val="0"/>
        </w:rPr>
        <w:br/>
      </w:r>
      <w:r>
        <w:rPr>
          <w:b w:val="0"/>
          <w:i w:val="0"/>
        </w:rPr>
        <w:br/>
      </w:r>
      <w:r>
        <w:rPr>
          <w:b/>
          <w:i w:val="0"/>
        </w:rPr>
        <w:t>II. THU TỪ DẦU THÔ</w:t>
      </w:r>
      <w:r>
        <w:rPr>
          <w:b w:val="0"/>
          <w:i w:val="0"/>
        </w:rPr>
        <w:br/>
      </w:r>
      <w:r>
        <w:rPr>
          <w:b w:val="0"/>
          <w:i w:val="0"/>
        </w:rPr>
        <w:br/>
      </w:r>
      <w:r>
        <w:rPr>
          <w:b/>
          <w:i w:val="0"/>
        </w:rPr>
        <w:t>18.200.000</w:t>
      </w:r>
      <w:r>
        <w:rPr>
          <w:b w:val="0"/>
          <w:i w:val="0"/>
        </w:rPr>
        <w:br/>
      </w:r>
      <w:r>
        <w:rPr>
          <w:b w:val="0"/>
          <w:i w:val="0"/>
        </w:rPr>
        <w:br/>
      </w:r>
      <w:r>
        <w:rPr>
          <w:b w:val="0"/>
          <w:i w:val="0"/>
        </w:rPr>
        <w:br/>
      </w:r>
      <w:r>
        <w:rPr>
          <w:b/>
          <w:i w:val="0"/>
        </w:rPr>
        <w:t>15.500.000</w:t>
      </w:r>
      <w:r>
        <w:rPr>
          <w:b w:val="0"/>
          <w:i w:val="0"/>
        </w:rPr>
        <w:br/>
      </w:r>
      <w:r>
        <w:rPr>
          <w:b w:val="0"/>
          <w:i w:val="0"/>
        </w:rPr>
        <w:br/>
      </w:r>
      <w:r>
        <w:rPr>
          <w:b w:val="0"/>
          <w:i w:val="0"/>
        </w:rPr>
        <w:br/>
      </w:r>
      <w:r>
        <w:rPr>
          <w:b/>
          <w:i w:val="0"/>
        </w:rPr>
        <w:t>12.400.000</w:t>
      </w:r>
      <w:r>
        <w:rPr>
          <w:b w:val="0"/>
          <w:i w:val="0"/>
        </w:rPr>
        <w:br/>
      </w:r>
      <w:r>
        <w:rPr>
          <w:b w:val="0"/>
          <w:i w:val="0"/>
        </w:rPr>
        <w:br/>
      </w:r>
      <w:r>
        <w:rPr>
          <w:b w:val="0"/>
          <w:i w:val="0"/>
        </w:rPr>
        <w:br/>
      </w:r>
      <w:r>
        <w:rPr>
          <w:b/>
          <w:i/>
        </w:rPr>
        <w:t>80,00</w:t>
      </w:r>
      <w:r>
        <w:rPr>
          <w:b w:val="0"/>
          <w:i w:val="0"/>
        </w:rPr>
        <w:br/>
      </w:r>
      <w:r>
        <w:rPr>
          <w:b w:val="0"/>
          <w:i w:val="0"/>
        </w:rPr>
        <w:br/>
      </w:r>
      <w:r>
        <w:rPr>
          <w:b w:val="0"/>
          <w:i w:val="0"/>
        </w:rPr>
        <w:br/>
      </w:r>
      <w:r>
        <w:rPr>
          <w:b w:val="0"/>
          <w:i w:val="0"/>
        </w:rPr>
        <w:br/>
      </w:r>
      <w:r>
        <w:rPr>
          <w:b w:val="0"/>
          <w:i w:val="0"/>
        </w:rPr>
        <w:br/>
      </w:r>
      <w:r>
        <w:rPr>
          <w:b/>
          <w:i w:val="0"/>
        </w:rPr>
        <w:t>III. THU TỪ HOẠT ĐỘNG XNK</w:t>
      </w:r>
      <w:r>
        <w:rPr>
          <w:b w:val="0"/>
          <w:i w:val="0"/>
        </w:rPr>
        <w:br/>
      </w:r>
      <w:r>
        <w:rPr>
          <w:b w:val="0"/>
          <w:i w:val="0"/>
        </w:rPr>
        <w:br/>
      </w:r>
      <w:r>
        <w:rPr>
          <w:b/>
          <w:i w:val="0"/>
        </w:rPr>
        <w:t>102.500.000</w:t>
      </w:r>
      <w:r>
        <w:rPr>
          <w:b w:val="0"/>
          <w:i w:val="0"/>
        </w:rPr>
        <w:br/>
      </w:r>
      <w:r>
        <w:rPr>
          <w:b w:val="0"/>
          <w:i w:val="0"/>
        </w:rPr>
        <w:br/>
      </w:r>
      <w:r>
        <w:rPr>
          <w:b/>
          <w:i w:val="0"/>
        </w:rPr>
        <w:t>0</w:t>
      </w:r>
      <w:r>
        <w:rPr>
          <w:b w:val="0"/>
          <w:i w:val="0"/>
        </w:rPr>
        <w:br/>
      </w:r>
      <w:r>
        <w:rPr>
          <w:b w:val="0"/>
          <w:i w:val="0"/>
        </w:rPr>
        <w:br/>
      </w:r>
      <w:r>
        <w:rPr>
          <w:b/>
          <w:i w:val="0"/>
        </w:rPr>
        <w:t>102.500.000</w:t>
      </w:r>
      <w:r>
        <w:rPr>
          <w:b w:val="0"/>
          <w:i w:val="0"/>
        </w:rPr>
        <w:br/>
      </w:r>
      <w:r>
        <w:rPr>
          <w:b w:val="0"/>
          <w:i w:val="0"/>
        </w:rPr>
        <w:br/>
      </w:r>
      <w:r>
        <w:rPr>
          <w:b/>
          <w:i w:val="0"/>
        </w:rPr>
        <w:t>0</w:t>
      </w:r>
      <w:r>
        <w:rPr>
          <w:b w:val="0"/>
          <w:i w:val="0"/>
        </w:rPr>
        <w:br/>
      </w:r>
      <w:r>
        <w:rPr>
          <w:b w:val="0"/>
          <w:i w:val="0"/>
        </w:rPr>
        <w:br/>
      </w:r>
      <w:r>
        <w:rPr>
          <w:b/>
          <w:i w:val="0"/>
        </w:rPr>
        <w:t>109.000.000</w:t>
      </w:r>
      <w:r>
        <w:rPr>
          <w:b w:val="0"/>
          <w:i w:val="0"/>
        </w:rPr>
        <w:br/>
      </w:r>
      <w:r>
        <w:rPr>
          <w:b w:val="0"/>
          <w:i w:val="0"/>
        </w:rPr>
        <w:br/>
      </w:r>
      <w:r>
        <w:rPr>
          <w:b w:val="0"/>
          <w:i w:val="0"/>
        </w:rPr>
        <w:br/>
      </w:r>
      <w:r>
        <w:rPr>
          <w:b/>
          <w:i w:val="0"/>
        </w:rPr>
        <w:t>106,34</w:t>
      </w:r>
      <w:r>
        <w:rPr>
          <w:b w:val="0"/>
          <w:i w:val="0"/>
        </w:rPr>
        <w:br/>
      </w:r>
      <w:r>
        <w:rPr>
          <w:b w:val="0"/>
          <w:i w:val="0"/>
        </w:rPr>
        <w:br/>
      </w:r>
      <w:r>
        <w:rPr>
          <w:b w:val="0"/>
          <w:i w:val="0"/>
        </w:rPr>
        <w:br/>
      </w:r>
      <w:r>
        <w:rPr>
          <w:b w:val="0"/>
          <w:i w:val="0"/>
        </w:rPr>
        <w:br/>
      </w:r>
      <w:r>
        <w:rPr>
          <w:b w:val="0"/>
          <w:i w:val="0"/>
        </w:rPr>
        <w:br/>
      </w:r>
      <w:r>
        <w:rPr>
          <w:b/>
          <w:i/>
        </w:rPr>
        <w:t>1. Thuế XNK, thuế TTĐB hàng hóa nhập khẩu</w:t>
      </w:r>
      <w:r>
        <w:rPr>
          <w:b w:val="0"/>
          <w:i w:val="0"/>
        </w:rPr>
        <w:br/>
      </w:r>
      <w:r>
        <w:rPr>
          <w:b w:val="0"/>
          <w:i w:val="0"/>
        </w:rPr>
        <w:br/>
      </w:r>
      <w:r>
        <w:rPr>
          <w:b/>
          <w:i/>
        </w:rPr>
        <w:t>35.000.000</w:t>
      </w:r>
      <w:r>
        <w:rPr>
          <w:b w:val="0"/>
          <w:i w:val="0"/>
        </w:rPr>
        <w:br/>
      </w:r>
      <w:r>
        <w:rPr>
          <w:b w:val="0"/>
          <w:i w:val="0"/>
        </w:rPr>
        <w:br/>
      </w:r>
      <w:r>
        <w:rPr>
          <w:b w:val="0"/>
          <w:i w:val="0"/>
        </w:rPr>
        <w:br/>
      </w:r>
      <w:r>
        <w:rPr>
          <w:b/>
          <w:i/>
        </w:rPr>
        <w:t>36.900.000</w:t>
      </w:r>
      <w:r>
        <w:rPr>
          <w:b w:val="0"/>
          <w:i w:val="0"/>
        </w:rPr>
        <w:br/>
      </w:r>
      <w:r>
        <w:rPr>
          <w:b w:val="0"/>
          <w:i w:val="0"/>
        </w:rPr>
        <w:br/>
      </w:r>
      <w:r>
        <w:rPr>
          <w:b w:val="0"/>
          <w:i w:val="0"/>
        </w:rPr>
        <w:br/>
      </w:r>
      <w:r>
        <w:rPr>
          <w:b/>
          <w:i/>
        </w:rPr>
        <w:t>42.100.000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xuất khẩu</w:t>
      </w:r>
      <w:r>
        <w:rPr>
          <w:b w:val="0"/>
          <w:i w:val="0"/>
        </w:rPr>
        <w:br/>
      </w:r>
      <w:r>
        <w:rPr>
          <w:b w:val="0"/>
          <w:i w:val="0"/>
        </w:rPr>
        <w:br/>
      </w:r>
      <w:r>
        <w:rPr>
          <w:b w:val="0"/>
          <w:i w:val="0"/>
        </w:rPr>
        <w:br/>
      </w:r>
      <w:r>
        <w:rPr>
          <w:b w:val="0"/>
          <w:i w:val="0"/>
        </w:rPr>
        <w:br/>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29.000.000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tiêu thụ đặc biệt thu từ hàng hóa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12.900.000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bảo vệ môi trường thu từ hàng hóa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2. Thuế GTGT hàng nhập khẩu</w:t>
      </w:r>
      <w:r>
        <w:rPr>
          <w:b w:val="0"/>
          <w:i w:val="0"/>
        </w:rPr>
        <w:br/>
      </w:r>
      <w:r>
        <w:rPr>
          <w:b w:val="0"/>
          <w:i w:val="0"/>
        </w:rPr>
        <w:br/>
      </w:r>
      <w:r>
        <w:rPr>
          <w:b/>
          <w:i/>
        </w:rPr>
        <w:t>67.500.000</w:t>
      </w:r>
      <w:r>
        <w:rPr>
          <w:b w:val="0"/>
          <w:i w:val="0"/>
        </w:rPr>
        <w:br/>
      </w:r>
      <w:r>
        <w:rPr>
          <w:b w:val="0"/>
          <w:i w:val="0"/>
        </w:rPr>
        <w:br/>
      </w:r>
      <w:r>
        <w:rPr>
          <w:b w:val="0"/>
          <w:i w:val="0"/>
        </w:rPr>
        <w:br/>
      </w:r>
      <w:r>
        <w:rPr>
          <w:b/>
          <w:i/>
        </w:rPr>
        <w:t>65.600.000</w:t>
      </w:r>
      <w:r>
        <w:rPr>
          <w:b w:val="0"/>
          <w:i w:val="0"/>
        </w:rPr>
        <w:br/>
      </w:r>
      <w:r>
        <w:rPr>
          <w:b w:val="0"/>
          <w:i w:val="0"/>
        </w:rPr>
        <w:br/>
      </w:r>
      <w:r>
        <w:rPr>
          <w:b w:val="0"/>
          <w:i w:val="0"/>
        </w:rPr>
        <w:br/>
      </w:r>
      <w:r>
        <w:rPr>
          <w:b/>
          <w:i/>
        </w:rPr>
        <w:t>66.900.000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 THU BS TỪ NS CẤP TRÊN</w:t>
      </w:r>
      <w:r>
        <w:rPr>
          <w:b w:val="0"/>
          <w:i w:val="0"/>
        </w:rPr>
        <w:br/>
      </w:r>
      <w:r>
        <w:rPr>
          <w:b w:val="0"/>
          <w:i w:val="0"/>
        </w:rPr>
        <w:br/>
      </w:r>
      <w:r>
        <w:rPr>
          <w:b w:val="0"/>
          <w:i w:val="0"/>
        </w:rPr>
        <w:br/>
      </w:r>
      <w:r>
        <w:rPr>
          <w:b/>
          <w:i w:val="0"/>
        </w:rPr>
        <w:t>1.412.490</w:t>
      </w:r>
      <w:r>
        <w:rPr>
          <w:b w:val="0"/>
          <w:i w:val="0"/>
        </w:rPr>
        <w:br/>
      </w:r>
      <w:r>
        <w:rPr>
          <w:b w:val="0"/>
          <w:i w:val="0"/>
        </w:rPr>
        <w:br/>
      </w:r>
      <w:r>
        <w:rPr>
          <w:b w:val="0"/>
          <w:i w:val="0"/>
        </w:rPr>
        <w:br/>
      </w:r>
      <w:r>
        <w:rPr>
          <w:b/>
          <w:i w:val="0"/>
        </w:rPr>
        <w:t>1.998.696</w:t>
      </w:r>
      <w:r>
        <w:rPr>
          <w:b w:val="0"/>
          <w:i w:val="0"/>
        </w:rPr>
        <w:br/>
      </w:r>
      <w:r>
        <w:rPr>
          <w:b w:val="0"/>
          <w:i w:val="0"/>
        </w:rPr>
        <w:br/>
      </w:r>
      <w:r>
        <w:rPr>
          <w:b w:val="0"/>
          <w:i w:val="0"/>
        </w:rPr>
        <w:br/>
      </w:r>
      <w:r>
        <w:rPr>
          <w:b/>
          <w:i w:val="0"/>
        </w:rPr>
        <w:t>7.377.332</w:t>
      </w:r>
      <w:r>
        <w:rPr>
          <w:b w:val="0"/>
          <w:i w:val="0"/>
        </w:rPr>
        <w:br/>
      </w:r>
      <w:r>
        <w:rPr>
          <w:b w:val="0"/>
          <w:i w:val="0"/>
        </w:rPr>
        <w:br/>
      </w:r>
      <w:r>
        <w:rPr>
          <w:b w:val="0"/>
          <w:i w:val="0"/>
        </w:rPr>
        <w:br/>
      </w:r>
      <w:r>
        <w:rPr>
          <w:b w:val="0"/>
          <w:i w:val="0"/>
        </w:rPr>
        <w:br/>
      </w:r>
      <w:r>
        <w:rPr>
          <w:b w:val="0"/>
          <w:i w:val="0"/>
        </w:rPr>
        <w:br/>
      </w:r>
      <w:r>
        <w:rPr>
          <w:b w:val="0"/>
          <w:i w:val="0"/>
        </w:rPr>
        <w:br/>
      </w:r>
      <w:r>
        <w:rPr>
          <w:b/>
          <w:i w:val="0"/>
        </w:rPr>
        <w:t>V. VAY</w:t>
      </w:r>
      <w:r>
        <w:rPr>
          <w:b w:val="0"/>
          <w:i w:val="0"/>
        </w:rPr>
        <w:br/>
      </w:r>
      <w:r>
        <w:rPr>
          <w:b w:val="0"/>
          <w:i w:val="0"/>
        </w:rPr>
        <w:br/>
      </w:r>
      <w:r>
        <w:rPr>
          <w:b w:val="0"/>
          <w:i w:val="0"/>
        </w:rPr>
        <w:br/>
      </w:r>
      <w:r>
        <w:rPr>
          <w:b w:val="0"/>
          <w:i w:val="0"/>
        </w:rPr>
        <w:br/>
      </w:r>
      <w:r>
        <w:rPr>
          <w:b w:val="0"/>
          <w:i w:val="0"/>
        </w:rPr>
        <w:br/>
      </w:r>
      <w:r>
        <w:rPr>
          <w:b/>
          <w:i w:val="0"/>
        </w:rPr>
        <w:t>8.000.000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 BỔ SUNG TỪ NGUỒN CẢI CÁCH TIỀN LƯƠNG NĂM TRƯỚC CHUYỂN SANG</w:t>
      </w:r>
      <w:r>
        <w:rPr>
          <w:b w:val="0"/>
          <w:i w:val="0"/>
        </w:rPr>
        <w:br/>
      </w:r>
      <w:r>
        <w:rPr>
          <w:b w:val="0"/>
          <w:i w:val="0"/>
        </w:rPr>
        <w:br/>
      </w:r>
      <w:r>
        <w:rPr>
          <w:b w:val="0"/>
          <w:i w:val="0"/>
        </w:rPr>
        <w:br/>
      </w:r>
      <w:r>
        <w:rPr>
          <w:b/>
          <w:i w:val="0"/>
        </w:rPr>
        <w:t>931.959</w:t>
      </w:r>
      <w:r>
        <w:rPr>
          <w:b w:val="0"/>
          <w:i w:val="0"/>
        </w:rPr>
        <w:br/>
      </w:r>
      <w:r>
        <w:rPr>
          <w:b w:val="0"/>
          <w:i w:val="0"/>
        </w:rPr>
        <w:br/>
      </w:r>
      <w:r>
        <w:rPr>
          <w:b w:val="0"/>
          <w:i w:val="0"/>
        </w:rPr>
        <w:br/>
      </w:r>
      <w:r>
        <w:rPr>
          <w:b/>
          <w:i w:val="0"/>
        </w:rPr>
        <w:t>931.959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VII. THU BVMT ĐỐI VỚI NƯỚC THẢI</w:t>
      </w:r>
      <w:r>
        <w:rPr>
          <w:b w:val="0"/>
          <w:i w:val="0"/>
        </w:rPr>
        <w:br/>
      </w:r>
      <w:r>
        <w:rPr>
          <w:b w:val="0"/>
          <w:i w:val="0"/>
        </w:rPr>
        <w:br/>
      </w:r>
      <w:r>
        <w:rPr>
          <w:b/>
          <w:i w:val="0"/>
        </w:rPr>
        <w:t>350.000</w:t>
      </w:r>
      <w:r>
        <w:rPr>
          <w:b w:val="0"/>
          <w:i w:val="0"/>
        </w:rPr>
        <w:br/>
      </w:r>
      <w:r>
        <w:rPr>
          <w:b w:val="0"/>
          <w:i w:val="0"/>
        </w:rPr>
        <w:br/>
      </w:r>
      <w:r>
        <w:rPr>
          <w:b/>
          <w:i w:val="0"/>
        </w:rPr>
        <w:t>350.000</w:t>
      </w:r>
      <w:r>
        <w:rPr>
          <w:b w:val="0"/>
          <w:i w:val="0"/>
        </w:rPr>
        <w:br/>
      </w:r>
      <w:r>
        <w:rPr>
          <w:b w:val="0"/>
          <w:i w:val="0"/>
        </w:rPr>
        <w:br/>
      </w:r>
      <w:r>
        <w:rPr>
          <w:b/>
          <w:i w:val="0"/>
        </w:rPr>
        <w:t>350.000</w:t>
      </w:r>
      <w:r>
        <w:rPr>
          <w:b w:val="0"/>
          <w:i w:val="0"/>
        </w:rPr>
        <w:br/>
      </w:r>
      <w:r>
        <w:rPr>
          <w:b w:val="0"/>
          <w:i w:val="0"/>
        </w:rPr>
        <w:br/>
      </w:r>
      <w:r>
        <w:rPr>
          <w:b/>
          <w:i w:val="0"/>
        </w:rPr>
        <w:t>350.000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SỐ 04</w:t>
      </w:r>
      <w:r>
        <w:rPr>
          <w:b w:val="0"/>
          <w:i w:val="0"/>
        </w:rPr>
        <w:br/>
      </w:r>
      <w:r>
        <w:rPr>
          <w:b w:val="0"/>
          <w:i w:val="0"/>
        </w:rPr>
        <w:t>BIỂU TỔNG HỢP DỰ TOÁN CHI NSĐP NĂM 2017</w:t>
      </w:r>
      <w:r>
        <w:br/>
      </w:r>
      <w:r>
        <w:rPr>
          <w:b w:val="0"/>
          <w:i/>
        </w:rPr>
        <w:t>(Ban hành kèm theo Quyết định số 55/2016/QĐ-UBND ngày 10 tháng 12 năm 2016)</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Dự toán năm 2016</w:t>
      </w:r>
      <w:r>
        <w:rPr>
          <w:b w:val="0"/>
          <w:i w:val="0"/>
        </w:rPr>
        <w:br/>
      </w:r>
      <w:r>
        <w:rPr>
          <w:b w:val="0"/>
          <w:i w:val="0"/>
        </w:rPr>
        <w:br/>
      </w:r>
      <w:r>
        <w:rPr>
          <w:b/>
          <w:i w:val="0"/>
        </w:rPr>
        <w:t>Ước TH 2016</w:t>
      </w:r>
      <w:r>
        <w:rPr>
          <w:b w:val="0"/>
          <w:i w:val="0"/>
        </w:rPr>
        <w:br/>
      </w:r>
      <w:r>
        <w:rPr>
          <w:b w:val="0"/>
          <w:i w:val="0"/>
        </w:rPr>
        <w:br/>
      </w:r>
      <w:r>
        <w:rPr>
          <w:b/>
          <w:i w:val="0"/>
        </w:rPr>
        <w:t>Dự toán năm 2017</w:t>
      </w:r>
      <w:r>
        <w:rPr>
          <w:b w:val="0"/>
          <w:i w:val="0"/>
        </w:rPr>
        <w:br/>
      </w:r>
      <w:r>
        <w:rPr>
          <w:b w:val="0"/>
          <w:i w:val="0"/>
        </w:rPr>
        <w:br/>
      </w:r>
      <w:r>
        <w:rPr>
          <w:b/>
          <w:i w:val="0"/>
        </w:rPr>
        <w:t>So sánh</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3/1</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i w:val="0"/>
        </w:rPr>
        <w:t>TỔNG CHI NGÂN SÁCH ĐỊA PHƯƠNG</w:t>
      </w:r>
      <w:r>
        <w:rPr>
          <w:b w:val="0"/>
          <w:i w:val="0"/>
        </w:rPr>
        <w:br/>
      </w:r>
      <w:r>
        <w:rPr>
          <w:b w:val="0"/>
          <w:i w:val="0"/>
        </w:rPr>
        <w:br/>
      </w:r>
      <w:r>
        <w:rPr>
          <w:b/>
          <w:i w:val="0"/>
        </w:rPr>
        <w:t>63.800.649</w:t>
      </w:r>
      <w:r>
        <w:rPr>
          <w:b w:val="0"/>
          <w:i w:val="0"/>
        </w:rPr>
        <w:br/>
      </w:r>
      <w:r>
        <w:rPr>
          <w:b w:val="0"/>
          <w:i w:val="0"/>
        </w:rPr>
        <w:br/>
      </w:r>
      <w:r>
        <w:rPr>
          <w:b/>
          <w:i w:val="0"/>
        </w:rPr>
        <w:t>59.124.708</w:t>
      </w:r>
      <w:r>
        <w:rPr>
          <w:b w:val="0"/>
          <w:i w:val="0"/>
        </w:rPr>
        <w:br/>
      </w:r>
      <w:r>
        <w:rPr>
          <w:b w:val="0"/>
          <w:i w:val="0"/>
        </w:rPr>
        <w:br/>
      </w:r>
      <w:r>
        <w:rPr>
          <w:b/>
          <w:i w:val="0"/>
        </w:rPr>
        <w:t>70.646.900</w:t>
      </w:r>
      <w:r>
        <w:rPr>
          <w:b w:val="0"/>
          <w:i w:val="0"/>
        </w:rPr>
        <w:br/>
      </w:r>
      <w:r>
        <w:rPr>
          <w:b w:val="0"/>
          <w:i w:val="0"/>
        </w:rPr>
        <w:br/>
      </w:r>
      <w:r>
        <w:rPr>
          <w:b/>
          <w:i w:val="0"/>
        </w:rPr>
        <w:t>110,73</w:t>
      </w:r>
      <w:r>
        <w:rPr>
          <w:b w:val="0"/>
          <w:i w:val="0"/>
        </w:rPr>
        <w:br/>
      </w:r>
      <w:r>
        <w:rPr>
          <w:b w:val="0"/>
          <w:i w:val="0"/>
        </w:rPr>
        <w:br/>
      </w:r>
      <w:r>
        <w:rPr>
          <w:b/>
          <w:i w:val="0"/>
        </w:rPr>
        <w:t>119,49</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CHI CÂN ĐỐI NGÂN SÁCH ĐỊA PHƯƠNG</w:t>
      </w:r>
      <w:r>
        <w:rPr>
          <w:b w:val="0"/>
          <w:i w:val="0"/>
        </w:rPr>
        <w:br/>
      </w:r>
      <w:r>
        <w:rPr>
          <w:b w:val="0"/>
          <w:i w:val="0"/>
        </w:rPr>
        <w:br/>
      </w:r>
      <w:r>
        <w:rPr>
          <w:b/>
          <w:i w:val="0"/>
        </w:rPr>
        <w:t>62.388.159</w:t>
      </w:r>
      <w:r>
        <w:rPr>
          <w:b w:val="0"/>
          <w:i w:val="0"/>
        </w:rPr>
        <w:br/>
      </w:r>
      <w:r>
        <w:rPr>
          <w:b w:val="0"/>
          <w:i w:val="0"/>
        </w:rPr>
        <w:br/>
      </w:r>
      <w:r>
        <w:rPr>
          <w:b/>
          <w:i w:val="0"/>
        </w:rPr>
        <w:t>57.592.312</w:t>
      </w:r>
      <w:r>
        <w:rPr>
          <w:b w:val="0"/>
          <w:i w:val="0"/>
        </w:rPr>
        <w:br/>
      </w:r>
      <w:r>
        <w:rPr>
          <w:b w:val="0"/>
          <w:i w:val="0"/>
        </w:rPr>
        <w:br/>
      </w:r>
      <w:r>
        <w:rPr>
          <w:b/>
          <w:i w:val="0"/>
        </w:rPr>
        <w:t>63.269.568</w:t>
      </w:r>
      <w:r>
        <w:rPr>
          <w:b w:val="0"/>
          <w:i w:val="0"/>
        </w:rPr>
        <w:br/>
      </w:r>
      <w:r>
        <w:rPr>
          <w:b w:val="0"/>
          <w:i w:val="0"/>
        </w:rPr>
        <w:br/>
      </w:r>
      <w:r>
        <w:rPr>
          <w:b/>
          <w:i w:val="0"/>
        </w:rPr>
        <w:t>101,41</w:t>
      </w:r>
      <w:r>
        <w:rPr>
          <w:b w:val="0"/>
          <w:i w:val="0"/>
        </w:rPr>
        <w:br/>
      </w:r>
      <w:r>
        <w:rPr>
          <w:b w:val="0"/>
          <w:i w:val="0"/>
        </w:rPr>
        <w:br/>
      </w:r>
      <w:r>
        <w:rPr>
          <w:b/>
          <w:i w:val="0"/>
        </w:rPr>
        <w:t>109,86</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Chi đầu tư phát triển</w:t>
      </w:r>
      <w:r>
        <w:rPr>
          <w:b w:val="0"/>
          <w:i w:val="0"/>
        </w:rPr>
        <w:br/>
      </w:r>
      <w:r>
        <w:rPr>
          <w:b w:val="0"/>
          <w:i w:val="0"/>
        </w:rPr>
        <w:br/>
      </w:r>
      <w:r>
        <w:rPr>
          <w:b/>
          <w:i/>
        </w:rPr>
        <w:t>22.573.459</w:t>
      </w:r>
      <w:r>
        <w:rPr>
          <w:b w:val="0"/>
          <w:i w:val="0"/>
        </w:rPr>
        <w:br/>
      </w:r>
      <w:r>
        <w:rPr>
          <w:b w:val="0"/>
          <w:i w:val="0"/>
        </w:rPr>
        <w:br/>
      </w:r>
      <w:r>
        <w:rPr>
          <w:b/>
          <w:i/>
        </w:rPr>
        <w:t>22.121.990</w:t>
      </w:r>
      <w:r>
        <w:rPr>
          <w:b w:val="0"/>
          <w:i w:val="0"/>
        </w:rPr>
        <w:br/>
      </w:r>
      <w:r>
        <w:rPr>
          <w:b w:val="0"/>
          <w:i w:val="0"/>
        </w:rPr>
        <w:br/>
      </w:r>
      <w:r>
        <w:rPr>
          <w:b/>
          <w:i/>
        </w:rPr>
        <w:t>25.146.543</w:t>
      </w:r>
      <w:r>
        <w:rPr>
          <w:b w:val="0"/>
          <w:i w:val="0"/>
        </w:rPr>
        <w:br/>
      </w:r>
      <w:r>
        <w:rPr>
          <w:b w:val="0"/>
          <w:i w:val="0"/>
        </w:rPr>
        <w:br/>
      </w:r>
      <w:r>
        <w:rPr>
          <w:b/>
          <w:i/>
        </w:rPr>
        <w:t>111,40</w:t>
      </w:r>
      <w:r>
        <w:rPr>
          <w:b w:val="0"/>
          <w:i w:val="0"/>
        </w:rPr>
        <w:br/>
      </w:r>
      <w:r>
        <w:rPr>
          <w:b w:val="0"/>
          <w:i w:val="0"/>
        </w:rPr>
        <w:br/>
      </w:r>
      <w:r>
        <w:rPr>
          <w:b/>
          <w:i/>
        </w:rPr>
        <w:t>113,67</w:t>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Vốn đầu tư XDCB tập trung (*)</w:t>
      </w:r>
      <w:r>
        <w:rPr>
          <w:b w:val="0"/>
          <w:i w:val="0"/>
        </w:rPr>
        <w:br/>
      </w:r>
      <w:r>
        <w:rPr>
          <w:b w:val="0"/>
          <w:i w:val="0"/>
        </w:rPr>
        <w:br/>
      </w:r>
      <w:r>
        <w:rPr>
          <w:b w:val="0"/>
          <w:i w:val="0"/>
        </w:rPr>
        <w:t>10.323.459</w:t>
      </w:r>
      <w:r>
        <w:rPr>
          <w:b w:val="0"/>
          <w:i w:val="0"/>
        </w:rPr>
        <w:br/>
      </w:r>
      <w:r>
        <w:rPr>
          <w:b w:val="0"/>
          <w:i w:val="0"/>
        </w:rPr>
        <w:br/>
      </w:r>
      <w:r>
        <w:rPr>
          <w:b w:val="0"/>
          <w:i w:val="0"/>
        </w:rPr>
        <w:t>7.695.052</w:t>
      </w:r>
      <w:r>
        <w:rPr>
          <w:b w:val="0"/>
          <w:i w:val="0"/>
        </w:rPr>
        <w:br/>
      </w:r>
      <w:r>
        <w:rPr>
          <w:b w:val="0"/>
          <w:i w:val="0"/>
        </w:rPr>
        <w:br/>
      </w:r>
      <w:r>
        <w:rPr>
          <w:b w:val="0"/>
          <w:i w:val="0"/>
        </w:rPr>
        <w:t>12.314.543</w:t>
      </w:r>
      <w:r>
        <w:rPr>
          <w:b w:val="0"/>
          <w:i w:val="0"/>
        </w:rPr>
        <w:br/>
      </w:r>
      <w:r>
        <w:rPr>
          <w:b w:val="0"/>
          <w:i w:val="0"/>
        </w:rPr>
        <w:br/>
      </w:r>
      <w:r>
        <w:rPr>
          <w:b w:val="0"/>
          <w:i w:val="0"/>
        </w:rPr>
        <w:t>119,29</w:t>
      </w:r>
      <w:r>
        <w:rPr>
          <w:b w:val="0"/>
          <w:i w:val="0"/>
        </w:rPr>
        <w:br/>
      </w:r>
      <w:r>
        <w:rPr>
          <w:b w:val="0"/>
          <w:i w:val="0"/>
        </w:rPr>
        <w:br/>
      </w:r>
      <w:r>
        <w:rPr>
          <w:b w:val="0"/>
          <w:i w:val="0"/>
        </w:rPr>
        <w:t>160,03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Chi đầu tư từ nguồn thu tiền sử dụng đất</w:t>
      </w:r>
      <w:r>
        <w:rPr>
          <w:b w:val="0"/>
          <w:i w:val="0"/>
        </w:rPr>
        <w:br/>
      </w:r>
      <w:r>
        <w:rPr>
          <w:b w:val="0"/>
          <w:i w:val="0"/>
        </w:rPr>
        <w:br/>
      </w:r>
      <w:r>
        <w:rPr>
          <w:b w:val="0"/>
          <w:i w:val="0"/>
        </w:rPr>
        <w:t>10.100.000</w:t>
      </w:r>
      <w:r>
        <w:rPr>
          <w:b w:val="0"/>
          <w:i w:val="0"/>
        </w:rPr>
        <w:br/>
      </w:r>
      <w:r>
        <w:rPr>
          <w:b w:val="0"/>
          <w:i w:val="0"/>
        </w:rPr>
        <w:br/>
      </w:r>
      <w:r>
        <w:rPr>
          <w:b w:val="0"/>
          <w:i w:val="0"/>
        </w:rPr>
        <w:t>12.062.938</w:t>
      </w:r>
      <w:r>
        <w:rPr>
          <w:b w:val="0"/>
          <w:i w:val="0"/>
        </w:rPr>
        <w:br/>
      </w:r>
      <w:r>
        <w:rPr>
          <w:b w:val="0"/>
          <w:i w:val="0"/>
        </w:rPr>
        <w:br/>
      </w:r>
      <w:r>
        <w:rPr>
          <w:b w:val="0"/>
          <w:i w:val="0"/>
        </w:rPr>
        <w:t>10.000.000</w:t>
      </w:r>
      <w:r>
        <w:rPr>
          <w:b w:val="0"/>
          <w:i w:val="0"/>
        </w:rPr>
        <w:br/>
      </w:r>
      <w:r>
        <w:rPr>
          <w:b w:val="0"/>
          <w:i w:val="0"/>
        </w:rPr>
        <w:br/>
      </w:r>
      <w:r>
        <w:rPr>
          <w:b w:val="0"/>
          <w:i w:val="0"/>
        </w:rPr>
        <w:t>99,01</w:t>
      </w:r>
      <w:r>
        <w:rPr>
          <w:b w:val="0"/>
          <w:i w:val="0"/>
        </w:rPr>
        <w:br/>
      </w:r>
      <w:r>
        <w:rPr>
          <w:b w:val="0"/>
          <w:i w:val="0"/>
        </w:rPr>
        <w:br/>
      </w:r>
      <w:r>
        <w:rPr>
          <w:b w:val="0"/>
          <w:i w:val="0"/>
        </w:rPr>
        <w:t>82,90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Chi đầu tư từ nguồn thu xổ số kiến thiết</w:t>
      </w:r>
      <w:r>
        <w:rPr>
          <w:b w:val="0"/>
          <w:i w:val="0"/>
        </w:rPr>
        <w:br/>
      </w:r>
      <w:r>
        <w:rPr>
          <w:b w:val="0"/>
          <w:i w:val="0"/>
        </w:rPr>
        <w:br/>
      </w:r>
      <w:r>
        <w:rPr>
          <w:b w:val="0"/>
          <w:i w:val="0"/>
        </w:rPr>
        <w:t>2.150.000</w:t>
      </w:r>
      <w:r>
        <w:rPr>
          <w:b w:val="0"/>
          <w:i w:val="0"/>
        </w:rPr>
        <w:br/>
      </w:r>
      <w:r>
        <w:rPr>
          <w:b w:val="0"/>
          <w:i w:val="0"/>
        </w:rPr>
        <w:br/>
      </w:r>
      <w:r>
        <w:rPr>
          <w:b w:val="0"/>
          <w:i w:val="0"/>
        </w:rPr>
        <w:t>2.364.000</w:t>
      </w:r>
      <w:r>
        <w:rPr>
          <w:b w:val="0"/>
          <w:i w:val="0"/>
        </w:rPr>
        <w:br/>
      </w:r>
      <w:r>
        <w:rPr>
          <w:b w:val="0"/>
          <w:i w:val="0"/>
        </w:rPr>
        <w:br/>
      </w:r>
      <w:r>
        <w:rPr>
          <w:b w:val="0"/>
          <w:i w:val="0"/>
        </w:rPr>
        <w:t>2.832.000</w:t>
      </w:r>
      <w:r>
        <w:rPr>
          <w:b w:val="0"/>
          <w:i w:val="0"/>
        </w:rPr>
        <w:br/>
      </w:r>
      <w:r>
        <w:rPr>
          <w:b w:val="0"/>
          <w:i w:val="0"/>
        </w:rPr>
        <w:br/>
      </w:r>
      <w:r>
        <w:rPr>
          <w:b w:val="0"/>
          <w:i w:val="0"/>
        </w:rPr>
        <w:t>131,72</w:t>
      </w:r>
      <w:r>
        <w:rPr>
          <w:b w:val="0"/>
          <w:i w:val="0"/>
        </w:rPr>
        <w:br/>
      </w:r>
      <w:r>
        <w:rPr>
          <w:b w:val="0"/>
          <w:i w:val="0"/>
        </w:rPr>
        <w:br/>
      </w:r>
      <w:r>
        <w:rPr>
          <w:b w:val="0"/>
          <w:i w:val="0"/>
        </w:rPr>
        <w:t>119,80</w:t>
      </w:r>
      <w:r>
        <w:rPr>
          <w:b w:val="0"/>
          <w:i w:val="0"/>
        </w:rPr>
        <w:br/>
      </w:r>
      <w:r>
        <w:rPr>
          <w:b w:val="0"/>
          <w:i w:val="0"/>
        </w:rPr>
        <w:br/>
      </w:r>
      <w:r>
        <w:rPr>
          <w:b w:val="0"/>
          <w:i w:val="0"/>
        </w:rPr>
        <w:br/>
      </w:r>
      <w:r>
        <w:rPr>
          <w:b w:val="0"/>
          <w:i w:val="0"/>
        </w:rPr>
        <w:br/>
      </w:r>
      <w:r>
        <w:rPr>
          <w:b/>
          <w:i/>
        </w:rPr>
        <w:t>II</w:t>
      </w:r>
      <w:r>
        <w:rPr>
          <w:b w:val="0"/>
          <w:i w:val="0"/>
        </w:rPr>
        <w:br/>
      </w:r>
      <w:r>
        <w:rPr>
          <w:b w:val="0"/>
          <w:i w:val="0"/>
        </w:rPr>
        <w:br/>
      </w:r>
      <w:r>
        <w:rPr>
          <w:b/>
          <w:i/>
        </w:rPr>
        <w:t>Chi thường xuyên</w:t>
      </w:r>
      <w:r>
        <w:rPr>
          <w:b w:val="0"/>
          <w:i w:val="0"/>
        </w:rPr>
        <w:br/>
      </w:r>
      <w:r>
        <w:rPr>
          <w:b w:val="0"/>
          <w:i w:val="0"/>
        </w:rPr>
        <w:br/>
      </w:r>
      <w:r>
        <w:rPr>
          <w:b/>
          <w:i/>
        </w:rPr>
        <w:t>32.230.000</w:t>
      </w:r>
      <w:r>
        <w:rPr>
          <w:b w:val="0"/>
          <w:i w:val="0"/>
        </w:rPr>
        <w:br/>
      </w:r>
      <w:r>
        <w:rPr>
          <w:b w:val="0"/>
          <w:i w:val="0"/>
        </w:rPr>
        <w:br/>
      </w:r>
      <w:r>
        <w:rPr>
          <w:b/>
          <w:i/>
        </w:rPr>
        <w:t>31.515.973</w:t>
      </w:r>
      <w:r>
        <w:rPr>
          <w:b w:val="0"/>
          <w:i w:val="0"/>
        </w:rPr>
        <w:br/>
      </w:r>
      <w:r>
        <w:rPr>
          <w:b w:val="0"/>
          <w:i w:val="0"/>
        </w:rPr>
        <w:br/>
      </w:r>
      <w:r>
        <w:rPr>
          <w:b/>
          <w:i/>
        </w:rPr>
        <w:t>34.200.000</w:t>
      </w:r>
      <w:r>
        <w:rPr>
          <w:b w:val="0"/>
          <w:i w:val="0"/>
        </w:rPr>
        <w:br/>
      </w:r>
      <w:r>
        <w:rPr>
          <w:b w:val="0"/>
          <w:i w:val="0"/>
        </w:rPr>
        <w:br/>
      </w:r>
      <w:r>
        <w:rPr>
          <w:b/>
          <w:i/>
        </w:rPr>
        <w:t>106,11</w:t>
      </w:r>
      <w:r>
        <w:rPr>
          <w:b w:val="0"/>
          <w:i w:val="0"/>
        </w:rPr>
        <w:br/>
      </w:r>
      <w:r>
        <w:rPr>
          <w:b w:val="0"/>
          <w:i w:val="0"/>
        </w:rPr>
        <w:br/>
      </w:r>
      <w:r>
        <w:rPr>
          <w:b/>
          <w:i/>
        </w:rPr>
        <w:t>108,52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giáo dục - đào tạo và dạy nghề</w:t>
      </w:r>
      <w:r>
        <w:rPr>
          <w:b w:val="0"/>
          <w:i w:val="0"/>
        </w:rPr>
        <w:br/>
      </w:r>
      <w:r>
        <w:rPr>
          <w:b w:val="0"/>
          <w:i w:val="0"/>
        </w:rPr>
        <w:br/>
      </w:r>
      <w:r>
        <w:rPr>
          <w:b w:val="0"/>
          <w:i w:val="0"/>
        </w:rPr>
        <w:t>9.185.283</w:t>
      </w:r>
      <w:r>
        <w:rPr>
          <w:b w:val="0"/>
          <w:i w:val="0"/>
        </w:rPr>
        <w:br/>
      </w:r>
      <w:r>
        <w:rPr>
          <w:b w:val="0"/>
          <w:i w:val="0"/>
        </w:rPr>
        <w:br/>
      </w:r>
      <w:r>
        <w:rPr>
          <w:b w:val="0"/>
          <w:i w:val="0"/>
        </w:rPr>
        <w:t>9.088.077</w:t>
      </w:r>
      <w:r>
        <w:rPr>
          <w:b w:val="0"/>
          <w:i w:val="0"/>
        </w:rPr>
        <w:br/>
      </w:r>
      <w:r>
        <w:rPr>
          <w:b w:val="0"/>
          <w:i w:val="0"/>
        </w:rPr>
        <w:br/>
      </w:r>
      <w:r>
        <w:rPr>
          <w:b w:val="0"/>
          <w:i w:val="0"/>
        </w:rPr>
        <w:t>10.551.467</w:t>
      </w:r>
      <w:r>
        <w:rPr>
          <w:b w:val="0"/>
          <w:i w:val="0"/>
        </w:rPr>
        <w:br/>
      </w:r>
      <w:r>
        <w:rPr>
          <w:b w:val="0"/>
          <w:i w:val="0"/>
        </w:rPr>
        <w:br/>
      </w:r>
      <w:r>
        <w:rPr>
          <w:b w:val="0"/>
          <w:i w:val="0"/>
        </w:rPr>
        <w:t>114,87</w:t>
      </w:r>
      <w:r>
        <w:rPr>
          <w:b w:val="0"/>
          <w:i w:val="0"/>
        </w:rPr>
        <w:br/>
      </w:r>
      <w:r>
        <w:rPr>
          <w:b w:val="0"/>
          <w:i w:val="0"/>
        </w:rPr>
        <w:br/>
      </w:r>
      <w:r>
        <w:rPr>
          <w:b w:val="0"/>
          <w:i w:val="0"/>
        </w:rPr>
        <w:t>116,10</w:t>
      </w:r>
      <w:r>
        <w:rPr>
          <w:b w:val="0"/>
          <w:i w:val="0"/>
        </w:rPr>
        <w:br/>
      </w:r>
      <w:r>
        <w:rPr>
          <w:b w:val="0"/>
          <w:i w:val="0"/>
        </w:rPr>
        <w:br/>
      </w:r>
      <w:r>
        <w:rPr>
          <w:b w:val="0"/>
          <w:i w:val="0"/>
        </w:rPr>
        <w:br/>
      </w:r>
      <w:r>
        <w:rPr>
          <w:b w:val="0"/>
          <w:i w:val="0"/>
        </w:rPr>
        <w:br/>
      </w:r>
      <w:r>
        <w:rPr>
          <w:b w:val="0"/>
          <w:i w:val="0"/>
        </w:rPr>
        <w:br/>
      </w:r>
      <w:r>
        <w:rPr>
          <w:b w:val="0"/>
          <w:i/>
        </w:rPr>
        <w:t>- Sự nghiệp Giáo dục</w:t>
      </w:r>
      <w:r>
        <w:rPr>
          <w:b w:val="0"/>
          <w:i w:val="0"/>
        </w:rPr>
        <w:br/>
      </w:r>
      <w:r>
        <w:rPr>
          <w:b w:val="0"/>
          <w:i w:val="0"/>
        </w:rPr>
        <w:br/>
      </w:r>
      <w:r>
        <w:rPr>
          <w:b w:val="0"/>
          <w:i/>
        </w:rPr>
        <w:t>8.264.135</w:t>
      </w:r>
      <w:r>
        <w:rPr>
          <w:b w:val="0"/>
          <w:i w:val="0"/>
        </w:rPr>
        <w:br/>
      </w:r>
      <w:r>
        <w:rPr>
          <w:b w:val="0"/>
          <w:i w:val="0"/>
        </w:rPr>
        <w:br/>
      </w:r>
      <w:r>
        <w:rPr>
          <w:b w:val="0"/>
          <w:i/>
        </w:rPr>
        <w:t>8.171.140</w:t>
      </w:r>
      <w:r>
        <w:rPr>
          <w:b w:val="0"/>
          <w:i w:val="0"/>
        </w:rPr>
        <w:br/>
      </w:r>
      <w:r>
        <w:rPr>
          <w:b w:val="0"/>
          <w:i w:val="0"/>
        </w:rPr>
        <w:br/>
      </w:r>
      <w:r>
        <w:rPr>
          <w:b w:val="0"/>
          <w:i/>
        </w:rPr>
        <w:t>9.634.758</w:t>
      </w:r>
      <w:r>
        <w:rPr>
          <w:b w:val="0"/>
          <w:i w:val="0"/>
        </w:rPr>
        <w:br/>
      </w:r>
      <w:r>
        <w:rPr>
          <w:b w:val="0"/>
          <w:i w:val="0"/>
        </w:rPr>
        <w:br/>
      </w:r>
      <w:r>
        <w:rPr>
          <w:b w:val="0"/>
          <w:i/>
        </w:rPr>
        <w:t>116,59</w:t>
      </w:r>
      <w:r>
        <w:rPr>
          <w:b w:val="0"/>
          <w:i w:val="0"/>
        </w:rPr>
        <w:br/>
      </w:r>
      <w:r>
        <w:rPr>
          <w:b w:val="0"/>
          <w:i w:val="0"/>
        </w:rPr>
        <w:br/>
      </w:r>
      <w:r>
        <w:rPr>
          <w:b w:val="0"/>
          <w:i/>
        </w:rPr>
        <w:t>117,91</w:t>
      </w:r>
      <w:r>
        <w:rPr>
          <w:b w:val="0"/>
          <w:i w:val="0"/>
        </w:rPr>
        <w:br/>
      </w:r>
      <w:r>
        <w:rPr>
          <w:b w:val="0"/>
          <w:i w:val="0"/>
        </w:rPr>
        <w:br/>
      </w:r>
      <w:r>
        <w:rPr>
          <w:b w:val="0"/>
          <w:i w:val="0"/>
        </w:rPr>
        <w:br/>
      </w:r>
      <w:r>
        <w:rPr>
          <w:b w:val="0"/>
          <w:i w:val="0"/>
        </w:rPr>
        <w:br/>
      </w:r>
      <w:r>
        <w:rPr>
          <w:b w:val="0"/>
          <w:i w:val="0"/>
        </w:rPr>
        <w:br/>
      </w:r>
      <w:r>
        <w:rPr>
          <w:b w:val="0"/>
          <w:i/>
        </w:rPr>
        <w:t>- Sự nghiệp Đào tạo</w:t>
      </w:r>
      <w:r>
        <w:rPr>
          <w:b w:val="0"/>
          <w:i w:val="0"/>
        </w:rPr>
        <w:br/>
      </w:r>
      <w:r>
        <w:rPr>
          <w:b w:val="0"/>
          <w:i w:val="0"/>
        </w:rPr>
        <w:br/>
      </w:r>
      <w:r>
        <w:rPr>
          <w:b w:val="0"/>
          <w:i/>
        </w:rPr>
        <w:t>921.148</w:t>
      </w:r>
      <w:r>
        <w:rPr>
          <w:b w:val="0"/>
          <w:i w:val="0"/>
        </w:rPr>
        <w:br/>
      </w:r>
      <w:r>
        <w:rPr>
          <w:b w:val="0"/>
          <w:i w:val="0"/>
        </w:rPr>
        <w:br/>
      </w:r>
      <w:r>
        <w:rPr>
          <w:b w:val="0"/>
          <w:i/>
        </w:rPr>
        <w:t>916.937</w:t>
      </w:r>
      <w:r>
        <w:rPr>
          <w:b w:val="0"/>
          <w:i w:val="0"/>
        </w:rPr>
        <w:br/>
      </w:r>
      <w:r>
        <w:rPr>
          <w:b w:val="0"/>
          <w:i w:val="0"/>
        </w:rPr>
        <w:br/>
      </w:r>
      <w:r>
        <w:rPr>
          <w:b w:val="0"/>
          <w:i/>
        </w:rPr>
        <w:t>916.709</w:t>
      </w:r>
      <w:r>
        <w:rPr>
          <w:b w:val="0"/>
          <w:i w:val="0"/>
        </w:rPr>
        <w:br/>
      </w:r>
      <w:r>
        <w:rPr>
          <w:b w:val="0"/>
          <w:i w:val="0"/>
        </w:rPr>
        <w:br/>
      </w:r>
      <w:r>
        <w:rPr>
          <w:b w:val="0"/>
          <w:i/>
        </w:rPr>
        <w:t>99,52</w:t>
      </w:r>
      <w:r>
        <w:rPr>
          <w:b w:val="0"/>
          <w:i w:val="0"/>
        </w:rPr>
        <w:br/>
      </w:r>
      <w:r>
        <w:rPr>
          <w:b w:val="0"/>
          <w:i w:val="0"/>
        </w:rPr>
        <w:br/>
      </w:r>
      <w:r>
        <w:rPr>
          <w:b w:val="0"/>
          <w:i/>
        </w:rPr>
        <w:t>99,98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khoa học và công nghệ</w:t>
      </w:r>
      <w:r>
        <w:rPr>
          <w:b w:val="0"/>
          <w:i w:val="0"/>
        </w:rPr>
        <w:br/>
      </w:r>
      <w:r>
        <w:rPr>
          <w:b w:val="0"/>
          <w:i w:val="0"/>
        </w:rPr>
        <w:br/>
      </w:r>
      <w:r>
        <w:rPr>
          <w:b w:val="0"/>
          <w:i w:val="0"/>
        </w:rPr>
        <w:t>417.755</w:t>
      </w:r>
      <w:r>
        <w:rPr>
          <w:b w:val="0"/>
          <w:i w:val="0"/>
        </w:rPr>
        <w:br/>
      </w:r>
      <w:r>
        <w:rPr>
          <w:b w:val="0"/>
          <w:i w:val="0"/>
        </w:rPr>
        <w:br/>
      </w:r>
      <w:r>
        <w:rPr>
          <w:b w:val="0"/>
          <w:i w:val="0"/>
        </w:rPr>
        <w:t>417.907</w:t>
      </w:r>
      <w:r>
        <w:rPr>
          <w:b w:val="0"/>
          <w:i w:val="0"/>
        </w:rPr>
        <w:br/>
      </w:r>
      <w:r>
        <w:rPr>
          <w:b w:val="0"/>
          <w:i w:val="0"/>
        </w:rPr>
        <w:br/>
      </w:r>
      <w:r>
        <w:rPr>
          <w:b w:val="0"/>
          <w:i w:val="0"/>
        </w:rPr>
        <w:t>606.508</w:t>
      </w:r>
      <w:r>
        <w:rPr>
          <w:b w:val="0"/>
          <w:i w:val="0"/>
        </w:rPr>
        <w:br/>
      </w:r>
      <w:r>
        <w:rPr>
          <w:b w:val="0"/>
          <w:i w:val="0"/>
        </w:rPr>
        <w:br/>
      </w:r>
      <w:r>
        <w:rPr>
          <w:b w:val="0"/>
          <w:i w:val="0"/>
        </w:rPr>
        <w:t>145,18</w:t>
      </w:r>
      <w:r>
        <w:rPr>
          <w:b w:val="0"/>
          <w:i w:val="0"/>
        </w:rPr>
        <w:br/>
      </w:r>
      <w:r>
        <w:rPr>
          <w:b w:val="0"/>
          <w:i w:val="0"/>
        </w:rPr>
        <w:br/>
      </w:r>
      <w:r>
        <w:rPr>
          <w:b w:val="0"/>
          <w:i w:val="0"/>
        </w:rPr>
        <w:t>145,13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quốc phòng, an ninh, trật tự, an toàn xã hội</w:t>
      </w:r>
      <w:r>
        <w:rPr>
          <w:b w:val="0"/>
          <w:i w:val="0"/>
        </w:rPr>
        <w:br/>
      </w:r>
      <w:r>
        <w:rPr>
          <w:b w:val="0"/>
          <w:i w:val="0"/>
        </w:rPr>
        <w:br/>
      </w:r>
      <w:r>
        <w:rPr>
          <w:b w:val="0"/>
          <w:i w:val="0"/>
        </w:rPr>
        <w:t>1.079.740</w:t>
      </w:r>
      <w:r>
        <w:rPr>
          <w:b w:val="0"/>
          <w:i w:val="0"/>
        </w:rPr>
        <w:br/>
      </w:r>
      <w:r>
        <w:rPr>
          <w:b w:val="0"/>
          <w:i w:val="0"/>
        </w:rPr>
        <w:br/>
      </w:r>
      <w:r>
        <w:rPr>
          <w:b w:val="0"/>
          <w:i w:val="0"/>
        </w:rPr>
        <w:t>1.075.708</w:t>
      </w:r>
      <w:r>
        <w:rPr>
          <w:b w:val="0"/>
          <w:i w:val="0"/>
        </w:rPr>
        <w:br/>
      </w:r>
      <w:r>
        <w:rPr>
          <w:b w:val="0"/>
          <w:i w:val="0"/>
        </w:rPr>
        <w:br/>
      </w:r>
      <w:r>
        <w:rPr>
          <w:b w:val="0"/>
          <w:i w:val="0"/>
        </w:rPr>
        <w:t>1.381.011</w:t>
      </w:r>
      <w:r>
        <w:rPr>
          <w:b w:val="0"/>
          <w:i w:val="0"/>
        </w:rPr>
        <w:br/>
      </w:r>
      <w:r>
        <w:rPr>
          <w:b w:val="0"/>
          <w:i w:val="0"/>
        </w:rPr>
        <w:br/>
      </w:r>
      <w:r>
        <w:rPr>
          <w:b w:val="0"/>
          <w:i w:val="0"/>
        </w:rPr>
        <w:t>127,90</w:t>
      </w:r>
      <w:r>
        <w:rPr>
          <w:b w:val="0"/>
          <w:i w:val="0"/>
        </w:rPr>
        <w:br/>
      </w:r>
      <w:r>
        <w:rPr>
          <w:b w:val="0"/>
          <w:i w:val="0"/>
        </w:rPr>
        <w:br/>
      </w:r>
      <w:r>
        <w:rPr>
          <w:b w:val="0"/>
          <w:i w:val="0"/>
        </w:rPr>
        <w:t>128,38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y tế, dân số và gia đình</w:t>
      </w:r>
      <w:r>
        <w:rPr>
          <w:b w:val="0"/>
          <w:i w:val="0"/>
        </w:rPr>
        <w:br/>
      </w:r>
      <w:r>
        <w:rPr>
          <w:b w:val="0"/>
          <w:i w:val="0"/>
        </w:rPr>
        <w:br/>
      </w:r>
      <w:r>
        <w:rPr>
          <w:b w:val="0"/>
          <w:i w:val="0"/>
        </w:rPr>
        <w:t>2.672.377</w:t>
      </w:r>
      <w:r>
        <w:rPr>
          <w:b w:val="0"/>
          <w:i w:val="0"/>
        </w:rPr>
        <w:br/>
      </w:r>
      <w:r>
        <w:rPr>
          <w:b w:val="0"/>
          <w:i w:val="0"/>
        </w:rPr>
        <w:br/>
      </w:r>
      <w:r>
        <w:rPr>
          <w:b w:val="0"/>
          <w:i w:val="0"/>
        </w:rPr>
        <w:t>2.681.065</w:t>
      </w:r>
      <w:r>
        <w:rPr>
          <w:b w:val="0"/>
          <w:i w:val="0"/>
        </w:rPr>
        <w:br/>
      </w:r>
      <w:r>
        <w:rPr>
          <w:b w:val="0"/>
          <w:i w:val="0"/>
        </w:rPr>
        <w:br/>
      </w:r>
      <w:r>
        <w:rPr>
          <w:b w:val="0"/>
          <w:i w:val="0"/>
        </w:rPr>
        <w:t>2.299.725</w:t>
      </w:r>
      <w:r>
        <w:rPr>
          <w:b w:val="0"/>
          <w:i w:val="0"/>
        </w:rPr>
        <w:br/>
      </w:r>
      <w:r>
        <w:rPr>
          <w:b w:val="0"/>
          <w:i w:val="0"/>
        </w:rPr>
        <w:br/>
      </w:r>
      <w:r>
        <w:rPr>
          <w:b w:val="0"/>
          <w:i w:val="0"/>
        </w:rPr>
        <w:t>86,06</w:t>
      </w:r>
      <w:r>
        <w:rPr>
          <w:b w:val="0"/>
          <w:i w:val="0"/>
        </w:rPr>
        <w:br/>
      </w:r>
      <w:r>
        <w:rPr>
          <w:b w:val="0"/>
          <w:i w:val="0"/>
        </w:rPr>
        <w:br/>
      </w:r>
      <w:r>
        <w:rPr>
          <w:b w:val="0"/>
          <w:i w:val="0"/>
        </w:rPr>
        <w:t>85,78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văn hóa thông tin</w:t>
      </w:r>
      <w:r>
        <w:rPr>
          <w:b w:val="0"/>
          <w:i w:val="0"/>
        </w:rPr>
        <w:br/>
      </w:r>
      <w:r>
        <w:rPr>
          <w:b w:val="0"/>
          <w:i w:val="0"/>
        </w:rPr>
        <w:br/>
      </w:r>
      <w:r>
        <w:rPr>
          <w:b w:val="0"/>
          <w:i w:val="0"/>
        </w:rPr>
        <w:t>408.546</w:t>
      </w:r>
      <w:r>
        <w:rPr>
          <w:b w:val="0"/>
          <w:i w:val="0"/>
        </w:rPr>
        <w:br/>
      </w:r>
      <w:r>
        <w:rPr>
          <w:b w:val="0"/>
          <w:i w:val="0"/>
        </w:rPr>
        <w:br/>
      </w:r>
      <w:r>
        <w:rPr>
          <w:b w:val="0"/>
          <w:i w:val="0"/>
        </w:rPr>
        <w:t>418.153</w:t>
      </w:r>
      <w:r>
        <w:rPr>
          <w:b w:val="0"/>
          <w:i w:val="0"/>
        </w:rPr>
        <w:br/>
      </w:r>
      <w:r>
        <w:rPr>
          <w:b w:val="0"/>
          <w:i w:val="0"/>
        </w:rPr>
        <w:br/>
      </w:r>
      <w:r>
        <w:rPr>
          <w:b w:val="0"/>
          <w:i w:val="0"/>
        </w:rPr>
        <w:t>414.241</w:t>
      </w:r>
      <w:r>
        <w:rPr>
          <w:b w:val="0"/>
          <w:i w:val="0"/>
        </w:rPr>
        <w:br/>
      </w:r>
      <w:r>
        <w:rPr>
          <w:b w:val="0"/>
          <w:i w:val="0"/>
        </w:rPr>
        <w:br/>
      </w:r>
      <w:r>
        <w:rPr>
          <w:b w:val="0"/>
          <w:i w:val="0"/>
        </w:rPr>
        <w:t>101,39</w:t>
      </w:r>
      <w:r>
        <w:rPr>
          <w:b w:val="0"/>
          <w:i w:val="0"/>
        </w:rPr>
        <w:br/>
      </w:r>
      <w:r>
        <w:rPr>
          <w:b w:val="0"/>
          <w:i w:val="0"/>
        </w:rPr>
        <w:br/>
      </w:r>
      <w:r>
        <w:rPr>
          <w:b w:val="0"/>
          <w:i w:val="0"/>
        </w:rPr>
        <w:t>99,06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phát thanh, truyền hình</w:t>
      </w:r>
      <w:r>
        <w:rPr>
          <w:b w:val="0"/>
          <w:i w:val="0"/>
        </w:rPr>
        <w:br/>
      </w:r>
      <w:r>
        <w:rPr>
          <w:b w:val="0"/>
          <w:i w:val="0"/>
        </w:rPr>
        <w:br/>
      </w:r>
      <w:r>
        <w:rPr>
          <w:b w:val="0"/>
          <w:i w:val="0"/>
        </w:rPr>
        <w:t>33.529</w:t>
      </w:r>
      <w:r>
        <w:rPr>
          <w:b w:val="0"/>
          <w:i w:val="0"/>
        </w:rPr>
        <w:br/>
      </w:r>
      <w:r>
        <w:rPr>
          <w:b w:val="0"/>
          <w:i w:val="0"/>
        </w:rPr>
        <w:br/>
      </w:r>
      <w:r>
        <w:rPr>
          <w:b w:val="0"/>
          <w:i w:val="0"/>
        </w:rPr>
        <w:t>35.327</w:t>
      </w:r>
      <w:r>
        <w:rPr>
          <w:b w:val="0"/>
          <w:i w:val="0"/>
        </w:rPr>
        <w:br/>
      </w:r>
      <w:r>
        <w:rPr>
          <w:b w:val="0"/>
          <w:i w:val="0"/>
        </w:rPr>
        <w:br/>
      </w:r>
      <w:r>
        <w:rPr>
          <w:b w:val="0"/>
          <w:i w:val="0"/>
        </w:rPr>
        <w:t>56.958</w:t>
      </w:r>
      <w:r>
        <w:rPr>
          <w:b w:val="0"/>
          <w:i w:val="0"/>
        </w:rPr>
        <w:br/>
      </w:r>
      <w:r>
        <w:rPr>
          <w:b w:val="0"/>
          <w:i w:val="0"/>
        </w:rPr>
        <w:br/>
      </w:r>
      <w:r>
        <w:rPr>
          <w:b w:val="0"/>
          <w:i w:val="0"/>
        </w:rPr>
        <w:t>169,88</w:t>
      </w:r>
      <w:r>
        <w:rPr>
          <w:b w:val="0"/>
          <w:i w:val="0"/>
        </w:rPr>
        <w:br/>
      </w:r>
      <w:r>
        <w:rPr>
          <w:b w:val="0"/>
          <w:i w:val="0"/>
        </w:rPr>
        <w:br/>
      </w:r>
      <w:r>
        <w:rPr>
          <w:b w:val="0"/>
          <w:i w:val="0"/>
        </w:rPr>
        <w:t>161,23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Chi thể dục thể thao</w:t>
      </w:r>
      <w:r>
        <w:rPr>
          <w:b w:val="0"/>
          <w:i w:val="0"/>
        </w:rPr>
        <w:br/>
      </w:r>
      <w:r>
        <w:rPr>
          <w:b w:val="0"/>
          <w:i w:val="0"/>
        </w:rPr>
        <w:br/>
      </w:r>
      <w:r>
        <w:rPr>
          <w:b w:val="0"/>
          <w:i w:val="0"/>
        </w:rPr>
        <w:t>444.956</w:t>
      </w:r>
      <w:r>
        <w:rPr>
          <w:b w:val="0"/>
          <w:i w:val="0"/>
        </w:rPr>
        <w:br/>
      </w:r>
      <w:r>
        <w:rPr>
          <w:b w:val="0"/>
          <w:i w:val="0"/>
        </w:rPr>
        <w:br/>
      </w:r>
      <w:r>
        <w:rPr>
          <w:b w:val="0"/>
          <w:i w:val="0"/>
        </w:rPr>
        <w:t>445.058</w:t>
      </w:r>
      <w:r>
        <w:rPr>
          <w:b w:val="0"/>
          <w:i w:val="0"/>
        </w:rPr>
        <w:br/>
      </w:r>
      <w:r>
        <w:rPr>
          <w:b w:val="0"/>
          <w:i w:val="0"/>
        </w:rPr>
        <w:br/>
      </w:r>
      <w:r>
        <w:rPr>
          <w:b w:val="0"/>
          <w:i w:val="0"/>
        </w:rPr>
        <w:t>404.628</w:t>
      </w:r>
      <w:r>
        <w:rPr>
          <w:b w:val="0"/>
          <w:i w:val="0"/>
        </w:rPr>
        <w:br/>
      </w:r>
      <w:r>
        <w:rPr>
          <w:b w:val="0"/>
          <w:i w:val="0"/>
        </w:rPr>
        <w:br/>
      </w:r>
      <w:r>
        <w:rPr>
          <w:b w:val="0"/>
          <w:i w:val="0"/>
        </w:rPr>
        <w:t>90,94</w:t>
      </w:r>
      <w:r>
        <w:rPr>
          <w:b w:val="0"/>
          <w:i w:val="0"/>
        </w:rPr>
        <w:br/>
      </w:r>
      <w:r>
        <w:rPr>
          <w:b w:val="0"/>
          <w:i w:val="0"/>
        </w:rPr>
        <w:br/>
      </w:r>
      <w:r>
        <w:rPr>
          <w:b w:val="0"/>
          <w:i w:val="0"/>
        </w:rPr>
        <w:t>90,92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Chi bảo vệ môi trường</w:t>
      </w:r>
      <w:r>
        <w:rPr>
          <w:b w:val="0"/>
          <w:i w:val="0"/>
        </w:rPr>
        <w:br/>
      </w:r>
      <w:r>
        <w:rPr>
          <w:b w:val="0"/>
          <w:i w:val="0"/>
        </w:rPr>
        <w:br/>
      </w:r>
      <w:r>
        <w:rPr>
          <w:b w:val="0"/>
          <w:i w:val="0"/>
        </w:rPr>
        <w:t>2.904.637</w:t>
      </w:r>
      <w:r>
        <w:rPr>
          <w:b w:val="0"/>
          <w:i w:val="0"/>
        </w:rPr>
        <w:br/>
      </w:r>
      <w:r>
        <w:rPr>
          <w:b w:val="0"/>
          <w:i w:val="0"/>
        </w:rPr>
        <w:br/>
      </w:r>
      <w:r>
        <w:rPr>
          <w:b w:val="0"/>
          <w:i w:val="0"/>
        </w:rPr>
        <w:t>2.903.942</w:t>
      </w:r>
      <w:r>
        <w:rPr>
          <w:b w:val="0"/>
          <w:i w:val="0"/>
        </w:rPr>
        <w:br/>
      </w:r>
      <w:r>
        <w:rPr>
          <w:b w:val="0"/>
          <w:i w:val="0"/>
        </w:rPr>
        <w:br/>
      </w:r>
      <w:r>
        <w:rPr>
          <w:b w:val="0"/>
          <w:i w:val="0"/>
        </w:rPr>
        <w:t>3.296.122</w:t>
      </w:r>
      <w:r>
        <w:rPr>
          <w:b w:val="0"/>
          <w:i w:val="0"/>
        </w:rPr>
        <w:br/>
      </w:r>
      <w:r>
        <w:rPr>
          <w:b w:val="0"/>
          <w:i w:val="0"/>
        </w:rPr>
        <w:br/>
      </w:r>
      <w:r>
        <w:rPr>
          <w:b w:val="0"/>
          <w:i w:val="0"/>
        </w:rPr>
        <w:t>113,48</w:t>
      </w:r>
      <w:r>
        <w:rPr>
          <w:b w:val="0"/>
          <w:i w:val="0"/>
        </w:rPr>
        <w:br/>
      </w:r>
      <w:r>
        <w:rPr>
          <w:b w:val="0"/>
          <w:i w:val="0"/>
        </w:rPr>
        <w:br/>
      </w:r>
      <w:r>
        <w:rPr>
          <w:b w:val="0"/>
          <w:i w:val="0"/>
        </w:rPr>
        <w:t>113,51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Chi các hoạt động kinh tế</w:t>
      </w:r>
      <w:r>
        <w:rPr>
          <w:b w:val="0"/>
          <w:i w:val="0"/>
        </w:rPr>
        <w:br/>
      </w:r>
      <w:r>
        <w:rPr>
          <w:b w:val="0"/>
          <w:i w:val="0"/>
        </w:rPr>
        <w:br/>
      </w:r>
      <w:r>
        <w:rPr>
          <w:b w:val="0"/>
          <w:i w:val="0"/>
        </w:rPr>
        <w:t>4.900.796</w:t>
      </w:r>
      <w:r>
        <w:rPr>
          <w:b w:val="0"/>
          <w:i w:val="0"/>
        </w:rPr>
        <w:br/>
      </w:r>
      <w:r>
        <w:rPr>
          <w:b w:val="0"/>
          <w:i w:val="0"/>
        </w:rPr>
        <w:br/>
      </w:r>
      <w:r>
        <w:rPr>
          <w:b w:val="0"/>
          <w:i w:val="0"/>
        </w:rPr>
        <w:t>4.579.594</w:t>
      </w:r>
      <w:r>
        <w:rPr>
          <w:b w:val="0"/>
          <w:i w:val="0"/>
        </w:rPr>
        <w:br/>
      </w:r>
      <w:r>
        <w:rPr>
          <w:b w:val="0"/>
          <w:i w:val="0"/>
        </w:rPr>
        <w:br/>
      </w:r>
      <w:r>
        <w:rPr>
          <w:b w:val="0"/>
          <w:i w:val="0"/>
        </w:rPr>
        <w:t>6.053.586</w:t>
      </w:r>
      <w:r>
        <w:rPr>
          <w:b w:val="0"/>
          <w:i w:val="0"/>
        </w:rPr>
        <w:br/>
      </w:r>
      <w:r>
        <w:rPr>
          <w:b w:val="0"/>
          <w:i w:val="0"/>
        </w:rPr>
        <w:br/>
      </w:r>
      <w:r>
        <w:rPr>
          <w:b w:val="0"/>
          <w:i w:val="0"/>
        </w:rPr>
        <w:t>123,52</w:t>
      </w:r>
      <w:r>
        <w:rPr>
          <w:b w:val="0"/>
          <w:i w:val="0"/>
        </w:rPr>
        <w:br/>
      </w:r>
      <w:r>
        <w:rPr>
          <w:b w:val="0"/>
          <w:i w:val="0"/>
        </w:rPr>
        <w:br/>
      </w:r>
      <w:r>
        <w:rPr>
          <w:b w:val="0"/>
          <w:i w:val="0"/>
        </w:rPr>
        <w:t>132,19</w:t>
      </w:r>
      <w:r>
        <w:rPr>
          <w:b w:val="0"/>
          <w:i w:val="0"/>
        </w:rPr>
        <w:br/>
      </w:r>
      <w:r>
        <w:rPr>
          <w:b w:val="0"/>
          <w:i w:val="0"/>
        </w:rPr>
        <w:br/>
      </w:r>
      <w:r>
        <w:rPr>
          <w:b w:val="0"/>
          <w:i w:val="0"/>
        </w:rPr>
        <w:br/>
      </w:r>
      <w:r>
        <w:rPr>
          <w:b w:val="0"/>
          <w:i w:val="0"/>
        </w:rPr>
        <w:br/>
      </w:r>
      <w:r>
        <w:rPr>
          <w:b w:val="0"/>
          <w:i w:val="0"/>
        </w:rPr>
        <w:br/>
      </w:r>
      <w:r>
        <w:rPr>
          <w:b w:val="0"/>
          <w:i/>
        </w:rPr>
        <w:t>- SN Nông lâm thủy lợi</w:t>
      </w:r>
      <w:r>
        <w:rPr>
          <w:b w:val="0"/>
          <w:i w:val="0"/>
        </w:rPr>
        <w:br/>
      </w:r>
      <w:r>
        <w:rPr>
          <w:b w:val="0"/>
          <w:i w:val="0"/>
        </w:rPr>
        <w:br/>
      </w:r>
      <w:r>
        <w:rPr>
          <w:b w:val="0"/>
          <w:i/>
        </w:rPr>
        <w:t>420.146</w:t>
      </w:r>
      <w:r>
        <w:rPr>
          <w:b w:val="0"/>
          <w:i w:val="0"/>
        </w:rPr>
        <w:br/>
      </w:r>
      <w:r>
        <w:rPr>
          <w:b w:val="0"/>
          <w:i w:val="0"/>
        </w:rPr>
        <w:br/>
      </w:r>
      <w:r>
        <w:rPr>
          <w:b w:val="0"/>
          <w:i/>
        </w:rPr>
        <w:t>427.136</w:t>
      </w:r>
      <w:r>
        <w:rPr>
          <w:b w:val="0"/>
          <w:i w:val="0"/>
        </w:rPr>
        <w:br/>
      </w:r>
      <w:r>
        <w:rPr>
          <w:b w:val="0"/>
          <w:i w:val="0"/>
        </w:rPr>
        <w:br/>
      </w:r>
      <w:r>
        <w:rPr>
          <w:b w:val="0"/>
          <w:i/>
        </w:rPr>
        <w:t>462.651</w:t>
      </w:r>
      <w:r>
        <w:rPr>
          <w:b w:val="0"/>
          <w:i w:val="0"/>
        </w:rPr>
        <w:br/>
      </w:r>
      <w:r>
        <w:rPr>
          <w:b w:val="0"/>
          <w:i w:val="0"/>
        </w:rPr>
        <w:br/>
      </w:r>
      <w:r>
        <w:rPr>
          <w:b w:val="0"/>
          <w:i/>
        </w:rPr>
        <w:t>110,12</w:t>
      </w:r>
      <w:r>
        <w:rPr>
          <w:b w:val="0"/>
          <w:i w:val="0"/>
        </w:rPr>
        <w:br/>
      </w:r>
      <w:r>
        <w:rPr>
          <w:b w:val="0"/>
          <w:i w:val="0"/>
        </w:rPr>
        <w:br/>
      </w:r>
      <w:r>
        <w:rPr>
          <w:b w:val="0"/>
          <w:i/>
        </w:rPr>
        <w:t>108,31</w:t>
      </w:r>
      <w:r>
        <w:rPr>
          <w:b w:val="0"/>
          <w:i w:val="0"/>
        </w:rPr>
        <w:br/>
      </w:r>
      <w:r>
        <w:rPr>
          <w:b w:val="0"/>
          <w:i w:val="0"/>
        </w:rPr>
        <w:br/>
      </w:r>
      <w:r>
        <w:rPr>
          <w:b w:val="0"/>
          <w:i w:val="0"/>
        </w:rPr>
        <w:br/>
      </w:r>
      <w:r>
        <w:rPr>
          <w:b w:val="0"/>
          <w:i w:val="0"/>
        </w:rPr>
        <w:br/>
      </w:r>
      <w:r>
        <w:rPr>
          <w:b w:val="0"/>
          <w:i w:val="0"/>
        </w:rPr>
        <w:br/>
      </w:r>
      <w:r>
        <w:rPr>
          <w:b w:val="0"/>
          <w:i/>
        </w:rPr>
        <w:t>- Duy tu giao thông</w:t>
      </w:r>
      <w:r>
        <w:rPr>
          <w:b w:val="0"/>
          <w:i w:val="0"/>
        </w:rPr>
        <w:br/>
      </w:r>
      <w:r>
        <w:rPr>
          <w:b w:val="0"/>
          <w:i w:val="0"/>
        </w:rPr>
        <w:br/>
      </w:r>
      <w:r>
        <w:rPr>
          <w:b w:val="0"/>
          <w:i/>
        </w:rPr>
        <w:t>986.324</w:t>
      </w:r>
      <w:r>
        <w:rPr>
          <w:b w:val="0"/>
          <w:i w:val="0"/>
        </w:rPr>
        <w:br/>
      </w:r>
      <w:r>
        <w:rPr>
          <w:b w:val="0"/>
          <w:i w:val="0"/>
        </w:rPr>
        <w:br/>
      </w:r>
      <w:r>
        <w:rPr>
          <w:b w:val="0"/>
          <w:i/>
        </w:rPr>
        <w:t>984.656</w:t>
      </w:r>
      <w:r>
        <w:rPr>
          <w:b w:val="0"/>
          <w:i w:val="0"/>
        </w:rPr>
        <w:br/>
      </w:r>
      <w:r>
        <w:rPr>
          <w:b w:val="0"/>
          <w:i w:val="0"/>
        </w:rPr>
        <w:br/>
      </w:r>
      <w:r>
        <w:rPr>
          <w:b w:val="0"/>
          <w:i/>
        </w:rPr>
        <w:t>1.063.434</w:t>
      </w:r>
      <w:r>
        <w:rPr>
          <w:b w:val="0"/>
          <w:i w:val="0"/>
        </w:rPr>
        <w:br/>
      </w:r>
      <w:r>
        <w:rPr>
          <w:b w:val="0"/>
          <w:i w:val="0"/>
        </w:rPr>
        <w:br/>
      </w:r>
      <w:r>
        <w:rPr>
          <w:b w:val="0"/>
          <w:i/>
        </w:rPr>
        <w:t>107,82</w:t>
      </w:r>
      <w:r>
        <w:rPr>
          <w:b w:val="0"/>
          <w:i w:val="0"/>
        </w:rPr>
        <w:br/>
      </w:r>
      <w:r>
        <w:rPr>
          <w:b w:val="0"/>
          <w:i w:val="0"/>
        </w:rPr>
        <w:br/>
      </w:r>
      <w:r>
        <w:rPr>
          <w:b w:val="0"/>
          <w:i/>
        </w:rPr>
        <w:t>108,00</w:t>
      </w:r>
      <w:r>
        <w:rPr>
          <w:b w:val="0"/>
          <w:i w:val="0"/>
        </w:rPr>
        <w:br/>
      </w:r>
      <w:r>
        <w:rPr>
          <w:b w:val="0"/>
          <w:i w:val="0"/>
        </w:rPr>
        <w:br/>
      </w:r>
      <w:r>
        <w:rPr>
          <w:b w:val="0"/>
          <w:i w:val="0"/>
        </w:rPr>
        <w:br/>
      </w:r>
      <w:r>
        <w:rPr>
          <w:b w:val="0"/>
          <w:i w:val="0"/>
        </w:rPr>
        <w:br/>
      </w:r>
      <w:r>
        <w:rPr>
          <w:b w:val="0"/>
          <w:i w:val="0"/>
        </w:rPr>
        <w:br/>
      </w:r>
      <w:r>
        <w:rPr>
          <w:b w:val="0"/>
          <w:i/>
        </w:rPr>
        <w:t>- SN Kiến thiết thị chính</w:t>
      </w:r>
      <w:r>
        <w:rPr>
          <w:b w:val="0"/>
          <w:i w:val="0"/>
        </w:rPr>
        <w:br/>
      </w:r>
      <w:r>
        <w:rPr>
          <w:b w:val="0"/>
          <w:i w:val="0"/>
        </w:rPr>
        <w:br/>
      </w:r>
      <w:r>
        <w:rPr>
          <w:b w:val="0"/>
          <w:i/>
        </w:rPr>
        <w:t>2.624.648</w:t>
      </w:r>
      <w:r>
        <w:rPr>
          <w:b w:val="0"/>
          <w:i w:val="0"/>
        </w:rPr>
        <w:br/>
      </w:r>
      <w:r>
        <w:rPr>
          <w:b w:val="0"/>
          <w:i w:val="0"/>
        </w:rPr>
        <w:br/>
      </w:r>
      <w:r>
        <w:rPr>
          <w:b w:val="0"/>
          <w:i/>
        </w:rPr>
        <w:t>2.334.952</w:t>
      </w:r>
      <w:r>
        <w:rPr>
          <w:b w:val="0"/>
          <w:i w:val="0"/>
        </w:rPr>
        <w:br/>
      </w:r>
      <w:r>
        <w:rPr>
          <w:b w:val="0"/>
          <w:i w:val="0"/>
        </w:rPr>
        <w:br/>
      </w:r>
      <w:r>
        <w:rPr>
          <w:b w:val="0"/>
          <w:i/>
        </w:rPr>
        <w:t>2.674.908</w:t>
      </w:r>
      <w:r>
        <w:rPr>
          <w:b w:val="0"/>
          <w:i w:val="0"/>
        </w:rPr>
        <w:br/>
      </w:r>
      <w:r>
        <w:rPr>
          <w:b w:val="0"/>
          <w:i w:val="0"/>
        </w:rPr>
        <w:br/>
      </w:r>
      <w:r>
        <w:rPr>
          <w:b w:val="0"/>
          <w:i/>
        </w:rPr>
        <w:t>101,91</w:t>
      </w:r>
      <w:r>
        <w:rPr>
          <w:b w:val="0"/>
          <w:i w:val="0"/>
        </w:rPr>
        <w:br/>
      </w:r>
      <w:r>
        <w:rPr>
          <w:b w:val="0"/>
          <w:i w:val="0"/>
        </w:rPr>
        <w:br/>
      </w:r>
      <w:r>
        <w:rPr>
          <w:b w:val="0"/>
          <w:i/>
        </w:rPr>
        <w:t>114,56</w:t>
      </w:r>
      <w:r>
        <w:rPr>
          <w:b w:val="0"/>
          <w:i w:val="0"/>
        </w:rPr>
        <w:br/>
      </w:r>
      <w:r>
        <w:rPr>
          <w:b w:val="0"/>
          <w:i w:val="0"/>
        </w:rPr>
        <w:br/>
      </w:r>
      <w:r>
        <w:rPr>
          <w:b w:val="0"/>
          <w:i w:val="0"/>
        </w:rPr>
        <w:br/>
      </w:r>
      <w:r>
        <w:rPr>
          <w:b w:val="0"/>
          <w:i w:val="0"/>
        </w:rPr>
        <w:br/>
      </w:r>
      <w:r>
        <w:rPr>
          <w:b w:val="0"/>
          <w:i w:val="0"/>
        </w:rPr>
        <w:br/>
      </w:r>
      <w:r>
        <w:rPr>
          <w:b w:val="0"/>
          <w:i/>
        </w:rPr>
        <w:t>- Sự nghiệp kinh tế khác</w:t>
      </w:r>
      <w:r>
        <w:rPr>
          <w:b w:val="0"/>
          <w:i w:val="0"/>
        </w:rPr>
        <w:br/>
      </w:r>
      <w:r>
        <w:rPr>
          <w:b w:val="0"/>
          <w:i w:val="0"/>
        </w:rPr>
        <w:br/>
      </w:r>
      <w:r>
        <w:rPr>
          <w:b w:val="0"/>
          <w:i/>
        </w:rPr>
        <w:t>869.678</w:t>
      </w:r>
      <w:r>
        <w:rPr>
          <w:b w:val="0"/>
          <w:i w:val="0"/>
        </w:rPr>
        <w:br/>
      </w:r>
      <w:r>
        <w:rPr>
          <w:b w:val="0"/>
          <w:i w:val="0"/>
        </w:rPr>
        <w:br/>
      </w:r>
      <w:r>
        <w:rPr>
          <w:b w:val="0"/>
          <w:i/>
        </w:rPr>
        <w:t>832.850</w:t>
      </w:r>
      <w:r>
        <w:rPr>
          <w:b w:val="0"/>
          <w:i w:val="0"/>
        </w:rPr>
        <w:br/>
      </w:r>
      <w:r>
        <w:rPr>
          <w:b w:val="0"/>
          <w:i w:val="0"/>
        </w:rPr>
        <w:br/>
      </w:r>
      <w:r>
        <w:rPr>
          <w:b w:val="0"/>
          <w:i/>
        </w:rPr>
        <w:t>1.852.593</w:t>
      </w:r>
      <w:r>
        <w:rPr>
          <w:b w:val="0"/>
          <w:i w:val="0"/>
        </w:rPr>
        <w:br/>
      </w:r>
      <w:r>
        <w:rPr>
          <w:b w:val="0"/>
          <w:i w:val="0"/>
        </w:rPr>
        <w:br/>
      </w:r>
      <w:r>
        <w:rPr>
          <w:b w:val="0"/>
          <w:i/>
        </w:rPr>
        <w:t>213,02</w:t>
      </w:r>
      <w:r>
        <w:rPr>
          <w:b w:val="0"/>
          <w:i w:val="0"/>
        </w:rPr>
        <w:br/>
      </w:r>
      <w:r>
        <w:rPr>
          <w:b w:val="0"/>
          <w:i w:val="0"/>
        </w:rPr>
        <w:br/>
      </w:r>
      <w:r>
        <w:rPr>
          <w:b w:val="0"/>
          <w:i/>
        </w:rPr>
        <w:t>222,44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 quản lý hành chính nhà nước, đảng, đoàn thể</w:t>
      </w:r>
      <w:r>
        <w:rPr>
          <w:b w:val="0"/>
          <w:i w:val="0"/>
        </w:rPr>
        <w:br/>
      </w:r>
      <w:r>
        <w:rPr>
          <w:b w:val="0"/>
          <w:i w:val="0"/>
        </w:rPr>
        <w:br/>
      </w:r>
      <w:r>
        <w:rPr>
          <w:b w:val="0"/>
          <w:i w:val="0"/>
        </w:rPr>
        <w:t>5.133.427</w:t>
      </w:r>
      <w:r>
        <w:rPr>
          <w:b w:val="0"/>
          <w:i w:val="0"/>
        </w:rPr>
        <w:br/>
      </w:r>
      <w:r>
        <w:rPr>
          <w:b w:val="0"/>
          <w:i w:val="0"/>
        </w:rPr>
        <w:br/>
      </w:r>
      <w:r>
        <w:rPr>
          <w:b w:val="0"/>
          <w:i w:val="0"/>
        </w:rPr>
        <w:t>5.218.679</w:t>
      </w:r>
      <w:r>
        <w:rPr>
          <w:b w:val="0"/>
          <w:i w:val="0"/>
        </w:rPr>
        <w:br/>
      </w:r>
      <w:r>
        <w:rPr>
          <w:b w:val="0"/>
          <w:i w:val="0"/>
        </w:rPr>
        <w:br/>
      </w:r>
      <w:r>
        <w:rPr>
          <w:b w:val="0"/>
          <w:i w:val="0"/>
        </w:rPr>
        <w:t>5.660.556</w:t>
      </w:r>
      <w:r>
        <w:rPr>
          <w:b w:val="0"/>
          <w:i w:val="0"/>
        </w:rPr>
        <w:br/>
      </w:r>
      <w:r>
        <w:rPr>
          <w:b w:val="0"/>
          <w:i w:val="0"/>
        </w:rPr>
        <w:br/>
      </w:r>
      <w:r>
        <w:rPr>
          <w:b w:val="0"/>
          <w:i w:val="0"/>
        </w:rPr>
        <w:t>110,27</w:t>
      </w:r>
      <w:r>
        <w:rPr>
          <w:b w:val="0"/>
          <w:i w:val="0"/>
        </w:rPr>
        <w:br/>
      </w:r>
      <w:r>
        <w:rPr>
          <w:b w:val="0"/>
          <w:i w:val="0"/>
        </w:rPr>
        <w:br/>
      </w:r>
      <w:r>
        <w:rPr>
          <w:b w:val="0"/>
          <w:i w:val="0"/>
        </w:rPr>
        <w:t>108,47</w:t>
      </w:r>
      <w:r>
        <w:rPr>
          <w:b w:val="0"/>
          <w:i w:val="0"/>
        </w:rPr>
        <w:br/>
      </w:r>
      <w:r>
        <w:rPr>
          <w:b w:val="0"/>
          <w:i w:val="0"/>
        </w:rPr>
        <w:br/>
      </w:r>
      <w:r>
        <w:rPr>
          <w:b w:val="0"/>
          <w:i w:val="0"/>
        </w:rPr>
        <w:br/>
      </w:r>
      <w:r>
        <w:rPr>
          <w:b w:val="0"/>
          <w:i w:val="0"/>
        </w:rPr>
        <w:br/>
      </w:r>
      <w:r>
        <w:rPr>
          <w:b w:val="0"/>
          <w:i w:val="0"/>
        </w:rPr>
        <w:br/>
      </w:r>
      <w:r>
        <w:rPr>
          <w:b w:val="0"/>
          <w:i/>
        </w:rPr>
        <w:t>- Chi Quản lý nhà nước</w:t>
      </w:r>
      <w:r>
        <w:rPr>
          <w:b w:val="0"/>
          <w:i w:val="0"/>
        </w:rPr>
        <w:br/>
      </w:r>
      <w:r>
        <w:rPr>
          <w:b w:val="0"/>
          <w:i w:val="0"/>
        </w:rPr>
        <w:br/>
      </w:r>
      <w:r>
        <w:rPr>
          <w:b w:val="0"/>
          <w:i/>
        </w:rPr>
        <w:t>3.640.619</w:t>
      </w:r>
      <w:r>
        <w:rPr>
          <w:b w:val="0"/>
          <w:i w:val="0"/>
        </w:rPr>
        <w:br/>
      </w:r>
      <w:r>
        <w:rPr>
          <w:b w:val="0"/>
          <w:i w:val="0"/>
        </w:rPr>
        <w:br/>
      </w:r>
      <w:r>
        <w:rPr>
          <w:b w:val="0"/>
          <w:i/>
        </w:rPr>
        <w:t>3.701.083</w:t>
      </w:r>
      <w:r>
        <w:rPr>
          <w:b w:val="0"/>
          <w:i w:val="0"/>
        </w:rPr>
        <w:br/>
      </w:r>
      <w:r>
        <w:rPr>
          <w:b w:val="0"/>
          <w:i w:val="0"/>
        </w:rPr>
        <w:br/>
      </w:r>
      <w:r>
        <w:rPr>
          <w:b w:val="0"/>
          <w:i/>
        </w:rPr>
        <w:t>4.050.797</w:t>
      </w:r>
      <w:r>
        <w:rPr>
          <w:b w:val="0"/>
          <w:i w:val="0"/>
        </w:rPr>
        <w:br/>
      </w:r>
      <w:r>
        <w:rPr>
          <w:b w:val="0"/>
          <w:i w:val="0"/>
        </w:rPr>
        <w:br/>
      </w:r>
      <w:r>
        <w:rPr>
          <w:b w:val="0"/>
          <w:i/>
        </w:rPr>
        <w:t>111,27</w:t>
      </w:r>
      <w:r>
        <w:rPr>
          <w:b w:val="0"/>
          <w:i w:val="0"/>
        </w:rPr>
        <w:br/>
      </w:r>
      <w:r>
        <w:rPr>
          <w:b w:val="0"/>
          <w:i w:val="0"/>
        </w:rPr>
        <w:br/>
      </w:r>
      <w:r>
        <w:rPr>
          <w:b w:val="0"/>
          <w:i/>
        </w:rPr>
        <w:t>109,45</w:t>
      </w:r>
      <w:r>
        <w:rPr>
          <w:b w:val="0"/>
          <w:i w:val="0"/>
        </w:rPr>
        <w:br/>
      </w:r>
      <w:r>
        <w:rPr>
          <w:b w:val="0"/>
          <w:i w:val="0"/>
        </w:rPr>
        <w:br/>
      </w:r>
      <w:r>
        <w:rPr>
          <w:b w:val="0"/>
          <w:i w:val="0"/>
        </w:rPr>
        <w:br/>
      </w:r>
      <w:r>
        <w:rPr>
          <w:b w:val="0"/>
          <w:i w:val="0"/>
        </w:rPr>
        <w:br/>
      </w:r>
      <w:r>
        <w:rPr>
          <w:b w:val="0"/>
          <w:i w:val="0"/>
        </w:rPr>
        <w:br/>
      </w:r>
      <w:r>
        <w:rPr>
          <w:b w:val="0"/>
          <w:i/>
        </w:rPr>
        <w:t>- Chỉ BS hoạt động của Đảng</w:t>
      </w:r>
      <w:r>
        <w:rPr>
          <w:b w:val="0"/>
          <w:i w:val="0"/>
        </w:rPr>
        <w:br/>
      </w:r>
      <w:r>
        <w:rPr>
          <w:b w:val="0"/>
          <w:i w:val="0"/>
        </w:rPr>
        <w:br/>
      </w:r>
      <w:r>
        <w:rPr>
          <w:b w:val="0"/>
          <w:i/>
        </w:rPr>
        <w:t>830.671</w:t>
      </w:r>
      <w:r>
        <w:rPr>
          <w:b w:val="0"/>
          <w:i w:val="0"/>
        </w:rPr>
        <w:br/>
      </w:r>
      <w:r>
        <w:rPr>
          <w:b w:val="0"/>
          <w:i w:val="0"/>
        </w:rPr>
        <w:br/>
      </w:r>
      <w:r>
        <w:rPr>
          <w:b w:val="0"/>
          <w:i/>
        </w:rPr>
        <w:t>841.675</w:t>
      </w:r>
      <w:r>
        <w:rPr>
          <w:b w:val="0"/>
          <w:i w:val="0"/>
        </w:rPr>
        <w:br/>
      </w:r>
      <w:r>
        <w:rPr>
          <w:b w:val="0"/>
          <w:i w:val="0"/>
        </w:rPr>
        <w:br/>
      </w:r>
      <w:r>
        <w:rPr>
          <w:b w:val="0"/>
          <w:i/>
        </w:rPr>
        <w:t>886.069</w:t>
      </w:r>
      <w:r>
        <w:rPr>
          <w:b w:val="0"/>
          <w:i w:val="0"/>
        </w:rPr>
        <w:br/>
      </w:r>
      <w:r>
        <w:rPr>
          <w:b w:val="0"/>
          <w:i w:val="0"/>
        </w:rPr>
        <w:br/>
      </w:r>
      <w:r>
        <w:rPr>
          <w:b w:val="0"/>
          <w:i/>
        </w:rPr>
        <w:t>106,67</w:t>
      </w:r>
      <w:r>
        <w:rPr>
          <w:b w:val="0"/>
          <w:i w:val="0"/>
        </w:rPr>
        <w:br/>
      </w:r>
      <w:r>
        <w:rPr>
          <w:b w:val="0"/>
          <w:i w:val="0"/>
        </w:rPr>
        <w:br/>
      </w:r>
      <w:r>
        <w:rPr>
          <w:b w:val="0"/>
          <w:i/>
        </w:rPr>
        <w:t>105,27</w:t>
      </w:r>
      <w:r>
        <w:rPr>
          <w:b w:val="0"/>
          <w:i w:val="0"/>
        </w:rPr>
        <w:br/>
      </w:r>
      <w:r>
        <w:rPr>
          <w:b w:val="0"/>
          <w:i w:val="0"/>
        </w:rPr>
        <w:br/>
      </w:r>
      <w:r>
        <w:rPr>
          <w:b w:val="0"/>
          <w:i w:val="0"/>
        </w:rPr>
        <w:br/>
      </w:r>
      <w:r>
        <w:rPr>
          <w:b w:val="0"/>
          <w:i w:val="0"/>
        </w:rPr>
        <w:br/>
      </w:r>
      <w:r>
        <w:rPr>
          <w:b w:val="0"/>
          <w:i w:val="0"/>
        </w:rPr>
        <w:br/>
      </w:r>
      <w:r>
        <w:rPr>
          <w:b w:val="0"/>
          <w:i/>
        </w:rPr>
        <w:t>- Chi hoạt động đoàn thể</w:t>
      </w:r>
      <w:r>
        <w:rPr>
          <w:b w:val="0"/>
          <w:i w:val="0"/>
        </w:rPr>
        <w:br/>
      </w:r>
      <w:r>
        <w:rPr>
          <w:b w:val="0"/>
          <w:i w:val="0"/>
        </w:rPr>
        <w:br/>
      </w:r>
      <w:r>
        <w:rPr>
          <w:b w:val="0"/>
          <w:i/>
        </w:rPr>
        <w:t>662.137</w:t>
      </w:r>
      <w:r>
        <w:rPr>
          <w:b w:val="0"/>
          <w:i w:val="0"/>
        </w:rPr>
        <w:br/>
      </w:r>
      <w:r>
        <w:rPr>
          <w:b w:val="0"/>
          <w:i w:val="0"/>
        </w:rPr>
        <w:br/>
      </w:r>
      <w:r>
        <w:rPr>
          <w:b w:val="0"/>
          <w:i/>
        </w:rPr>
        <w:t>675.921</w:t>
      </w:r>
      <w:r>
        <w:rPr>
          <w:b w:val="0"/>
          <w:i w:val="0"/>
        </w:rPr>
        <w:br/>
      </w:r>
      <w:r>
        <w:rPr>
          <w:b w:val="0"/>
          <w:i w:val="0"/>
        </w:rPr>
        <w:br/>
      </w:r>
      <w:r>
        <w:rPr>
          <w:b w:val="0"/>
          <w:i/>
        </w:rPr>
        <w:t>723.690</w:t>
      </w:r>
      <w:r>
        <w:rPr>
          <w:b w:val="0"/>
          <w:i w:val="0"/>
        </w:rPr>
        <w:br/>
      </w:r>
      <w:r>
        <w:rPr>
          <w:b w:val="0"/>
          <w:i w:val="0"/>
        </w:rPr>
        <w:br/>
      </w:r>
      <w:r>
        <w:rPr>
          <w:b w:val="0"/>
          <w:i/>
        </w:rPr>
        <w:t>109,30</w:t>
      </w:r>
      <w:r>
        <w:rPr>
          <w:b w:val="0"/>
          <w:i w:val="0"/>
        </w:rPr>
        <w:br/>
      </w:r>
      <w:r>
        <w:rPr>
          <w:b w:val="0"/>
          <w:i w:val="0"/>
        </w:rPr>
        <w:br/>
      </w:r>
      <w:r>
        <w:rPr>
          <w:b w:val="0"/>
          <w:i/>
        </w:rPr>
        <w:t>107,07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 bảo đảm xã hội</w:t>
      </w:r>
      <w:r>
        <w:rPr>
          <w:b w:val="0"/>
          <w:i w:val="0"/>
        </w:rPr>
        <w:br/>
      </w:r>
      <w:r>
        <w:rPr>
          <w:b w:val="0"/>
          <w:i w:val="0"/>
        </w:rPr>
        <w:br/>
      </w:r>
      <w:r>
        <w:rPr>
          <w:b w:val="0"/>
          <w:i w:val="0"/>
        </w:rPr>
        <w:t>2.689.237</w:t>
      </w:r>
      <w:r>
        <w:rPr>
          <w:b w:val="0"/>
          <w:i w:val="0"/>
        </w:rPr>
        <w:br/>
      </w:r>
      <w:r>
        <w:rPr>
          <w:b w:val="0"/>
          <w:i w:val="0"/>
        </w:rPr>
        <w:br/>
      </w:r>
      <w:r>
        <w:rPr>
          <w:b w:val="0"/>
          <w:i w:val="0"/>
        </w:rPr>
        <w:t>2.849.105</w:t>
      </w:r>
      <w:r>
        <w:rPr>
          <w:b w:val="0"/>
          <w:i w:val="0"/>
        </w:rPr>
        <w:br/>
      </w:r>
      <w:r>
        <w:rPr>
          <w:b w:val="0"/>
          <w:i w:val="0"/>
        </w:rPr>
        <w:br/>
      </w:r>
      <w:r>
        <w:rPr>
          <w:b w:val="0"/>
          <w:i w:val="0"/>
        </w:rPr>
        <w:t>2.492.260</w:t>
      </w:r>
      <w:r>
        <w:rPr>
          <w:b w:val="0"/>
          <w:i w:val="0"/>
        </w:rPr>
        <w:br/>
      </w:r>
      <w:r>
        <w:rPr>
          <w:b w:val="0"/>
          <w:i w:val="0"/>
        </w:rPr>
        <w:br/>
      </w:r>
      <w:r>
        <w:rPr>
          <w:b w:val="0"/>
          <w:i w:val="0"/>
        </w:rPr>
        <w:t>92,68</w:t>
      </w:r>
      <w:r>
        <w:rPr>
          <w:b w:val="0"/>
          <w:i w:val="0"/>
        </w:rPr>
        <w:br/>
      </w:r>
      <w:r>
        <w:rPr>
          <w:b w:val="0"/>
          <w:i w:val="0"/>
        </w:rPr>
        <w:br/>
      </w:r>
      <w:r>
        <w:rPr>
          <w:b w:val="0"/>
          <w:i w:val="0"/>
        </w:rPr>
        <w:t>87,48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Chi trợ giá</w:t>
      </w:r>
      <w:r>
        <w:rPr>
          <w:b w:val="0"/>
          <w:i w:val="0"/>
        </w:rPr>
        <w:br/>
      </w:r>
      <w:r>
        <w:rPr>
          <w:b w:val="0"/>
          <w:i w:val="0"/>
        </w:rPr>
        <w:br/>
      </w:r>
      <w:r>
        <w:rPr>
          <w:b w:val="0"/>
          <w:i w:val="0"/>
        </w:rPr>
        <w:t>1.150.000</w:t>
      </w:r>
      <w:r>
        <w:rPr>
          <w:b w:val="0"/>
          <w:i w:val="0"/>
        </w:rPr>
        <w:br/>
      </w:r>
      <w:r>
        <w:rPr>
          <w:b w:val="0"/>
          <w:i w:val="0"/>
        </w:rPr>
        <w:br/>
      </w:r>
      <w:r>
        <w:rPr>
          <w:b w:val="0"/>
          <w:i w:val="0"/>
        </w:rPr>
        <w:t>870.100</w:t>
      </w:r>
      <w:r>
        <w:rPr>
          <w:b w:val="0"/>
          <w:i w:val="0"/>
        </w:rPr>
        <w:br/>
      </w:r>
      <w:r>
        <w:rPr>
          <w:b w:val="0"/>
          <w:i w:val="0"/>
        </w:rPr>
        <w:br/>
      </w:r>
      <w:r>
        <w:rPr>
          <w:b w:val="0"/>
          <w:i w:val="0"/>
        </w:rPr>
        <w:t>0</w:t>
      </w:r>
      <w:r>
        <w:rPr>
          <w:b w:val="0"/>
          <w:i w:val="0"/>
        </w:rPr>
        <w:br/>
      </w:r>
      <w:r>
        <w:rPr>
          <w:b w:val="0"/>
          <w:i w:val="0"/>
        </w:rPr>
        <w:br/>
      </w:r>
      <w:r>
        <w:rPr>
          <w:b w:val="0"/>
          <w:i w:val="0"/>
        </w:rPr>
        <w:t>0,00</w:t>
      </w:r>
      <w:r>
        <w:rPr>
          <w:b w:val="0"/>
          <w:i w:val="0"/>
        </w:rPr>
        <w:br/>
      </w:r>
      <w:r>
        <w:rPr>
          <w:b w:val="0"/>
          <w:i w:val="0"/>
        </w:rPr>
        <w:br/>
      </w:r>
      <w:r>
        <w:rPr>
          <w:b w:val="0"/>
          <w:i w:val="0"/>
        </w:rPr>
        <w:t>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Chi sự nghiệp khác</w:t>
      </w:r>
      <w:r>
        <w:rPr>
          <w:b w:val="0"/>
          <w:i w:val="0"/>
        </w:rPr>
        <w:br/>
      </w:r>
      <w:r>
        <w:rPr>
          <w:b w:val="0"/>
          <w:i w:val="0"/>
        </w:rPr>
        <w:br/>
      </w:r>
      <w:r>
        <w:rPr>
          <w:b w:val="0"/>
          <w:i w:val="0"/>
        </w:rPr>
        <w:t>1.209.717</w:t>
      </w:r>
      <w:r>
        <w:rPr>
          <w:b w:val="0"/>
          <w:i w:val="0"/>
        </w:rPr>
        <w:br/>
      </w:r>
      <w:r>
        <w:rPr>
          <w:b w:val="0"/>
          <w:i w:val="0"/>
        </w:rPr>
        <w:br/>
      </w:r>
      <w:r>
        <w:rPr>
          <w:b w:val="0"/>
          <w:i w:val="0"/>
        </w:rPr>
        <w:t>933.258</w:t>
      </w:r>
      <w:r>
        <w:rPr>
          <w:b w:val="0"/>
          <w:i w:val="0"/>
        </w:rPr>
        <w:br/>
      </w:r>
      <w:r>
        <w:rPr>
          <w:b w:val="0"/>
          <w:i w:val="0"/>
        </w:rPr>
        <w:br/>
      </w:r>
      <w:r>
        <w:rPr>
          <w:b w:val="0"/>
          <w:i w:val="0"/>
        </w:rPr>
        <w:t>982.938</w:t>
      </w:r>
      <w:r>
        <w:rPr>
          <w:b w:val="0"/>
          <w:i w:val="0"/>
        </w:rPr>
        <w:br/>
      </w:r>
      <w:r>
        <w:rPr>
          <w:b w:val="0"/>
          <w:i w:val="0"/>
        </w:rPr>
        <w:br/>
      </w:r>
      <w:r>
        <w:rPr>
          <w:b w:val="0"/>
          <w:i w:val="0"/>
        </w:rPr>
        <w:t>81,25</w:t>
      </w:r>
      <w:r>
        <w:rPr>
          <w:b w:val="0"/>
          <w:i w:val="0"/>
        </w:rPr>
        <w:br/>
      </w:r>
      <w:r>
        <w:rPr>
          <w:b w:val="0"/>
          <w:i w:val="0"/>
        </w:rPr>
        <w:br/>
      </w:r>
      <w:r>
        <w:rPr>
          <w:b w:val="0"/>
          <w:i w:val="0"/>
        </w:rPr>
        <w:t>105,32</w:t>
      </w:r>
      <w:r>
        <w:rPr>
          <w:b w:val="0"/>
          <w:i w:val="0"/>
        </w:rPr>
        <w:br/>
      </w:r>
      <w:r>
        <w:rPr>
          <w:b w:val="0"/>
          <w:i w:val="0"/>
        </w:rPr>
        <w:br/>
      </w:r>
      <w:r>
        <w:rPr>
          <w:b w:val="0"/>
          <w:i w:val="0"/>
        </w:rPr>
        <w:br/>
      </w:r>
      <w:r>
        <w:rPr>
          <w:b w:val="0"/>
          <w:i w:val="0"/>
        </w:rPr>
        <w:br/>
      </w:r>
      <w:r>
        <w:rPr>
          <w:b/>
          <w:i/>
        </w:rPr>
        <w:t>III</w:t>
      </w:r>
      <w:r>
        <w:rPr>
          <w:b w:val="0"/>
          <w:i w:val="0"/>
        </w:rPr>
        <w:br/>
      </w:r>
      <w:r>
        <w:rPr>
          <w:b w:val="0"/>
          <w:i w:val="0"/>
        </w:rPr>
        <w:br/>
      </w:r>
      <w:r>
        <w:rPr>
          <w:b/>
          <w:i/>
        </w:rPr>
        <w:t>Chi tạo nguồn, điều chỉnh tiền lương</w:t>
      </w:r>
      <w:r>
        <w:rPr>
          <w:b w:val="0"/>
          <w:i w:val="0"/>
        </w:rPr>
        <w:br/>
      </w:r>
      <w:r>
        <w:rPr>
          <w:b w:val="0"/>
          <w:i w:val="0"/>
        </w:rPr>
        <w:br/>
      </w:r>
      <w:r>
        <w:rPr>
          <w:b/>
          <w:i/>
        </w:rPr>
        <w:t>1.200.000</w:t>
      </w:r>
      <w:r>
        <w:rPr>
          <w:b w:val="0"/>
          <w:i w:val="0"/>
        </w:rPr>
        <w:br/>
      </w:r>
      <w:r>
        <w:rPr>
          <w:b w:val="0"/>
          <w:i w:val="0"/>
        </w:rPr>
        <w:br/>
      </w:r>
      <w:r>
        <w:rPr>
          <w:b/>
          <w:i/>
        </w:rPr>
        <w:t>0</w:t>
      </w:r>
      <w:r>
        <w:rPr>
          <w:b w:val="0"/>
          <w:i w:val="0"/>
        </w:rPr>
        <w:br/>
      </w:r>
      <w:r>
        <w:rPr>
          <w:b w:val="0"/>
          <w:i w:val="0"/>
        </w:rPr>
        <w:br/>
      </w:r>
      <w:r>
        <w:rPr>
          <w:b w:val="0"/>
          <w:i w:val="0"/>
        </w:rPr>
        <w:br/>
      </w:r>
      <w:r>
        <w:rPr>
          <w:b/>
          <w:i/>
        </w:rPr>
        <w:t>0,00</w:t>
      </w:r>
      <w:r>
        <w:rPr>
          <w:b w:val="0"/>
          <w:i w:val="0"/>
        </w:rPr>
        <w:br/>
      </w:r>
      <w:r>
        <w:rPr>
          <w:b w:val="0"/>
          <w:i w:val="0"/>
        </w:rPr>
        <w:br/>
      </w:r>
      <w:r>
        <w:rPr>
          <w:b w:val="0"/>
          <w:i w:val="0"/>
        </w:rPr>
        <w:br/>
      </w:r>
      <w:r>
        <w:rPr>
          <w:b w:val="0"/>
          <w:i w:val="0"/>
        </w:rPr>
        <w:br/>
      </w:r>
      <w:r>
        <w:rPr>
          <w:b w:val="0"/>
          <w:i w:val="0"/>
        </w:rPr>
        <w:br/>
      </w:r>
      <w:r>
        <w:rPr>
          <w:b/>
          <w:i/>
        </w:rPr>
        <w:t>IV</w:t>
      </w:r>
      <w:r>
        <w:rPr>
          <w:b w:val="0"/>
          <w:i w:val="0"/>
        </w:rPr>
        <w:br/>
      </w:r>
      <w:r>
        <w:rPr>
          <w:b w:val="0"/>
          <w:i w:val="0"/>
        </w:rPr>
        <w:br/>
      </w:r>
      <w:r>
        <w:rPr>
          <w:b/>
          <w:i/>
        </w:rPr>
        <w:t>Chi trả nợ lãi do chính quyền địa phương vay</w:t>
      </w:r>
      <w:r>
        <w:rPr>
          <w:b w:val="0"/>
          <w:i w:val="0"/>
        </w:rPr>
        <w:br/>
      </w:r>
      <w:r>
        <w:rPr>
          <w:b w:val="0"/>
          <w:i w:val="0"/>
        </w:rPr>
        <w:br/>
      </w:r>
      <w:r>
        <w:rPr>
          <w:b/>
          <w:i/>
        </w:rPr>
        <w:t>3.973.300</w:t>
      </w:r>
      <w:r>
        <w:rPr>
          <w:b w:val="0"/>
          <w:i w:val="0"/>
        </w:rPr>
        <w:br/>
      </w:r>
      <w:r>
        <w:rPr>
          <w:b w:val="0"/>
          <w:i w:val="0"/>
        </w:rPr>
        <w:br/>
      </w:r>
      <w:r>
        <w:rPr>
          <w:b/>
          <w:i/>
        </w:rPr>
        <w:t>3.942.949</w:t>
      </w:r>
      <w:r>
        <w:rPr>
          <w:b w:val="0"/>
          <w:i w:val="0"/>
        </w:rPr>
        <w:br/>
      </w:r>
      <w:r>
        <w:rPr>
          <w:b w:val="0"/>
          <w:i w:val="0"/>
        </w:rPr>
        <w:br/>
      </w:r>
      <w:r>
        <w:rPr>
          <w:b/>
          <w:i/>
        </w:rPr>
        <w:t>1.511.625</w:t>
      </w:r>
      <w:r>
        <w:rPr>
          <w:b w:val="0"/>
          <w:i w:val="0"/>
        </w:rPr>
        <w:br/>
      </w:r>
      <w:r>
        <w:rPr>
          <w:b w:val="0"/>
          <w:i w:val="0"/>
        </w:rPr>
        <w:br/>
      </w:r>
      <w:r>
        <w:rPr>
          <w:b/>
          <w:i/>
        </w:rPr>
        <w:t>38,04</w:t>
      </w:r>
      <w:r>
        <w:rPr>
          <w:b w:val="0"/>
          <w:i w:val="0"/>
        </w:rPr>
        <w:br/>
      </w:r>
      <w:r>
        <w:rPr>
          <w:b w:val="0"/>
          <w:i w:val="0"/>
        </w:rPr>
        <w:br/>
      </w:r>
      <w:r>
        <w:rPr>
          <w:b/>
          <w:i/>
        </w:rPr>
        <w:t>38,34</w:t>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trả nợ gốc năm 2016</w:t>
      </w:r>
      <w:r>
        <w:rPr>
          <w:b w:val="0"/>
          <w:i w:val="0"/>
        </w:rPr>
        <w:br/>
      </w:r>
      <w:r>
        <w:rPr>
          <w:b w:val="0"/>
          <w:i w:val="0"/>
        </w:rPr>
        <w:br/>
      </w:r>
      <w:r>
        <w:rPr>
          <w:b w:val="0"/>
          <w:i w:val="0"/>
        </w:rPr>
        <w:t>2.935.000</w:t>
      </w:r>
      <w:r>
        <w:rPr>
          <w:b w:val="0"/>
          <w:i w:val="0"/>
        </w:rPr>
        <w:br/>
      </w:r>
      <w:r>
        <w:rPr>
          <w:b w:val="0"/>
          <w:i w:val="0"/>
        </w:rPr>
        <w:br/>
      </w:r>
      <w:r>
        <w:rPr>
          <w:b w:val="0"/>
          <w:i w:val="0"/>
        </w:rPr>
        <w:t>2.935.000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trả nợ lãi</w:t>
      </w:r>
      <w:r>
        <w:rPr>
          <w:b w:val="0"/>
          <w:i w:val="0"/>
        </w:rPr>
        <w:br/>
      </w:r>
      <w:r>
        <w:rPr>
          <w:b w:val="0"/>
          <w:i w:val="0"/>
        </w:rPr>
        <w:br/>
      </w:r>
      <w:r>
        <w:rPr>
          <w:b w:val="0"/>
          <w:i w:val="0"/>
        </w:rPr>
        <w:t>1.038.300</w:t>
      </w:r>
      <w:r>
        <w:rPr>
          <w:b w:val="0"/>
          <w:i w:val="0"/>
        </w:rPr>
        <w:br/>
      </w:r>
      <w:r>
        <w:rPr>
          <w:b w:val="0"/>
          <w:i w:val="0"/>
        </w:rPr>
        <w:br/>
      </w:r>
      <w:r>
        <w:rPr>
          <w:b w:val="0"/>
          <w:i w:val="0"/>
        </w:rPr>
        <w:t>1.007.949</w:t>
      </w:r>
      <w:r>
        <w:rPr>
          <w:b w:val="0"/>
          <w:i w:val="0"/>
        </w:rPr>
        <w:br/>
      </w:r>
      <w:r>
        <w:rPr>
          <w:b w:val="0"/>
          <w:i w:val="0"/>
        </w:rPr>
        <w:br/>
      </w:r>
      <w:r>
        <w:rPr>
          <w:b w:val="0"/>
          <w:i w:val="0"/>
        </w:rPr>
        <w:t>1.511.625</w:t>
      </w:r>
      <w:r>
        <w:rPr>
          <w:b w:val="0"/>
          <w:i w:val="0"/>
        </w:rPr>
        <w:br/>
      </w:r>
      <w:r>
        <w:rPr>
          <w:b w:val="0"/>
          <w:i w:val="0"/>
        </w:rPr>
        <w:br/>
      </w:r>
      <w:r>
        <w:rPr>
          <w:b w:val="0"/>
          <w:i w:val="0"/>
        </w:rPr>
        <w:t>145,59</w:t>
      </w:r>
      <w:r>
        <w:rPr>
          <w:b w:val="0"/>
          <w:i w:val="0"/>
        </w:rPr>
        <w:br/>
      </w:r>
      <w:r>
        <w:rPr>
          <w:b w:val="0"/>
          <w:i w:val="0"/>
        </w:rPr>
        <w:br/>
      </w:r>
      <w:r>
        <w:rPr>
          <w:b w:val="0"/>
          <w:i w:val="0"/>
        </w:rPr>
        <w:t>149,97</w:t>
      </w:r>
      <w:r>
        <w:rPr>
          <w:b w:val="0"/>
          <w:i w:val="0"/>
        </w:rPr>
        <w:br/>
      </w:r>
      <w:r>
        <w:rPr>
          <w:b w:val="0"/>
          <w:i w:val="0"/>
        </w:rPr>
        <w:br/>
      </w:r>
      <w:r>
        <w:rPr>
          <w:b w:val="0"/>
          <w:i w:val="0"/>
        </w:rPr>
        <w:br/>
      </w:r>
      <w:r>
        <w:rPr>
          <w:b w:val="0"/>
          <w:i w:val="0"/>
        </w:rPr>
        <w:br/>
      </w:r>
      <w:r>
        <w:rPr>
          <w:b/>
          <w:i/>
        </w:rPr>
        <w:t>V</w:t>
      </w:r>
      <w:r>
        <w:rPr>
          <w:b w:val="0"/>
          <w:i w:val="0"/>
        </w:rPr>
        <w:br/>
      </w:r>
      <w:r>
        <w:rPr>
          <w:b w:val="0"/>
          <w:i w:val="0"/>
        </w:rPr>
        <w:br/>
      </w:r>
      <w:r>
        <w:rPr>
          <w:b/>
          <w:i/>
        </w:rPr>
        <w:t>Chi bổ sung quỹ dự trữ tài chính</w:t>
      </w:r>
      <w:r>
        <w:rPr>
          <w:b w:val="0"/>
          <w:i w:val="0"/>
        </w:rPr>
        <w:br/>
      </w:r>
      <w:r>
        <w:rPr>
          <w:b w:val="0"/>
          <w:i w:val="0"/>
        </w:rPr>
        <w:br/>
      </w:r>
      <w:r>
        <w:rPr>
          <w:b/>
          <w:i/>
        </w:rPr>
        <w:t>11.400</w:t>
      </w:r>
      <w:r>
        <w:rPr>
          <w:b w:val="0"/>
          <w:i w:val="0"/>
        </w:rPr>
        <w:br/>
      </w:r>
      <w:r>
        <w:rPr>
          <w:b w:val="0"/>
          <w:i w:val="0"/>
        </w:rPr>
        <w:br/>
      </w:r>
      <w:r>
        <w:rPr>
          <w:b/>
          <w:i/>
        </w:rPr>
        <w:t>11.400</w:t>
      </w:r>
      <w:r>
        <w:rPr>
          <w:b w:val="0"/>
          <w:i w:val="0"/>
        </w:rPr>
        <w:br/>
      </w:r>
      <w:r>
        <w:rPr>
          <w:b w:val="0"/>
          <w:i w:val="0"/>
        </w:rPr>
        <w:br/>
      </w:r>
      <w:r>
        <w:rPr>
          <w:b/>
          <w:i/>
        </w:rPr>
        <w:t>11.400</w:t>
      </w:r>
      <w:r>
        <w:rPr>
          <w:b w:val="0"/>
          <w:i w:val="0"/>
        </w:rPr>
        <w:br/>
      </w:r>
      <w:r>
        <w:rPr>
          <w:b w:val="0"/>
          <w:i w:val="0"/>
        </w:rPr>
        <w:br/>
      </w:r>
      <w:r>
        <w:rPr>
          <w:b/>
          <w:i/>
        </w:rPr>
        <w:t>100,00</w:t>
      </w:r>
      <w:r>
        <w:rPr>
          <w:b w:val="0"/>
          <w:i w:val="0"/>
        </w:rPr>
        <w:br/>
      </w:r>
      <w:r>
        <w:rPr>
          <w:b w:val="0"/>
          <w:i w:val="0"/>
        </w:rPr>
        <w:br/>
      </w:r>
      <w:r>
        <w:rPr>
          <w:b/>
          <w:i/>
        </w:rPr>
        <w:t>100,00</w:t>
      </w:r>
      <w:r>
        <w:rPr>
          <w:b w:val="0"/>
          <w:i w:val="0"/>
        </w:rPr>
        <w:br/>
      </w:r>
      <w:r>
        <w:rPr>
          <w:b w:val="0"/>
          <w:i w:val="0"/>
        </w:rPr>
        <w:br/>
      </w:r>
      <w:r>
        <w:rPr>
          <w:b w:val="0"/>
          <w:i w:val="0"/>
        </w:rPr>
        <w:br/>
      </w:r>
      <w:r>
        <w:rPr>
          <w:b w:val="0"/>
          <w:i w:val="0"/>
        </w:rPr>
        <w:br/>
      </w:r>
      <w:r>
        <w:rPr>
          <w:b/>
          <w:i/>
        </w:rPr>
        <w:t>VI</w:t>
      </w:r>
      <w:r>
        <w:rPr>
          <w:b w:val="0"/>
          <w:i w:val="0"/>
        </w:rPr>
        <w:br/>
      </w:r>
      <w:r>
        <w:rPr>
          <w:b w:val="0"/>
          <w:i w:val="0"/>
        </w:rPr>
        <w:br/>
      </w:r>
      <w:r>
        <w:rPr>
          <w:b/>
          <w:i/>
        </w:rPr>
        <w:t>Bố trí Dự phòng ngân sách</w:t>
      </w:r>
      <w:r>
        <w:rPr>
          <w:b w:val="0"/>
          <w:i w:val="0"/>
        </w:rPr>
        <w:br/>
      </w:r>
      <w:r>
        <w:rPr>
          <w:b w:val="0"/>
          <w:i w:val="0"/>
        </w:rPr>
        <w:br/>
      </w:r>
      <w:r>
        <w:rPr>
          <w:b/>
          <w:i/>
        </w:rPr>
        <w:t>2.400.000</w:t>
      </w:r>
      <w:r>
        <w:rPr>
          <w:b w:val="0"/>
          <w:i w:val="0"/>
        </w:rPr>
        <w:br/>
      </w:r>
      <w:r>
        <w:rPr>
          <w:b w:val="0"/>
          <w:i w:val="0"/>
        </w:rPr>
        <w:br/>
      </w:r>
      <w:r>
        <w:rPr>
          <w:b w:val="0"/>
          <w:i w:val="0"/>
        </w:rPr>
        <w:br/>
      </w:r>
      <w:r>
        <w:rPr>
          <w:b/>
          <w:i/>
        </w:rPr>
        <w:t>2.400.000</w:t>
      </w:r>
      <w:r>
        <w:rPr>
          <w:b w:val="0"/>
          <w:i w:val="0"/>
        </w:rPr>
        <w:br/>
      </w:r>
      <w:r>
        <w:rPr>
          <w:b w:val="0"/>
          <w:i w:val="0"/>
        </w:rPr>
        <w:br/>
      </w:r>
      <w:r>
        <w:rPr>
          <w:b/>
          <w:i/>
        </w:rPr>
        <w:t>100,00</w:t>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CHI CHƯƠNG TRÌNH MỤC TIÊU</w:t>
      </w:r>
      <w:r>
        <w:rPr>
          <w:b w:val="0"/>
          <w:i w:val="0"/>
        </w:rPr>
        <w:br/>
      </w:r>
      <w:r>
        <w:rPr>
          <w:b w:val="0"/>
          <w:i w:val="0"/>
        </w:rPr>
        <w:br/>
      </w:r>
      <w:r>
        <w:rPr>
          <w:b/>
          <w:i w:val="0"/>
        </w:rPr>
        <w:t>1.412.490</w:t>
      </w:r>
      <w:r>
        <w:rPr>
          <w:b w:val="0"/>
          <w:i w:val="0"/>
        </w:rPr>
        <w:br/>
      </w:r>
      <w:r>
        <w:rPr>
          <w:b w:val="0"/>
          <w:i w:val="0"/>
        </w:rPr>
        <w:br/>
      </w:r>
      <w:r>
        <w:rPr>
          <w:b/>
          <w:i w:val="0"/>
        </w:rPr>
        <w:t>1.532.396</w:t>
      </w:r>
      <w:r>
        <w:rPr>
          <w:b w:val="0"/>
          <w:i w:val="0"/>
        </w:rPr>
        <w:br/>
      </w:r>
      <w:r>
        <w:rPr>
          <w:b w:val="0"/>
          <w:i w:val="0"/>
        </w:rPr>
        <w:br/>
      </w:r>
      <w:r>
        <w:rPr>
          <w:b/>
          <w:i w:val="0"/>
        </w:rPr>
        <w:t>7.377.332</w:t>
      </w:r>
      <w:r>
        <w:rPr>
          <w:b w:val="0"/>
          <w:i w:val="0"/>
        </w:rPr>
        <w:br/>
      </w:r>
      <w:r>
        <w:rPr>
          <w:b w:val="0"/>
          <w:i w:val="0"/>
        </w:rPr>
        <w:br/>
      </w:r>
      <w:r>
        <w:rPr>
          <w:b/>
          <w:i w:val="0"/>
        </w:rPr>
        <w:t>522,29</w:t>
      </w:r>
      <w:r>
        <w:rPr>
          <w:b w:val="0"/>
          <w:i w:val="0"/>
        </w:rPr>
        <w:br/>
      </w:r>
      <w:r>
        <w:rPr>
          <w:b w:val="0"/>
          <w:i w:val="0"/>
        </w:rPr>
        <w:br/>
      </w:r>
      <w:r>
        <w:rPr>
          <w:b/>
          <w:i w:val="0"/>
        </w:rPr>
        <w:t>481,42</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CHI CHUYỂN NGUỒN SANG NĂM SAU CỦA NGÂN SÁCH ĐỊA PHƯƠNG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Các khoản chi được quản lý qua ngân sách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Vốn đầu tư XDCB tập trung năm 2017 đã bao gồm số vay để bù đắp bội chi NSĐP theo mức Quốc hội phê duyệt là 2.900 tỷ đồng.</w:t>
      </w:r>
      <w:r>
        <w:rPr>
          <w:b w:val="0"/>
          <w:i w:val="0"/>
        </w:rPr>
        <w:br/>
      </w:r>
      <w:r>
        <w:rPr>
          <w:b/>
          <w:i w:val="0"/>
        </w:rPr>
        <w:t>PHỤ LỤC SỐ 05</w:t>
      </w:r>
      <w:r>
        <w:rPr>
          <w:b w:val="0"/>
          <w:i w:val="0"/>
        </w:rPr>
        <w:br/>
      </w:r>
      <w:r>
        <w:rPr>
          <w:b w:val="0"/>
          <w:i w:val="0"/>
        </w:rPr>
        <w:t>BIỂU TỔNG HỢP DỰ TOÁN CHI NGÂN SÁCH CẤP THÀNH PHỐ VÀ CẤP HUYỆN NĂM 2017</w:t>
      </w:r>
      <w:r>
        <w:br/>
      </w:r>
      <w:r>
        <w:rPr>
          <w:b w:val="0"/>
          <w:i/>
        </w:rPr>
        <w:t>(Ban hành kèm theo Quyết định số 55/2016/QĐ-UBND ngày 10 tháng 12 năm 2016)</w:t>
      </w:r>
      <w:r>
        <w:rPr>
          <w:b w:val="0"/>
          <w:i w:val="0"/>
        </w:rPr>
        <w:br/>
      </w:r>
      <w:r>
        <w:rPr>
          <w:b w:val="0"/>
          <w:i/>
        </w:rPr>
        <w:t xml:space="preserve"> 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Dự toán năm 2017</w:t>
      </w:r>
      <w:r>
        <w:rPr>
          <w:b w:val="0"/>
          <w:i w:val="0"/>
        </w:rPr>
        <w:br/>
      </w:r>
      <w:r>
        <w:rPr>
          <w:b w:val="0"/>
          <w:i w:val="0"/>
        </w:rPr>
        <w:br/>
      </w:r>
      <w:r>
        <w:rPr>
          <w:b/>
          <w:i w:val="0"/>
        </w:rPr>
        <w:t>Bao gồm</w:t>
      </w:r>
      <w:r>
        <w:rPr>
          <w:b w:val="0"/>
          <w:i w:val="0"/>
        </w:rPr>
        <w:br/>
      </w:r>
      <w:r>
        <w:rPr>
          <w:b w:val="0"/>
          <w:i w:val="0"/>
        </w:rPr>
        <w:br/>
      </w:r>
      <w:r>
        <w:rPr>
          <w:b w:val="0"/>
          <w:i w:val="0"/>
        </w:rPr>
        <w:br/>
      </w:r>
      <w:r>
        <w:rPr>
          <w:b w:val="0"/>
          <w:i w:val="0"/>
        </w:rPr>
        <w:br/>
      </w:r>
      <w:r>
        <w:rPr>
          <w:b/>
          <w:i w:val="0"/>
        </w:rPr>
        <w:t>Ngân sách Thành phố</w:t>
      </w:r>
      <w:r>
        <w:rPr>
          <w:b w:val="0"/>
          <w:i w:val="0"/>
        </w:rPr>
        <w:br/>
      </w:r>
      <w:r>
        <w:rPr>
          <w:b w:val="0"/>
          <w:i w:val="0"/>
        </w:rPr>
        <w:br/>
      </w:r>
      <w:r>
        <w:rPr>
          <w:b/>
          <w:i w:val="0"/>
        </w:rPr>
        <w:t>Ngân sách cấp huyện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B</w:t>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val="0"/>
          <w:i w:val="0"/>
        </w:rPr>
        <w:br/>
      </w:r>
      <w:r>
        <w:rPr>
          <w:b w:val="0"/>
          <w:i w:val="0"/>
        </w:rPr>
        <w:br/>
      </w:r>
      <w:r>
        <w:rPr>
          <w:b w:val="0"/>
          <w:i w:val="0"/>
        </w:rPr>
        <w:br/>
      </w:r>
      <w:r>
        <w:rPr>
          <w:b/>
          <w:i w:val="0"/>
        </w:rPr>
        <w:t>TỔNG CHI NGÂN SÁCH ĐỊA PHƯƠNG</w:t>
      </w:r>
      <w:r>
        <w:rPr>
          <w:b w:val="0"/>
          <w:i w:val="0"/>
        </w:rPr>
        <w:br/>
      </w:r>
      <w:r>
        <w:rPr>
          <w:b w:val="0"/>
          <w:i w:val="0"/>
        </w:rPr>
        <w:br/>
      </w:r>
      <w:r>
        <w:rPr>
          <w:b/>
          <w:i w:val="0"/>
        </w:rPr>
        <w:t>70.646.900</w:t>
      </w:r>
      <w:r>
        <w:rPr>
          <w:b w:val="0"/>
          <w:i w:val="0"/>
        </w:rPr>
        <w:br/>
      </w:r>
      <w:r>
        <w:rPr>
          <w:b w:val="0"/>
          <w:i w:val="0"/>
        </w:rPr>
        <w:br/>
      </w:r>
      <w:r>
        <w:rPr>
          <w:b/>
          <w:i w:val="0"/>
        </w:rPr>
        <w:t>52.358.184</w:t>
      </w:r>
      <w:r>
        <w:rPr>
          <w:b w:val="0"/>
          <w:i w:val="0"/>
        </w:rPr>
        <w:br/>
      </w:r>
      <w:r>
        <w:rPr>
          <w:b w:val="0"/>
          <w:i w:val="0"/>
        </w:rPr>
        <w:br/>
      </w:r>
      <w:r>
        <w:rPr>
          <w:b/>
          <w:i w:val="0"/>
        </w:rPr>
        <w:t>18.288.716</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CHI CÂN ĐỐI NGÂN SÁCH ĐỊA PHƯƠNG</w:t>
      </w:r>
      <w:r>
        <w:rPr>
          <w:b w:val="0"/>
          <w:i w:val="0"/>
        </w:rPr>
        <w:br/>
      </w:r>
      <w:r>
        <w:rPr>
          <w:b w:val="0"/>
          <w:i w:val="0"/>
        </w:rPr>
        <w:br/>
      </w:r>
      <w:r>
        <w:rPr>
          <w:b/>
          <w:i w:val="0"/>
        </w:rPr>
        <w:t>63.269.568</w:t>
      </w:r>
      <w:r>
        <w:rPr>
          <w:b w:val="0"/>
          <w:i w:val="0"/>
        </w:rPr>
        <w:br/>
      </w:r>
      <w:r>
        <w:rPr>
          <w:b w:val="0"/>
          <w:i w:val="0"/>
        </w:rPr>
        <w:br/>
      </w:r>
      <w:r>
        <w:rPr>
          <w:b/>
          <w:i w:val="0"/>
        </w:rPr>
        <w:t>44.980.852</w:t>
      </w:r>
      <w:r>
        <w:rPr>
          <w:b w:val="0"/>
          <w:i w:val="0"/>
        </w:rPr>
        <w:br/>
      </w:r>
      <w:r>
        <w:rPr>
          <w:b w:val="0"/>
          <w:i w:val="0"/>
        </w:rPr>
        <w:br/>
      </w:r>
      <w:r>
        <w:rPr>
          <w:b/>
          <w:i w:val="0"/>
        </w:rPr>
        <w:t>18.288.716</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Chi đầu tư phát triển</w:t>
      </w:r>
      <w:r>
        <w:rPr>
          <w:b w:val="0"/>
          <w:i w:val="0"/>
        </w:rPr>
        <w:br/>
      </w:r>
      <w:r>
        <w:rPr>
          <w:b w:val="0"/>
          <w:i w:val="0"/>
        </w:rPr>
        <w:br/>
      </w:r>
      <w:r>
        <w:rPr>
          <w:b/>
          <w:i/>
        </w:rPr>
        <w:t>25.146.543</w:t>
      </w:r>
      <w:r>
        <w:rPr>
          <w:b w:val="0"/>
          <w:i w:val="0"/>
        </w:rPr>
        <w:br/>
      </w:r>
      <w:r>
        <w:rPr>
          <w:b w:val="0"/>
          <w:i w:val="0"/>
        </w:rPr>
        <w:br/>
      </w:r>
      <w:r>
        <w:rPr>
          <w:b/>
          <w:i/>
        </w:rPr>
        <w:t>25.146.543</w:t>
      </w:r>
      <w:r>
        <w:rPr>
          <w:b w:val="0"/>
          <w:i w:val="0"/>
        </w:rPr>
        <w:br/>
      </w:r>
      <w:r>
        <w:rPr>
          <w:b w:val="0"/>
          <w:i w:val="0"/>
        </w:rPr>
        <w:br/>
      </w:r>
      <w:r>
        <w:rPr>
          <w:b/>
          <w:i/>
        </w:rPr>
        <w:t>0</w:t>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Vốn đầu tư XDCB tập trung (*)</w:t>
      </w:r>
      <w:r>
        <w:rPr>
          <w:b w:val="0"/>
          <w:i w:val="0"/>
        </w:rPr>
        <w:br/>
      </w:r>
      <w:r>
        <w:rPr>
          <w:b w:val="0"/>
          <w:i w:val="0"/>
        </w:rPr>
        <w:br/>
      </w:r>
      <w:r>
        <w:rPr>
          <w:b w:val="0"/>
          <w:i w:val="0"/>
        </w:rPr>
        <w:t>12.314.543</w:t>
      </w:r>
      <w:r>
        <w:rPr>
          <w:b w:val="0"/>
          <w:i w:val="0"/>
        </w:rPr>
        <w:br/>
      </w:r>
      <w:r>
        <w:rPr>
          <w:b w:val="0"/>
          <w:i w:val="0"/>
        </w:rPr>
        <w:br/>
      </w:r>
      <w:r>
        <w:rPr>
          <w:b w:val="0"/>
          <w:i w:val="0"/>
        </w:rPr>
        <w:t>12.314.543</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Chi đầu tư từ nguồn thu tiền sử dụng đất</w:t>
      </w:r>
      <w:r>
        <w:rPr>
          <w:b w:val="0"/>
          <w:i w:val="0"/>
        </w:rPr>
        <w:br/>
      </w:r>
      <w:r>
        <w:rPr>
          <w:b w:val="0"/>
          <w:i w:val="0"/>
        </w:rPr>
        <w:br/>
      </w:r>
      <w:r>
        <w:rPr>
          <w:b w:val="0"/>
          <w:i w:val="0"/>
        </w:rPr>
        <w:t>10.000.000</w:t>
      </w:r>
      <w:r>
        <w:rPr>
          <w:b w:val="0"/>
          <w:i w:val="0"/>
        </w:rPr>
        <w:br/>
      </w:r>
      <w:r>
        <w:rPr>
          <w:b w:val="0"/>
          <w:i w:val="0"/>
        </w:rPr>
        <w:br/>
      </w:r>
      <w:r>
        <w:rPr>
          <w:b w:val="0"/>
          <w:i w:val="0"/>
        </w:rPr>
        <w:t>10.000.000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Chi đầu tư từ nguồn thu xổ số kiến thiết</w:t>
      </w:r>
      <w:r>
        <w:rPr>
          <w:b w:val="0"/>
          <w:i w:val="0"/>
        </w:rPr>
        <w:br/>
      </w:r>
      <w:r>
        <w:rPr>
          <w:b w:val="0"/>
          <w:i w:val="0"/>
        </w:rPr>
        <w:br/>
      </w:r>
      <w:r>
        <w:rPr>
          <w:b w:val="0"/>
          <w:i w:val="0"/>
        </w:rPr>
        <w:t>2.832.000</w:t>
      </w:r>
      <w:r>
        <w:rPr>
          <w:b w:val="0"/>
          <w:i w:val="0"/>
        </w:rPr>
        <w:br/>
      </w:r>
      <w:r>
        <w:rPr>
          <w:b w:val="0"/>
          <w:i w:val="0"/>
        </w:rPr>
        <w:br/>
      </w:r>
      <w:r>
        <w:rPr>
          <w:b w:val="0"/>
          <w:i w:val="0"/>
        </w:rPr>
        <w:t>2.832.000</w:t>
      </w:r>
      <w:r>
        <w:rPr>
          <w:b w:val="0"/>
          <w:i w:val="0"/>
        </w:rPr>
        <w:br/>
      </w:r>
      <w:r>
        <w:rPr>
          <w:b w:val="0"/>
          <w:i w:val="0"/>
        </w:rPr>
        <w:br/>
      </w:r>
      <w:r>
        <w:rPr>
          <w:b w:val="0"/>
          <w:i w:val="0"/>
        </w:rPr>
        <w:br/>
      </w:r>
      <w:r>
        <w:rPr>
          <w:b w:val="0"/>
          <w:i w:val="0"/>
        </w:rPr>
        <w:br/>
      </w:r>
      <w:r>
        <w:rPr>
          <w:b w:val="0"/>
          <w:i w:val="0"/>
        </w:rPr>
        <w:br/>
      </w:r>
      <w:r>
        <w:rPr>
          <w:b/>
          <w:i/>
        </w:rPr>
        <w:t>II</w:t>
      </w:r>
      <w:r>
        <w:rPr>
          <w:b w:val="0"/>
          <w:i w:val="0"/>
        </w:rPr>
        <w:br/>
      </w:r>
      <w:r>
        <w:rPr>
          <w:b w:val="0"/>
          <w:i w:val="0"/>
        </w:rPr>
        <w:br/>
      </w:r>
      <w:r>
        <w:rPr>
          <w:b/>
          <w:i/>
        </w:rPr>
        <w:t>Chi thường xuyên</w:t>
      </w:r>
      <w:r>
        <w:rPr>
          <w:b w:val="0"/>
          <w:i w:val="0"/>
        </w:rPr>
        <w:br/>
      </w:r>
      <w:r>
        <w:rPr>
          <w:b w:val="0"/>
          <w:i w:val="0"/>
        </w:rPr>
        <w:br/>
      </w:r>
      <w:r>
        <w:rPr>
          <w:b/>
          <w:i/>
        </w:rPr>
        <w:t>34.200.000</w:t>
      </w:r>
      <w:r>
        <w:rPr>
          <w:b w:val="0"/>
          <w:i w:val="0"/>
        </w:rPr>
        <w:br/>
      </w:r>
      <w:r>
        <w:rPr>
          <w:b w:val="0"/>
          <w:i w:val="0"/>
        </w:rPr>
        <w:br/>
      </w:r>
      <w:r>
        <w:rPr>
          <w:b/>
          <w:i/>
        </w:rPr>
        <w:t>16.443.964</w:t>
      </w:r>
      <w:r>
        <w:rPr>
          <w:b w:val="0"/>
          <w:i w:val="0"/>
        </w:rPr>
        <w:br/>
      </w:r>
      <w:r>
        <w:rPr>
          <w:b w:val="0"/>
          <w:i w:val="0"/>
        </w:rPr>
        <w:br/>
      </w:r>
      <w:r>
        <w:rPr>
          <w:b/>
          <w:i/>
        </w:rPr>
        <w:t>17.756.036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giáo dục - đào tạo và dạy nghề</w:t>
      </w:r>
      <w:r>
        <w:rPr>
          <w:b w:val="0"/>
          <w:i w:val="0"/>
        </w:rPr>
        <w:br/>
      </w:r>
      <w:r>
        <w:rPr>
          <w:b w:val="0"/>
          <w:i w:val="0"/>
        </w:rPr>
        <w:br/>
      </w:r>
      <w:r>
        <w:rPr>
          <w:b w:val="0"/>
          <w:i w:val="0"/>
        </w:rPr>
        <w:t>10.551.467</w:t>
      </w:r>
      <w:r>
        <w:rPr>
          <w:b w:val="0"/>
          <w:i w:val="0"/>
        </w:rPr>
        <w:br/>
      </w:r>
      <w:r>
        <w:rPr>
          <w:b w:val="0"/>
          <w:i w:val="0"/>
        </w:rPr>
        <w:br/>
      </w:r>
      <w:r>
        <w:rPr>
          <w:b w:val="0"/>
          <w:i w:val="0"/>
        </w:rPr>
        <w:t>2.538.274</w:t>
      </w:r>
      <w:r>
        <w:rPr>
          <w:b w:val="0"/>
          <w:i w:val="0"/>
        </w:rPr>
        <w:br/>
      </w:r>
      <w:r>
        <w:rPr>
          <w:b w:val="0"/>
          <w:i w:val="0"/>
        </w:rPr>
        <w:br/>
      </w:r>
      <w:r>
        <w:rPr>
          <w:b w:val="0"/>
          <w:i w:val="0"/>
        </w:rPr>
        <w:t>8.013.193</w:t>
      </w:r>
      <w:r>
        <w:rPr>
          <w:b w:val="0"/>
          <w:i w:val="0"/>
        </w:rPr>
        <w:br/>
      </w:r>
      <w:r>
        <w:rPr>
          <w:b w:val="0"/>
          <w:i w:val="0"/>
        </w:rPr>
        <w:br/>
      </w:r>
      <w:r>
        <w:rPr>
          <w:b w:val="0"/>
          <w:i w:val="0"/>
        </w:rPr>
        <w:br/>
      </w:r>
      <w:r>
        <w:rPr>
          <w:b w:val="0"/>
          <w:i w:val="0"/>
        </w:rPr>
        <w:br/>
      </w:r>
      <w:r>
        <w:rPr>
          <w:b w:val="0"/>
          <w:i w:val="0"/>
        </w:rPr>
        <w:br/>
      </w:r>
      <w:r>
        <w:rPr>
          <w:b w:val="0"/>
          <w:i/>
        </w:rPr>
        <w:t>- Sự nghiệp Giáo dục</w:t>
      </w:r>
      <w:r>
        <w:rPr>
          <w:b w:val="0"/>
          <w:i w:val="0"/>
        </w:rPr>
        <w:br/>
      </w:r>
      <w:r>
        <w:rPr>
          <w:b w:val="0"/>
          <w:i w:val="0"/>
        </w:rPr>
        <w:br/>
      </w:r>
      <w:r>
        <w:rPr>
          <w:b w:val="0"/>
          <w:i w:val="0"/>
        </w:rPr>
        <w:t>9.634.758</w:t>
      </w:r>
      <w:r>
        <w:rPr>
          <w:b w:val="0"/>
          <w:i w:val="0"/>
        </w:rPr>
        <w:br/>
      </w:r>
      <w:r>
        <w:rPr>
          <w:b w:val="0"/>
          <w:i w:val="0"/>
        </w:rPr>
        <w:br/>
      </w:r>
      <w:r>
        <w:rPr>
          <w:b w:val="0"/>
          <w:i/>
        </w:rPr>
        <w:t>1.713.861</w:t>
      </w:r>
      <w:r>
        <w:rPr>
          <w:b w:val="0"/>
          <w:i w:val="0"/>
        </w:rPr>
        <w:br/>
      </w:r>
      <w:r>
        <w:rPr>
          <w:b w:val="0"/>
          <w:i w:val="0"/>
        </w:rPr>
        <w:br/>
      </w:r>
      <w:r>
        <w:rPr>
          <w:b w:val="0"/>
          <w:i/>
        </w:rPr>
        <w:t>7.920.897</w:t>
      </w:r>
      <w:r>
        <w:rPr>
          <w:b w:val="0"/>
          <w:i w:val="0"/>
        </w:rPr>
        <w:br/>
      </w:r>
      <w:r>
        <w:rPr>
          <w:b w:val="0"/>
          <w:i w:val="0"/>
        </w:rPr>
        <w:br/>
      </w:r>
      <w:r>
        <w:rPr>
          <w:b w:val="0"/>
          <w:i w:val="0"/>
        </w:rPr>
        <w:br/>
      </w:r>
      <w:r>
        <w:rPr>
          <w:b w:val="0"/>
          <w:i w:val="0"/>
        </w:rPr>
        <w:br/>
      </w:r>
      <w:r>
        <w:rPr>
          <w:b w:val="0"/>
          <w:i w:val="0"/>
        </w:rPr>
        <w:br/>
      </w:r>
      <w:r>
        <w:rPr>
          <w:b w:val="0"/>
          <w:i/>
        </w:rPr>
        <w:t>- Sự nghiệp Đào tạo</w:t>
      </w:r>
      <w:r>
        <w:rPr>
          <w:b w:val="0"/>
          <w:i w:val="0"/>
        </w:rPr>
        <w:br/>
      </w:r>
      <w:r>
        <w:rPr>
          <w:b w:val="0"/>
          <w:i w:val="0"/>
        </w:rPr>
        <w:br/>
      </w:r>
      <w:r>
        <w:rPr>
          <w:b w:val="0"/>
          <w:i w:val="0"/>
        </w:rPr>
        <w:t>916.709</w:t>
      </w:r>
      <w:r>
        <w:rPr>
          <w:b w:val="0"/>
          <w:i w:val="0"/>
        </w:rPr>
        <w:br/>
      </w:r>
      <w:r>
        <w:rPr>
          <w:b w:val="0"/>
          <w:i w:val="0"/>
        </w:rPr>
        <w:br/>
      </w:r>
      <w:r>
        <w:rPr>
          <w:b w:val="0"/>
          <w:i/>
        </w:rPr>
        <w:t>824.413</w:t>
      </w:r>
      <w:r>
        <w:rPr>
          <w:b w:val="0"/>
          <w:i w:val="0"/>
        </w:rPr>
        <w:br/>
      </w:r>
      <w:r>
        <w:rPr>
          <w:b w:val="0"/>
          <w:i w:val="0"/>
        </w:rPr>
        <w:br/>
      </w:r>
      <w:r>
        <w:rPr>
          <w:b w:val="0"/>
          <w:i/>
        </w:rPr>
        <w:t>92.296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khoa học và công nghệ</w:t>
      </w:r>
      <w:r>
        <w:rPr>
          <w:b w:val="0"/>
          <w:i w:val="0"/>
        </w:rPr>
        <w:br/>
      </w:r>
      <w:r>
        <w:rPr>
          <w:b w:val="0"/>
          <w:i w:val="0"/>
        </w:rPr>
        <w:br/>
      </w:r>
      <w:r>
        <w:rPr>
          <w:b w:val="0"/>
          <w:i w:val="0"/>
        </w:rPr>
        <w:t>606.508</w:t>
      </w:r>
      <w:r>
        <w:rPr>
          <w:b w:val="0"/>
          <w:i w:val="0"/>
        </w:rPr>
        <w:br/>
      </w:r>
      <w:r>
        <w:rPr>
          <w:b w:val="0"/>
          <w:i w:val="0"/>
        </w:rPr>
        <w:br/>
      </w:r>
      <w:r>
        <w:rPr>
          <w:b w:val="0"/>
          <w:i w:val="0"/>
        </w:rPr>
        <w:t>606.508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quốc phòng, an ninh, trật tự, an toàn xã hội</w:t>
      </w:r>
      <w:r>
        <w:rPr>
          <w:b w:val="0"/>
          <w:i w:val="0"/>
        </w:rPr>
        <w:br/>
      </w:r>
      <w:r>
        <w:rPr>
          <w:b w:val="0"/>
          <w:i w:val="0"/>
        </w:rPr>
        <w:br/>
      </w:r>
      <w:r>
        <w:rPr>
          <w:b w:val="0"/>
          <w:i w:val="0"/>
        </w:rPr>
        <w:t>1.381.011</w:t>
      </w:r>
      <w:r>
        <w:rPr>
          <w:b w:val="0"/>
          <w:i w:val="0"/>
        </w:rPr>
        <w:br/>
      </w:r>
      <w:r>
        <w:rPr>
          <w:b w:val="0"/>
          <w:i w:val="0"/>
        </w:rPr>
        <w:br/>
      </w:r>
      <w:r>
        <w:rPr>
          <w:b w:val="0"/>
          <w:i w:val="0"/>
        </w:rPr>
        <w:t>461.271</w:t>
      </w:r>
      <w:r>
        <w:rPr>
          <w:b w:val="0"/>
          <w:i w:val="0"/>
        </w:rPr>
        <w:br/>
      </w:r>
      <w:r>
        <w:rPr>
          <w:b w:val="0"/>
          <w:i w:val="0"/>
        </w:rPr>
        <w:br/>
      </w:r>
      <w:r>
        <w:rPr>
          <w:b w:val="0"/>
          <w:i w:val="0"/>
        </w:rPr>
        <w:t>919.740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y tế, dân số và gia đình</w:t>
      </w:r>
      <w:r>
        <w:rPr>
          <w:b w:val="0"/>
          <w:i w:val="0"/>
        </w:rPr>
        <w:br/>
      </w:r>
      <w:r>
        <w:rPr>
          <w:b w:val="0"/>
          <w:i w:val="0"/>
        </w:rPr>
        <w:br/>
      </w:r>
      <w:r>
        <w:rPr>
          <w:b w:val="0"/>
          <w:i w:val="0"/>
        </w:rPr>
        <w:t>2.299.725</w:t>
      </w:r>
      <w:r>
        <w:rPr>
          <w:b w:val="0"/>
          <w:i w:val="0"/>
        </w:rPr>
        <w:br/>
      </w:r>
      <w:r>
        <w:rPr>
          <w:b w:val="0"/>
          <w:i w:val="0"/>
        </w:rPr>
        <w:br/>
      </w:r>
      <w:r>
        <w:rPr>
          <w:b w:val="0"/>
          <w:i w:val="0"/>
        </w:rPr>
        <w:t>982.931</w:t>
      </w:r>
      <w:r>
        <w:rPr>
          <w:b w:val="0"/>
          <w:i w:val="0"/>
        </w:rPr>
        <w:br/>
      </w:r>
      <w:r>
        <w:rPr>
          <w:b w:val="0"/>
          <w:i w:val="0"/>
        </w:rPr>
        <w:br/>
      </w:r>
      <w:r>
        <w:rPr>
          <w:b w:val="0"/>
          <w:i w:val="0"/>
        </w:rPr>
        <w:t>1.316.794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văn hóa thông tin</w:t>
      </w:r>
      <w:r>
        <w:rPr>
          <w:b w:val="0"/>
          <w:i w:val="0"/>
        </w:rPr>
        <w:br/>
      </w:r>
      <w:r>
        <w:rPr>
          <w:b w:val="0"/>
          <w:i w:val="0"/>
        </w:rPr>
        <w:br/>
      </w:r>
      <w:r>
        <w:rPr>
          <w:b w:val="0"/>
          <w:i w:val="0"/>
        </w:rPr>
        <w:t>414.241</w:t>
      </w:r>
      <w:r>
        <w:rPr>
          <w:b w:val="0"/>
          <w:i w:val="0"/>
        </w:rPr>
        <w:br/>
      </w:r>
      <w:r>
        <w:rPr>
          <w:b w:val="0"/>
          <w:i w:val="0"/>
        </w:rPr>
        <w:br/>
      </w:r>
      <w:r>
        <w:rPr>
          <w:b w:val="0"/>
          <w:i w:val="0"/>
        </w:rPr>
        <w:t>309.446</w:t>
      </w:r>
      <w:r>
        <w:rPr>
          <w:b w:val="0"/>
          <w:i w:val="0"/>
        </w:rPr>
        <w:br/>
      </w:r>
      <w:r>
        <w:rPr>
          <w:b w:val="0"/>
          <w:i w:val="0"/>
        </w:rPr>
        <w:br/>
      </w:r>
      <w:r>
        <w:rPr>
          <w:b w:val="0"/>
          <w:i w:val="0"/>
        </w:rPr>
        <w:t>104.795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phát thanh, truyền hình</w:t>
      </w:r>
      <w:r>
        <w:rPr>
          <w:b w:val="0"/>
          <w:i w:val="0"/>
        </w:rPr>
        <w:br/>
      </w:r>
      <w:r>
        <w:rPr>
          <w:b w:val="0"/>
          <w:i w:val="0"/>
        </w:rPr>
        <w:br/>
      </w:r>
      <w:r>
        <w:rPr>
          <w:b w:val="0"/>
          <w:i w:val="0"/>
        </w:rPr>
        <w:t>56.958</w:t>
      </w:r>
      <w:r>
        <w:rPr>
          <w:b w:val="0"/>
          <w:i w:val="0"/>
        </w:rPr>
        <w:br/>
      </w:r>
      <w:r>
        <w:rPr>
          <w:b w:val="0"/>
          <w:i w:val="0"/>
        </w:rPr>
        <w:br/>
      </w:r>
      <w:r>
        <w:rPr>
          <w:b w:val="0"/>
          <w:i w:val="0"/>
        </w:rPr>
        <w:t>48.116</w:t>
      </w:r>
      <w:r>
        <w:rPr>
          <w:b w:val="0"/>
          <w:i w:val="0"/>
        </w:rPr>
        <w:br/>
      </w:r>
      <w:r>
        <w:rPr>
          <w:b w:val="0"/>
          <w:i w:val="0"/>
        </w:rPr>
        <w:br/>
      </w:r>
      <w:r>
        <w:rPr>
          <w:b w:val="0"/>
          <w:i w:val="0"/>
        </w:rPr>
        <w:t>8.842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Chi thể dục thể thao</w:t>
      </w:r>
      <w:r>
        <w:rPr>
          <w:b w:val="0"/>
          <w:i w:val="0"/>
        </w:rPr>
        <w:br/>
      </w:r>
      <w:r>
        <w:rPr>
          <w:b w:val="0"/>
          <w:i w:val="0"/>
        </w:rPr>
        <w:br/>
      </w:r>
      <w:r>
        <w:rPr>
          <w:b w:val="0"/>
          <w:i w:val="0"/>
        </w:rPr>
        <w:t>404.628</w:t>
      </w:r>
      <w:r>
        <w:rPr>
          <w:b w:val="0"/>
          <w:i w:val="0"/>
        </w:rPr>
        <w:br/>
      </w:r>
      <w:r>
        <w:rPr>
          <w:b w:val="0"/>
          <w:i w:val="0"/>
        </w:rPr>
        <w:br/>
      </w:r>
      <w:r>
        <w:rPr>
          <w:b w:val="0"/>
          <w:i w:val="0"/>
        </w:rPr>
        <w:t>362.647</w:t>
      </w:r>
      <w:r>
        <w:rPr>
          <w:b w:val="0"/>
          <w:i w:val="0"/>
        </w:rPr>
        <w:br/>
      </w:r>
      <w:r>
        <w:rPr>
          <w:b w:val="0"/>
          <w:i w:val="0"/>
        </w:rPr>
        <w:br/>
      </w:r>
      <w:r>
        <w:rPr>
          <w:b w:val="0"/>
          <w:i w:val="0"/>
        </w:rPr>
        <w:t>41.981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Chi bảo vệ môi trường</w:t>
      </w:r>
      <w:r>
        <w:rPr>
          <w:b w:val="0"/>
          <w:i w:val="0"/>
        </w:rPr>
        <w:br/>
      </w:r>
      <w:r>
        <w:rPr>
          <w:b w:val="0"/>
          <w:i w:val="0"/>
        </w:rPr>
        <w:br/>
      </w:r>
      <w:r>
        <w:rPr>
          <w:b w:val="0"/>
          <w:i w:val="0"/>
        </w:rPr>
        <w:t>3.296.122</w:t>
      </w:r>
      <w:r>
        <w:rPr>
          <w:b w:val="0"/>
          <w:i w:val="0"/>
        </w:rPr>
        <w:br/>
      </w:r>
      <w:r>
        <w:rPr>
          <w:b w:val="0"/>
          <w:i w:val="0"/>
        </w:rPr>
        <w:br/>
      </w:r>
      <w:r>
        <w:rPr>
          <w:b w:val="0"/>
          <w:i w:val="0"/>
        </w:rPr>
        <w:t>2.351.644</w:t>
      </w:r>
      <w:r>
        <w:rPr>
          <w:b w:val="0"/>
          <w:i w:val="0"/>
        </w:rPr>
        <w:br/>
      </w:r>
      <w:r>
        <w:rPr>
          <w:b w:val="0"/>
          <w:i w:val="0"/>
        </w:rPr>
        <w:br/>
      </w:r>
      <w:r>
        <w:rPr>
          <w:b w:val="0"/>
          <w:i w:val="0"/>
        </w:rPr>
        <w:t>944.478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Chi các hoạt động kinh tế</w:t>
      </w:r>
      <w:r>
        <w:rPr>
          <w:b w:val="0"/>
          <w:i w:val="0"/>
        </w:rPr>
        <w:br/>
      </w:r>
      <w:r>
        <w:rPr>
          <w:b w:val="0"/>
          <w:i w:val="0"/>
        </w:rPr>
        <w:br/>
      </w:r>
      <w:r>
        <w:rPr>
          <w:b w:val="0"/>
          <w:i w:val="0"/>
        </w:rPr>
        <w:t>6.053.586</w:t>
      </w:r>
      <w:r>
        <w:rPr>
          <w:b w:val="0"/>
          <w:i w:val="0"/>
        </w:rPr>
        <w:br/>
      </w:r>
      <w:r>
        <w:rPr>
          <w:b w:val="0"/>
          <w:i w:val="0"/>
        </w:rPr>
        <w:br/>
      </w:r>
      <w:r>
        <w:rPr>
          <w:b w:val="0"/>
          <w:i w:val="0"/>
        </w:rPr>
        <w:t>4.657.024</w:t>
      </w:r>
      <w:r>
        <w:rPr>
          <w:b w:val="0"/>
          <w:i w:val="0"/>
        </w:rPr>
        <w:br/>
      </w:r>
      <w:r>
        <w:rPr>
          <w:b w:val="0"/>
          <w:i w:val="0"/>
        </w:rPr>
        <w:br/>
      </w:r>
      <w:r>
        <w:rPr>
          <w:b w:val="0"/>
          <w:i w:val="0"/>
        </w:rPr>
        <w:t>1.396.562</w:t>
      </w:r>
      <w:r>
        <w:rPr>
          <w:b w:val="0"/>
          <w:i w:val="0"/>
        </w:rPr>
        <w:br/>
      </w:r>
      <w:r>
        <w:rPr>
          <w:b w:val="0"/>
          <w:i w:val="0"/>
        </w:rPr>
        <w:br/>
      </w:r>
      <w:r>
        <w:rPr>
          <w:b w:val="0"/>
          <w:i w:val="0"/>
        </w:rPr>
        <w:br/>
      </w:r>
      <w:r>
        <w:rPr>
          <w:b w:val="0"/>
          <w:i w:val="0"/>
        </w:rPr>
        <w:br/>
      </w:r>
      <w:r>
        <w:rPr>
          <w:b w:val="0"/>
          <w:i w:val="0"/>
        </w:rPr>
        <w:br/>
      </w:r>
      <w:r>
        <w:rPr>
          <w:b w:val="0"/>
          <w:i/>
        </w:rPr>
        <w:t>- SN Nông lâm thủy lợi</w:t>
      </w:r>
      <w:r>
        <w:rPr>
          <w:b w:val="0"/>
          <w:i w:val="0"/>
        </w:rPr>
        <w:br/>
      </w:r>
      <w:r>
        <w:rPr>
          <w:b w:val="0"/>
          <w:i w:val="0"/>
        </w:rPr>
        <w:br/>
      </w:r>
      <w:r>
        <w:rPr>
          <w:b w:val="0"/>
          <w:i/>
        </w:rPr>
        <w:t>462.651</w:t>
      </w:r>
      <w:r>
        <w:rPr>
          <w:b w:val="0"/>
          <w:i w:val="0"/>
        </w:rPr>
        <w:br/>
      </w:r>
      <w:r>
        <w:rPr>
          <w:b w:val="0"/>
          <w:i w:val="0"/>
        </w:rPr>
        <w:br/>
      </w:r>
      <w:r>
        <w:rPr>
          <w:b w:val="0"/>
          <w:i/>
        </w:rPr>
        <w:t>409.364</w:t>
      </w:r>
      <w:r>
        <w:rPr>
          <w:b w:val="0"/>
          <w:i w:val="0"/>
        </w:rPr>
        <w:br/>
      </w:r>
      <w:r>
        <w:rPr>
          <w:b w:val="0"/>
          <w:i w:val="0"/>
        </w:rPr>
        <w:br/>
      </w:r>
      <w:r>
        <w:rPr>
          <w:b w:val="0"/>
          <w:i/>
        </w:rPr>
        <w:t>53.287</w:t>
      </w:r>
      <w:r>
        <w:rPr>
          <w:b w:val="0"/>
          <w:i w:val="0"/>
        </w:rPr>
        <w:br/>
      </w:r>
      <w:r>
        <w:rPr>
          <w:b w:val="0"/>
          <w:i w:val="0"/>
        </w:rPr>
        <w:br/>
      </w:r>
      <w:r>
        <w:rPr>
          <w:b w:val="0"/>
          <w:i w:val="0"/>
        </w:rPr>
        <w:br/>
      </w:r>
      <w:r>
        <w:rPr>
          <w:b w:val="0"/>
          <w:i w:val="0"/>
        </w:rPr>
        <w:br/>
      </w:r>
      <w:r>
        <w:rPr>
          <w:b w:val="0"/>
          <w:i w:val="0"/>
        </w:rPr>
        <w:br/>
      </w:r>
      <w:r>
        <w:rPr>
          <w:b w:val="0"/>
          <w:i/>
        </w:rPr>
        <w:t>- Duy tu giao thông</w:t>
      </w:r>
      <w:r>
        <w:rPr>
          <w:b w:val="0"/>
          <w:i w:val="0"/>
        </w:rPr>
        <w:br/>
      </w:r>
      <w:r>
        <w:rPr>
          <w:b w:val="0"/>
          <w:i w:val="0"/>
        </w:rPr>
        <w:br/>
      </w:r>
      <w:r>
        <w:rPr>
          <w:b w:val="0"/>
          <w:i/>
        </w:rPr>
        <w:t>1.063.434</w:t>
      </w:r>
      <w:r>
        <w:rPr>
          <w:b w:val="0"/>
          <w:i w:val="0"/>
        </w:rPr>
        <w:br/>
      </w:r>
      <w:r>
        <w:rPr>
          <w:b w:val="0"/>
          <w:i w:val="0"/>
        </w:rPr>
        <w:br/>
      </w:r>
      <w:r>
        <w:rPr>
          <w:b w:val="0"/>
          <w:i/>
        </w:rPr>
        <w:t>710.639</w:t>
      </w:r>
      <w:r>
        <w:rPr>
          <w:b w:val="0"/>
          <w:i w:val="0"/>
        </w:rPr>
        <w:br/>
      </w:r>
      <w:r>
        <w:rPr>
          <w:b w:val="0"/>
          <w:i w:val="0"/>
        </w:rPr>
        <w:br/>
      </w:r>
      <w:r>
        <w:rPr>
          <w:b w:val="0"/>
          <w:i/>
        </w:rPr>
        <w:t>352.795</w:t>
      </w:r>
      <w:r>
        <w:rPr>
          <w:b w:val="0"/>
          <w:i w:val="0"/>
        </w:rPr>
        <w:br/>
      </w:r>
      <w:r>
        <w:rPr>
          <w:b w:val="0"/>
          <w:i w:val="0"/>
        </w:rPr>
        <w:br/>
      </w:r>
      <w:r>
        <w:rPr>
          <w:b w:val="0"/>
          <w:i w:val="0"/>
        </w:rPr>
        <w:br/>
      </w:r>
      <w:r>
        <w:rPr>
          <w:b w:val="0"/>
          <w:i w:val="0"/>
        </w:rPr>
        <w:br/>
      </w:r>
      <w:r>
        <w:rPr>
          <w:b w:val="0"/>
          <w:i w:val="0"/>
        </w:rPr>
        <w:br/>
      </w:r>
      <w:r>
        <w:rPr>
          <w:b w:val="0"/>
          <w:i/>
        </w:rPr>
        <w:t>- SN Kiến thiết thị chính</w:t>
      </w:r>
      <w:r>
        <w:rPr>
          <w:b w:val="0"/>
          <w:i w:val="0"/>
        </w:rPr>
        <w:br/>
      </w:r>
      <w:r>
        <w:rPr>
          <w:b w:val="0"/>
          <w:i w:val="0"/>
        </w:rPr>
        <w:br/>
      </w:r>
      <w:r>
        <w:rPr>
          <w:b w:val="0"/>
          <w:i/>
        </w:rPr>
        <w:t>2.674.908</w:t>
      </w:r>
      <w:r>
        <w:rPr>
          <w:b w:val="0"/>
          <w:i w:val="0"/>
        </w:rPr>
        <w:br/>
      </w:r>
      <w:r>
        <w:rPr>
          <w:b w:val="0"/>
          <w:i w:val="0"/>
        </w:rPr>
        <w:br/>
      </w:r>
      <w:r>
        <w:rPr>
          <w:b w:val="0"/>
          <w:i/>
        </w:rPr>
        <w:t>1.762.367</w:t>
      </w:r>
      <w:r>
        <w:rPr>
          <w:b w:val="0"/>
          <w:i w:val="0"/>
        </w:rPr>
        <w:br/>
      </w:r>
      <w:r>
        <w:rPr>
          <w:b w:val="0"/>
          <w:i w:val="0"/>
        </w:rPr>
        <w:br/>
      </w:r>
      <w:r>
        <w:rPr>
          <w:b w:val="0"/>
          <w:i/>
        </w:rPr>
        <w:t>912.541</w:t>
      </w:r>
      <w:r>
        <w:rPr>
          <w:b w:val="0"/>
          <w:i w:val="0"/>
        </w:rPr>
        <w:br/>
      </w:r>
      <w:r>
        <w:rPr>
          <w:b w:val="0"/>
          <w:i w:val="0"/>
        </w:rPr>
        <w:br/>
      </w:r>
      <w:r>
        <w:rPr>
          <w:b w:val="0"/>
          <w:i w:val="0"/>
        </w:rPr>
        <w:br/>
      </w:r>
      <w:r>
        <w:rPr>
          <w:b w:val="0"/>
          <w:i w:val="0"/>
        </w:rPr>
        <w:br/>
      </w:r>
      <w:r>
        <w:rPr>
          <w:b w:val="0"/>
          <w:i w:val="0"/>
        </w:rPr>
        <w:br/>
      </w:r>
      <w:r>
        <w:rPr>
          <w:b w:val="0"/>
          <w:i/>
        </w:rPr>
        <w:t>- Sự nghiệp kinh tế khác</w:t>
      </w:r>
      <w:r>
        <w:rPr>
          <w:b w:val="0"/>
          <w:i w:val="0"/>
        </w:rPr>
        <w:br/>
      </w:r>
      <w:r>
        <w:rPr>
          <w:b w:val="0"/>
          <w:i w:val="0"/>
        </w:rPr>
        <w:br/>
      </w:r>
      <w:r>
        <w:rPr>
          <w:b w:val="0"/>
          <w:i/>
        </w:rPr>
        <w:t>1.852.593</w:t>
      </w:r>
      <w:r>
        <w:rPr>
          <w:b w:val="0"/>
          <w:i w:val="0"/>
        </w:rPr>
        <w:br/>
      </w:r>
      <w:r>
        <w:rPr>
          <w:b w:val="0"/>
          <w:i w:val="0"/>
        </w:rPr>
        <w:br/>
      </w:r>
      <w:r>
        <w:rPr>
          <w:b w:val="0"/>
          <w:i/>
        </w:rPr>
        <w:t>1.774.654</w:t>
      </w:r>
      <w:r>
        <w:rPr>
          <w:b w:val="0"/>
          <w:i w:val="0"/>
        </w:rPr>
        <w:br/>
      </w:r>
      <w:r>
        <w:rPr>
          <w:b w:val="0"/>
          <w:i w:val="0"/>
        </w:rPr>
        <w:br/>
      </w:r>
      <w:r>
        <w:rPr>
          <w:b w:val="0"/>
          <w:i/>
        </w:rPr>
        <w:t>77.939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 quản lý hành chính nhà nước, đảng, đoàn thể</w:t>
      </w:r>
      <w:r>
        <w:rPr>
          <w:b w:val="0"/>
          <w:i w:val="0"/>
        </w:rPr>
        <w:br/>
      </w:r>
      <w:r>
        <w:rPr>
          <w:b w:val="0"/>
          <w:i w:val="0"/>
        </w:rPr>
        <w:br/>
      </w:r>
      <w:r>
        <w:rPr>
          <w:b w:val="0"/>
          <w:i w:val="0"/>
        </w:rPr>
        <w:t>5.660.556</w:t>
      </w:r>
      <w:r>
        <w:rPr>
          <w:b w:val="0"/>
          <w:i w:val="0"/>
        </w:rPr>
        <w:br/>
      </w:r>
      <w:r>
        <w:rPr>
          <w:b w:val="0"/>
          <w:i w:val="0"/>
        </w:rPr>
        <w:br/>
      </w:r>
      <w:r>
        <w:rPr>
          <w:b w:val="0"/>
          <w:i w:val="0"/>
        </w:rPr>
        <w:t>2.279.461</w:t>
      </w:r>
      <w:r>
        <w:rPr>
          <w:b w:val="0"/>
          <w:i w:val="0"/>
        </w:rPr>
        <w:br/>
      </w:r>
      <w:r>
        <w:rPr>
          <w:b w:val="0"/>
          <w:i w:val="0"/>
        </w:rPr>
        <w:br/>
      </w:r>
      <w:r>
        <w:rPr>
          <w:b w:val="0"/>
          <w:i w:val="0"/>
        </w:rPr>
        <w:t>3.381.095</w:t>
      </w:r>
      <w:r>
        <w:rPr>
          <w:b w:val="0"/>
          <w:i w:val="0"/>
        </w:rPr>
        <w:br/>
      </w:r>
      <w:r>
        <w:rPr>
          <w:b w:val="0"/>
          <w:i w:val="0"/>
        </w:rPr>
        <w:br/>
      </w:r>
      <w:r>
        <w:rPr>
          <w:b w:val="0"/>
          <w:i w:val="0"/>
        </w:rPr>
        <w:br/>
      </w:r>
      <w:r>
        <w:rPr>
          <w:b w:val="0"/>
          <w:i w:val="0"/>
        </w:rPr>
        <w:br/>
      </w:r>
      <w:r>
        <w:rPr>
          <w:b w:val="0"/>
          <w:i w:val="0"/>
        </w:rPr>
        <w:br/>
      </w:r>
      <w:r>
        <w:rPr>
          <w:b w:val="0"/>
          <w:i/>
        </w:rPr>
        <w:t>- Chi Quản lý nhà nước</w:t>
      </w:r>
      <w:r>
        <w:rPr>
          <w:b w:val="0"/>
          <w:i w:val="0"/>
        </w:rPr>
        <w:br/>
      </w:r>
      <w:r>
        <w:rPr>
          <w:b w:val="0"/>
          <w:i w:val="0"/>
        </w:rPr>
        <w:br/>
      </w:r>
      <w:r>
        <w:rPr>
          <w:b w:val="0"/>
          <w:i/>
        </w:rPr>
        <w:t>4.050.797</w:t>
      </w:r>
      <w:r>
        <w:rPr>
          <w:b w:val="0"/>
          <w:i w:val="0"/>
        </w:rPr>
        <w:br/>
      </w:r>
      <w:r>
        <w:rPr>
          <w:b w:val="0"/>
          <w:i w:val="0"/>
        </w:rPr>
        <w:br/>
      </w:r>
      <w:r>
        <w:rPr>
          <w:b w:val="0"/>
          <w:i/>
        </w:rPr>
        <w:t>1.397.504</w:t>
      </w:r>
      <w:r>
        <w:rPr>
          <w:b w:val="0"/>
          <w:i w:val="0"/>
        </w:rPr>
        <w:br/>
      </w:r>
      <w:r>
        <w:rPr>
          <w:b w:val="0"/>
          <w:i w:val="0"/>
        </w:rPr>
        <w:br/>
      </w:r>
      <w:r>
        <w:rPr>
          <w:b w:val="0"/>
          <w:i/>
        </w:rPr>
        <w:t>2.653.293</w:t>
      </w:r>
      <w:r>
        <w:rPr>
          <w:b w:val="0"/>
          <w:i w:val="0"/>
        </w:rPr>
        <w:br/>
      </w:r>
      <w:r>
        <w:rPr>
          <w:b w:val="0"/>
          <w:i w:val="0"/>
        </w:rPr>
        <w:br/>
      </w:r>
      <w:r>
        <w:rPr>
          <w:b w:val="0"/>
          <w:i w:val="0"/>
        </w:rPr>
        <w:br/>
      </w:r>
      <w:r>
        <w:rPr>
          <w:b w:val="0"/>
          <w:i w:val="0"/>
        </w:rPr>
        <w:br/>
      </w:r>
      <w:r>
        <w:rPr>
          <w:b w:val="0"/>
          <w:i w:val="0"/>
        </w:rPr>
        <w:br/>
      </w:r>
      <w:r>
        <w:rPr>
          <w:b w:val="0"/>
          <w:i/>
        </w:rPr>
        <w:t>- Chi BS hoạt động của Đảng</w:t>
      </w:r>
      <w:r>
        <w:rPr>
          <w:b w:val="0"/>
          <w:i w:val="0"/>
        </w:rPr>
        <w:br/>
      </w:r>
      <w:r>
        <w:rPr>
          <w:b w:val="0"/>
          <w:i w:val="0"/>
        </w:rPr>
        <w:br/>
      </w:r>
      <w:r>
        <w:rPr>
          <w:b w:val="0"/>
          <w:i/>
        </w:rPr>
        <w:t>886.069</w:t>
      </w:r>
      <w:r>
        <w:rPr>
          <w:b w:val="0"/>
          <w:i w:val="0"/>
        </w:rPr>
        <w:br/>
      </w:r>
      <w:r>
        <w:rPr>
          <w:b w:val="0"/>
          <w:i w:val="0"/>
        </w:rPr>
        <w:br/>
      </w:r>
      <w:r>
        <w:rPr>
          <w:b w:val="0"/>
          <w:i/>
        </w:rPr>
        <w:t>675.762</w:t>
      </w:r>
      <w:r>
        <w:rPr>
          <w:b w:val="0"/>
          <w:i w:val="0"/>
        </w:rPr>
        <w:br/>
      </w:r>
      <w:r>
        <w:rPr>
          <w:b w:val="0"/>
          <w:i w:val="0"/>
        </w:rPr>
        <w:br/>
      </w:r>
      <w:r>
        <w:rPr>
          <w:b w:val="0"/>
          <w:i/>
        </w:rPr>
        <w:t>210.307</w:t>
      </w:r>
      <w:r>
        <w:rPr>
          <w:b w:val="0"/>
          <w:i w:val="0"/>
        </w:rPr>
        <w:br/>
      </w:r>
      <w:r>
        <w:rPr>
          <w:b w:val="0"/>
          <w:i w:val="0"/>
        </w:rPr>
        <w:br/>
      </w:r>
      <w:r>
        <w:rPr>
          <w:b w:val="0"/>
          <w:i w:val="0"/>
        </w:rPr>
        <w:br/>
      </w:r>
      <w:r>
        <w:rPr>
          <w:b w:val="0"/>
          <w:i w:val="0"/>
        </w:rPr>
        <w:br/>
      </w:r>
      <w:r>
        <w:rPr>
          <w:b w:val="0"/>
          <w:i w:val="0"/>
        </w:rPr>
        <w:br/>
      </w:r>
      <w:r>
        <w:rPr>
          <w:b w:val="0"/>
          <w:i/>
        </w:rPr>
        <w:t>- Chi hoạt động đoàn thể</w:t>
      </w:r>
      <w:r>
        <w:rPr>
          <w:b w:val="0"/>
          <w:i w:val="0"/>
        </w:rPr>
        <w:br/>
      </w:r>
      <w:r>
        <w:rPr>
          <w:b w:val="0"/>
          <w:i w:val="0"/>
        </w:rPr>
        <w:br/>
      </w:r>
      <w:r>
        <w:rPr>
          <w:b w:val="0"/>
          <w:i/>
        </w:rPr>
        <w:t>723.690</w:t>
      </w:r>
      <w:r>
        <w:rPr>
          <w:b w:val="0"/>
          <w:i w:val="0"/>
        </w:rPr>
        <w:br/>
      </w:r>
      <w:r>
        <w:rPr>
          <w:b w:val="0"/>
          <w:i w:val="0"/>
        </w:rPr>
        <w:br/>
      </w:r>
      <w:r>
        <w:rPr>
          <w:b w:val="0"/>
          <w:i/>
        </w:rPr>
        <w:t>206.195</w:t>
      </w:r>
      <w:r>
        <w:rPr>
          <w:b w:val="0"/>
          <w:i w:val="0"/>
        </w:rPr>
        <w:br/>
      </w:r>
      <w:r>
        <w:rPr>
          <w:b w:val="0"/>
          <w:i w:val="0"/>
        </w:rPr>
        <w:br/>
      </w:r>
      <w:r>
        <w:rPr>
          <w:b w:val="0"/>
          <w:i/>
        </w:rPr>
        <w:t>517.495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 bảo đảm xã hội</w:t>
      </w:r>
      <w:r>
        <w:rPr>
          <w:b w:val="0"/>
          <w:i w:val="0"/>
        </w:rPr>
        <w:br/>
      </w:r>
      <w:r>
        <w:rPr>
          <w:b w:val="0"/>
          <w:i w:val="0"/>
        </w:rPr>
        <w:br/>
      </w:r>
      <w:r>
        <w:rPr>
          <w:b w:val="0"/>
          <w:i w:val="0"/>
        </w:rPr>
        <w:t>2.492.260</w:t>
      </w:r>
      <w:r>
        <w:rPr>
          <w:b w:val="0"/>
          <w:i w:val="0"/>
        </w:rPr>
        <w:br/>
      </w:r>
      <w:r>
        <w:rPr>
          <w:b w:val="0"/>
          <w:i w:val="0"/>
        </w:rPr>
        <w:br/>
      </w:r>
      <w:r>
        <w:rPr>
          <w:b w:val="0"/>
          <w:i w:val="0"/>
        </w:rPr>
        <w:t>1.108.518</w:t>
      </w:r>
      <w:r>
        <w:rPr>
          <w:b w:val="0"/>
          <w:i w:val="0"/>
        </w:rPr>
        <w:br/>
      </w:r>
      <w:r>
        <w:rPr>
          <w:b w:val="0"/>
          <w:i w:val="0"/>
        </w:rPr>
        <w:br/>
      </w:r>
      <w:r>
        <w:rPr>
          <w:b w:val="0"/>
          <w:i w:val="0"/>
        </w:rPr>
        <w:t>1.383.742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Chi sự nghiệp khác</w:t>
      </w:r>
      <w:r>
        <w:rPr>
          <w:b w:val="0"/>
          <w:i w:val="0"/>
        </w:rPr>
        <w:br/>
      </w:r>
      <w:r>
        <w:rPr>
          <w:b w:val="0"/>
          <w:i w:val="0"/>
        </w:rPr>
        <w:br/>
      </w:r>
      <w:r>
        <w:rPr>
          <w:b w:val="0"/>
          <w:i w:val="0"/>
        </w:rPr>
        <w:t>982.938</w:t>
      </w:r>
      <w:r>
        <w:rPr>
          <w:b w:val="0"/>
          <w:i w:val="0"/>
        </w:rPr>
        <w:br/>
      </w:r>
      <w:r>
        <w:rPr>
          <w:b w:val="0"/>
          <w:i w:val="0"/>
        </w:rPr>
        <w:br/>
      </w:r>
      <w:r>
        <w:rPr>
          <w:b w:val="0"/>
          <w:i w:val="0"/>
        </w:rPr>
        <w:t>738.124</w:t>
      </w:r>
      <w:r>
        <w:rPr>
          <w:b w:val="0"/>
          <w:i w:val="0"/>
        </w:rPr>
        <w:br/>
      </w:r>
      <w:r>
        <w:rPr>
          <w:b w:val="0"/>
          <w:i w:val="0"/>
        </w:rPr>
        <w:br/>
      </w:r>
      <w:r>
        <w:rPr>
          <w:b w:val="0"/>
          <w:i w:val="0"/>
        </w:rPr>
        <w:t>244.814</w:t>
      </w:r>
      <w:r>
        <w:rPr>
          <w:b w:val="0"/>
          <w:i w:val="0"/>
        </w:rPr>
        <w:br/>
      </w:r>
      <w:r>
        <w:rPr>
          <w:b w:val="0"/>
          <w:i w:val="0"/>
        </w:rPr>
        <w:br/>
      </w:r>
      <w:r>
        <w:rPr>
          <w:b w:val="0"/>
          <w:i w:val="0"/>
        </w:rPr>
        <w:br/>
      </w:r>
      <w:r>
        <w:rPr>
          <w:b w:val="0"/>
          <w:i w:val="0"/>
        </w:rPr>
        <w:br/>
      </w:r>
      <w:r>
        <w:rPr>
          <w:b/>
          <w:i/>
        </w:rPr>
        <w:t>III</w:t>
      </w:r>
      <w:r>
        <w:rPr>
          <w:b w:val="0"/>
          <w:i w:val="0"/>
        </w:rPr>
        <w:br/>
      </w:r>
      <w:r>
        <w:rPr>
          <w:b w:val="0"/>
          <w:i w:val="0"/>
        </w:rPr>
        <w:br/>
      </w:r>
      <w:r>
        <w:rPr>
          <w:b/>
          <w:i/>
        </w:rPr>
        <w:t>Chi tạo nguồn, điều chỉnh tiền lương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IV</w:t>
      </w:r>
      <w:r>
        <w:rPr>
          <w:b w:val="0"/>
          <w:i w:val="0"/>
        </w:rPr>
        <w:br/>
      </w:r>
      <w:r>
        <w:rPr>
          <w:b w:val="0"/>
          <w:i w:val="0"/>
        </w:rPr>
        <w:br/>
      </w:r>
      <w:r>
        <w:rPr>
          <w:b/>
          <w:i/>
        </w:rPr>
        <w:t>Chi trả nợ lãi do chính quyền địa phương vay</w:t>
      </w:r>
      <w:r>
        <w:rPr>
          <w:b w:val="0"/>
          <w:i w:val="0"/>
        </w:rPr>
        <w:br/>
      </w:r>
      <w:r>
        <w:rPr>
          <w:b w:val="0"/>
          <w:i w:val="0"/>
        </w:rPr>
        <w:br/>
      </w:r>
      <w:r>
        <w:rPr>
          <w:b/>
          <w:i/>
        </w:rPr>
        <w:t>1.511.625</w:t>
      </w:r>
      <w:r>
        <w:rPr>
          <w:b w:val="0"/>
          <w:i w:val="0"/>
        </w:rPr>
        <w:br/>
      </w:r>
      <w:r>
        <w:rPr>
          <w:b w:val="0"/>
          <w:i w:val="0"/>
        </w:rPr>
        <w:br/>
      </w:r>
      <w:r>
        <w:rPr>
          <w:b/>
          <w:i/>
        </w:rPr>
        <w:t>1.511.625</w:t>
      </w:r>
      <w:r>
        <w:rPr>
          <w:b w:val="0"/>
          <w:i w:val="0"/>
        </w:rPr>
        <w:br/>
      </w:r>
      <w:r>
        <w:rPr>
          <w:b w:val="0"/>
          <w:i w:val="0"/>
        </w:rPr>
        <w:br/>
      </w:r>
      <w:r>
        <w:rPr>
          <w:b w:val="0"/>
          <w:i w:val="0"/>
        </w:rPr>
        <w:br/>
      </w:r>
      <w:r>
        <w:rPr>
          <w:b w:val="0"/>
          <w:i w:val="0"/>
        </w:rPr>
        <w:br/>
      </w:r>
      <w:r>
        <w:rPr>
          <w:b w:val="0"/>
          <w:i w:val="0"/>
        </w:rPr>
        <w:br/>
      </w:r>
      <w:r>
        <w:rPr>
          <w:b/>
          <w:i/>
        </w:rPr>
        <w:t>V</w:t>
      </w:r>
      <w:r>
        <w:rPr>
          <w:b w:val="0"/>
          <w:i w:val="0"/>
        </w:rPr>
        <w:br/>
      </w:r>
      <w:r>
        <w:rPr>
          <w:b w:val="0"/>
          <w:i w:val="0"/>
        </w:rPr>
        <w:br/>
      </w:r>
      <w:r>
        <w:rPr>
          <w:b/>
          <w:i/>
        </w:rPr>
        <w:t>Chi bổ sung quỹ dự trữ tài chính</w:t>
      </w:r>
      <w:r>
        <w:rPr>
          <w:b w:val="0"/>
          <w:i w:val="0"/>
        </w:rPr>
        <w:br/>
      </w:r>
      <w:r>
        <w:rPr>
          <w:b w:val="0"/>
          <w:i w:val="0"/>
        </w:rPr>
        <w:br/>
      </w:r>
      <w:r>
        <w:rPr>
          <w:b/>
          <w:i/>
        </w:rPr>
        <w:t>11.400</w:t>
      </w:r>
      <w:r>
        <w:rPr>
          <w:b w:val="0"/>
          <w:i w:val="0"/>
        </w:rPr>
        <w:br/>
      </w:r>
      <w:r>
        <w:rPr>
          <w:b w:val="0"/>
          <w:i w:val="0"/>
        </w:rPr>
        <w:br/>
      </w:r>
      <w:r>
        <w:rPr>
          <w:b/>
          <w:i/>
        </w:rPr>
        <w:t>11.400</w:t>
      </w:r>
      <w:r>
        <w:rPr>
          <w:b w:val="0"/>
          <w:i w:val="0"/>
        </w:rPr>
        <w:br/>
      </w:r>
      <w:r>
        <w:rPr>
          <w:b w:val="0"/>
          <w:i w:val="0"/>
        </w:rPr>
        <w:br/>
      </w:r>
      <w:r>
        <w:rPr>
          <w:b w:val="0"/>
          <w:i w:val="0"/>
        </w:rPr>
        <w:br/>
      </w:r>
      <w:r>
        <w:rPr>
          <w:b w:val="0"/>
          <w:i w:val="0"/>
        </w:rPr>
        <w:br/>
      </w:r>
      <w:r>
        <w:rPr>
          <w:b w:val="0"/>
          <w:i w:val="0"/>
        </w:rPr>
        <w:br/>
      </w:r>
      <w:r>
        <w:rPr>
          <w:b/>
          <w:i/>
        </w:rPr>
        <w:t>VI</w:t>
      </w:r>
      <w:r>
        <w:rPr>
          <w:b w:val="0"/>
          <w:i w:val="0"/>
        </w:rPr>
        <w:br/>
      </w:r>
      <w:r>
        <w:rPr>
          <w:b w:val="0"/>
          <w:i w:val="0"/>
        </w:rPr>
        <w:br/>
      </w:r>
      <w:r>
        <w:rPr>
          <w:b/>
          <w:i/>
        </w:rPr>
        <w:t>Bố trí Dự phòng ngân sách</w:t>
      </w:r>
      <w:r>
        <w:rPr>
          <w:b w:val="0"/>
          <w:i w:val="0"/>
        </w:rPr>
        <w:br/>
      </w:r>
      <w:r>
        <w:rPr>
          <w:b w:val="0"/>
          <w:i w:val="0"/>
        </w:rPr>
        <w:br/>
      </w:r>
      <w:r>
        <w:rPr>
          <w:b/>
          <w:i/>
        </w:rPr>
        <w:t>2.400.000</w:t>
      </w:r>
      <w:r>
        <w:rPr>
          <w:b w:val="0"/>
          <w:i w:val="0"/>
        </w:rPr>
        <w:br/>
      </w:r>
      <w:r>
        <w:rPr>
          <w:b w:val="0"/>
          <w:i w:val="0"/>
        </w:rPr>
        <w:br/>
      </w:r>
      <w:r>
        <w:rPr>
          <w:b/>
          <w:i/>
        </w:rPr>
        <w:t>1.867.320</w:t>
      </w:r>
      <w:r>
        <w:rPr>
          <w:b w:val="0"/>
          <w:i w:val="0"/>
        </w:rPr>
        <w:br/>
      </w:r>
      <w:r>
        <w:rPr>
          <w:b w:val="0"/>
          <w:i w:val="0"/>
        </w:rPr>
        <w:br/>
      </w:r>
      <w:r>
        <w:rPr>
          <w:b/>
          <w:i/>
        </w:rPr>
        <w:t>532.680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CHI CHƯƠNG TRÌNH MỤC TIÊU</w:t>
      </w:r>
      <w:r>
        <w:rPr>
          <w:b w:val="0"/>
          <w:i w:val="0"/>
        </w:rPr>
        <w:br/>
      </w:r>
      <w:r>
        <w:rPr>
          <w:b w:val="0"/>
          <w:i w:val="0"/>
        </w:rPr>
        <w:br/>
      </w:r>
      <w:r>
        <w:rPr>
          <w:b/>
          <w:i w:val="0"/>
        </w:rPr>
        <w:t>7.377.332</w:t>
      </w:r>
      <w:r>
        <w:rPr>
          <w:b w:val="0"/>
          <w:i w:val="0"/>
        </w:rPr>
        <w:br/>
      </w:r>
      <w:r>
        <w:rPr>
          <w:b w:val="0"/>
          <w:i w:val="0"/>
        </w:rPr>
        <w:br/>
      </w:r>
      <w:r>
        <w:rPr>
          <w:b/>
          <w:i w:val="0"/>
        </w:rPr>
        <w:t>7.377.332</w:t>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CHI CHUYỂN NGUỒN SANG NĂM SAU CỦA NGÂN SÁCH ĐỊA PHƯƠNG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Các khoản chi được quản lý qua ngân sách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Vốn đầu tư XDCB tập trung năm 2017 đã bao gồm số vay để bù đắp bội chi NSĐP theo mức Quốc hội phê duyệt là 2.900 tỷ đồng.</w:t>
      </w:r>
      <w:r>
        <w:rPr>
          <w:b w:val="0"/>
          <w:i w:val="0"/>
        </w:rPr>
        <w:br/>
      </w:r>
      <w:r>
        <w:rPr>
          <w:b/>
          <w:i w:val="0"/>
        </w:rPr>
        <w:t>PHỤ LỤC SỐ 06</w:t>
      </w:r>
      <w:r>
        <w:rPr>
          <w:b w:val="0"/>
          <w:i w:val="0"/>
        </w:rPr>
        <w:br/>
      </w:r>
      <w:r>
        <w:rPr>
          <w:b w:val="0"/>
          <w:i w:val="0"/>
        </w:rPr>
        <w:t>KẾ HOẠCH VAY VÀ TRẢ NỢ CHÍNH QUYỀN ĐỊA PHƯƠNG NĂM 2017</w:t>
      </w:r>
      <w:r>
        <w:br/>
      </w:r>
      <w:r>
        <w:rPr>
          <w:b w:val="0"/>
          <w:i/>
        </w:rPr>
        <w:t>(Ban hành kèm theo Quyết định số 55/QĐ-UBND ngày 10 tháng 12 năm 2016)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Chủ dự án</w:t>
      </w:r>
      <w:r>
        <w:rPr>
          <w:b w:val="0"/>
          <w:i w:val="0"/>
        </w:rPr>
        <w:br/>
      </w:r>
      <w:r>
        <w:rPr>
          <w:b w:val="0"/>
          <w:i w:val="0"/>
        </w:rPr>
        <w:br/>
      </w:r>
      <w:r>
        <w:rPr>
          <w:b/>
          <w:i w:val="0"/>
        </w:rPr>
        <w:t>Tổng mức vay năm 2017</w:t>
      </w:r>
      <w:r>
        <w:rPr>
          <w:b w:val="0"/>
          <w:i w:val="0"/>
        </w:rPr>
        <w:br/>
      </w:r>
      <w:r>
        <w:rPr>
          <w:b w:val="0"/>
          <w:i w:val="0"/>
        </w:rPr>
        <w:br/>
      </w:r>
      <w:r>
        <w:rPr>
          <w:b/>
          <w:i w:val="0"/>
        </w:rPr>
        <w:t>Số trả nợ năm 2017</w:t>
      </w:r>
      <w:r>
        <w:rPr>
          <w:b w:val="0"/>
          <w:i w:val="0"/>
        </w:rPr>
        <w:br/>
      </w:r>
      <w:r>
        <w:rPr>
          <w:b w:val="0"/>
          <w:i w:val="0"/>
        </w:rPr>
        <w:br/>
      </w:r>
      <w:r>
        <w:rPr>
          <w:b w:val="0"/>
          <w:i w:val="0"/>
        </w:rPr>
        <w:br/>
      </w:r>
      <w:r>
        <w:rPr>
          <w:b w:val="0"/>
          <w:i w:val="0"/>
        </w:rPr>
        <w:br/>
      </w:r>
      <w:r>
        <w:rPr>
          <w:b/>
          <w:i w:val="0"/>
        </w:rPr>
        <w:t>Nợ gốc</w:t>
      </w:r>
      <w:r>
        <w:rPr>
          <w:b w:val="0"/>
          <w:i w:val="0"/>
        </w:rPr>
        <w:br/>
      </w:r>
      <w:r>
        <w:rPr>
          <w:b w:val="0"/>
          <w:i w:val="0"/>
        </w:rPr>
        <w:br/>
      </w:r>
      <w:r>
        <w:rPr>
          <w:b/>
          <w:i w:val="0"/>
        </w:rPr>
        <w:t>Lãi (phí)</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val="0"/>
        </w:rPr>
        <w:br/>
      </w:r>
      <w:r>
        <w:rPr>
          <w:b w:val="0"/>
          <w:i w:val="0"/>
        </w:rPr>
        <w:br/>
      </w:r>
      <w:r>
        <w:rPr>
          <w:b w:val="0"/>
          <w:i w:val="0"/>
        </w:rPr>
        <w:br/>
      </w:r>
      <w:r>
        <w:rPr>
          <w:b/>
          <w:i w:val="0"/>
        </w:rPr>
        <w:t>TỔNG CỘNG (A + B)</w:t>
      </w:r>
      <w:r>
        <w:rPr>
          <w:b w:val="0"/>
          <w:i w:val="0"/>
        </w:rPr>
        <w:br/>
      </w:r>
      <w:r>
        <w:rPr>
          <w:b w:val="0"/>
          <w:i w:val="0"/>
        </w:rPr>
        <w:br/>
      </w:r>
      <w:r>
        <w:rPr>
          <w:b w:val="0"/>
          <w:i w:val="0"/>
        </w:rPr>
        <w:br/>
      </w:r>
      <w:r>
        <w:rPr>
          <w:b/>
          <w:i w:val="0"/>
        </w:rPr>
        <w:t>9.278.610</w:t>
      </w:r>
      <w:r>
        <w:rPr>
          <w:b w:val="0"/>
          <w:i w:val="0"/>
        </w:rPr>
        <w:br/>
      </w:r>
      <w:r>
        <w:rPr>
          <w:b w:val="0"/>
          <w:i w:val="0"/>
        </w:rPr>
        <w:br/>
      </w:r>
      <w:r>
        <w:rPr>
          <w:b/>
          <w:i w:val="0"/>
        </w:rPr>
        <w:t>6.378.610</w:t>
      </w:r>
      <w:r>
        <w:rPr>
          <w:b w:val="0"/>
          <w:i w:val="0"/>
        </w:rPr>
        <w:br/>
      </w:r>
      <w:r>
        <w:rPr>
          <w:b w:val="0"/>
          <w:i w:val="0"/>
        </w:rPr>
        <w:br/>
      </w:r>
      <w:r>
        <w:rPr>
          <w:b/>
          <w:i w:val="0"/>
        </w:rPr>
        <w:t>1.511.625</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Khoản vay trong nước</w:t>
      </w:r>
      <w:r>
        <w:rPr>
          <w:b w:val="0"/>
          <w:i w:val="0"/>
        </w:rPr>
        <w:br/>
      </w:r>
      <w:r>
        <w:rPr>
          <w:b w:val="0"/>
          <w:i w:val="0"/>
        </w:rPr>
        <w:br/>
      </w:r>
      <w:r>
        <w:rPr>
          <w:b w:val="0"/>
          <w:i w:val="0"/>
        </w:rPr>
        <w:br/>
      </w:r>
      <w:r>
        <w:rPr>
          <w:b/>
          <w:i w:val="0"/>
        </w:rPr>
        <w:t>5.139.580</w:t>
      </w:r>
      <w:r>
        <w:rPr>
          <w:b w:val="0"/>
          <w:i w:val="0"/>
        </w:rPr>
        <w:br/>
      </w:r>
      <w:r>
        <w:rPr>
          <w:b w:val="0"/>
          <w:i w:val="0"/>
        </w:rPr>
        <w:br/>
      </w:r>
      <w:r>
        <w:rPr>
          <w:b/>
          <w:i w:val="0"/>
        </w:rPr>
        <w:t>5.802.000</w:t>
      </w:r>
      <w:r>
        <w:rPr>
          <w:b w:val="0"/>
          <w:i w:val="0"/>
        </w:rPr>
        <w:br/>
      </w:r>
      <w:r>
        <w:rPr>
          <w:b w:val="0"/>
          <w:i w:val="0"/>
        </w:rPr>
        <w:br/>
      </w:r>
      <w:r>
        <w:rPr>
          <w:b/>
          <w:i w:val="0"/>
        </w:rPr>
        <w:t>1.070.264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Phát hành trái phiếu chính quyền địa phương</w:t>
      </w:r>
      <w:r>
        <w:rPr>
          <w:b w:val="0"/>
          <w:i w:val="0"/>
        </w:rPr>
        <w:br/>
      </w:r>
      <w:r>
        <w:rPr>
          <w:b w:val="0"/>
          <w:i w:val="0"/>
        </w:rPr>
        <w:br/>
      </w:r>
      <w:r>
        <w:rPr>
          <w:b w:val="0"/>
          <w:i w:val="0"/>
        </w:rPr>
        <w:br/>
      </w:r>
      <w:r>
        <w:rPr>
          <w:b w:val="0"/>
          <w:i w:val="0"/>
        </w:rPr>
        <w:t>5.139.580</w:t>
      </w:r>
      <w:r>
        <w:rPr>
          <w:b w:val="0"/>
          <w:i w:val="0"/>
        </w:rPr>
        <w:br/>
      </w:r>
      <w:r>
        <w:rPr>
          <w:b w:val="0"/>
          <w:i w:val="0"/>
        </w:rPr>
        <w:br/>
      </w:r>
      <w:r>
        <w:rPr>
          <w:b w:val="0"/>
          <w:i w:val="0"/>
        </w:rPr>
        <w:t>802.000</w:t>
      </w:r>
      <w:r>
        <w:rPr>
          <w:b w:val="0"/>
          <w:i w:val="0"/>
        </w:rPr>
        <w:br/>
      </w:r>
      <w:r>
        <w:rPr>
          <w:b w:val="0"/>
          <w:i w:val="0"/>
        </w:rPr>
        <w:br/>
      </w:r>
      <w:r>
        <w:rPr>
          <w:b w:val="0"/>
          <w:i w:val="0"/>
        </w:rPr>
        <w:t>979.014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Tạm ứng vốn nhàn rỗi Kho bạc Nhà nước</w:t>
      </w:r>
      <w:r>
        <w:rPr>
          <w:b w:val="0"/>
          <w:i w:val="0"/>
        </w:rPr>
        <w:br/>
      </w:r>
      <w:r>
        <w:rPr>
          <w:b w:val="0"/>
          <w:i w:val="0"/>
        </w:rPr>
        <w:br/>
      </w:r>
      <w:r>
        <w:rPr>
          <w:b w:val="0"/>
          <w:i w:val="0"/>
        </w:rPr>
        <w:br/>
      </w:r>
      <w:r>
        <w:rPr>
          <w:b w:val="0"/>
          <w:i w:val="0"/>
        </w:rPr>
        <w:t>-</w:t>
      </w:r>
      <w:r>
        <w:rPr>
          <w:b w:val="0"/>
          <w:i w:val="0"/>
        </w:rPr>
        <w:br/>
      </w:r>
      <w:r>
        <w:rPr>
          <w:b w:val="0"/>
          <w:i w:val="0"/>
        </w:rPr>
        <w:br/>
      </w:r>
      <w:r>
        <w:rPr>
          <w:b w:val="0"/>
          <w:i w:val="0"/>
        </w:rPr>
        <w:t>5.000.000</w:t>
      </w:r>
      <w:r>
        <w:rPr>
          <w:b w:val="0"/>
          <w:i w:val="0"/>
        </w:rPr>
        <w:br/>
      </w:r>
      <w:r>
        <w:rPr>
          <w:b w:val="0"/>
          <w:i w:val="0"/>
        </w:rPr>
        <w:br/>
      </w:r>
      <w:r>
        <w:rPr>
          <w:b w:val="0"/>
          <w:i w:val="0"/>
        </w:rPr>
        <w:t>91.250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Khoản vay lại vốn vay nước ngoài của Chính phủ</w:t>
      </w:r>
      <w:r>
        <w:rPr>
          <w:b w:val="0"/>
          <w:i w:val="0"/>
        </w:rPr>
        <w:br/>
      </w:r>
      <w:r>
        <w:rPr>
          <w:b w:val="0"/>
          <w:i w:val="0"/>
        </w:rPr>
        <w:br/>
      </w:r>
      <w:r>
        <w:rPr>
          <w:b w:val="0"/>
          <w:i w:val="0"/>
        </w:rPr>
        <w:br/>
      </w:r>
      <w:r>
        <w:rPr>
          <w:b/>
          <w:i w:val="0"/>
        </w:rPr>
        <w:t>4.139.030</w:t>
      </w:r>
      <w:r>
        <w:rPr>
          <w:b w:val="0"/>
          <w:i w:val="0"/>
        </w:rPr>
        <w:br/>
      </w:r>
      <w:r>
        <w:rPr>
          <w:b w:val="0"/>
          <w:i w:val="0"/>
        </w:rPr>
        <w:br/>
      </w:r>
      <w:r>
        <w:rPr>
          <w:b/>
          <w:i w:val="0"/>
        </w:rPr>
        <w:t>576.610</w:t>
      </w:r>
      <w:r>
        <w:rPr>
          <w:b w:val="0"/>
          <w:i w:val="0"/>
        </w:rPr>
        <w:br/>
      </w:r>
      <w:r>
        <w:rPr>
          <w:b w:val="0"/>
          <w:i w:val="0"/>
        </w:rPr>
        <w:br/>
      </w:r>
      <w:r>
        <w:rPr>
          <w:b/>
          <w:i w:val="0"/>
        </w:rPr>
        <w:t>441.361</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Dự án đã hoàn thành, đang trả nợ gốc</w:t>
      </w:r>
      <w:r>
        <w:rPr>
          <w:b w:val="0"/>
          <w:i w:val="0"/>
        </w:rPr>
        <w:br/>
      </w:r>
      <w:r>
        <w:rPr>
          <w:b w:val="0"/>
          <w:i w:val="0"/>
        </w:rPr>
        <w:br/>
      </w:r>
      <w:r>
        <w:rPr>
          <w:b w:val="0"/>
          <w:i w:val="0"/>
        </w:rPr>
        <w:br/>
      </w:r>
      <w:r>
        <w:rPr>
          <w:b/>
          <w:i w:val="0"/>
        </w:rPr>
        <w:t>-</w:t>
      </w:r>
      <w:r>
        <w:rPr>
          <w:b w:val="0"/>
          <w:i w:val="0"/>
        </w:rPr>
        <w:br/>
      </w:r>
      <w:r>
        <w:rPr>
          <w:b w:val="0"/>
          <w:i w:val="0"/>
        </w:rPr>
        <w:br/>
      </w:r>
      <w:r>
        <w:rPr>
          <w:b/>
          <w:i w:val="0"/>
        </w:rPr>
        <w:t>366.381</w:t>
      </w:r>
      <w:r>
        <w:rPr>
          <w:b w:val="0"/>
          <w:i w:val="0"/>
        </w:rPr>
        <w:br/>
      </w:r>
      <w:r>
        <w:rPr>
          <w:b w:val="0"/>
          <w:i w:val="0"/>
        </w:rPr>
        <w:br/>
      </w:r>
      <w:r>
        <w:rPr>
          <w:b/>
          <w:i w:val="0"/>
        </w:rPr>
        <w:t>66.995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Nạo vét luồng Soài Rạp giai đoạn 2</w:t>
      </w:r>
      <w:r>
        <w:rPr>
          <w:b w:val="0"/>
          <w:i w:val="0"/>
        </w:rPr>
        <w:br/>
      </w:r>
      <w:r>
        <w:rPr>
          <w:b w:val="0"/>
          <w:i w:val="0"/>
        </w:rPr>
        <w:br/>
      </w:r>
      <w:r>
        <w:rPr>
          <w:b w:val="0"/>
          <w:i w:val="0"/>
        </w:rPr>
        <w:t>BQL ĐTDA Nạo vét luồng Soài Rạp</w:t>
      </w:r>
      <w:r>
        <w:rPr>
          <w:b w:val="0"/>
          <w:i w:val="0"/>
        </w:rPr>
        <w:br/>
      </w:r>
      <w:r>
        <w:rPr>
          <w:b w:val="0"/>
          <w:i w:val="0"/>
        </w:rPr>
        <w:br/>
      </w:r>
      <w:r>
        <w:rPr>
          <w:b w:val="0"/>
          <w:i w:val="0"/>
        </w:rPr>
        <w:t>-</w:t>
      </w:r>
      <w:r>
        <w:rPr>
          <w:b w:val="0"/>
          <w:i w:val="0"/>
        </w:rPr>
        <w:br/>
      </w:r>
      <w:r>
        <w:rPr>
          <w:b w:val="0"/>
          <w:i w:val="0"/>
        </w:rPr>
        <w:br/>
      </w:r>
      <w:r>
        <w:rPr>
          <w:b w:val="0"/>
          <w:i w:val="0"/>
        </w:rPr>
        <w:t>149.161</w:t>
      </w:r>
      <w:r>
        <w:rPr>
          <w:b w:val="0"/>
          <w:i w:val="0"/>
        </w:rPr>
        <w:br/>
      </w:r>
      <w:r>
        <w:rPr>
          <w:b w:val="0"/>
          <w:i w:val="0"/>
        </w:rPr>
        <w:br/>
      </w:r>
      <w:r>
        <w:rPr>
          <w:b w:val="0"/>
          <w:i w:val="0"/>
        </w:rPr>
        <w:t>38.179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Vệ sinh Môi trường Thành phố (lưu vực Nhiêu Lộc - Thị Nghè) - giai đoạn 1</w:t>
      </w:r>
      <w:r>
        <w:rPr>
          <w:b w:val="0"/>
          <w:i w:val="0"/>
        </w:rPr>
        <w:br/>
      </w:r>
      <w:r>
        <w:rPr>
          <w:b w:val="0"/>
          <w:i w:val="0"/>
        </w:rPr>
        <w:br/>
      </w:r>
      <w:r>
        <w:rPr>
          <w:b w:val="0"/>
          <w:i w:val="0"/>
        </w:rPr>
        <w:t>BQL ĐTDA Vệ sinh môi trường Thành phố</w:t>
      </w:r>
      <w:r>
        <w:rPr>
          <w:b w:val="0"/>
          <w:i w:val="0"/>
        </w:rPr>
        <w:br/>
      </w:r>
      <w:r>
        <w:rPr>
          <w:b w:val="0"/>
          <w:i w:val="0"/>
        </w:rPr>
        <w:br/>
      </w:r>
      <w:r>
        <w:rPr>
          <w:b w:val="0"/>
          <w:i w:val="0"/>
        </w:rPr>
        <w:t>-</w:t>
      </w:r>
      <w:r>
        <w:rPr>
          <w:b w:val="0"/>
          <w:i w:val="0"/>
        </w:rPr>
        <w:br/>
      </w:r>
      <w:r>
        <w:rPr>
          <w:b w:val="0"/>
          <w:i w:val="0"/>
        </w:rPr>
        <w:br/>
      </w:r>
      <w:r>
        <w:rPr>
          <w:b w:val="0"/>
          <w:i w:val="0"/>
        </w:rPr>
        <w:t>46.051</w:t>
      </w:r>
      <w:r>
        <w:rPr>
          <w:b w:val="0"/>
          <w:i w:val="0"/>
        </w:rPr>
        <w:br/>
      </w:r>
      <w:r>
        <w:rPr>
          <w:b w:val="0"/>
          <w:i w:val="0"/>
        </w:rPr>
        <w:br/>
      </w:r>
      <w:r>
        <w:rPr>
          <w:b w:val="0"/>
          <w:i w:val="0"/>
        </w:rPr>
        <w:t>24.193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Nâng cấp đô thị Việt Nam - tiểu dự án TP.HCM</w:t>
      </w:r>
      <w:r>
        <w:rPr>
          <w:b w:val="0"/>
          <w:i w:val="0"/>
        </w:rPr>
        <w:br/>
      </w:r>
      <w:r>
        <w:rPr>
          <w:b w:val="0"/>
          <w:i w:val="0"/>
        </w:rPr>
        <w:br/>
      </w:r>
      <w:r>
        <w:rPr>
          <w:b w:val="0"/>
          <w:i w:val="0"/>
        </w:rPr>
        <w:t>BQL ĐTXD công trình Nâng cấp đô thị</w:t>
      </w:r>
      <w:r>
        <w:rPr>
          <w:b w:val="0"/>
          <w:i w:val="0"/>
        </w:rPr>
        <w:br/>
      </w:r>
      <w:r>
        <w:rPr>
          <w:b w:val="0"/>
          <w:i w:val="0"/>
        </w:rPr>
        <w:br/>
      </w:r>
      <w:r>
        <w:rPr>
          <w:b w:val="0"/>
          <w:i w:val="0"/>
        </w:rPr>
        <w:t>-</w:t>
      </w:r>
      <w:r>
        <w:rPr>
          <w:b w:val="0"/>
          <w:i w:val="0"/>
        </w:rPr>
        <w:br/>
      </w:r>
      <w:r>
        <w:rPr>
          <w:b w:val="0"/>
          <w:i w:val="0"/>
        </w:rPr>
        <w:br/>
      </w:r>
      <w:r>
        <w:rPr>
          <w:b w:val="0"/>
          <w:i w:val="0"/>
        </w:rPr>
        <w:t>167.329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Dự án Cải tạo nâng cấp hệ thống cấp thoát nước Thành phố - Hạng mục Rạch Bùng Binh</w:t>
      </w:r>
      <w:r>
        <w:rPr>
          <w:b w:val="0"/>
          <w:i w:val="0"/>
        </w:rPr>
        <w:br/>
      </w:r>
      <w:r>
        <w:rPr>
          <w:b w:val="0"/>
          <w:i w:val="0"/>
        </w:rPr>
        <w:br/>
      </w:r>
      <w:r>
        <w:rPr>
          <w:b w:val="0"/>
          <w:i w:val="0"/>
        </w:rPr>
        <w:t>Khu Quản lý giao thông đô thị số 1</w:t>
      </w:r>
      <w:r>
        <w:rPr>
          <w:b w:val="0"/>
          <w:i w:val="0"/>
        </w:rPr>
        <w:br/>
      </w:r>
      <w:r>
        <w:rPr>
          <w:b w:val="0"/>
          <w:i w:val="0"/>
        </w:rPr>
        <w:br/>
      </w:r>
      <w:r>
        <w:rPr>
          <w:b w:val="0"/>
          <w:i w:val="0"/>
        </w:rPr>
        <w:t>-</w:t>
      </w:r>
      <w:r>
        <w:rPr>
          <w:b w:val="0"/>
          <w:i w:val="0"/>
        </w:rPr>
        <w:br/>
      </w:r>
      <w:r>
        <w:rPr>
          <w:b w:val="0"/>
          <w:i w:val="0"/>
        </w:rPr>
        <w:br/>
      </w:r>
      <w:r>
        <w:rPr>
          <w:b w:val="0"/>
          <w:i w:val="0"/>
        </w:rPr>
        <w:t>2.962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Dự án Cải thiện môi trường nước Thành phố (giai đoạn 1)</w:t>
      </w:r>
      <w:r>
        <w:rPr>
          <w:b w:val="0"/>
          <w:i w:val="0"/>
        </w:rPr>
        <w:br/>
      </w:r>
      <w:r>
        <w:rPr>
          <w:b w:val="0"/>
          <w:i w:val="0"/>
        </w:rPr>
        <w:br/>
      </w:r>
      <w:r>
        <w:rPr>
          <w:b w:val="0"/>
          <w:i w:val="0"/>
        </w:rPr>
        <w:t>BQLXD công trình giao thông đô thị Thành phố</w:t>
      </w:r>
      <w:r>
        <w:rPr>
          <w:b w:val="0"/>
          <w:i w:val="0"/>
        </w:rPr>
        <w:br/>
      </w:r>
      <w:r>
        <w:rPr>
          <w:b w:val="0"/>
          <w:i w:val="0"/>
        </w:rPr>
        <w:br/>
      </w:r>
      <w:r>
        <w:rPr>
          <w:b w:val="0"/>
          <w:i w:val="0"/>
        </w:rPr>
        <w:t>-</w:t>
      </w:r>
      <w:r>
        <w:rPr>
          <w:b w:val="0"/>
          <w:i w:val="0"/>
        </w:rPr>
        <w:br/>
      </w:r>
      <w:r>
        <w:rPr>
          <w:b w:val="0"/>
          <w:i w:val="0"/>
        </w:rPr>
        <w:br/>
      </w:r>
      <w:r>
        <w:rPr>
          <w:b w:val="0"/>
          <w:i w:val="0"/>
        </w:rPr>
        <w:t>879</w:t>
      </w:r>
      <w:r>
        <w:rPr>
          <w:b w:val="0"/>
          <w:i w:val="0"/>
        </w:rPr>
        <w:br/>
      </w:r>
      <w:r>
        <w:rPr>
          <w:b w:val="0"/>
          <w:i w:val="0"/>
        </w:rPr>
        <w:br/>
      </w:r>
      <w:r>
        <w:rPr>
          <w:b w:val="0"/>
          <w:i w:val="0"/>
        </w:rPr>
        <w:t>4.623</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Dự án đã hoàn thành, chưa đến hạn trả nợ gốc</w:t>
      </w:r>
      <w:r>
        <w:rPr>
          <w:b w:val="0"/>
          <w:i w:val="0"/>
        </w:rPr>
        <w:br/>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1.045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Dự án xây dựng đại lộ Đông Tây</w:t>
      </w:r>
      <w:r>
        <w:rPr>
          <w:b w:val="0"/>
          <w:i w:val="0"/>
        </w:rPr>
        <w:br/>
      </w:r>
      <w:r>
        <w:rPr>
          <w:b w:val="0"/>
          <w:i w:val="0"/>
        </w:rPr>
        <w:br/>
      </w:r>
      <w:r>
        <w:rPr>
          <w:b w:val="0"/>
          <w:i w:val="0"/>
        </w:rPr>
        <w:t>BQLXD công trình giao thông đô thị Thành phố</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1.045</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Dự án đang giải ngân, chưa đến hạn trả nợ gốc</w:t>
      </w:r>
      <w:r>
        <w:rPr>
          <w:b w:val="0"/>
          <w:i w:val="0"/>
        </w:rPr>
        <w:br/>
      </w:r>
      <w:r>
        <w:rPr>
          <w:b w:val="0"/>
          <w:i w:val="0"/>
        </w:rPr>
        <w:br/>
      </w:r>
      <w:r>
        <w:rPr>
          <w:b w:val="0"/>
          <w:i w:val="0"/>
        </w:rPr>
        <w:br/>
      </w:r>
      <w:r>
        <w:rPr>
          <w:b/>
          <w:i w:val="0"/>
        </w:rPr>
        <w:t>618.602</w:t>
      </w:r>
      <w:r>
        <w:rPr>
          <w:b w:val="0"/>
          <w:i w:val="0"/>
        </w:rPr>
        <w:br/>
      </w:r>
      <w:r>
        <w:rPr>
          <w:b w:val="0"/>
          <w:i w:val="0"/>
        </w:rPr>
        <w:br/>
      </w:r>
      <w:r>
        <w:rPr>
          <w:b/>
          <w:i w:val="0"/>
        </w:rPr>
        <w:t>-</w:t>
      </w:r>
      <w:r>
        <w:rPr>
          <w:b w:val="0"/>
          <w:i w:val="0"/>
        </w:rPr>
        <w:br/>
      </w:r>
      <w:r>
        <w:rPr>
          <w:b w:val="0"/>
          <w:i w:val="0"/>
        </w:rPr>
        <w:br/>
      </w:r>
      <w:r>
        <w:rPr>
          <w:b/>
          <w:i w:val="0"/>
        </w:rPr>
        <w:t>49.397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đầu tư xây dựng tuyến đường sắt đô thị số 1 TP.HCM (Bến Thành - Suối Tiên)</w:t>
      </w:r>
      <w:r>
        <w:rPr>
          <w:b w:val="0"/>
          <w:i w:val="0"/>
        </w:rPr>
        <w:br/>
      </w:r>
      <w:r>
        <w:rPr>
          <w:b w:val="0"/>
          <w:i w:val="0"/>
        </w:rPr>
        <w:br/>
      </w:r>
      <w:r>
        <w:rPr>
          <w:b w:val="0"/>
          <w:i w:val="0"/>
        </w:rPr>
        <w:t>Ban Quản lý đường sắt đô thị</w:t>
      </w:r>
      <w:r>
        <w:rPr>
          <w:b w:val="0"/>
          <w:i w:val="0"/>
        </w:rPr>
        <w:br/>
      </w:r>
      <w:r>
        <w:rPr>
          <w:b w:val="0"/>
          <w:i w:val="0"/>
        </w:rPr>
        <w:br/>
      </w:r>
      <w:r>
        <w:rPr>
          <w:b w:val="0"/>
          <w:i w:val="0"/>
        </w:rPr>
        <w:t>3.076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Dự án đầu tư xây dựng tuyến đường sắt đô thị số 2 TP.HCM (Bến Thành - Tham Lương)</w:t>
      </w:r>
      <w:r>
        <w:rPr>
          <w:b w:val="0"/>
          <w:i w:val="0"/>
        </w:rPr>
        <w:br/>
      </w:r>
      <w:r>
        <w:rPr>
          <w:b w:val="0"/>
          <w:i w:val="0"/>
        </w:rPr>
        <w:br/>
      </w:r>
      <w:r>
        <w:rPr>
          <w:b w:val="0"/>
          <w:i w:val="0"/>
        </w:rPr>
        <w:t>Ban Quản lý đường sắt đô thị</w:t>
      </w:r>
      <w:r>
        <w:rPr>
          <w:b w:val="0"/>
          <w:i w:val="0"/>
        </w:rPr>
        <w:br/>
      </w:r>
      <w:r>
        <w:rPr>
          <w:b w:val="0"/>
          <w:i w:val="0"/>
        </w:rPr>
        <w:br/>
      </w:r>
      <w:r>
        <w:rPr>
          <w:b w:val="0"/>
          <w:i w:val="0"/>
        </w:rPr>
        <w:t>9.391</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Dự án Phát triển Giao thông xanh thành phố</w:t>
      </w:r>
      <w:r>
        <w:rPr>
          <w:b w:val="0"/>
          <w:i w:val="0"/>
        </w:rPr>
        <w:br/>
      </w:r>
      <w:r>
        <w:rPr>
          <w:b w:val="0"/>
          <w:i w:val="0"/>
        </w:rPr>
        <w:br/>
      </w:r>
      <w:r>
        <w:rPr>
          <w:b w:val="0"/>
          <w:i w:val="0"/>
        </w:rPr>
        <w:t>BQLXD công trình giao thông đô thị Thành phố</w:t>
      </w:r>
      <w:r>
        <w:rPr>
          <w:b w:val="0"/>
          <w:i w:val="0"/>
        </w:rPr>
        <w:br/>
      </w:r>
      <w:r>
        <w:rPr>
          <w:b w:val="0"/>
          <w:i w:val="0"/>
        </w:rPr>
        <w:br/>
      </w:r>
      <w:r>
        <w:rPr>
          <w:b w:val="0"/>
          <w:i w:val="0"/>
        </w:rPr>
        <w:t>44.816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Dự án Vệ sinh Môi trường Thành phố - giai đoạn 2</w:t>
      </w:r>
      <w:r>
        <w:rPr>
          <w:b w:val="0"/>
          <w:i w:val="0"/>
        </w:rPr>
        <w:br/>
      </w:r>
      <w:r>
        <w:rPr>
          <w:b w:val="0"/>
          <w:i w:val="0"/>
        </w:rPr>
        <w:br/>
      </w:r>
      <w:r>
        <w:rPr>
          <w:b w:val="0"/>
          <w:i w:val="0"/>
        </w:rPr>
        <w:t>BQL ĐTDA Vệ sinh môi trường Thành phố</w:t>
      </w:r>
      <w:r>
        <w:rPr>
          <w:b w:val="0"/>
          <w:i w:val="0"/>
        </w:rPr>
        <w:br/>
      </w:r>
      <w:r>
        <w:rPr>
          <w:b w:val="0"/>
          <w:i w:val="0"/>
        </w:rPr>
        <w:br/>
      </w:r>
      <w:r>
        <w:rPr>
          <w:b w:val="0"/>
          <w:i w:val="0"/>
        </w:rPr>
        <w:t>561.318</w:t>
      </w:r>
      <w:r>
        <w:rPr>
          <w:b w:val="0"/>
          <w:i w:val="0"/>
        </w:rPr>
        <w:br/>
      </w:r>
      <w:r>
        <w:rPr>
          <w:b w:val="0"/>
          <w:i w:val="0"/>
        </w:rPr>
        <w:br/>
      </w:r>
      <w:r>
        <w:rPr>
          <w:b w:val="0"/>
          <w:i w:val="0"/>
        </w:rPr>
        <w:t>-</w:t>
      </w:r>
      <w:r>
        <w:rPr>
          <w:b w:val="0"/>
          <w:i w:val="0"/>
        </w:rPr>
        <w:br/>
      </w:r>
      <w:r>
        <w:rPr>
          <w:b w:val="0"/>
          <w:i w:val="0"/>
        </w:rPr>
        <w:br/>
      </w:r>
      <w:r>
        <w:rPr>
          <w:b w:val="0"/>
          <w:i w:val="0"/>
        </w:rPr>
        <w:t>49.397</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Dự án đang triển khai thủ tục, dự kiến giải ngân trong năm 2017</w:t>
      </w:r>
      <w:r>
        <w:rPr>
          <w:b w:val="0"/>
          <w:i w:val="0"/>
        </w:rPr>
        <w:br/>
      </w:r>
      <w:r>
        <w:rPr>
          <w:b w:val="0"/>
          <w:i w:val="0"/>
        </w:rPr>
        <w:br/>
      </w:r>
      <w:r>
        <w:rPr>
          <w:b w:val="0"/>
          <w:i w:val="0"/>
        </w:rPr>
        <w:br/>
      </w:r>
      <w:r>
        <w:rPr>
          <w:b/>
          <w:i w:val="0"/>
        </w:rPr>
        <w:t>3.115.019</w:t>
      </w:r>
      <w:r>
        <w:rPr>
          <w:b w:val="0"/>
          <w:i w:val="0"/>
        </w:rPr>
        <w:br/>
      </w:r>
      <w:r>
        <w:rPr>
          <w:b w:val="0"/>
          <w:i w:val="0"/>
        </w:rPr>
        <w:br/>
      </w:r>
      <w:r>
        <w:rPr>
          <w:b/>
          <w:i w:val="0"/>
        </w:rPr>
        <w:t>-</w:t>
      </w:r>
      <w:r>
        <w:rPr>
          <w:b w:val="0"/>
          <w:i w:val="0"/>
        </w:rPr>
        <w:br/>
      </w:r>
      <w:r>
        <w:rPr>
          <w:b w:val="0"/>
          <w:i w:val="0"/>
        </w:rPr>
        <w:br/>
      </w:r>
      <w:r>
        <w:rPr>
          <w:b/>
          <w:i w:val="0"/>
        </w:rPr>
        <w:t>266.355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Dự án ĐTXD tuyến Đường sắt đô thị số 5 (bến xe cần Giuộc mới - cầu Sài Gòn)- tiểu DA lập thiết kế khung kỹ thuật và hỗ trợ thực hiện DA XD Công trình Đường sắt số 5 giai đoạn 1</w:t>
      </w:r>
      <w:r>
        <w:rPr>
          <w:b w:val="0"/>
          <w:i w:val="0"/>
        </w:rPr>
        <w:br/>
      </w:r>
      <w:r>
        <w:rPr>
          <w:b w:val="0"/>
          <w:i w:val="0"/>
        </w:rPr>
        <w:br/>
      </w:r>
      <w:r>
        <w:rPr>
          <w:b w:val="0"/>
          <w:i w:val="0"/>
        </w:rPr>
        <w:t>Ban Quản lý đường sắt đô thị</w:t>
      </w:r>
      <w:r>
        <w:rPr>
          <w:b w:val="0"/>
          <w:i w:val="0"/>
        </w:rPr>
        <w:br/>
      </w:r>
      <w:r>
        <w:rPr>
          <w:b w:val="0"/>
          <w:i w:val="0"/>
        </w:rPr>
        <w:br/>
      </w:r>
      <w:r>
        <w:rPr>
          <w:b w:val="0"/>
          <w:i w:val="0"/>
        </w:rPr>
        <w:t>104.986</w:t>
      </w:r>
      <w:r>
        <w:rPr>
          <w:b w:val="0"/>
          <w:i w:val="0"/>
        </w:rPr>
        <w:br/>
      </w:r>
      <w:r>
        <w:rPr>
          <w:b w:val="0"/>
          <w:i w:val="0"/>
        </w:rPr>
        <w:br/>
      </w:r>
      <w:r>
        <w:rPr>
          <w:b w:val="0"/>
          <w:i w:val="0"/>
        </w:rPr>
        <w:t>-</w:t>
      </w:r>
      <w:r>
        <w:rPr>
          <w:b w:val="0"/>
          <w:i w:val="0"/>
        </w:rPr>
        <w:br/>
      </w:r>
      <w:r>
        <w:rPr>
          <w:b w:val="0"/>
          <w:i w:val="0"/>
        </w:rPr>
        <w:br/>
      </w:r>
      <w:r>
        <w:rPr>
          <w:b w:val="0"/>
          <w:i w:val="0"/>
        </w:rPr>
        <w:t>525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Dự án Quản lý rủi ro ngập nước khu vực TPHCM</w:t>
      </w:r>
      <w:r>
        <w:rPr>
          <w:b w:val="0"/>
          <w:i w:val="0"/>
        </w:rPr>
        <w:br/>
      </w:r>
      <w:r>
        <w:rPr>
          <w:b w:val="0"/>
          <w:i w:val="0"/>
        </w:rPr>
        <w:br/>
      </w:r>
      <w:r>
        <w:rPr>
          <w:b w:val="0"/>
          <w:i w:val="0"/>
        </w:rPr>
        <w:t>Trung tâm Điều hành Chương trình chống ngập</w:t>
      </w:r>
      <w:r>
        <w:rPr>
          <w:b w:val="0"/>
          <w:i w:val="0"/>
        </w:rPr>
        <w:br/>
      </w:r>
      <w:r>
        <w:rPr>
          <w:b w:val="0"/>
          <w:i w:val="0"/>
        </w:rPr>
        <w:br/>
      </w:r>
      <w:r>
        <w:rPr>
          <w:b w:val="0"/>
          <w:i w:val="0"/>
        </w:rPr>
        <w:t>670.000</w:t>
      </w:r>
      <w:r>
        <w:rPr>
          <w:b w:val="0"/>
          <w:i w:val="0"/>
        </w:rPr>
        <w:br/>
      </w:r>
      <w:r>
        <w:rPr>
          <w:b w:val="0"/>
          <w:i w:val="0"/>
        </w:rPr>
        <w:br/>
      </w:r>
      <w:r>
        <w:rPr>
          <w:b w:val="0"/>
          <w:i w:val="0"/>
        </w:rPr>
        <w:t>-</w:t>
      </w:r>
      <w:r>
        <w:rPr>
          <w:b w:val="0"/>
          <w:i w:val="0"/>
        </w:rPr>
        <w:br/>
      </w:r>
      <w:r>
        <w:rPr>
          <w:b w:val="0"/>
          <w:i w:val="0"/>
        </w:rPr>
        <w:br/>
      </w:r>
      <w:r>
        <w:rPr>
          <w:b w:val="0"/>
          <w:i w:val="0"/>
        </w:rPr>
        <w:t>265.395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Dự án Giao thông đô thị bền vững cho tuyến metro số 2</w:t>
      </w:r>
      <w:r>
        <w:rPr>
          <w:b w:val="0"/>
          <w:i w:val="0"/>
        </w:rPr>
        <w:br/>
      </w:r>
      <w:r>
        <w:rPr>
          <w:b w:val="0"/>
          <w:i w:val="0"/>
        </w:rPr>
        <w:br/>
      </w:r>
      <w:r>
        <w:rPr>
          <w:b w:val="0"/>
          <w:i w:val="0"/>
        </w:rPr>
        <w:t>Khu Quản lý giao thông đô thị số 1</w:t>
      </w:r>
      <w:r>
        <w:rPr>
          <w:b w:val="0"/>
          <w:i w:val="0"/>
        </w:rPr>
        <w:br/>
      </w:r>
      <w:r>
        <w:rPr>
          <w:b w:val="0"/>
          <w:i w:val="0"/>
        </w:rPr>
        <w:br/>
      </w:r>
      <w:r>
        <w:rPr>
          <w:b w:val="0"/>
          <w:i w:val="0"/>
        </w:rPr>
        <w:t>3.674</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Chương trình Cho vay Hỗ trợ chính sách Phát triển cho ngân sách thành phố Hồ Chí Minh</w:t>
      </w:r>
      <w:r>
        <w:rPr>
          <w:b w:val="0"/>
          <w:i w:val="0"/>
        </w:rPr>
        <w:br/>
      </w:r>
      <w:r>
        <w:rPr>
          <w:b w:val="0"/>
          <w:i w:val="0"/>
        </w:rPr>
        <w:br/>
      </w:r>
      <w:r>
        <w:rPr>
          <w:b w:val="0"/>
          <w:i w:val="0"/>
        </w:rPr>
        <w:t>Sở Tài chính</w:t>
      </w:r>
      <w:r>
        <w:rPr>
          <w:b w:val="0"/>
          <w:i w:val="0"/>
        </w:rPr>
        <w:br/>
      </w:r>
      <w:r>
        <w:rPr>
          <w:b w:val="0"/>
          <w:i w:val="0"/>
        </w:rPr>
        <w:br/>
      </w:r>
      <w:r>
        <w:rPr>
          <w:b w:val="0"/>
          <w:i w:val="0"/>
        </w:rPr>
        <w:t>2.191.359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Dự án Cải thiện môi trường nước Thành phố (giai đoạn 2)</w:t>
      </w:r>
      <w:r>
        <w:rPr>
          <w:b w:val="0"/>
          <w:i w:val="0"/>
        </w:rPr>
        <w:br/>
      </w:r>
      <w:r>
        <w:rPr>
          <w:b w:val="0"/>
          <w:i w:val="0"/>
        </w:rPr>
        <w:br/>
      </w:r>
      <w:r>
        <w:rPr>
          <w:b w:val="0"/>
          <w:i w:val="0"/>
        </w:rPr>
        <w:t>BQLXD công trình giao thông đô thị Thành phố</w:t>
      </w:r>
      <w:r>
        <w:rPr>
          <w:b w:val="0"/>
          <w:i w:val="0"/>
        </w:rPr>
        <w:br/>
      </w:r>
      <w:r>
        <w:rPr>
          <w:b w:val="0"/>
          <w:i w:val="0"/>
        </w:rPr>
        <w:br/>
      </w:r>
      <w:r>
        <w:rPr>
          <w:b w:val="0"/>
          <w:i w:val="0"/>
        </w:rPr>
        <w:t>145.000</w:t>
      </w:r>
      <w:r>
        <w:rPr>
          <w:b w:val="0"/>
          <w:i w:val="0"/>
        </w:rPr>
        <w:br/>
      </w:r>
      <w:r>
        <w:rPr>
          <w:b w:val="0"/>
          <w:i w:val="0"/>
        </w:rPr>
        <w:br/>
      </w:r>
      <w:r>
        <w:rPr>
          <w:b w:val="0"/>
          <w:i w:val="0"/>
        </w:rPr>
        <w:t>-</w:t>
      </w:r>
      <w:r>
        <w:rPr>
          <w:b w:val="0"/>
          <w:i w:val="0"/>
        </w:rPr>
        <w:br/>
      </w:r>
      <w:r>
        <w:rPr>
          <w:b w:val="0"/>
          <w:i w:val="0"/>
        </w:rPr>
        <w:br/>
      </w:r>
      <w:r>
        <w:rPr>
          <w:b w:val="0"/>
          <w:i w:val="0"/>
        </w:rPr>
        <w:t>435</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Dự phòng</w:t>
      </w:r>
      <w:r>
        <w:rPr>
          <w:b w:val="0"/>
          <w:i w:val="0"/>
        </w:rPr>
        <w:br/>
      </w:r>
      <w:r>
        <w:rPr>
          <w:b w:val="0"/>
          <w:i w:val="0"/>
        </w:rPr>
        <w:t>(chênh lệch tỷ giá; tình hình giải ngân thực tế...)</w:t>
      </w:r>
      <w:r>
        <w:rPr>
          <w:b w:val="0"/>
          <w:i w:val="0"/>
        </w:rPr>
        <w:br/>
      </w:r>
      <w:r>
        <w:rPr>
          <w:b w:val="0"/>
          <w:i w:val="0"/>
        </w:rPr>
        <w:br/>
      </w:r>
      <w:r>
        <w:rPr>
          <w:b w:val="0"/>
          <w:i w:val="0"/>
        </w:rPr>
        <w:br/>
      </w:r>
      <w:r>
        <w:rPr>
          <w:b/>
          <w:i w:val="0"/>
        </w:rPr>
        <w:t>405.409</w:t>
      </w:r>
      <w:r>
        <w:rPr>
          <w:b w:val="0"/>
          <w:i w:val="0"/>
        </w:rPr>
        <w:br/>
      </w:r>
      <w:r>
        <w:rPr>
          <w:b w:val="0"/>
          <w:i w:val="0"/>
        </w:rPr>
        <w:br/>
      </w:r>
      <w:r>
        <w:rPr>
          <w:b/>
          <w:i w:val="0"/>
        </w:rPr>
        <w:t>210.229</w:t>
      </w:r>
      <w:r>
        <w:rPr>
          <w:b w:val="0"/>
          <w:i w:val="0"/>
        </w:rPr>
        <w:br/>
      </w:r>
      <w:r>
        <w:rPr>
          <w:b w:val="0"/>
          <w:i w:val="0"/>
        </w:rPr>
        <w:br/>
      </w:r>
      <w:r>
        <w:rPr>
          <w:b/>
          <w:i w:val="0"/>
        </w:rPr>
        <w:t>57.569</w:t>
      </w:r>
      <w:r>
        <w:rPr>
          <w:b w:val="0"/>
          <w:i w:val="0"/>
        </w:rPr>
        <w:br/>
      </w:r>
      <w:r>
        <w:rPr>
          <w:b w:val="0"/>
          <w:i w:val="0"/>
        </w:rPr>
        <w:br/>
      </w:r>
      <w:r>
        <w:rPr>
          <w:b w:val="0"/>
          <w:i w:val="0"/>
        </w:rPr>
        <w:br/>
      </w:r>
      <w:r>
        <w:rPr>
          <w:b w:val="0"/>
          <w:i w:val="0"/>
        </w:rPr>
        <w:br/>
      </w:r>
      <w:r>
        <w:rPr>
          <w:b/>
          <w:i/>
        </w:rPr>
        <w:t>Ghi chú:</w:t>
      </w:r>
      <w:r>
        <w:rPr>
          <w:b w:val="0"/>
          <w:i w:val="0"/>
        </w:rPr>
        <w:t xml:space="preserve"> Các dự án này vay từ nhiều nguồn tài trợ khác nhau nên nguyên tệ vay cũng có nhiều loại khác nhau (Euro, USD, Yên Nhật).</w:t>
      </w:r>
      <w:r>
        <w:rPr>
          <w:b w:val="0"/>
          <w:i w:val="0"/>
        </w:rPr>
        <w:br/>
      </w:r>
      <w:r>
        <w:rPr>
          <w:b/>
          <w:i w:val="0"/>
        </w:rPr>
        <w:t>PHỤ LỤC SỐ 07</w:t>
      </w:r>
      <w:r>
        <w:rPr>
          <w:b w:val="0"/>
          <w:i w:val="0"/>
        </w:rPr>
        <w:br/>
      </w:r>
      <w:r>
        <w:rPr>
          <w:b w:val="0"/>
          <w:i w:val="0"/>
        </w:rPr>
        <w:t>DỰ TOÁN CHI THEO TỪNG LĨNH VỰC CHO CÁC CƠ QUAN, ĐƠN VỊ CẤP THÀNH PHỐ NĂM 2017</w:t>
      </w:r>
      <w:r>
        <w:br/>
      </w:r>
      <w:r>
        <w:rPr>
          <w:b w:val="0"/>
          <w:i/>
        </w:rPr>
        <w:t>(Ban hành kèm theo Quyết định số 55/2016/QĐ-UBND ngày 10 tháng 12 năm 2016)</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w:t>
      </w:r>
      <w:r>
        <w:rPr>
          <w:b/>
          <w:i w:val="0"/>
        </w:rPr>
        <w:t>đơn vị</w:t>
      </w:r>
      <w:r>
        <w:rPr>
          <w:b w:val="0"/>
          <w:i w:val="0"/>
        </w:rPr>
        <w:br/>
      </w:r>
      <w:r>
        <w:rPr>
          <w:b w:val="0"/>
          <w:i w:val="0"/>
        </w:rPr>
        <w:br/>
      </w:r>
      <w:r>
        <w:rPr>
          <w:b/>
          <w:i w:val="0"/>
        </w:rPr>
        <w:t>D</w:t>
      </w:r>
      <w:r>
        <w:rPr>
          <w:b/>
          <w:i w:val="0"/>
        </w:rPr>
        <w:t xml:space="preserve">ự </w:t>
      </w:r>
      <w:r>
        <w:rPr>
          <w:b/>
          <w:i w:val="0"/>
        </w:rPr>
        <w:t>toán năm 2017</w:t>
      </w:r>
      <w:r>
        <w:rPr>
          <w:b w:val="0"/>
          <w:i w:val="0"/>
        </w:rPr>
        <w:br/>
      </w:r>
      <w:r>
        <w:rPr>
          <w:b w:val="0"/>
          <w:i w:val="0"/>
        </w:rPr>
        <w:br/>
      </w:r>
      <w:r>
        <w:rPr>
          <w:b w:val="0"/>
          <w:i w:val="0"/>
        </w:rPr>
        <w:br/>
      </w:r>
      <w:r>
        <w:rPr>
          <w:b w:val="0"/>
          <w:i w:val="0"/>
        </w:rPr>
        <w:br/>
      </w:r>
      <w:r>
        <w:rPr>
          <w:b/>
          <w:i w:val="0"/>
        </w:rPr>
        <w:t>T</w:t>
      </w:r>
      <w:r>
        <w:rPr>
          <w:b/>
          <w:i w:val="0"/>
        </w:rPr>
        <w:t>ổ</w:t>
      </w:r>
      <w:r>
        <w:rPr>
          <w:b/>
          <w:i w:val="0"/>
        </w:rPr>
        <w:t>ng cộng</w:t>
      </w:r>
      <w:r>
        <w:rPr>
          <w:b w:val="0"/>
          <w:i w:val="0"/>
        </w:rPr>
        <w:br/>
      </w:r>
      <w:r>
        <w:rPr>
          <w:b w:val="0"/>
          <w:i w:val="0"/>
        </w:rPr>
        <w:br/>
      </w:r>
      <w:r>
        <w:rPr>
          <w:b/>
          <w:i w:val="0"/>
        </w:rPr>
        <w:t>Chi đầu tư phát tri</w:t>
      </w:r>
      <w:r>
        <w:rPr>
          <w:b/>
          <w:i w:val="0"/>
        </w:rPr>
        <w:t>ể</w:t>
      </w:r>
      <w:r>
        <w:rPr>
          <w:b/>
          <w:i w:val="0"/>
        </w:rPr>
        <w:t>n và chi trả n</w:t>
      </w:r>
      <w:r>
        <w:rPr>
          <w:b/>
          <w:i w:val="0"/>
        </w:rPr>
        <w:t>ợ</w:t>
      </w:r>
      <w:r>
        <w:rPr>
          <w:b/>
          <w:i w:val="0"/>
        </w:rPr>
        <w:t xml:space="preserve"> vay</w:t>
      </w:r>
      <w:r>
        <w:rPr>
          <w:b w:val="0"/>
          <w:i w:val="0"/>
        </w:rPr>
        <w:br/>
      </w:r>
      <w:r>
        <w:rPr>
          <w:b w:val="0"/>
          <w:i w:val="0"/>
        </w:rPr>
        <w:br/>
      </w:r>
      <w:r>
        <w:rPr>
          <w:b/>
          <w:i w:val="0"/>
        </w:rPr>
        <w:t>Chi thường xuy</w:t>
      </w:r>
      <w:r>
        <w:rPr>
          <w:b/>
          <w:i w:val="0"/>
        </w:rPr>
        <w:t>ê</w:t>
      </w:r>
      <w:r>
        <w:rPr>
          <w:b/>
          <w:i w:val="0"/>
        </w:rPr>
        <w:t>n (kh</w:t>
      </w:r>
      <w:r>
        <w:rPr>
          <w:b/>
          <w:i w:val="0"/>
        </w:rPr>
        <w:t>ô</w:t>
      </w:r>
      <w:r>
        <w:rPr>
          <w:b/>
          <w:i w:val="0"/>
        </w:rPr>
        <w:t>ng kể CTMTQG, CTMT)</w:t>
      </w:r>
      <w:r>
        <w:rPr>
          <w:b w:val="0"/>
          <w:i w:val="0"/>
        </w:rPr>
        <w:br/>
      </w:r>
      <w:r>
        <w:rPr>
          <w:b w:val="0"/>
          <w:i w:val="0"/>
        </w:rPr>
        <w:br/>
      </w:r>
      <w:r>
        <w:rPr>
          <w:b/>
          <w:i w:val="0"/>
        </w:rPr>
        <w:t xml:space="preserve">Chương </w:t>
      </w:r>
      <w:r>
        <w:rPr>
          <w:b/>
          <w:i w:val="0"/>
        </w:rPr>
        <w:t>trình</w:t>
      </w:r>
      <w:r>
        <w:rPr>
          <w:b/>
          <w:i w:val="0"/>
        </w:rPr>
        <w:t xml:space="preserve"> </w:t>
      </w:r>
      <w:r>
        <w:rPr>
          <w:b/>
          <w:i w:val="0"/>
        </w:rPr>
        <w:t>MTQG</w:t>
      </w:r>
      <w:r>
        <w:rPr>
          <w:b w:val="0"/>
          <w:i w:val="0"/>
        </w:rPr>
        <w:br/>
      </w:r>
      <w:r>
        <w:rPr>
          <w:b w:val="0"/>
          <w:i w:val="0"/>
        </w:rPr>
        <w:br/>
      </w:r>
      <w:r>
        <w:rPr>
          <w:b/>
          <w:i w:val="0"/>
        </w:rPr>
        <w:t>Chi từ nguồn BS</w:t>
      </w:r>
      <w:r>
        <w:rPr>
          <w:b/>
          <w:i w:val="0"/>
        </w:rPr>
        <w:t xml:space="preserve"> </w:t>
      </w:r>
      <w:r>
        <w:rPr>
          <w:b/>
          <w:i w:val="0"/>
        </w:rPr>
        <w:t>có MT của NSTW</w:t>
      </w:r>
      <w:r>
        <w:rPr>
          <w:b w:val="0"/>
          <w:i w:val="0"/>
        </w:rPr>
        <w:br/>
      </w:r>
      <w:r>
        <w:rPr>
          <w:b w:val="0"/>
          <w:i w:val="0"/>
        </w:rPr>
        <w:br/>
      </w:r>
      <w:r>
        <w:rPr>
          <w:b/>
          <w:i w:val="0"/>
        </w:rPr>
        <w:t>Dự ph</w:t>
      </w:r>
      <w:r>
        <w:rPr>
          <w:b/>
          <w:i w:val="0"/>
        </w:rPr>
        <w:t>ò</w:t>
      </w:r>
      <w:r>
        <w:rPr>
          <w:b/>
          <w:i w:val="0"/>
        </w:rPr>
        <w:t xml:space="preserve">ng ngân sách </w:t>
      </w:r>
      <w:r>
        <w:rPr>
          <w:b/>
          <w:i w:val="0"/>
        </w:rPr>
        <w:t>Thành phố</w:t>
      </w:r>
      <w:r>
        <w:rPr>
          <w:b w:val="0"/>
          <w:i w:val="0"/>
        </w:rPr>
        <w:br/>
      </w:r>
      <w:r>
        <w:rPr>
          <w:b w:val="0"/>
          <w:i w:val="0"/>
        </w:rPr>
        <w:br/>
      </w:r>
      <w:r>
        <w:rPr>
          <w:b/>
          <w:i w:val="0"/>
        </w:rPr>
        <w:t>B</w:t>
      </w:r>
      <w:r>
        <w:rPr>
          <w:b/>
          <w:i w:val="0"/>
        </w:rPr>
        <w:t>ổ</w:t>
      </w:r>
      <w:r>
        <w:rPr>
          <w:b/>
          <w:i w:val="0"/>
        </w:rPr>
        <w:t xml:space="preserve"> sung quỹ dự trữ tài chính</w:t>
      </w:r>
      <w:r>
        <w:rPr>
          <w:b w:val="0"/>
          <w:i w:val="0"/>
        </w:rPr>
        <w:br/>
      </w:r>
      <w:r>
        <w:rPr>
          <w:b w:val="0"/>
          <w:i w:val="0"/>
        </w:rPr>
        <w:br/>
      </w:r>
      <w:r>
        <w:rPr>
          <w:b w:val="0"/>
          <w:i w:val="0"/>
        </w:rPr>
        <w:br/>
      </w:r>
      <w:r>
        <w:rPr>
          <w:b w:val="0"/>
          <w:i w:val="0"/>
        </w:rPr>
        <w:br/>
      </w:r>
      <w:r>
        <w:rPr>
          <w:b/>
          <w:i w:val="0"/>
        </w:rPr>
        <w:t>Tổng</w:t>
      </w:r>
      <w:r>
        <w:rPr>
          <w:b/>
          <w:i w:val="0"/>
        </w:rPr>
        <w:t xml:space="preserve"> s</w:t>
      </w:r>
      <w:r>
        <w:rPr>
          <w:b/>
          <w:i w:val="0"/>
        </w:rPr>
        <w:t>ố</w:t>
      </w:r>
      <w:r>
        <w:rPr>
          <w:b w:val="0"/>
          <w:i w:val="0"/>
        </w:rPr>
        <w:br/>
      </w:r>
      <w:r>
        <w:rPr>
          <w:b w:val="0"/>
          <w:i w:val="0"/>
        </w:rPr>
        <w:br/>
      </w:r>
      <w:r>
        <w:rPr>
          <w:b/>
          <w:i w:val="0"/>
        </w:rPr>
        <w:t>Chia theo lĩnh vực</w:t>
      </w:r>
      <w:r>
        <w:rPr>
          <w:b w:val="0"/>
          <w:i w:val="0"/>
        </w:rPr>
        <w:br/>
      </w:r>
      <w:r>
        <w:rPr>
          <w:b w:val="0"/>
          <w:i w:val="0"/>
        </w:rPr>
        <w:br/>
      </w:r>
      <w:r>
        <w:rPr>
          <w:b/>
          <w:i w:val="0"/>
        </w:rPr>
        <w:t>Kinh phí dự ph</w:t>
      </w:r>
      <w:r>
        <w:rPr>
          <w:b/>
          <w:i w:val="0"/>
        </w:rPr>
        <w:t>ò</w:t>
      </w:r>
      <w:r>
        <w:rPr>
          <w:b/>
          <w:i w:val="0"/>
        </w:rPr>
        <w:t>ng bố trí tại các lĩnh vực</w:t>
      </w:r>
      <w:r>
        <w:rPr>
          <w:b w:val="0"/>
          <w:i w:val="0"/>
        </w:rPr>
        <w:br/>
      </w:r>
      <w:r>
        <w:rPr>
          <w:b w:val="0"/>
          <w:i w:val="0"/>
        </w:rPr>
        <w:br/>
      </w:r>
      <w:r>
        <w:rPr>
          <w:b w:val="0"/>
          <w:i w:val="0"/>
        </w:rPr>
        <w:br/>
      </w:r>
      <w:r>
        <w:rPr>
          <w:b w:val="0"/>
          <w:i w:val="0"/>
        </w:rPr>
        <w:br/>
      </w:r>
      <w:r>
        <w:rPr>
          <w:b/>
          <w:i w:val="0"/>
        </w:rPr>
        <w:t>Chi giáo dục, đ</w:t>
      </w:r>
      <w:r>
        <w:rPr>
          <w:b/>
          <w:i w:val="0"/>
        </w:rPr>
        <w:t>à</w:t>
      </w:r>
      <w:r>
        <w:rPr>
          <w:b/>
          <w:i w:val="0"/>
        </w:rPr>
        <w:t>o tạo v</w:t>
      </w:r>
      <w:r>
        <w:rPr>
          <w:b/>
          <w:i w:val="0"/>
        </w:rPr>
        <w:t>à</w:t>
      </w:r>
      <w:r>
        <w:rPr>
          <w:b/>
          <w:i w:val="0"/>
        </w:rPr>
        <w:t xml:space="preserve"> dạy ngh</w:t>
      </w:r>
      <w:r>
        <w:rPr>
          <w:b/>
          <w:i w:val="0"/>
        </w:rPr>
        <w:t>ề</w:t>
      </w:r>
      <w:r>
        <w:rPr>
          <w:b w:val="0"/>
          <w:i w:val="0"/>
        </w:rPr>
        <w:br/>
      </w:r>
      <w:r>
        <w:rPr>
          <w:b w:val="0"/>
          <w:i w:val="0"/>
        </w:rPr>
        <w:br/>
      </w:r>
      <w:r>
        <w:rPr>
          <w:b/>
          <w:i w:val="0"/>
        </w:rPr>
        <w:t>Chi khoa học và công nghệ</w:t>
      </w:r>
      <w:r>
        <w:rPr>
          <w:b w:val="0"/>
          <w:i w:val="0"/>
        </w:rPr>
        <w:br/>
      </w:r>
      <w:r>
        <w:rPr>
          <w:b w:val="0"/>
          <w:i w:val="0"/>
        </w:rPr>
        <w:br/>
      </w:r>
      <w:r>
        <w:rPr>
          <w:b/>
          <w:i w:val="0"/>
        </w:rPr>
        <w:t>Ch</w:t>
      </w:r>
      <w:r>
        <w:rPr>
          <w:b/>
          <w:i w:val="0"/>
        </w:rPr>
        <w:t>i</w:t>
      </w:r>
      <w:r>
        <w:rPr>
          <w:b/>
          <w:i w:val="0"/>
        </w:rPr>
        <w:t xml:space="preserve"> qu</w:t>
      </w:r>
      <w:r>
        <w:rPr>
          <w:b/>
          <w:i w:val="0"/>
        </w:rPr>
        <w:t>ố</w:t>
      </w:r>
      <w:r>
        <w:rPr>
          <w:b/>
          <w:i w:val="0"/>
        </w:rPr>
        <w:t>c phòng, AN, trật tự, an t</w:t>
      </w:r>
      <w:r>
        <w:rPr>
          <w:b/>
          <w:i w:val="0"/>
        </w:rPr>
        <w:t>o</w:t>
      </w:r>
      <w:r>
        <w:rPr>
          <w:b/>
          <w:i w:val="0"/>
        </w:rPr>
        <w:t>àn</w:t>
      </w:r>
      <w:r>
        <w:rPr>
          <w:b/>
          <w:i w:val="0"/>
        </w:rPr>
        <w:t xml:space="preserve"> </w:t>
      </w:r>
      <w:r>
        <w:rPr>
          <w:b/>
          <w:i w:val="0"/>
        </w:rPr>
        <w:t>XH</w:t>
      </w:r>
      <w:r>
        <w:rPr>
          <w:b w:val="0"/>
          <w:i w:val="0"/>
        </w:rPr>
        <w:br/>
      </w:r>
      <w:r>
        <w:rPr>
          <w:b w:val="0"/>
          <w:i w:val="0"/>
        </w:rPr>
        <w:br/>
      </w:r>
      <w:r>
        <w:rPr>
          <w:b/>
          <w:i w:val="0"/>
        </w:rPr>
        <w:t>Chi y t</w:t>
      </w:r>
      <w:r>
        <w:rPr>
          <w:b/>
          <w:i w:val="0"/>
        </w:rPr>
        <w:t>ế</w:t>
      </w:r>
      <w:r>
        <w:rPr>
          <w:b/>
          <w:i w:val="0"/>
        </w:rPr>
        <w:t>, dân</w:t>
      </w:r>
      <w:r>
        <w:rPr>
          <w:b/>
          <w:i w:val="0"/>
        </w:rPr>
        <w:t xml:space="preserve"> </w:t>
      </w:r>
      <w:r>
        <w:rPr>
          <w:b/>
          <w:i w:val="0"/>
        </w:rPr>
        <w:t>số và gia đình</w:t>
      </w:r>
      <w:r>
        <w:rPr>
          <w:b w:val="0"/>
          <w:i w:val="0"/>
        </w:rPr>
        <w:br/>
      </w:r>
      <w:r>
        <w:rPr>
          <w:b w:val="0"/>
          <w:i w:val="0"/>
        </w:rPr>
        <w:br/>
      </w:r>
      <w:r>
        <w:rPr>
          <w:b/>
          <w:i w:val="0"/>
        </w:rPr>
        <w:t>Ch</w:t>
      </w:r>
      <w:r>
        <w:rPr>
          <w:b/>
          <w:i w:val="0"/>
        </w:rPr>
        <w:t>i</w:t>
      </w:r>
      <w:r>
        <w:rPr>
          <w:b/>
          <w:i w:val="0"/>
        </w:rPr>
        <w:t xml:space="preserve"> văn hóa thông t</w:t>
      </w:r>
      <w:r>
        <w:rPr>
          <w:b/>
          <w:i w:val="0"/>
        </w:rPr>
        <w:t>i</w:t>
      </w:r>
      <w:r>
        <w:rPr>
          <w:b/>
          <w:i w:val="0"/>
        </w:rPr>
        <w:t>n</w:t>
      </w:r>
      <w:r>
        <w:rPr>
          <w:b w:val="0"/>
          <w:i w:val="0"/>
        </w:rPr>
        <w:br/>
      </w:r>
      <w:r>
        <w:rPr>
          <w:b w:val="0"/>
          <w:i w:val="0"/>
        </w:rPr>
        <w:br/>
      </w:r>
      <w:r>
        <w:rPr>
          <w:b/>
          <w:i w:val="0"/>
        </w:rPr>
        <w:t>Chi phát</w:t>
      </w:r>
      <w:r>
        <w:rPr>
          <w:b/>
          <w:i w:val="0"/>
        </w:rPr>
        <w:t xml:space="preserve"> </w:t>
      </w:r>
      <w:r>
        <w:rPr>
          <w:b/>
          <w:i w:val="0"/>
        </w:rPr>
        <w:t>thanh,</w:t>
      </w:r>
      <w:r>
        <w:rPr>
          <w:b/>
          <w:i w:val="0"/>
        </w:rPr>
        <w:t xml:space="preserve"> </w:t>
      </w:r>
      <w:r>
        <w:rPr>
          <w:b/>
          <w:i w:val="0"/>
        </w:rPr>
        <w:t>truyền</w:t>
      </w:r>
      <w:r>
        <w:rPr>
          <w:b/>
          <w:i w:val="0"/>
        </w:rPr>
        <w:t xml:space="preserve"> </w:t>
      </w:r>
      <w:r>
        <w:rPr>
          <w:b/>
          <w:i w:val="0"/>
        </w:rPr>
        <w:t>hình</w:t>
      </w:r>
      <w:r>
        <w:rPr>
          <w:b w:val="0"/>
          <w:i w:val="0"/>
        </w:rPr>
        <w:br/>
      </w:r>
      <w:r>
        <w:rPr>
          <w:b w:val="0"/>
          <w:i w:val="0"/>
        </w:rPr>
        <w:br/>
      </w:r>
      <w:r>
        <w:rPr>
          <w:b/>
          <w:i w:val="0"/>
        </w:rPr>
        <w:t>Chi thể dục th</w:t>
      </w:r>
      <w:r>
        <w:rPr>
          <w:b/>
          <w:i w:val="0"/>
        </w:rPr>
        <w:t>ể</w:t>
      </w:r>
      <w:r>
        <w:rPr>
          <w:b/>
          <w:i w:val="0"/>
        </w:rPr>
        <w:t xml:space="preserve"> thao</w:t>
      </w:r>
      <w:r>
        <w:rPr>
          <w:b w:val="0"/>
          <w:i w:val="0"/>
        </w:rPr>
        <w:br/>
      </w:r>
      <w:r>
        <w:rPr>
          <w:b w:val="0"/>
          <w:i w:val="0"/>
        </w:rPr>
        <w:br/>
      </w:r>
      <w:r>
        <w:rPr>
          <w:b/>
          <w:i w:val="0"/>
        </w:rPr>
        <w:t>Chi b</w:t>
      </w:r>
      <w:r>
        <w:rPr>
          <w:b/>
          <w:i w:val="0"/>
        </w:rPr>
        <w:t>ả</w:t>
      </w:r>
      <w:r>
        <w:rPr>
          <w:b/>
          <w:i w:val="0"/>
        </w:rPr>
        <w:t>o vệ môi trường</w:t>
      </w:r>
      <w:r>
        <w:rPr>
          <w:b w:val="0"/>
          <w:i w:val="0"/>
        </w:rPr>
        <w:br/>
      </w:r>
      <w:r>
        <w:rPr>
          <w:b w:val="0"/>
          <w:i w:val="0"/>
        </w:rPr>
        <w:br/>
      </w:r>
      <w:r>
        <w:rPr>
          <w:b/>
          <w:i w:val="0"/>
        </w:rPr>
        <w:t>Chi các ho</w:t>
      </w:r>
      <w:r>
        <w:rPr>
          <w:b/>
          <w:i w:val="0"/>
        </w:rPr>
        <w:t>ạ</w:t>
      </w:r>
      <w:r>
        <w:rPr>
          <w:b/>
          <w:i w:val="0"/>
        </w:rPr>
        <w:t xml:space="preserve">t động kinh </w:t>
      </w:r>
      <w:r>
        <w:rPr>
          <w:b/>
          <w:i w:val="0"/>
        </w:rPr>
        <w:t>tế</w:t>
      </w:r>
      <w:r>
        <w:rPr>
          <w:b w:val="0"/>
          <w:i w:val="0"/>
        </w:rPr>
        <w:br/>
      </w:r>
      <w:r>
        <w:rPr>
          <w:b w:val="0"/>
          <w:i w:val="0"/>
        </w:rPr>
        <w:br/>
      </w:r>
      <w:r>
        <w:rPr>
          <w:b/>
          <w:i w:val="0"/>
        </w:rPr>
        <w:t>Chi QLHCNN, Đ</w:t>
      </w:r>
      <w:r>
        <w:rPr>
          <w:b/>
          <w:i w:val="0"/>
        </w:rPr>
        <w:t>ả</w:t>
      </w:r>
      <w:r>
        <w:rPr>
          <w:b/>
          <w:i w:val="0"/>
        </w:rPr>
        <w:t>ng, Đoàn th</w:t>
      </w:r>
      <w:r>
        <w:rPr>
          <w:b/>
          <w:i w:val="0"/>
        </w:rPr>
        <w:t>ể</w:t>
      </w:r>
      <w:r>
        <w:rPr>
          <w:b w:val="0"/>
          <w:i w:val="0"/>
        </w:rPr>
        <w:br/>
      </w:r>
      <w:r>
        <w:rPr>
          <w:b w:val="0"/>
          <w:i w:val="0"/>
        </w:rPr>
        <w:br/>
      </w:r>
      <w:r>
        <w:rPr>
          <w:b/>
          <w:i w:val="0"/>
        </w:rPr>
        <w:t>Chi đảm bảo XH</w:t>
      </w:r>
      <w:r>
        <w:rPr>
          <w:b w:val="0"/>
          <w:i w:val="0"/>
        </w:rPr>
        <w:br/>
      </w:r>
      <w:r>
        <w:rPr>
          <w:b w:val="0"/>
          <w:i w:val="0"/>
        </w:rPr>
        <w:br/>
      </w:r>
      <w:r>
        <w:rPr>
          <w:b/>
          <w:i w:val="0"/>
        </w:rPr>
        <w:t>Chi khác</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B</w:t>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i w:val="0"/>
        </w:rPr>
        <w:t>19</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w:t>
      </w:r>
      <w:r>
        <w:rPr>
          <w:b/>
          <w:i w:val="0"/>
        </w:rPr>
        <w:t>Ổ</w:t>
      </w:r>
      <w:r>
        <w:rPr>
          <w:b/>
          <w:i w:val="0"/>
        </w:rPr>
        <w:t>NG S</w:t>
      </w:r>
      <w:r>
        <w:rPr>
          <w:b/>
          <w:i w:val="0"/>
        </w:rPr>
        <w:t>Ố</w:t>
      </w:r>
      <w:r>
        <w:rPr>
          <w:b w:val="0"/>
          <w:i w:val="0"/>
        </w:rPr>
        <w:br/>
      </w:r>
      <w:r>
        <w:rPr>
          <w:b w:val="0"/>
          <w:i w:val="0"/>
        </w:rPr>
        <w:br/>
      </w:r>
      <w:r>
        <w:rPr>
          <w:b/>
          <w:i w:val="0"/>
        </w:rPr>
        <w:t>52.358.184</w:t>
      </w:r>
      <w:r>
        <w:rPr>
          <w:b w:val="0"/>
          <w:i w:val="0"/>
        </w:rPr>
        <w:br/>
      </w:r>
      <w:r>
        <w:rPr>
          <w:b w:val="0"/>
          <w:i w:val="0"/>
        </w:rPr>
        <w:br/>
      </w:r>
      <w:r>
        <w:rPr>
          <w:b/>
          <w:i w:val="0"/>
        </w:rPr>
        <w:t>26.658.168</w:t>
      </w:r>
      <w:r>
        <w:rPr>
          <w:b w:val="0"/>
          <w:i w:val="0"/>
        </w:rPr>
        <w:br/>
      </w:r>
      <w:r>
        <w:rPr>
          <w:b w:val="0"/>
          <w:i w:val="0"/>
        </w:rPr>
        <w:br/>
      </w:r>
      <w:r>
        <w:rPr>
          <w:b/>
          <w:i w:val="0"/>
        </w:rPr>
        <w:t>16.441.295</w:t>
      </w:r>
      <w:r>
        <w:rPr>
          <w:b w:val="0"/>
          <w:i w:val="0"/>
        </w:rPr>
        <w:br/>
      </w:r>
      <w:r>
        <w:rPr>
          <w:b w:val="0"/>
          <w:i w:val="0"/>
        </w:rPr>
        <w:br/>
      </w:r>
      <w:r>
        <w:rPr>
          <w:b/>
          <w:i w:val="0"/>
        </w:rPr>
        <w:t>2.438.274</w:t>
      </w:r>
      <w:r>
        <w:rPr>
          <w:b w:val="0"/>
          <w:i w:val="0"/>
        </w:rPr>
        <w:br/>
      </w:r>
      <w:r>
        <w:rPr>
          <w:b w:val="0"/>
          <w:i w:val="0"/>
        </w:rPr>
        <w:br/>
      </w:r>
      <w:r>
        <w:rPr>
          <w:b/>
          <w:i w:val="0"/>
        </w:rPr>
        <w:t>606.508</w:t>
      </w:r>
      <w:r>
        <w:rPr>
          <w:b w:val="0"/>
          <w:i w:val="0"/>
        </w:rPr>
        <w:br/>
      </w:r>
      <w:r>
        <w:rPr>
          <w:b w:val="0"/>
          <w:i w:val="0"/>
        </w:rPr>
        <w:br/>
      </w:r>
      <w:r>
        <w:rPr>
          <w:b/>
          <w:i w:val="0"/>
        </w:rPr>
        <w:t>261.077</w:t>
      </w:r>
      <w:r>
        <w:rPr>
          <w:b w:val="0"/>
          <w:i w:val="0"/>
        </w:rPr>
        <w:br/>
      </w:r>
      <w:r>
        <w:rPr>
          <w:b w:val="0"/>
          <w:i w:val="0"/>
        </w:rPr>
        <w:br/>
      </w:r>
      <w:r>
        <w:rPr>
          <w:b/>
          <w:i w:val="0"/>
        </w:rPr>
        <w:t>952.931</w:t>
      </w:r>
      <w:r>
        <w:rPr>
          <w:b w:val="0"/>
          <w:i w:val="0"/>
        </w:rPr>
        <w:br/>
      </w:r>
      <w:r>
        <w:rPr>
          <w:b w:val="0"/>
          <w:i w:val="0"/>
        </w:rPr>
        <w:br/>
      </w:r>
      <w:r>
        <w:rPr>
          <w:b/>
          <w:i w:val="0"/>
        </w:rPr>
        <w:t>309.446</w:t>
      </w:r>
      <w:r>
        <w:rPr>
          <w:b w:val="0"/>
          <w:i w:val="0"/>
        </w:rPr>
        <w:br/>
      </w:r>
      <w:r>
        <w:rPr>
          <w:b w:val="0"/>
          <w:i w:val="0"/>
        </w:rPr>
        <w:br/>
      </w:r>
      <w:r>
        <w:rPr>
          <w:b/>
          <w:i w:val="0"/>
        </w:rPr>
        <w:t>48.116</w:t>
      </w:r>
      <w:r>
        <w:rPr>
          <w:b w:val="0"/>
          <w:i w:val="0"/>
        </w:rPr>
        <w:br/>
      </w:r>
      <w:r>
        <w:rPr>
          <w:b w:val="0"/>
          <w:i w:val="0"/>
        </w:rPr>
        <w:br/>
      </w:r>
      <w:r>
        <w:rPr>
          <w:b/>
          <w:i w:val="0"/>
        </w:rPr>
        <w:t>362.647</w:t>
      </w:r>
      <w:r>
        <w:rPr>
          <w:b w:val="0"/>
          <w:i w:val="0"/>
        </w:rPr>
        <w:br/>
      </w:r>
      <w:r>
        <w:rPr>
          <w:b w:val="0"/>
          <w:i w:val="0"/>
        </w:rPr>
        <w:br/>
      </w:r>
      <w:r>
        <w:rPr>
          <w:b/>
          <w:i w:val="0"/>
        </w:rPr>
        <w:t>2301.644</w:t>
      </w:r>
      <w:r>
        <w:rPr>
          <w:b w:val="0"/>
          <w:i w:val="0"/>
        </w:rPr>
        <w:br/>
      </w:r>
      <w:r>
        <w:rPr>
          <w:b w:val="0"/>
          <w:i w:val="0"/>
        </w:rPr>
        <w:br/>
      </w:r>
      <w:r>
        <w:rPr>
          <w:b/>
          <w:i w:val="0"/>
        </w:rPr>
        <w:t>4.614.355</w:t>
      </w:r>
      <w:r>
        <w:rPr>
          <w:b w:val="0"/>
          <w:i w:val="0"/>
        </w:rPr>
        <w:br/>
      </w:r>
      <w:r>
        <w:rPr>
          <w:b w:val="0"/>
          <w:i w:val="0"/>
        </w:rPr>
        <w:br/>
      </w:r>
      <w:r>
        <w:rPr>
          <w:b/>
          <w:i w:val="0"/>
        </w:rPr>
        <w:t>2.227</w:t>
      </w:r>
      <w:r>
        <w:rPr>
          <w:b/>
          <w:i w:val="0"/>
        </w:rPr>
        <w:t>.</w:t>
      </w:r>
      <w:r>
        <w:rPr>
          <w:b/>
          <w:i w:val="0"/>
        </w:rPr>
        <w:t>461</w:t>
      </w:r>
      <w:r>
        <w:rPr>
          <w:b w:val="0"/>
          <w:i w:val="0"/>
        </w:rPr>
        <w:br/>
      </w:r>
      <w:r>
        <w:rPr>
          <w:b w:val="0"/>
          <w:i w:val="0"/>
        </w:rPr>
        <w:br/>
      </w:r>
      <w:r>
        <w:rPr>
          <w:b/>
          <w:i w:val="0"/>
        </w:rPr>
        <w:t>898.518</w:t>
      </w:r>
      <w:r>
        <w:rPr>
          <w:b w:val="0"/>
          <w:i w:val="0"/>
        </w:rPr>
        <w:br/>
      </w:r>
      <w:r>
        <w:rPr>
          <w:b w:val="0"/>
          <w:i w:val="0"/>
        </w:rPr>
        <w:br/>
      </w:r>
      <w:r>
        <w:rPr>
          <w:b/>
          <w:i w:val="0"/>
        </w:rPr>
        <w:t>738.124</w:t>
      </w:r>
      <w:r>
        <w:rPr>
          <w:b w:val="0"/>
          <w:i w:val="0"/>
        </w:rPr>
        <w:br/>
      </w:r>
      <w:r>
        <w:rPr>
          <w:b w:val="0"/>
          <w:i w:val="0"/>
        </w:rPr>
        <w:br/>
      </w:r>
      <w:r>
        <w:rPr>
          <w:b/>
          <w:i w:val="0"/>
        </w:rPr>
        <w:t>682.194</w:t>
      </w:r>
      <w:r>
        <w:rPr>
          <w:b w:val="0"/>
          <w:i w:val="0"/>
        </w:rPr>
        <w:br/>
      </w:r>
      <w:r>
        <w:rPr>
          <w:b w:val="0"/>
          <w:i w:val="0"/>
        </w:rPr>
        <w:br/>
      </w:r>
      <w:r>
        <w:rPr>
          <w:b/>
          <w:i w:val="0"/>
        </w:rPr>
        <w:t>2.669</w:t>
      </w:r>
      <w:r>
        <w:rPr>
          <w:b w:val="0"/>
          <w:i w:val="0"/>
        </w:rPr>
        <w:br/>
      </w:r>
      <w:r>
        <w:rPr>
          <w:b w:val="0"/>
          <w:i w:val="0"/>
        </w:rPr>
        <w:br/>
      </w:r>
      <w:r>
        <w:rPr>
          <w:b/>
          <w:i w:val="0"/>
        </w:rPr>
        <w:t>7</w:t>
      </w:r>
      <w:r>
        <w:rPr>
          <w:b/>
          <w:i w:val="0"/>
        </w:rPr>
        <w:t>.</w:t>
      </w:r>
      <w:r>
        <w:rPr>
          <w:b/>
          <w:i w:val="0"/>
        </w:rPr>
        <w:t>377</w:t>
      </w:r>
      <w:r>
        <w:rPr>
          <w:b/>
          <w:i w:val="0"/>
        </w:rPr>
        <w:t>.</w:t>
      </w:r>
      <w:r>
        <w:rPr>
          <w:b/>
          <w:i w:val="0"/>
        </w:rPr>
        <w:t>332</w:t>
      </w:r>
      <w:r>
        <w:rPr>
          <w:b w:val="0"/>
          <w:i w:val="0"/>
        </w:rPr>
        <w:br/>
      </w:r>
      <w:r>
        <w:rPr>
          <w:b w:val="0"/>
          <w:i w:val="0"/>
        </w:rPr>
        <w:br/>
      </w:r>
      <w:r>
        <w:rPr>
          <w:b/>
          <w:i w:val="0"/>
        </w:rPr>
        <w:t>1.867.320</w:t>
      </w:r>
      <w:r>
        <w:rPr>
          <w:b w:val="0"/>
          <w:i w:val="0"/>
        </w:rPr>
        <w:br/>
      </w:r>
      <w:r>
        <w:rPr>
          <w:b w:val="0"/>
          <w:i w:val="0"/>
        </w:rPr>
        <w:br/>
      </w:r>
      <w:r>
        <w:rPr>
          <w:b/>
          <w:i w:val="0"/>
        </w:rPr>
        <w:t>11.400</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Các cơ quan </w:t>
      </w:r>
      <w:r>
        <w:rPr>
          <w:b/>
          <w:i w:val="0"/>
        </w:rPr>
        <w:t>tổ chức</w:t>
      </w:r>
      <w:r>
        <w:rPr>
          <w:b w:val="0"/>
          <w:i w:val="0"/>
        </w:rPr>
        <w:br/>
      </w:r>
      <w:r>
        <w:rPr>
          <w:b w:val="0"/>
          <w:i w:val="0"/>
        </w:rPr>
        <w:br/>
      </w:r>
      <w:r>
        <w:rPr>
          <w:b/>
          <w:i w:val="0"/>
        </w:rPr>
        <w:t>15.776.020</w:t>
      </w:r>
      <w:r>
        <w:rPr>
          <w:b w:val="0"/>
          <w:i w:val="0"/>
        </w:rPr>
        <w:br/>
      </w:r>
      <w:r>
        <w:rPr>
          <w:b w:val="0"/>
          <w:i w:val="0"/>
        </w:rPr>
        <w:br/>
      </w:r>
      <w:r>
        <w:rPr>
          <w:b/>
          <w:i w:val="0"/>
        </w:rPr>
        <w:t xml:space="preserve"> </w:t>
      </w:r>
      <w:r>
        <w:rPr>
          <w:b w:val="0"/>
          <w:i w:val="0"/>
        </w:rPr>
        <w:br/>
      </w:r>
      <w:r>
        <w:rPr>
          <w:b w:val="0"/>
          <w:i w:val="0"/>
        </w:rPr>
        <w:br/>
      </w:r>
      <w:r>
        <w:rPr>
          <w:b/>
          <w:i w:val="0"/>
        </w:rPr>
        <w:t>15.773.351</w:t>
      </w:r>
      <w:r>
        <w:rPr>
          <w:b w:val="0"/>
          <w:i w:val="0"/>
        </w:rPr>
        <w:br/>
      </w:r>
      <w:r>
        <w:rPr>
          <w:b w:val="0"/>
          <w:i w:val="0"/>
        </w:rPr>
        <w:br/>
      </w:r>
      <w:r>
        <w:rPr>
          <w:b/>
          <w:i w:val="0"/>
        </w:rPr>
        <w:t>2.438.274</w:t>
      </w:r>
      <w:r>
        <w:rPr>
          <w:b w:val="0"/>
          <w:i w:val="0"/>
        </w:rPr>
        <w:br/>
      </w:r>
      <w:r>
        <w:rPr>
          <w:b w:val="0"/>
          <w:i w:val="0"/>
        </w:rPr>
        <w:br/>
      </w:r>
      <w:r>
        <w:rPr>
          <w:b/>
          <w:i w:val="0"/>
        </w:rPr>
        <w:t>606</w:t>
      </w:r>
      <w:r>
        <w:rPr>
          <w:b/>
          <w:i w:val="0"/>
        </w:rPr>
        <w:t>.</w:t>
      </w:r>
      <w:r>
        <w:rPr>
          <w:b/>
          <w:i w:val="0"/>
        </w:rPr>
        <w:t>508</w:t>
      </w:r>
      <w:r>
        <w:rPr>
          <w:b w:val="0"/>
          <w:i w:val="0"/>
        </w:rPr>
        <w:br/>
      </w:r>
      <w:r>
        <w:rPr>
          <w:b w:val="0"/>
          <w:i w:val="0"/>
        </w:rPr>
        <w:br/>
      </w:r>
      <w:r>
        <w:rPr>
          <w:b/>
          <w:i w:val="0"/>
        </w:rPr>
        <w:t>261.077</w:t>
      </w:r>
      <w:r>
        <w:rPr>
          <w:b w:val="0"/>
          <w:i w:val="0"/>
        </w:rPr>
        <w:br/>
      </w:r>
      <w:r>
        <w:rPr>
          <w:b w:val="0"/>
          <w:i w:val="0"/>
        </w:rPr>
        <w:br/>
      </w:r>
      <w:r>
        <w:rPr>
          <w:b/>
          <w:i w:val="0"/>
        </w:rPr>
        <w:t>952.931</w:t>
      </w:r>
      <w:r>
        <w:rPr>
          <w:b w:val="0"/>
          <w:i w:val="0"/>
        </w:rPr>
        <w:br/>
      </w:r>
      <w:r>
        <w:rPr>
          <w:b w:val="0"/>
          <w:i w:val="0"/>
        </w:rPr>
        <w:br/>
      </w:r>
      <w:r>
        <w:rPr>
          <w:b/>
          <w:i w:val="0"/>
        </w:rPr>
        <w:t>309.446</w:t>
      </w:r>
      <w:r>
        <w:rPr>
          <w:b w:val="0"/>
          <w:i w:val="0"/>
        </w:rPr>
        <w:br/>
      </w:r>
      <w:r>
        <w:rPr>
          <w:b w:val="0"/>
          <w:i w:val="0"/>
        </w:rPr>
        <w:br/>
      </w:r>
      <w:r>
        <w:rPr>
          <w:b/>
          <w:i w:val="0"/>
        </w:rPr>
        <w:t>48.116</w:t>
      </w:r>
      <w:r>
        <w:rPr>
          <w:b w:val="0"/>
          <w:i w:val="0"/>
        </w:rPr>
        <w:br/>
      </w:r>
      <w:r>
        <w:rPr>
          <w:b w:val="0"/>
          <w:i w:val="0"/>
        </w:rPr>
        <w:br/>
      </w:r>
      <w:r>
        <w:rPr>
          <w:b/>
          <w:i w:val="0"/>
        </w:rPr>
        <w:t>362.647</w:t>
      </w:r>
      <w:r>
        <w:rPr>
          <w:b w:val="0"/>
          <w:i w:val="0"/>
        </w:rPr>
        <w:br/>
      </w:r>
      <w:r>
        <w:rPr>
          <w:b w:val="0"/>
          <w:i w:val="0"/>
        </w:rPr>
        <w:br/>
      </w:r>
      <w:r>
        <w:rPr>
          <w:b/>
          <w:i w:val="0"/>
        </w:rPr>
        <w:t>2301.644</w:t>
      </w:r>
      <w:r>
        <w:rPr>
          <w:b w:val="0"/>
          <w:i w:val="0"/>
        </w:rPr>
        <w:br/>
      </w:r>
      <w:r>
        <w:rPr>
          <w:b w:val="0"/>
          <w:i w:val="0"/>
        </w:rPr>
        <w:br/>
      </w:r>
      <w:r>
        <w:rPr>
          <w:b/>
          <w:i w:val="0"/>
        </w:rPr>
        <w:t>4.614.355</w:t>
      </w:r>
      <w:r>
        <w:rPr>
          <w:b w:val="0"/>
          <w:i w:val="0"/>
        </w:rPr>
        <w:br/>
      </w:r>
      <w:r>
        <w:rPr>
          <w:b w:val="0"/>
          <w:i w:val="0"/>
        </w:rPr>
        <w:br/>
      </w:r>
      <w:r>
        <w:rPr>
          <w:b/>
          <w:i w:val="0"/>
        </w:rPr>
        <w:t>2.227.461</w:t>
      </w:r>
      <w:r>
        <w:rPr>
          <w:b w:val="0"/>
          <w:i w:val="0"/>
        </w:rPr>
        <w:br/>
      </w:r>
      <w:r>
        <w:rPr>
          <w:b w:val="0"/>
          <w:i w:val="0"/>
        </w:rPr>
        <w:br/>
      </w:r>
      <w:r>
        <w:rPr>
          <w:b/>
          <w:i w:val="0"/>
        </w:rPr>
        <w:t>898.518</w:t>
      </w:r>
      <w:r>
        <w:rPr>
          <w:b w:val="0"/>
          <w:i w:val="0"/>
        </w:rPr>
        <w:br/>
      </w:r>
      <w:r>
        <w:rPr>
          <w:b w:val="0"/>
          <w:i w:val="0"/>
        </w:rPr>
        <w:br/>
      </w:r>
      <w:r>
        <w:rPr>
          <w:b/>
          <w:i w:val="0"/>
        </w:rPr>
        <w:t>70.180</w:t>
      </w:r>
      <w:r>
        <w:rPr>
          <w:b w:val="0"/>
          <w:i w:val="0"/>
        </w:rPr>
        <w:br/>
      </w:r>
      <w:r>
        <w:rPr>
          <w:b w:val="0"/>
          <w:i w:val="0"/>
        </w:rPr>
        <w:br/>
      </w:r>
      <w:r>
        <w:rPr>
          <w:b/>
          <w:i w:val="0"/>
        </w:rPr>
        <w:t xml:space="preserve"> </w:t>
      </w:r>
      <w:r>
        <w:rPr>
          <w:b w:val="0"/>
          <w:i w:val="0"/>
        </w:rPr>
        <w:br/>
      </w:r>
      <w:r>
        <w:rPr>
          <w:b w:val="0"/>
          <w:i w:val="0"/>
        </w:rPr>
        <w:br/>
      </w:r>
      <w:r>
        <w:rPr>
          <w:b/>
          <w:i w:val="0"/>
        </w:rPr>
        <w:t>2.669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V</w:t>
      </w:r>
      <w:r>
        <w:rPr>
          <w:b/>
          <w:i w:val="0"/>
        </w:rPr>
        <w:t>ă</w:t>
      </w:r>
      <w:r>
        <w:rPr>
          <w:b/>
          <w:i w:val="0"/>
        </w:rPr>
        <w:t>n ph</w:t>
      </w:r>
      <w:r>
        <w:rPr>
          <w:b/>
          <w:i w:val="0"/>
        </w:rPr>
        <w:t>ò</w:t>
      </w:r>
      <w:r>
        <w:rPr>
          <w:b/>
          <w:i w:val="0"/>
        </w:rPr>
        <w:t>ng Hội đồng nhân dân thành phố</w:t>
      </w:r>
      <w:r>
        <w:rPr>
          <w:b w:val="0"/>
          <w:i w:val="0"/>
        </w:rPr>
        <w:br/>
      </w:r>
      <w:r>
        <w:rPr>
          <w:b w:val="0"/>
          <w:i w:val="0"/>
        </w:rPr>
        <w:br/>
      </w:r>
      <w:r>
        <w:rPr>
          <w:b/>
          <w:i w:val="0"/>
        </w:rPr>
        <w:t>35.653</w:t>
      </w:r>
      <w:r>
        <w:rPr>
          <w:b w:val="0"/>
          <w:i w:val="0"/>
        </w:rPr>
        <w:br/>
      </w:r>
      <w:r>
        <w:rPr>
          <w:b w:val="0"/>
          <w:i w:val="0"/>
        </w:rPr>
        <w:br/>
      </w:r>
      <w:r>
        <w:rPr>
          <w:b/>
          <w:i w:val="0"/>
        </w:rPr>
        <w:t xml:space="preserve"> </w:t>
      </w:r>
      <w:r>
        <w:rPr>
          <w:b w:val="0"/>
          <w:i w:val="0"/>
        </w:rPr>
        <w:br/>
      </w:r>
      <w:r>
        <w:rPr>
          <w:b w:val="0"/>
          <w:i w:val="0"/>
        </w:rPr>
        <w:br/>
      </w:r>
      <w:r>
        <w:rPr>
          <w:b/>
          <w:i w:val="0"/>
        </w:rPr>
        <w:t>35.653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35.653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Văn phòng </w:t>
      </w:r>
      <w:r>
        <w:rPr>
          <w:b/>
          <w:i w:val="0"/>
        </w:rPr>
        <w:t>Ủy ban</w:t>
      </w:r>
      <w:r>
        <w:rPr>
          <w:b/>
          <w:i w:val="0"/>
        </w:rPr>
        <w:t xml:space="preserve"> nhân dân </w:t>
      </w:r>
      <w:r>
        <w:rPr>
          <w:b/>
          <w:i w:val="0"/>
        </w:rPr>
        <w:t>thành phố</w:t>
      </w:r>
      <w:r>
        <w:rPr>
          <w:b w:val="0"/>
          <w:i w:val="0"/>
        </w:rPr>
        <w:br/>
      </w:r>
      <w:r>
        <w:rPr>
          <w:b w:val="0"/>
          <w:i w:val="0"/>
        </w:rPr>
        <w:br/>
      </w:r>
      <w:r>
        <w:rPr>
          <w:b/>
          <w:i w:val="0"/>
        </w:rPr>
        <w:t>102.903</w:t>
      </w:r>
      <w:r>
        <w:rPr>
          <w:b w:val="0"/>
          <w:i w:val="0"/>
        </w:rPr>
        <w:br/>
      </w:r>
      <w:r>
        <w:rPr>
          <w:b w:val="0"/>
          <w:i w:val="0"/>
        </w:rPr>
        <w:br/>
      </w:r>
      <w:r>
        <w:rPr>
          <w:b/>
          <w:i w:val="0"/>
        </w:rPr>
        <w:t xml:space="preserve"> </w:t>
      </w:r>
      <w:r>
        <w:rPr>
          <w:b w:val="0"/>
          <w:i w:val="0"/>
        </w:rPr>
        <w:br/>
      </w:r>
      <w:r>
        <w:rPr>
          <w:b w:val="0"/>
          <w:i w:val="0"/>
        </w:rPr>
        <w:br/>
      </w:r>
      <w:r>
        <w:rPr>
          <w:b/>
          <w:i w:val="0"/>
        </w:rPr>
        <w:t>102.903</w:t>
      </w:r>
      <w:r>
        <w:rPr>
          <w:b w:val="0"/>
          <w:i w:val="0"/>
        </w:rPr>
        <w:br/>
      </w:r>
      <w:r>
        <w:rPr>
          <w:b w:val="0"/>
          <w:i w:val="0"/>
        </w:rPr>
        <w:br/>
      </w:r>
      <w:r>
        <w:rPr>
          <w:b/>
          <w:i w:val="0"/>
        </w:rPr>
        <w:t>0</w:t>
      </w:r>
      <w:r>
        <w:rPr>
          <w:b w:val="0"/>
          <w:i w:val="0"/>
        </w:rPr>
        <w:br/>
      </w:r>
      <w:r>
        <w:rPr>
          <w:b w:val="0"/>
          <w:i w:val="0"/>
        </w:rPr>
        <w:br/>
      </w:r>
      <w:r>
        <w:rPr>
          <w:b/>
          <w:i w:val="0"/>
        </w:rPr>
        <w:t>3.</w:t>
      </w:r>
      <w:r>
        <w:rPr>
          <w:b/>
          <w:i w:val="0"/>
        </w:rPr>
        <w:t>145</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99.758</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w:t>
      </w:r>
      <w:r>
        <w:rPr>
          <w:b w:val="0"/>
          <w:i w:val="0"/>
        </w:rPr>
        <w:t xml:space="preserve"> phòng </w:t>
      </w:r>
      <w:r>
        <w:rPr>
          <w:b w:val="0"/>
          <w:i w:val="0"/>
        </w:rPr>
        <w:t>Ủ</w:t>
      </w:r>
      <w:r>
        <w:rPr>
          <w:b w:val="0"/>
          <w:i w:val="0"/>
        </w:rPr>
        <w:t>y ban nhân d</w:t>
      </w:r>
      <w:r>
        <w:rPr>
          <w:b w:val="0"/>
          <w:i w:val="0"/>
        </w:rPr>
        <w:t>â</w:t>
      </w:r>
      <w:r>
        <w:rPr>
          <w:b w:val="0"/>
          <w:i w:val="0"/>
        </w:rPr>
        <w:t>n thành phố</w:t>
      </w:r>
      <w:r>
        <w:rPr>
          <w:b w:val="0"/>
          <w:i w:val="0"/>
        </w:rPr>
        <w:br/>
      </w:r>
      <w:r>
        <w:rPr>
          <w:b w:val="0"/>
          <w:i w:val="0"/>
        </w:rPr>
        <w:br/>
      </w:r>
      <w:r>
        <w:rPr>
          <w:b w:val="0"/>
          <w:i w:val="0"/>
        </w:rPr>
        <w:t>92.630</w:t>
      </w:r>
      <w:r>
        <w:rPr>
          <w:b w:val="0"/>
          <w:i w:val="0"/>
        </w:rPr>
        <w:br/>
      </w:r>
      <w:r>
        <w:rPr>
          <w:b w:val="0"/>
          <w:i w:val="0"/>
        </w:rPr>
        <w:br/>
      </w:r>
      <w:r>
        <w:rPr>
          <w:b w:val="0"/>
          <w:i w:val="0"/>
        </w:rPr>
        <w:t xml:space="preserve"> </w:t>
      </w:r>
      <w:r>
        <w:rPr>
          <w:b w:val="0"/>
          <w:i w:val="0"/>
        </w:rPr>
        <w:br/>
      </w:r>
      <w:r>
        <w:rPr>
          <w:b w:val="0"/>
          <w:i w:val="0"/>
        </w:rPr>
        <w:br/>
      </w:r>
      <w:r>
        <w:rPr>
          <w:b w:val="0"/>
          <w:i w:val="0"/>
        </w:rPr>
        <w:t>92.630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92.630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Tin học thành phố</w:t>
      </w:r>
      <w:r>
        <w:rPr>
          <w:b w:val="0"/>
          <w:i w:val="0"/>
        </w:rPr>
        <w:br/>
      </w:r>
      <w:r>
        <w:rPr>
          <w:b w:val="0"/>
          <w:i w:val="0"/>
        </w:rPr>
        <w:br/>
      </w:r>
      <w:r>
        <w:rPr>
          <w:b w:val="0"/>
          <w:i w:val="0"/>
        </w:rPr>
        <w:t>1.318</w:t>
      </w:r>
      <w:r>
        <w:rPr>
          <w:b w:val="0"/>
          <w:i w:val="0"/>
        </w:rPr>
        <w:br/>
      </w:r>
      <w:r>
        <w:rPr>
          <w:b w:val="0"/>
          <w:i w:val="0"/>
        </w:rPr>
        <w:br/>
      </w:r>
      <w:r>
        <w:rPr>
          <w:b w:val="0"/>
          <w:i w:val="0"/>
        </w:rPr>
        <w:t xml:space="preserve"> </w:t>
      </w:r>
      <w:r>
        <w:rPr>
          <w:b w:val="0"/>
          <w:i w:val="0"/>
        </w:rPr>
        <w:br/>
      </w:r>
      <w:r>
        <w:rPr>
          <w:b w:val="0"/>
          <w:i w:val="0"/>
        </w:rPr>
        <w:br/>
      </w:r>
      <w:r>
        <w:rPr>
          <w:b w:val="0"/>
          <w:i w:val="0"/>
        </w:rPr>
        <w:t>1.318</w:t>
      </w:r>
      <w:r>
        <w:rPr>
          <w:b w:val="0"/>
          <w:i w:val="0"/>
        </w:rPr>
        <w:br/>
      </w:r>
      <w:r>
        <w:rPr>
          <w:b w:val="0"/>
          <w:i w:val="0"/>
        </w:rPr>
        <w:br/>
      </w:r>
      <w:r>
        <w:rPr>
          <w:b w:val="0"/>
          <w:i w:val="0"/>
        </w:rPr>
        <w:t xml:space="preserve"> </w:t>
      </w:r>
      <w:r>
        <w:rPr>
          <w:b w:val="0"/>
          <w:i w:val="0"/>
        </w:rPr>
        <w:br/>
      </w:r>
      <w:r>
        <w:rPr>
          <w:b w:val="0"/>
          <w:i w:val="0"/>
        </w:rPr>
        <w:br/>
      </w:r>
      <w:r>
        <w:rPr>
          <w:b w:val="0"/>
          <w:i w:val="0"/>
        </w:rPr>
        <w:t>1.318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Trung tâm </w:t>
      </w:r>
      <w:r>
        <w:rPr>
          <w:b w:val="0"/>
          <w:i w:val="0"/>
        </w:rPr>
        <w:t>công</w:t>
      </w:r>
      <w:r>
        <w:rPr>
          <w:b w:val="0"/>
          <w:i w:val="0"/>
        </w:rPr>
        <w:t xml:space="preserve"> báo thành phố</w:t>
      </w:r>
      <w:r>
        <w:rPr>
          <w:b w:val="0"/>
          <w:i w:val="0"/>
        </w:rPr>
        <w:br/>
      </w:r>
      <w:r>
        <w:rPr>
          <w:b w:val="0"/>
          <w:i w:val="0"/>
        </w:rPr>
        <w:br/>
      </w:r>
      <w:r>
        <w:rPr>
          <w:b w:val="0"/>
          <w:i w:val="0"/>
        </w:rPr>
        <w:t>1.827</w:t>
      </w:r>
      <w:r>
        <w:rPr>
          <w:b w:val="0"/>
          <w:i w:val="0"/>
        </w:rPr>
        <w:br/>
      </w:r>
      <w:r>
        <w:rPr>
          <w:b w:val="0"/>
          <w:i w:val="0"/>
        </w:rPr>
        <w:br/>
      </w:r>
      <w:r>
        <w:rPr>
          <w:b w:val="0"/>
          <w:i w:val="0"/>
        </w:rPr>
        <w:t xml:space="preserve"> </w:t>
      </w:r>
      <w:r>
        <w:rPr>
          <w:b w:val="0"/>
          <w:i w:val="0"/>
        </w:rPr>
        <w:br/>
      </w:r>
      <w:r>
        <w:rPr>
          <w:b w:val="0"/>
          <w:i w:val="0"/>
        </w:rPr>
        <w:br/>
      </w:r>
      <w:r>
        <w:rPr>
          <w:b w:val="0"/>
          <w:i w:val="0"/>
        </w:rPr>
        <w:t>1.827</w:t>
      </w:r>
      <w:r>
        <w:rPr>
          <w:b w:val="0"/>
          <w:i w:val="0"/>
        </w:rPr>
        <w:br/>
      </w:r>
      <w:r>
        <w:rPr>
          <w:b w:val="0"/>
          <w:i w:val="0"/>
        </w:rPr>
        <w:br/>
      </w:r>
      <w:r>
        <w:rPr>
          <w:b w:val="0"/>
          <w:i w:val="0"/>
        </w:rPr>
        <w:t xml:space="preserve"> </w:t>
      </w:r>
      <w:r>
        <w:rPr>
          <w:b w:val="0"/>
          <w:i w:val="0"/>
        </w:rPr>
        <w:br/>
      </w:r>
      <w:r>
        <w:rPr>
          <w:b w:val="0"/>
          <w:i w:val="0"/>
        </w:rPr>
        <w:br/>
      </w:r>
      <w:r>
        <w:rPr>
          <w:b w:val="0"/>
          <w:i w:val="0"/>
        </w:rPr>
        <w:t>1.827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Tiếp công d</w:t>
      </w:r>
      <w:r>
        <w:rPr>
          <w:b w:val="0"/>
          <w:i w:val="0"/>
        </w:rPr>
        <w:t>â</w:t>
      </w:r>
      <w:r>
        <w:rPr>
          <w:b w:val="0"/>
          <w:i w:val="0"/>
        </w:rPr>
        <w:t>n TP</w:t>
      </w:r>
      <w:r>
        <w:rPr>
          <w:b w:val="0"/>
          <w:i w:val="0"/>
        </w:rPr>
        <w:br/>
      </w:r>
      <w:r>
        <w:rPr>
          <w:b w:val="0"/>
          <w:i w:val="0"/>
        </w:rPr>
        <w:br/>
      </w:r>
      <w:r>
        <w:rPr>
          <w:b w:val="0"/>
          <w:i w:val="0"/>
        </w:rPr>
        <w:t>7.128</w:t>
      </w:r>
      <w:r>
        <w:rPr>
          <w:b w:val="0"/>
          <w:i w:val="0"/>
        </w:rPr>
        <w:br/>
      </w:r>
      <w:r>
        <w:rPr>
          <w:b w:val="0"/>
          <w:i w:val="0"/>
        </w:rPr>
        <w:br/>
      </w:r>
      <w:r>
        <w:rPr>
          <w:b w:val="0"/>
          <w:i w:val="0"/>
        </w:rPr>
        <w:t xml:space="preserve"> </w:t>
      </w:r>
      <w:r>
        <w:rPr>
          <w:b w:val="0"/>
          <w:i w:val="0"/>
        </w:rPr>
        <w:br/>
      </w:r>
      <w:r>
        <w:rPr>
          <w:b w:val="0"/>
          <w:i w:val="0"/>
        </w:rPr>
        <w:br/>
      </w:r>
      <w:r>
        <w:rPr>
          <w:b w:val="0"/>
          <w:i w:val="0"/>
        </w:rPr>
        <w:t>7.128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S</w:t>
      </w:r>
      <w:r>
        <w:rPr>
          <w:b/>
          <w:i w:val="0"/>
        </w:rPr>
        <w:t>ở</w:t>
      </w:r>
      <w:r>
        <w:rPr>
          <w:b/>
          <w:i w:val="0"/>
        </w:rPr>
        <w:t xml:space="preserve"> Nông nghiệp v</w:t>
      </w:r>
      <w:r>
        <w:rPr>
          <w:b/>
          <w:i w:val="0"/>
        </w:rPr>
        <w:t>à</w:t>
      </w:r>
      <w:r>
        <w:rPr>
          <w:b/>
          <w:i w:val="0"/>
        </w:rPr>
        <w:t xml:space="preserve"> phát triển nông thôn</w:t>
      </w:r>
      <w:r>
        <w:rPr>
          <w:b w:val="0"/>
          <w:i w:val="0"/>
        </w:rPr>
        <w:br/>
      </w:r>
      <w:r>
        <w:rPr>
          <w:b w:val="0"/>
          <w:i w:val="0"/>
        </w:rPr>
        <w:br/>
      </w:r>
      <w:r>
        <w:rPr>
          <w:b/>
          <w:i w:val="0"/>
        </w:rPr>
        <w:t>440.503</w:t>
      </w:r>
      <w:r>
        <w:rPr>
          <w:b w:val="0"/>
          <w:i w:val="0"/>
        </w:rPr>
        <w:br/>
      </w:r>
      <w:r>
        <w:rPr>
          <w:b w:val="0"/>
          <w:i w:val="0"/>
        </w:rPr>
        <w:br/>
      </w:r>
      <w:r>
        <w:rPr>
          <w:b/>
          <w:i w:val="0"/>
        </w:rPr>
        <w:t xml:space="preserve"> </w:t>
      </w:r>
      <w:r>
        <w:rPr>
          <w:b w:val="0"/>
          <w:i w:val="0"/>
        </w:rPr>
        <w:br/>
      </w:r>
      <w:r>
        <w:rPr>
          <w:b w:val="0"/>
          <w:i w:val="0"/>
        </w:rPr>
        <w:br/>
      </w:r>
      <w:r>
        <w:rPr>
          <w:b/>
          <w:i w:val="0"/>
        </w:rPr>
        <w:t>437.834</w:t>
      </w:r>
      <w:r>
        <w:rPr>
          <w:b w:val="0"/>
          <w:i w:val="0"/>
        </w:rPr>
        <w:br/>
      </w:r>
      <w:r>
        <w:rPr>
          <w:b w:val="0"/>
          <w:i w:val="0"/>
        </w:rPr>
        <w:br/>
      </w:r>
      <w:r>
        <w:rPr>
          <w:b/>
          <w:i w:val="0"/>
        </w:rPr>
        <w:t>9.130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377.182</w:t>
      </w:r>
      <w:r>
        <w:rPr>
          <w:b w:val="0"/>
          <w:i w:val="0"/>
        </w:rPr>
        <w:br/>
      </w:r>
      <w:r>
        <w:rPr>
          <w:b w:val="0"/>
          <w:i w:val="0"/>
        </w:rPr>
        <w:br/>
      </w:r>
      <w:r>
        <w:rPr>
          <w:b/>
          <w:i w:val="0"/>
        </w:rPr>
        <w:t>51.522</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2.669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khuyến nông</w:t>
      </w:r>
      <w:r>
        <w:rPr>
          <w:b w:val="0"/>
          <w:i w:val="0"/>
        </w:rPr>
        <w:br/>
      </w:r>
      <w:r>
        <w:rPr>
          <w:b w:val="0"/>
          <w:i w:val="0"/>
        </w:rPr>
        <w:br/>
      </w:r>
      <w:r>
        <w:rPr>
          <w:b w:val="0"/>
          <w:i w:val="0"/>
        </w:rPr>
        <w:t>34.694</w:t>
      </w:r>
      <w:r>
        <w:rPr>
          <w:b w:val="0"/>
          <w:i w:val="0"/>
        </w:rPr>
        <w:br/>
      </w:r>
      <w:r>
        <w:rPr>
          <w:b w:val="0"/>
          <w:i w:val="0"/>
        </w:rPr>
        <w:br/>
      </w:r>
      <w:r>
        <w:rPr>
          <w:b w:val="0"/>
          <w:i w:val="0"/>
        </w:rPr>
        <w:t xml:space="preserve"> </w:t>
      </w:r>
      <w:r>
        <w:rPr>
          <w:b w:val="0"/>
          <w:i w:val="0"/>
        </w:rPr>
        <w:br/>
      </w:r>
      <w:r>
        <w:rPr>
          <w:b w:val="0"/>
          <w:i w:val="0"/>
        </w:rPr>
        <w:br/>
      </w:r>
      <w:r>
        <w:rPr>
          <w:b w:val="0"/>
          <w:i w:val="0"/>
        </w:rPr>
        <w:t>34.694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34.694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bảo vệ thực vật</w:t>
      </w:r>
      <w:r>
        <w:rPr>
          <w:b w:val="0"/>
          <w:i w:val="0"/>
        </w:rPr>
        <w:br/>
      </w:r>
      <w:r>
        <w:rPr>
          <w:b w:val="0"/>
          <w:i w:val="0"/>
        </w:rPr>
        <w:br/>
      </w:r>
      <w:r>
        <w:rPr>
          <w:b w:val="0"/>
          <w:i w:val="0"/>
        </w:rPr>
        <w:t>22.924</w:t>
      </w:r>
      <w:r>
        <w:rPr>
          <w:b w:val="0"/>
          <w:i w:val="0"/>
        </w:rPr>
        <w:br/>
      </w:r>
      <w:r>
        <w:rPr>
          <w:b w:val="0"/>
          <w:i w:val="0"/>
        </w:rPr>
        <w:br/>
      </w:r>
      <w:r>
        <w:rPr>
          <w:b w:val="0"/>
          <w:i w:val="0"/>
        </w:rPr>
        <w:t xml:space="preserve"> </w:t>
      </w:r>
      <w:r>
        <w:rPr>
          <w:b w:val="0"/>
          <w:i w:val="0"/>
        </w:rPr>
        <w:br/>
      </w:r>
      <w:r>
        <w:rPr>
          <w:b w:val="0"/>
          <w:i w:val="0"/>
        </w:rPr>
        <w:br/>
      </w:r>
      <w:r>
        <w:rPr>
          <w:b w:val="0"/>
          <w:i w:val="0"/>
        </w:rPr>
        <w:t>22.924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22.924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Công nghệ s</w:t>
      </w:r>
      <w:r>
        <w:rPr>
          <w:b w:val="0"/>
          <w:i w:val="0"/>
        </w:rPr>
        <w:t>i</w:t>
      </w:r>
      <w:r>
        <w:rPr>
          <w:b w:val="0"/>
          <w:i w:val="0"/>
        </w:rPr>
        <w:t>nh học</w:t>
      </w:r>
      <w:r>
        <w:rPr>
          <w:b w:val="0"/>
          <w:i w:val="0"/>
        </w:rPr>
        <w:br/>
      </w:r>
      <w:r>
        <w:rPr>
          <w:b w:val="0"/>
          <w:i w:val="0"/>
        </w:rPr>
        <w:br/>
      </w:r>
      <w:r>
        <w:rPr>
          <w:b w:val="0"/>
          <w:i w:val="0"/>
        </w:rPr>
        <w:t>47.973</w:t>
      </w:r>
      <w:r>
        <w:rPr>
          <w:b w:val="0"/>
          <w:i w:val="0"/>
        </w:rPr>
        <w:br/>
      </w:r>
      <w:r>
        <w:rPr>
          <w:b w:val="0"/>
          <w:i w:val="0"/>
        </w:rPr>
        <w:br/>
      </w:r>
      <w:r>
        <w:rPr>
          <w:b w:val="0"/>
          <w:i w:val="0"/>
        </w:rPr>
        <w:t xml:space="preserve"> </w:t>
      </w:r>
      <w:r>
        <w:rPr>
          <w:b w:val="0"/>
          <w:i w:val="0"/>
        </w:rPr>
        <w:br/>
      </w:r>
      <w:r>
        <w:rPr>
          <w:b w:val="0"/>
          <w:i w:val="0"/>
        </w:rPr>
        <w:br/>
      </w:r>
      <w:r>
        <w:rPr>
          <w:b w:val="0"/>
          <w:i w:val="0"/>
        </w:rPr>
        <w:t>47.973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47.973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Tư vấn &amp; Hỗ trợ chuy</w:t>
      </w:r>
      <w:r>
        <w:rPr>
          <w:b w:val="0"/>
          <w:i w:val="0"/>
        </w:rPr>
        <w:t>ể</w:t>
      </w:r>
      <w:r>
        <w:rPr>
          <w:b w:val="0"/>
          <w:i w:val="0"/>
        </w:rPr>
        <w:t xml:space="preserve">n dịch cơ cấu </w:t>
      </w:r>
      <w:r>
        <w:rPr>
          <w:b w:val="0"/>
          <w:i w:val="0"/>
        </w:rPr>
        <w:t>kinh</w:t>
      </w:r>
      <w:r>
        <w:rPr>
          <w:b w:val="0"/>
          <w:i w:val="0"/>
        </w:rPr>
        <w:t xml:space="preserve"> tế nông nghiệp</w:t>
      </w:r>
      <w:r>
        <w:rPr>
          <w:b w:val="0"/>
          <w:i w:val="0"/>
        </w:rPr>
        <w:br/>
      </w:r>
      <w:r>
        <w:rPr>
          <w:b w:val="0"/>
          <w:i w:val="0"/>
        </w:rPr>
        <w:br/>
      </w:r>
      <w:r>
        <w:rPr>
          <w:b w:val="0"/>
          <w:i w:val="0"/>
        </w:rPr>
        <w:t>24.040</w:t>
      </w:r>
      <w:r>
        <w:rPr>
          <w:b w:val="0"/>
          <w:i w:val="0"/>
        </w:rPr>
        <w:br/>
      </w:r>
      <w:r>
        <w:rPr>
          <w:b w:val="0"/>
          <w:i w:val="0"/>
        </w:rPr>
        <w:br/>
      </w:r>
      <w:r>
        <w:rPr>
          <w:b w:val="0"/>
          <w:i w:val="0"/>
        </w:rPr>
        <w:t xml:space="preserve"> </w:t>
      </w:r>
      <w:r>
        <w:rPr>
          <w:b w:val="0"/>
          <w:i w:val="0"/>
        </w:rPr>
        <w:br/>
      </w:r>
      <w:r>
        <w:rPr>
          <w:b w:val="0"/>
          <w:i w:val="0"/>
        </w:rPr>
        <w:br/>
      </w:r>
      <w:r>
        <w:rPr>
          <w:b w:val="0"/>
          <w:i w:val="0"/>
        </w:rPr>
        <w:t>24.040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quản lý &amp; Ki</w:t>
      </w:r>
      <w:r>
        <w:rPr>
          <w:b w:val="0"/>
          <w:i w:val="0"/>
        </w:rPr>
        <w:t>ể</w:t>
      </w:r>
      <w:r>
        <w:rPr>
          <w:b w:val="0"/>
          <w:i w:val="0"/>
        </w:rPr>
        <w:t xml:space="preserve">m định giống cây </w:t>
      </w:r>
      <w:r>
        <w:rPr>
          <w:b w:val="0"/>
          <w:i w:val="0"/>
        </w:rPr>
        <w:t>tr</w:t>
      </w:r>
      <w:r>
        <w:rPr>
          <w:b w:val="0"/>
          <w:i w:val="0"/>
        </w:rPr>
        <w:t>ồng Vật nuôi</w:t>
      </w:r>
      <w:r>
        <w:rPr>
          <w:b w:val="0"/>
          <w:i w:val="0"/>
        </w:rPr>
        <w:br/>
      </w:r>
      <w:r>
        <w:rPr>
          <w:b w:val="0"/>
          <w:i w:val="0"/>
        </w:rPr>
        <w:br/>
      </w:r>
      <w:r>
        <w:rPr>
          <w:b w:val="0"/>
          <w:i w:val="0"/>
        </w:rPr>
        <w:t>31.100</w:t>
      </w:r>
      <w:r>
        <w:rPr>
          <w:b w:val="0"/>
          <w:i w:val="0"/>
        </w:rPr>
        <w:br/>
      </w:r>
      <w:r>
        <w:rPr>
          <w:b w:val="0"/>
          <w:i w:val="0"/>
        </w:rPr>
        <w:br/>
      </w:r>
      <w:r>
        <w:rPr>
          <w:b w:val="0"/>
          <w:i w:val="0"/>
        </w:rPr>
        <w:t xml:space="preserve"> </w:t>
      </w:r>
      <w:r>
        <w:rPr>
          <w:b w:val="0"/>
          <w:i w:val="0"/>
        </w:rPr>
        <w:br/>
      </w:r>
      <w:r>
        <w:rPr>
          <w:b w:val="0"/>
          <w:i w:val="0"/>
        </w:rPr>
        <w:br/>
      </w:r>
      <w:r>
        <w:rPr>
          <w:b w:val="0"/>
          <w:i w:val="0"/>
        </w:rPr>
        <w:t>31.100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Thú y</w:t>
      </w:r>
      <w:r>
        <w:rPr>
          <w:b w:val="0"/>
          <w:i w:val="0"/>
        </w:rPr>
        <w:br/>
      </w:r>
      <w:r>
        <w:rPr>
          <w:b w:val="0"/>
          <w:i w:val="0"/>
        </w:rPr>
        <w:br/>
      </w:r>
      <w:r>
        <w:rPr>
          <w:b w:val="0"/>
          <w:i w:val="0"/>
        </w:rPr>
        <w:t>135.012</w:t>
      </w:r>
      <w:r>
        <w:rPr>
          <w:b w:val="0"/>
          <w:i w:val="0"/>
        </w:rPr>
        <w:br/>
      </w:r>
      <w:r>
        <w:rPr>
          <w:b w:val="0"/>
          <w:i w:val="0"/>
        </w:rPr>
        <w:br/>
      </w:r>
      <w:r>
        <w:rPr>
          <w:b w:val="0"/>
          <w:i w:val="0"/>
        </w:rPr>
        <w:t xml:space="preserve"> </w:t>
      </w:r>
      <w:r>
        <w:rPr>
          <w:b w:val="0"/>
          <w:i w:val="0"/>
        </w:rPr>
        <w:br/>
      </w:r>
      <w:r>
        <w:rPr>
          <w:b w:val="0"/>
          <w:i w:val="0"/>
        </w:rPr>
        <w:br/>
      </w:r>
      <w:r>
        <w:rPr>
          <w:b w:val="0"/>
          <w:i w:val="0"/>
        </w:rPr>
        <w:t>135.012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135.012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Thủy lợi v</w:t>
      </w:r>
      <w:r>
        <w:rPr>
          <w:b w:val="0"/>
          <w:i w:val="0"/>
        </w:rPr>
        <w:t>à</w:t>
      </w:r>
      <w:r>
        <w:rPr>
          <w:b w:val="0"/>
          <w:i w:val="0"/>
        </w:rPr>
        <w:t xml:space="preserve"> phòng ch</w:t>
      </w:r>
      <w:r>
        <w:rPr>
          <w:b w:val="0"/>
          <w:i w:val="0"/>
        </w:rPr>
        <w:t>ố</w:t>
      </w:r>
      <w:r>
        <w:rPr>
          <w:b w:val="0"/>
          <w:i w:val="0"/>
        </w:rPr>
        <w:t>ng lụt bão</w:t>
      </w:r>
      <w:r>
        <w:rPr>
          <w:b w:val="0"/>
          <w:i w:val="0"/>
        </w:rPr>
        <w:br/>
      </w:r>
      <w:r>
        <w:rPr>
          <w:b w:val="0"/>
          <w:i w:val="0"/>
        </w:rPr>
        <w:br/>
      </w:r>
      <w:r>
        <w:rPr>
          <w:b w:val="0"/>
          <w:i w:val="0"/>
        </w:rPr>
        <w:t>22.576</w:t>
      </w:r>
      <w:r>
        <w:rPr>
          <w:b w:val="0"/>
          <w:i w:val="0"/>
        </w:rPr>
        <w:br/>
      </w:r>
      <w:r>
        <w:rPr>
          <w:b w:val="0"/>
          <w:i w:val="0"/>
        </w:rPr>
        <w:br/>
      </w:r>
      <w:r>
        <w:rPr>
          <w:b w:val="0"/>
          <w:i w:val="0"/>
        </w:rPr>
        <w:t xml:space="preserve"> </w:t>
      </w:r>
      <w:r>
        <w:rPr>
          <w:b w:val="0"/>
          <w:i w:val="0"/>
        </w:rPr>
        <w:br/>
      </w:r>
      <w:r>
        <w:rPr>
          <w:b w:val="0"/>
          <w:i w:val="0"/>
        </w:rPr>
        <w:br/>
      </w:r>
      <w:r>
        <w:rPr>
          <w:b w:val="0"/>
          <w:i w:val="0"/>
        </w:rPr>
        <w:t>21.586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21.586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w:t>
      </w:r>
      <w:r>
        <w:rPr>
          <w:b w:val="0"/>
          <w:i w:val="0"/>
        </w:rPr>
        <w:t>i</w:t>
      </w:r>
      <w:r>
        <w:rPr>
          <w:b w:val="0"/>
          <w:i w:val="0"/>
        </w:rPr>
        <w:t xml:space="preserve"> cục Lâm nghiệp</w:t>
      </w:r>
      <w:r>
        <w:rPr>
          <w:b w:val="0"/>
          <w:i w:val="0"/>
        </w:rPr>
        <w:br/>
      </w:r>
      <w:r>
        <w:rPr>
          <w:b w:val="0"/>
          <w:i w:val="0"/>
        </w:rPr>
        <w:br/>
      </w:r>
      <w:r>
        <w:rPr>
          <w:b w:val="0"/>
          <w:i w:val="0"/>
        </w:rPr>
        <w:t>19.884</w:t>
      </w:r>
      <w:r>
        <w:rPr>
          <w:b w:val="0"/>
          <w:i w:val="0"/>
        </w:rPr>
        <w:br/>
      </w:r>
      <w:r>
        <w:rPr>
          <w:b w:val="0"/>
          <w:i w:val="0"/>
        </w:rPr>
        <w:br/>
      </w:r>
      <w:r>
        <w:rPr>
          <w:b w:val="0"/>
          <w:i w:val="0"/>
        </w:rPr>
        <w:t xml:space="preserve"> </w:t>
      </w:r>
      <w:r>
        <w:rPr>
          <w:b w:val="0"/>
          <w:i w:val="0"/>
        </w:rPr>
        <w:br/>
      </w:r>
      <w:r>
        <w:rPr>
          <w:b w:val="0"/>
          <w:i w:val="0"/>
        </w:rPr>
        <w:br/>
      </w:r>
      <w:r>
        <w:rPr>
          <w:b w:val="0"/>
          <w:i w:val="0"/>
        </w:rPr>
        <w:t>19.884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19.884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Phát tri</w:t>
      </w:r>
      <w:r>
        <w:rPr>
          <w:b w:val="0"/>
          <w:i w:val="0"/>
        </w:rPr>
        <w:t>ể</w:t>
      </w:r>
      <w:r>
        <w:rPr>
          <w:b w:val="0"/>
          <w:i w:val="0"/>
        </w:rPr>
        <w:t>n nông thôn</w:t>
      </w:r>
      <w:r>
        <w:rPr>
          <w:b w:val="0"/>
          <w:i w:val="0"/>
        </w:rPr>
        <w:br/>
      </w:r>
      <w:r>
        <w:rPr>
          <w:b w:val="0"/>
          <w:i w:val="0"/>
        </w:rPr>
        <w:br/>
      </w:r>
      <w:r>
        <w:rPr>
          <w:b w:val="0"/>
          <w:i w:val="0"/>
        </w:rPr>
        <w:t>17.623</w:t>
      </w:r>
      <w:r>
        <w:rPr>
          <w:b w:val="0"/>
          <w:i w:val="0"/>
        </w:rPr>
        <w:br/>
      </w:r>
      <w:r>
        <w:rPr>
          <w:b w:val="0"/>
          <w:i w:val="0"/>
        </w:rPr>
        <w:br/>
      </w:r>
      <w:r>
        <w:rPr>
          <w:b w:val="0"/>
          <w:i w:val="0"/>
        </w:rPr>
        <w:t xml:space="preserve"> </w:t>
      </w:r>
      <w:r>
        <w:rPr>
          <w:b w:val="0"/>
          <w:i w:val="0"/>
        </w:rPr>
        <w:br/>
      </w:r>
      <w:r>
        <w:rPr>
          <w:b w:val="0"/>
          <w:i w:val="0"/>
        </w:rPr>
        <w:br/>
      </w:r>
      <w:r>
        <w:rPr>
          <w:b w:val="0"/>
          <w:i w:val="0"/>
        </w:rPr>
        <w:t>15.944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15.944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Quản lý dự án </w:t>
      </w:r>
      <w:r>
        <w:rPr>
          <w:b w:val="0"/>
          <w:i w:val="0"/>
        </w:rPr>
        <w:t>LI</w:t>
      </w:r>
      <w:r>
        <w:rPr>
          <w:b w:val="0"/>
          <w:i w:val="0"/>
        </w:rPr>
        <w:t>FSAP thành phố</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chương trình mục tiêu nước sinh hoạt và vệ sinh m</w:t>
      </w:r>
      <w:r>
        <w:rPr>
          <w:b w:val="0"/>
          <w:i w:val="0"/>
        </w:rPr>
        <w:t>ô</w:t>
      </w:r>
      <w:r>
        <w:rPr>
          <w:b w:val="0"/>
          <w:i w:val="0"/>
        </w:rPr>
        <w:t>i trường nông thôn</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w:t>
      </w:r>
      <w:r>
        <w:rPr>
          <w:b w:val="0"/>
          <w:i w:val="0"/>
        </w:rPr>
        <w:t>an quản lý trung tâm thủy sản</w:t>
      </w:r>
      <w:r>
        <w:rPr>
          <w:b w:val="0"/>
          <w:i w:val="0"/>
        </w:rPr>
        <w:t xml:space="preserve"> </w:t>
      </w:r>
      <w:r>
        <w:rPr>
          <w:b w:val="0"/>
          <w:i w:val="0"/>
        </w:rPr>
        <w:t>TP</w:t>
      </w:r>
      <w:r>
        <w:rPr>
          <w:b w:val="0"/>
          <w:i w:val="0"/>
        </w:rPr>
        <w:br/>
      </w:r>
      <w:r>
        <w:rPr>
          <w:b w:val="0"/>
          <w:i w:val="0"/>
        </w:rPr>
        <w:br/>
      </w:r>
      <w:r>
        <w:rPr>
          <w:b w:val="0"/>
          <w:i w:val="0"/>
        </w:rPr>
        <w:t>1.511</w:t>
      </w:r>
      <w:r>
        <w:rPr>
          <w:b w:val="0"/>
          <w:i w:val="0"/>
        </w:rPr>
        <w:br/>
      </w:r>
      <w:r>
        <w:rPr>
          <w:b w:val="0"/>
          <w:i w:val="0"/>
        </w:rPr>
        <w:br/>
      </w:r>
      <w:r>
        <w:rPr>
          <w:b w:val="0"/>
          <w:i w:val="0"/>
        </w:rPr>
        <w:t xml:space="preserve"> </w:t>
      </w:r>
      <w:r>
        <w:rPr>
          <w:b w:val="0"/>
          <w:i w:val="0"/>
        </w:rPr>
        <w:br/>
      </w:r>
      <w:r>
        <w:rPr>
          <w:b w:val="0"/>
          <w:i w:val="0"/>
        </w:rPr>
        <w:br/>
      </w:r>
      <w:r>
        <w:rPr>
          <w:b w:val="0"/>
          <w:i w:val="0"/>
        </w:rPr>
        <w:t>1.511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Quản lý chất lượng &amp; bảo vệ nguồn lợi thủy sản</w:t>
      </w:r>
      <w:r>
        <w:rPr>
          <w:b w:val="0"/>
          <w:i w:val="0"/>
        </w:rPr>
        <w:br/>
      </w:r>
      <w:r>
        <w:rPr>
          <w:b w:val="0"/>
          <w:i w:val="0"/>
        </w:rPr>
        <w:br/>
      </w:r>
      <w:r>
        <w:rPr>
          <w:b w:val="0"/>
          <w:i w:val="0"/>
        </w:rPr>
        <w:t>20.114</w:t>
      </w:r>
      <w:r>
        <w:rPr>
          <w:b w:val="0"/>
          <w:i w:val="0"/>
        </w:rPr>
        <w:br/>
      </w:r>
      <w:r>
        <w:rPr>
          <w:b w:val="0"/>
          <w:i w:val="0"/>
        </w:rPr>
        <w:br/>
      </w:r>
      <w:r>
        <w:rPr>
          <w:b w:val="0"/>
          <w:i w:val="0"/>
        </w:rPr>
        <w:t xml:space="preserve"> </w:t>
      </w:r>
      <w:r>
        <w:rPr>
          <w:b w:val="0"/>
          <w:i w:val="0"/>
        </w:rPr>
        <w:br/>
      </w:r>
      <w:r>
        <w:rPr>
          <w:b w:val="0"/>
          <w:i w:val="0"/>
        </w:rPr>
        <w:br/>
      </w:r>
      <w:r>
        <w:rPr>
          <w:b w:val="0"/>
          <w:i w:val="0"/>
        </w:rPr>
        <w:t>20.114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Nông nghiệp và Phát triển nông thôn</w:t>
      </w:r>
      <w:r>
        <w:rPr>
          <w:b w:val="0"/>
          <w:i w:val="0"/>
        </w:rPr>
        <w:br/>
      </w:r>
      <w:r>
        <w:rPr>
          <w:b w:val="0"/>
          <w:i w:val="0"/>
        </w:rPr>
        <w:br/>
      </w:r>
      <w:r>
        <w:rPr>
          <w:b w:val="0"/>
          <w:i w:val="0"/>
        </w:rPr>
        <w:t>15.685</w:t>
      </w:r>
      <w:r>
        <w:rPr>
          <w:b w:val="0"/>
          <w:i w:val="0"/>
        </w:rPr>
        <w:br/>
      </w:r>
      <w:r>
        <w:rPr>
          <w:b w:val="0"/>
          <w:i w:val="0"/>
        </w:rPr>
        <w:br/>
      </w:r>
      <w:r>
        <w:rPr>
          <w:b w:val="0"/>
          <w:i w:val="0"/>
        </w:rPr>
        <w:t xml:space="preserve"> </w:t>
      </w:r>
      <w:r>
        <w:rPr>
          <w:b w:val="0"/>
          <w:i w:val="0"/>
        </w:rPr>
        <w:br/>
      </w:r>
      <w:r>
        <w:rPr>
          <w:b w:val="0"/>
          <w:i w:val="0"/>
        </w:rPr>
        <w:br/>
      </w:r>
      <w:r>
        <w:rPr>
          <w:b w:val="0"/>
          <w:i w:val="0"/>
        </w:rPr>
        <w:t>15.685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15.685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Ki</w:t>
      </w:r>
      <w:r>
        <w:rPr>
          <w:b w:val="0"/>
          <w:i w:val="0"/>
        </w:rPr>
        <w:t>ể</w:t>
      </w:r>
      <w:r>
        <w:rPr>
          <w:b w:val="0"/>
          <w:i w:val="0"/>
        </w:rPr>
        <w:t xml:space="preserve">m </w:t>
      </w:r>
      <w:r>
        <w:rPr>
          <w:b w:val="0"/>
          <w:i w:val="0"/>
        </w:rPr>
        <w:t>l</w:t>
      </w:r>
      <w:r>
        <w:rPr>
          <w:b w:val="0"/>
          <w:i w:val="0"/>
        </w:rPr>
        <w:t>âm</w:t>
      </w:r>
      <w:r>
        <w:rPr>
          <w:b w:val="0"/>
          <w:i w:val="0"/>
        </w:rPr>
        <w:br/>
      </w:r>
      <w:r>
        <w:rPr>
          <w:b w:val="0"/>
          <w:i w:val="0"/>
        </w:rPr>
        <w:br/>
      </w:r>
      <w:r>
        <w:rPr>
          <w:b w:val="0"/>
          <w:i w:val="0"/>
        </w:rPr>
        <w:t>24.118</w:t>
      </w:r>
      <w:r>
        <w:rPr>
          <w:b w:val="0"/>
          <w:i w:val="0"/>
        </w:rPr>
        <w:br/>
      </w:r>
      <w:r>
        <w:rPr>
          <w:b w:val="0"/>
          <w:i w:val="0"/>
        </w:rPr>
        <w:br/>
      </w:r>
      <w:r>
        <w:rPr>
          <w:b w:val="0"/>
          <w:i w:val="0"/>
        </w:rPr>
        <w:t xml:space="preserve"> </w:t>
      </w:r>
      <w:r>
        <w:rPr>
          <w:b w:val="0"/>
          <w:i w:val="0"/>
        </w:rPr>
        <w:br/>
      </w:r>
      <w:r>
        <w:rPr>
          <w:b w:val="0"/>
          <w:i w:val="0"/>
        </w:rPr>
        <w:br/>
      </w:r>
      <w:r>
        <w:rPr>
          <w:b w:val="0"/>
          <w:i w:val="0"/>
        </w:rPr>
        <w:t>24.118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Văn phòng Điều phối </w:t>
      </w:r>
      <w:r>
        <w:rPr>
          <w:b w:val="0"/>
          <w:i w:val="0"/>
        </w:rPr>
        <w:t>Chương trình</w:t>
      </w:r>
      <w:r>
        <w:rPr>
          <w:b w:val="0"/>
          <w:i w:val="0"/>
        </w:rPr>
        <w:t xml:space="preserve"> xây dựng nông thôn mới</w:t>
      </w:r>
      <w:r>
        <w:rPr>
          <w:b w:val="0"/>
          <w:i w:val="0"/>
        </w:rPr>
        <w:br/>
      </w:r>
      <w:r>
        <w:rPr>
          <w:b w:val="0"/>
          <w:i w:val="0"/>
        </w:rPr>
        <w:br/>
      </w:r>
      <w:r>
        <w:rPr>
          <w:b w:val="0"/>
          <w:i w:val="0"/>
        </w:rPr>
        <w:t>11.719</w:t>
      </w:r>
      <w:r>
        <w:rPr>
          <w:b w:val="0"/>
          <w:i w:val="0"/>
        </w:rPr>
        <w:br/>
      </w:r>
      <w:r>
        <w:rPr>
          <w:b w:val="0"/>
          <w:i w:val="0"/>
        </w:rPr>
        <w:br/>
      </w:r>
      <w:r>
        <w:rPr>
          <w:b w:val="0"/>
          <w:i w:val="0"/>
        </w:rPr>
        <w:t xml:space="preserve"> </w:t>
      </w:r>
      <w:r>
        <w:rPr>
          <w:b w:val="0"/>
          <w:i w:val="0"/>
        </w:rPr>
        <w:br/>
      </w:r>
      <w:r>
        <w:rPr>
          <w:b w:val="0"/>
          <w:i w:val="0"/>
        </w:rPr>
        <w:br/>
      </w:r>
      <w:r>
        <w:rPr>
          <w:b w:val="0"/>
          <w:i w:val="0"/>
        </w:rPr>
        <w:t>11.719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11.719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w:t>
      </w:r>
      <w:r>
        <w:rPr>
          <w:b w:val="0"/>
          <w:i w:val="0"/>
        </w:rPr>
        <w:t>ườ</w:t>
      </w:r>
      <w:r>
        <w:rPr>
          <w:b w:val="0"/>
          <w:i w:val="0"/>
        </w:rPr>
        <w:t>ng Trung cấp Kỹ thuật nông nghiệp</w:t>
      </w:r>
      <w:r>
        <w:rPr>
          <w:b w:val="0"/>
          <w:i w:val="0"/>
        </w:rPr>
        <w:br/>
      </w:r>
      <w:r>
        <w:rPr>
          <w:b w:val="0"/>
          <w:i w:val="0"/>
        </w:rPr>
        <w:br/>
      </w:r>
      <w:r>
        <w:rPr>
          <w:b w:val="0"/>
          <w:i w:val="0"/>
        </w:rPr>
        <w:t>9.130</w:t>
      </w:r>
      <w:r>
        <w:rPr>
          <w:b w:val="0"/>
          <w:i w:val="0"/>
        </w:rPr>
        <w:br/>
      </w:r>
      <w:r>
        <w:rPr>
          <w:b w:val="0"/>
          <w:i w:val="0"/>
        </w:rPr>
        <w:br/>
      </w:r>
      <w:r>
        <w:rPr>
          <w:b w:val="0"/>
          <w:i w:val="0"/>
        </w:rPr>
        <w:t xml:space="preserve"> </w:t>
      </w:r>
      <w:r>
        <w:rPr>
          <w:b w:val="0"/>
          <w:i w:val="0"/>
        </w:rPr>
        <w:br/>
      </w:r>
      <w:r>
        <w:rPr>
          <w:b w:val="0"/>
          <w:i w:val="0"/>
        </w:rPr>
        <w:br/>
      </w:r>
      <w:r>
        <w:rPr>
          <w:b w:val="0"/>
          <w:i w:val="0"/>
        </w:rPr>
        <w:t>9.130</w:t>
      </w:r>
      <w:r>
        <w:rPr>
          <w:b w:val="0"/>
          <w:i w:val="0"/>
        </w:rPr>
        <w:br/>
      </w:r>
      <w:r>
        <w:rPr>
          <w:b w:val="0"/>
          <w:i w:val="0"/>
        </w:rPr>
        <w:br/>
      </w:r>
      <w:r>
        <w:rPr>
          <w:b w:val="0"/>
          <w:i w:val="0"/>
        </w:rPr>
        <w:t>9.130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Sở</w:t>
      </w:r>
      <w:r>
        <w:rPr>
          <w:b/>
          <w:i w:val="0"/>
        </w:rPr>
        <w:t xml:space="preserve"> Kế </w:t>
      </w:r>
      <w:r>
        <w:rPr>
          <w:b/>
          <w:i w:val="0"/>
        </w:rPr>
        <w:t>h</w:t>
      </w:r>
      <w:r>
        <w:rPr>
          <w:b/>
          <w:i w:val="0"/>
        </w:rPr>
        <w:t>oạch và Đầu t</w:t>
      </w:r>
      <w:r>
        <w:rPr>
          <w:b/>
          <w:i w:val="0"/>
        </w:rPr>
        <w:t>ư</w:t>
      </w:r>
      <w:r>
        <w:rPr>
          <w:b w:val="0"/>
          <w:i w:val="0"/>
        </w:rPr>
        <w:br/>
      </w:r>
      <w:r>
        <w:rPr>
          <w:b w:val="0"/>
          <w:i w:val="0"/>
        </w:rPr>
        <w:br/>
      </w:r>
      <w:r>
        <w:rPr>
          <w:b/>
          <w:i w:val="0"/>
        </w:rPr>
        <w:t>49.276</w:t>
      </w:r>
      <w:r>
        <w:rPr>
          <w:b w:val="0"/>
          <w:i w:val="0"/>
        </w:rPr>
        <w:br/>
      </w:r>
      <w:r>
        <w:rPr>
          <w:b w:val="0"/>
          <w:i w:val="0"/>
        </w:rPr>
        <w:br/>
      </w:r>
      <w:r>
        <w:rPr>
          <w:b/>
          <w:i w:val="0"/>
        </w:rPr>
        <w:t xml:space="preserve"> </w:t>
      </w:r>
      <w:r>
        <w:rPr>
          <w:b w:val="0"/>
          <w:i w:val="0"/>
        </w:rPr>
        <w:br/>
      </w:r>
      <w:r>
        <w:rPr>
          <w:b w:val="0"/>
          <w:i w:val="0"/>
        </w:rPr>
        <w:br/>
      </w:r>
      <w:r>
        <w:rPr>
          <w:b/>
          <w:i w:val="0"/>
        </w:rPr>
        <w:t>49.276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6.272</w:t>
      </w:r>
      <w:r>
        <w:rPr>
          <w:b w:val="0"/>
          <w:i w:val="0"/>
        </w:rPr>
        <w:br/>
      </w:r>
      <w:r>
        <w:rPr>
          <w:b w:val="0"/>
          <w:i w:val="0"/>
        </w:rPr>
        <w:br/>
      </w:r>
      <w:r>
        <w:rPr>
          <w:b/>
          <w:i w:val="0"/>
        </w:rPr>
        <w:t>43.004</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xúc tiến đầu tư</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Tư vấn đấu th</w:t>
      </w:r>
      <w:r>
        <w:rPr>
          <w:b w:val="0"/>
          <w:i w:val="0"/>
        </w:rPr>
        <w:t>ầ</w:t>
      </w:r>
      <w:r>
        <w:rPr>
          <w:b w:val="0"/>
          <w:i w:val="0"/>
        </w:rPr>
        <w:t>u và H</w:t>
      </w:r>
      <w:r>
        <w:rPr>
          <w:b w:val="0"/>
          <w:i w:val="0"/>
        </w:rPr>
        <w:t>ỗ</w:t>
      </w:r>
      <w:r>
        <w:rPr>
          <w:b w:val="0"/>
          <w:i w:val="0"/>
        </w:rPr>
        <w:t xml:space="preserve"> trợ </w:t>
      </w:r>
      <w:r>
        <w:rPr>
          <w:b w:val="0"/>
          <w:i w:val="0"/>
        </w:rPr>
        <w:t>đ</w:t>
      </w:r>
      <w:r>
        <w:rPr>
          <w:b w:val="0"/>
          <w:i w:val="0"/>
        </w:rPr>
        <w:t>ầu tư</w:t>
      </w:r>
      <w:r>
        <w:rPr>
          <w:b w:val="0"/>
          <w:i w:val="0"/>
        </w:rPr>
        <w:br/>
      </w:r>
      <w:r>
        <w:rPr>
          <w:b w:val="0"/>
          <w:i w:val="0"/>
        </w:rPr>
        <w:br/>
      </w:r>
      <w:r>
        <w:rPr>
          <w:b w:val="0"/>
          <w:i w:val="0"/>
        </w:rPr>
        <w:t>1.272</w:t>
      </w:r>
      <w:r>
        <w:rPr>
          <w:b w:val="0"/>
          <w:i w:val="0"/>
        </w:rPr>
        <w:br/>
      </w:r>
      <w:r>
        <w:rPr>
          <w:b w:val="0"/>
          <w:i w:val="0"/>
        </w:rPr>
        <w:br/>
      </w:r>
      <w:r>
        <w:rPr>
          <w:b w:val="0"/>
          <w:i w:val="0"/>
        </w:rPr>
        <w:t xml:space="preserve"> </w:t>
      </w:r>
      <w:r>
        <w:rPr>
          <w:b w:val="0"/>
          <w:i w:val="0"/>
        </w:rPr>
        <w:br/>
      </w:r>
      <w:r>
        <w:rPr>
          <w:b w:val="0"/>
          <w:i w:val="0"/>
        </w:rPr>
        <w:br/>
      </w:r>
      <w:r>
        <w:rPr>
          <w:b w:val="0"/>
          <w:i w:val="0"/>
        </w:rPr>
        <w:t>1.272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w:t>
      </w:r>
      <w:r>
        <w:rPr>
          <w:b w:val="0"/>
          <w:i w:val="0"/>
        </w:rPr>
        <w:t xml:space="preserve"> phòng S</w:t>
      </w:r>
      <w:r>
        <w:rPr>
          <w:b w:val="0"/>
          <w:i w:val="0"/>
        </w:rPr>
        <w:t>ở</w:t>
      </w:r>
      <w:r>
        <w:rPr>
          <w:b w:val="0"/>
          <w:i w:val="0"/>
        </w:rPr>
        <w:t xml:space="preserve"> Kế hoạch và Đầu t</w:t>
      </w:r>
      <w:r>
        <w:rPr>
          <w:b w:val="0"/>
          <w:i w:val="0"/>
        </w:rPr>
        <w:t>ư</w:t>
      </w:r>
      <w:r>
        <w:rPr>
          <w:b w:val="0"/>
          <w:i w:val="0"/>
        </w:rPr>
        <w:br/>
      </w:r>
      <w:r>
        <w:rPr>
          <w:b w:val="0"/>
          <w:i w:val="0"/>
        </w:rPr>
        <w:br/>
      </w:r>
      <w:r>
        <w:rPr>
          <w:b w:val="0"/>
          <w:i w:val="0"/>
        </w:rPr>
        <w:t>43.004</w:t>
      </w:r>
      <w:r>
        <w:rPr>
          <w:b w:val="0"/>
          <w:i w:val="0"/>
        </w:rPr>
        <w:br/>
      </w:r>
      <w:r>
        <w:rPr>
          <w:b w:val="0"/>
          <w:i w:val="0"/>
        </w:rPr>
        <w:br/>
      </w:r>
      <w:r>
        <w:rPr>
          <w:b w:val="0"/>
          <w:i w:val="0"/>
        </w:rPr>
        <w:t xml:space="preserve"> </w:t>
      </w:r>
      <w:r>
        <w:rPr>
          <w:b w:val="0"/>
          <w:i w:val="0"/>
        </w:rPr>
        <w:br/>
      </w:r>
      <w:r>
        <w:rPr>
          <w:b w:val="0"/>
          <w:i w:val="0"/>
        </w:rPr>
        <w:br/>
      </w:r>
      <w:r>
        <w:rPr>
          <w:b w:val="0"/>
          <w:i w:val="0"/>
        </w:rPr>
        <w:t>43.004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S</w:t>
      </w:r>
      <w:r>
        <w:rPr>
          <w:b/>
          <w:i w:val="0"/>
        </w:rPr>
        <w:t>ở</w:t>
      </w:r>
      <w:r>
        <w:rPr>
          <w:b/>
          <w:i w:val="0"/>
        </w:rPr>
        <w:t xml:space="preserve"> Tư pháp</w:t>
      </w:r>
      <w:r>
        <w:rPr>
          <w:b w:val="0"/>
          <w:i w:val="0"/>
        </w:rPr>
        <w:br/>
      </w:r>
      <w:r>
        <w:rPr>
          <w:b w:val="0"/>
          <w:i w:val="0"/>
        </w:rPr>
        <w:br/>
      </w:r>
      <w:r>
        <w:rPr>
          <w:b/>
          <w:i w:val="0"/>
        </w:rPr>
        <w:t>30.793</w:t>
      </w:r>
      <w:r>
        <w:rPr>
          <w:b w:val="0"/>
          <w:i w:val="0"/>
        </w:rPr>
        <w:br/>
      </w:r>
      <w:r>
        <w:rPr>
          <w:b w:val="0"/>
          <w:i w:val="0"/>
        </w:rPr>
        <w:br/>
      </w:r>
      <w:r>
        <w:rPr>
          <w:b/>
          <w:i w:val="0"/>
        </w:rPr>
        <w:t xml:space="preserve"> </w:t>
      </w:r>
      <w:r>
        <w:rPr>
          <w:b w:val="0"/>
          <w:i w:val="0"/>
        </w:rPr>
        <w:br/>
      </w:r>
      <w:r>
        <w:rPr>
          <w:b w:val="0"/>
          <w:i w:val="0"/>
        </w:rPr>
        <w:br/>
      </w:r>
      <w:r>
        <w:rPr>
          <w:b/>
          <w:i w:val="0"/>
        </w:rPr>
        <w:t>30.793</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5.377</w:t>
      </w:r>
      <w:r>
        <w:rPr>
          <w:b w:val="0"/>
          <w:i w:val="0"/>
        </w:rPr>
        <w:br/>
      </w:r>
      <w:r>
        <w:rPr>
          <w:b w:val="0"/>
          <w:i w:val="0"/>
        </w:rPr>
        <w:br/>
      </w:r>
      <w:r>
        <w:rPr>
          <w:b/>
          <w:i w:val="0"/>
        </w:rPr>
        <w:t>25.416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Trợ giúp pháp lý</w:t>
      </w:r>
      <w:r>
        <w:rPr>
          <w:b w:val="0"/>
          <w:i w:val="0"/>
        </w:rPr>
        <w:br/>
      </w:r>
      <w:r>
        <w:rPr>
          <w:b w:val="0"/>
          <w:i w:val="0"/>
        </w:rPr>
        <w:br/>
      </w:r>
      <w:r>
        <w:rPr>
          <w:b w:val="0"/>
          <w:i w:val="0"/>
        </w:rPr>
        <w:t>5.377</w:t>
      </w:r>
      <w:r>
        <w:rPr>
          <w:b w:val="0"/>
          <w:i w:val="0"/>
        </w:rPr>
        <w:br/>
      </w:r>
      <w:r>
        <w:rPr>
          <w:b w:val="0"/>
          <w:i w:val="0"/>
        </w:rPr>
        <w:br/>
      </w:r>
      <w:r>
        <w:rPr>
          <w:b w:val="0"/>
          <w:i w:val="0"/>
        </w:rPr>
        <w:t xml:space="preserve"> </w:t>
      </w:r>
      <w:r>
        <w:rPr>
          <w:b w:val="0"/>
          <w:i w:val="0"/>
        </w:rPr>
        <w:br/>
      </w:r>
      <w:r>
        <w:rPr>
          <w:b w:val="0"/>
          <w:i w:val="0"/>
        </w:rPr>
        <w:br/>
      </w:r>
      <w:r>
        <w:rPr>
          <w:b w:val="0"/>
          <w:i w:val="0"/>
        </w:rPr>
        <w:t>5.377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5.377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Thông tin và Tư vấn Công ch</w:t>
      </w:r>
      <w:r>
        <w:rPr>
          <w:b w:val="0"/>
          <w:i w:val="0"/>
        </w:rPr>
        <w:t>ú</w:t>
      </w:r>
      <w:r>
        <w:rPr>
          <w:b w:val="0"/>
          <w:i w:val="0"/>
        </w:rPr>
        <w:t>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Văn phòng </w:t>
      </w:r>
      <w:r>
        <w:rPr>
          <w:b w:val="0"/>
          <w:i w:val="0"/>
        </w:rPr>
        <w:t>sở Tư</w:t>
      </w:r>
      <w:r>
        <w:rPr>
          <w:b w:val="0"/>
          <w:i w:val="0"/>
        </w:rPr>
        <w:t xml:space="preserve"> pháp</w:t>
      </w:r>
      <w:r>
        <w:rPr>
          <w:b w:val="0"/>
          <w:i w:val="0"/>
        </w:rPr>
        <w:br/>
      </w:r>
      <w:r>
        <w:rPr>
          <w:b w:val="0"/>
          <w:i w:val="0"/>
        </w:rPr>
        <w:br/>
      </w:r>
      <w:r>
        <w:rPr>
          <w:b w:val="0"/>
          <w:i w:val="0"/>
        </w:rPr>
        <w:t>25.416</w:t>
      </w:r>
      <w:r>
        <w:rPr>
          <w:b w:val="0"/>
          <w:i w:val="0"/>
        </w:rPr>
        <w:br/>
      </w:r>
      <w:r>
        <w:rPr>
          <w:b w:val="0"/>
          <w:i w:val="0"/>
        </w:rPr>
        <w:br/>
      </w:r>
      <w:r>
        <w:rPr>
          <w:b w:val="0"/>
          <w:i w:val="0"/>
        </w:rPr>
        <w:t xml:space="preserve"> </w:t>
      </w:r>
      <w:r>
        <w:rPr>
          <w:b w:val="0"/>
          <w:i w:val="0"/>
        </w:rPr>
        <w:br/>
      </w:r>
      <w:r>
        <w:rPr>
          <w:b w:val="0"/>
          <w:i w:val="0"/>
        </w:rPr>
        <w:br/>
      </w:r>
      <w:r>
        <w:rPr>
          <w:b w:val="0"/>
          <w:i w:val="0"/>
        </w:rPr>
        <w:t>25.416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25.416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S</w:t>
      </w:r>
      <w:r>
        <w:rPr>
          <w:b/>
          <w:i w:val="0"/>
        </w:rPr>
        <w:t>ở</w:t>
      </w:r>
      <w:r>
        <w:rPr>
          <w:b/>
          <w:i w:val="0"/>
        </w:rPr>
        <w:t xml:space="preserve"> Công Thương</w:t>
      </w:r>
      <w:r>
        <w:rPr>
          <w:b w:val="0"/>
          <w:i w:val="0"/>
        </w:rPr>
        <w:br/>
      </w:r>
      <w:r>
        <w:rPr>
          <w:b w:val="0"/>
          <w:i w:val="0"/>
        </w:rPr>
        <w:br/>
      </w:r>
      <w:r>
        <w:rPr>
          <w:b/>
          <w:i w:val="0"/>
        </w:rPr>
        <w:t>177.548</w:t>
      </w:r>
      <w:r>
        <w:rPr>
          <w:b w:val="0"/>
          <w:i w:val="0"/>
        </w:rPr>
        <w:br/>
      </w:r>
      <w:r>
        <w:rPr>
          <w:b w:val="0"/>
          <w:i w:val="0"/>
        </w:rPr>
        <w:br/>
      </w:r>
      <w:r>
        <w:rPr>
          <w:b/>
          <w:i w:val="0"/>
        </w:rPr>
        <w:t xml:space="preserve"> </w:t>
      </w:r>
      <w:r>
        <w:rPr>
          <w:b w:val="0"/>
          <w:i w:val="0"/>
        </w:rPr>
        <w:br/>
      </w:r>
      <w:r>
        <w:rPr>
          <w:b w:val="0"/>
          <w:i w:val="0"/>
        </w:rPr>
        <w:br/>
      </w:r>
      <w:r>
        <w:rPr>
          <w:b/>
          <w:i w:val="0"/>
        </w:rPr>
        <w:t>177.548</w:t>
      </w:r>
      <w:r>
        <w:rPr>
          <w:b w:val="0"/>
          <w:i w:val="0"/>
        </w:rPr>
        <w:br/>
      </w:r>
      <w:r>
        <w:rPr>
          <w:b w:val="0"/>
          <w:i w:val="0"/>
        </w:rPr>
        <w:br/>
      </w:r>
      <w:r>
        <w:rPr>
          <w:b/>
          <w:i w:val="0"/>
        </w:rPr>
        <w:t>10.102</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19</w:t>
      </w:r>
      <w:r>
        <w:rPr>
          <w:b/>
          <w:i w:val="0"/>
        </w:rPr>
        <w:t>.</w:t>
      </w:r>
      <w:r>
        <w:rPr>
          <w:b/>
          <w:i w:val="0"/>
        </w:rPr>
        <w:t>359</w:t>
      </w:r>
      <w:r>
        <w:rPr>
          <w:b w:val="0"/>
          <w:i w:val="0"/>
        </w:rPr>
        <w:br/>
      </w:r>
      <w:r>
        <w:rPr>
          <w:b w:val="0"/>
          <w:i w:val="0"/>
        </w:rPr>
        <w:br/>
      </w:r>
      <w:r>
        <w:rPr>
          <w:b/>
          <w:i w:val="0"/>
        </w:rPr>
        <w:t>148.087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w:t>
      </w:r>
      <w:r>
        <w:rPr>
          <w:b w:val="0"/>
          <w:i w:val="0"/>
        </w:rPr>
        <w:t>í</w:t>
      </w:r>
      <w:r>
        <w:rPr>
          <w:b w:val="0"/>
          <w:i w:val="0"/>
        </w:rPr>
        <w:t xml:space="preserve"> xúc tiến thư</w:t>
      </w:r>
      <w:r>
        <w:rPr>
          <w:b w:val="0"/>
          <w:i w:val="0"/>
        </w:rPr>
        <w:t>ơn</w:t>
      </w:r>
      <w:r>
        <w:rPr>
          <w:b w:val="0"/>
          <w:i w:val="0"/>
        </w:rPr>
        <w:t>g mại</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phát triển C</w:t>
      </w:r>
      <w:r>
        <w:rPr>
          <w:b w:val="0"/>
          <w:i w:val="0"/>
        </w:rPr>
        <w:t>ô</w:t>
      </w:r>
      <w:r>
        <w:rPr>
          <w:b w:val="0"/>
          <w:i w:val="0"/>
        </w:rPr>
        <w:t>ng nghiệp Hỗ trợ th</w:t>
      </w:r>
      <w:r>
        <w:rPr>
          <w:b w:val="0"/>
          <w:i w:val="0"/>
        </w:rPr>
        <w:t>à</w:t>
      </w:r>
      <w:r>
        <w:rPr>
          <w:b w:val="0"/>
          <w:i w:val="0"/>
        </w:rPr>
        <w:t>nh phố</w:t>
      </w:r>
      <w:r>
        <w:rPr>
          <w:b w:val="0"/>
          <w:i w:val="0"/>
        </w:rPr>
        <w:br/>
      </w:r>
      <w:r>
        <w:rPr>
          <w:b w:val="0"/>
          <w:i w:val="0"/>
        </w:rPr>
        <w:br/>
      </w:r>
      <w:r>
        <w:rPr>
          <w:b w:val="0"/>
          <w:i w:val="0"/>
        </w:rPr>
        <w:t>8.359</w:t>
      </w:r>
      <w:r>
        <w:rPr>
          <w:b w:val="0"/>
          <w:i w:val="0"/>
        </w:rPr>
        <w:br/>
      </w:r>
      <w:r>
        <w:rPr>
          <w:b w:val="0"/>
          <w:i w:val="0"/>
        </w:rPr>
        <w:br/>
      </w:r>
      <w:r>
        <w:rPr>
          <w:b w:val="0"/>
          <w:i w:val="0"/>
        </w:rPr>
        <w:t xml:space="preserve"> </w:t>
      </w:r>
      <w:r>
        <w:rPr>
          <w:b w:val="0"/>
          <w:i w:val="0"/>
        </w:rPr>
        <w:br/>
      </w:r>
      <w:r>
        <w:rPr>
          <w:b w:val="0"/>
          <w:i w:val="0"/>
        </w:rPr>
        <w:br/>
      </w:r>
      <w:r>
        <w:rPr>
          <w:b w:val="0"/>
          <w:i w:val="0"/>
        </w:rPr>
        <w:t>8.359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8.359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Công thương</w:t>
      </w:r>
      <w:r>
        <w:rPr>
          <w:b w:val="0"/>
          <w:i w:val="0"/>
        </w:rPr>
        <w:br/>
      </w:r>
      <w:r>
        <w:rPr>
          <w:b w:val="0"/>
          <w:i w:val="0"/>
        </w:rPr>
        <w:br/>
      </w:r>
      <w:r>
        <w:rPr>
          <w:b w:val="0"/>
          <w:i w:val="0"/>
        </w:rPr>
        <w:t>49.709</w:t>
      </w:r>
      <w:r>
        <w:rPr>
          <w:b w:val="0"/>
          <w:i w:val="0"/>
        </w:rPr>
        <w:br/>
      </w:r>
      <w:r>
        <w:rPr>
          <w:b w:val="0"/>
          <w:i w:val="0"/>
        </w:rPr>
        <w:br/>
      </w:r>
      <w:r>
        <w:rPr>
          <w:b w:val="0"/>
          <w:i w:val="0"/>
        </w:rPr>
        <w:t xml:space="preserve"> </w:t>
      </w:r>
      <w:r>
        <w:rPr>
          <w:b w:val="0"/>
          <w:i w:val="0"/>
        </w:rPr>
        <w:br/>
      </w:r>
      <w:r>
        <w:rPr>
          <w:b w:val="0"/>
          <w:i w:val="0"/>
        </w:rPr>
        <w:br/>
      </w:r>
      <w:r>
        <w:rPr>
          <w:b w:val="0"/>
          <w:i w:val="0"/>
        </w:rPr>
        <w:t>49.709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49.709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Chi cục Quản </w:t>
      </w:r>
      <w:r>
        <w:rPr>
          <w:b w:val="0"/>
          <w:i w:val="0"/>
        </w:rPr>
        <w:t>lý</w:t>
      </w:r>
      <w:r>
        <w:rPr>
          <w:b w:val="0"/>
          <w:i w:val="0"/>
        </w:rPr>
        <w:t xml:space="preserve"> thị trường</w:t>
      </w:r>
      <w:r>
        <w:rPr>
          <w:b w:val="0"/>
          <w:i w:val="0"/>
        </w:rPr>
        <w:br/>
      </w:r>
      <w:r>
        <w:rPr>
          <w:b w:val="0"/>
          <w:i w:val="0"/>
        </w:rPr>
        <w:br/>
      </w:r>
      <w:r>
        <w:rPr>
          <w:b w:val="0"/>
          <w:i w:val="0"/>
        </w:rPr>
        <w:t>98.378</w:t>
      </w:r>
      <w:r>
        <w:rPr>
          <w:b w:val="0"/>
          <w:i w:val="0"/>
        </w:rPr>
        <w:br/>
      </w:r>
      <w:r>
        <w:rPr>
          <w:b w:val="0"/>
          <w:i w:val="0"/>
        </w:rPr>
        <w:br/>
      </w:r>
      <w:r>
        <w:rPr>
          <w:b w:val="0"/>
          <w:i w:val="0"/>
        </w:rPr>
        <w:t xml:space="preserve"> </w:t>
      </w:r>
      <w:r>
        <w:rPr>
          <w:b w:val="0"/>
          <w:i w:val="0"/>
        </w:rPr>
        <w:br/>
      </w:r>
      <w:r>
        <w:rPr>
          <w:b w:val="0"/>
          <w:i w:val="0"/>
        </w:rPr>
        <w:br/>
      </w:r>
      <w:r>
        <w:rPr>
          <w:b w:val="0"/>
          <w:i w:val="0"/>
        </w:rPr>
        <w:t>98.378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98.378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Trường Cao đẳng nghề Nguyễn Tr</w:t>
      </w:r>
      <w:r>
        <w:rPr>
          <w:b w:val="0"/>
          <w:i w:val="0"/>
        </w:rPr>
        <w:t>ườ</w:t>
      </w:r>
      <w:r>
        <w:rPr>
          <w:b w:val="0"/>
          <w:i w:val="0"/>
        </w:rPr>
        <w:t>ng Tộ</w:t>
      </w:r>
      <w:r>
        <w:rPr>
          <w:b w:val="0"/>
          <w:i w:val="0"/>
        </w:rPr>
        <w:br/>
      </w:r>
      <w:r>
        <w:rPr>
          <w:b w:val="0"/>
          <w:i w:val="0"/>
        </w:rPr>
        <w:br/>
      </w:r>
      <w:r>
        <w:rPr>
          <w:b w:val="0"/>
          <w:i w:val="0"/>
        </w:rPr>
        <w:t>10.102</w:t>
      </w:r>
      <w:r>
        <w:rPr>
          <w:b w:val="0"/>
          <w:i w:val="0"/>
        </w:rPr>
        <w:br/>
      </w:r>
      <w:r>
        <w:rPr>
          <w:b w:val="0"/>
          <w:i w:val="0"/>
        </w:rPr>
        <w:br/>
      </w:r>
      <w:r>
        <w:rPr>
          <w:b w:val="0"/>
          <w:i w:val="0"/>
        </w:rPr>
        <w:t xml:space="preserve"> </w:t>
      </w:r>
      <w:r>
        <w:rPr>
          <w:b w:val="0"/>
          <w:i w:val="0"/>
        </w:rPr>
        <w:br/>
      </w:r>
      <w:r>
        <w:rPr>
          <w:b w:val="0"/>
          <w:i w:val="0"/>
        </w:rPr>
        <w:br/>
      </w:r>
      <w:r>
        <w:rPr>
          <w:b w:val="0"/>
          <w:i w:val="0"/>
        </w:rPr>
        <w:t>10.102</w:t>
      </w:r>
      <w:r>
        <w:rPr>
          <w:b w:val="0"/>
          <w:i w:val="0"/>
        </w:rPr>
        <w:br/>
      </w:r>
      <w:r>
        <w:rPr>
          <w:b w:val="0"/>
          <w:i w:val="0"/>
        </w:rPr>
        <w:br/>
      </w:r>
      <w:r>
        <w:rPr>
          <w:b w:val="0"/>
          <w:i w:val="0"/>
        </w:rPr>
        <w:t>10.102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S</w:t>
      </w:r>
      <w:r>
        <w:rPr>
          <w:b/>
          <w:i w:val="0"/>
        </w:rPr>
        <w:t>ở</w:t>
      </w:r>
      <w:r>
        <w:rPr>
          <w:b/>
          <w:i w:val="0"/>
        </w:rPr>
        <w:t xml:space="preserve"> Khoa học và Công nghệ</w:t>
      </w:r>
      <w:r>
        <w:rPr>
          <w:b w:val="0"/>
          <w:i w:val="0"/>
        </w:rPr>
        <w:br/>
      </w:r>
      <w:r>
        <w:rPr>
          <w:b w:val="0"/>
          <w:i w:val="0"/>
        </w:rPr>
        <w:br/>
      </w:r>
      <w:r>
        <w:rPr>
          <w:b/>
          <w:i w:val="0"/>
        </w:rPr>
        <w:t>296.010</w:t>
      </w:r>
      <w:r>
        <w:rPr>
          <w:b w:val="0"/>
          <w:i w:val="0"/>
        </w:rPr>
        <w:br/>
      </w:r>
      <w:r>
        <w:rPr>
          <w:b w:val="0"/>
          <w:i w:val="0"/>
        </w:rPr>
        <w:br/>
      </w:r>
      <w:r>
        <w:rPr>
          <w:b/>
          <w:i w:val="0"/>
        </w:rPr>
        <w:t xml:space="preserve"> </w:t>
      </w:r>
      <w:r>
        <w:rPr>
          <w:b w:val="0"/>
          <w:i w:val="0"/>
        </w:rPr>
        <w:br/>
      </w:r>
      <w:r>
        <w:rPr>
          <w:b w:val="0"/>
          <w:i w:val="0"/>
        </w:rPr>
        <w:br/>
      </w:r>
      <w:r>
        <w:rPr>
          <w:b/>
          <w:i w:val="0"/>
        </w:rPr>
        <w:t>296.010</w:t>
      </w:r>
      <w:r>
        <w:rPr>
          <w:b w:val="0"/>
          <w:i w:val="0"/>
        </w:rPr>
        <w:br/>
      </w:r>
      <w:r>
        <w:rPr>
          <w:b w:val="0"/>
          <w:i w:val="0"/>
        </w:rPr>
        <w:br/>
      </w:r>
      <w:r>
        <w:rPr>
          <w:b/>
          <w:i w:val="0"/>
        </w:rPr>
        <w:t>0</w:t>
      </w:r>
      <w:r>
        <w:rPr>
          <w:b w:val="0"/>
          <w:i w:val="0"/>
        </w:rPr>
        <w:br/>
      </w:r>
      <w:r>
        <w:rPr>
          <w:b w:val="0"/>
          <w:i w:val="0"/>
        </w:rPr>
        <w:br/>
      </w:r>
      <w:r>
        <w:rPr>
          <w:b/>
          <w:i w:val="0"/>
        </w:rPr>
        <w:t>271.819</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24.191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thông tin khoa học công nghệ</w:t>
      </w:r>
      <w:r>
        <w:rPr>
          <w:b w:val="0"/>
          <w:i w:val="0"/>
        </w:rPr>
        <w:br/>
      </w:r>
      <w:r>
        <w:rPr>
          <w:b w:val="0"/>
          <w:i w:val="0"/>
        </w:rPr>
        <w:br/>
      </w:r>
      <w:r>
        <w:rPr>
          <w:b w:val="0"/>
          <w:i w:val="0"/>
        </w:rPr>
        <w:t>7.611</w:t>
      </w:r>
      <w:r>
        <w:rPr>
          <w:b w:val="0"/>
          <w:i w:val="0"/>
        </w:rPr>
        <w:br/>
      </w:r>
      <w:r>
        <w:rPr>
          <w:b w:val="0"/>
          <w:i w:val="0"/>
        </w:rPr>
        <w:br/>
      </w:r>
      <w:r>
        <w:rPr>
          <w:b w:val="0"/>
          <w:i w:val="0"/>
        </w:rPr>
        <w:t xml:space="preserve"> </w:t>
      </w:r>
      <w:r>
        <w:rPr>
          <w:b w:val="0"/>
          <w:i w:val="0"/>
        </w:rPr>
        <w:br/>
      </w:r>
      <w:r>
        <w:rPr>
          <w:b w:val="0"/>
          <w:i w:val="0"/>
        </w:rPr>
        <w:br/>
      </w:r>
      <w:r>
        <w:rPr>
          <w:b w:val="0"/>
          <w:i w:val="0"/>
        </w:rPr>
        <w:t>7.611</w:t>
      </w:r>
      <w:r>
        <w:rPr>
          <w:b w:val="0"/>
          <w:i w:val="0"/>
        </w:rPr>
        <w:br/>
      </w:r>
      <w:r>
        <w:rPr>
          <w:b w:val="0"/>
          <w:i w:val="0"/>
        </w:rPr>
        <w:br/>
      </w:r>
      <w:r>
        <w:rPr>
          <w:b w:val="0"/>
          <w:i w:val="0"/>
        </w:rPr>
        <w:t xml:space="preserve"> </w:t>
      </w:r>
      <w:r>
        <w:rPr>
          <w:b w:val="0"/>
          <w:i w:val="0"/>
        </w:rPr>
        <w:br/>
      </w:r>
      <w:r>
        <w:rPr>
          <w:b w:val="0"/>
          <w:i w:val="0"/>
        </w:rPr>
        <w:br/>
      </w:r>
      <w:r>
        <w:rPr>
          <w:b w:val="0"/>
          <w:i w:val="0"/>
        </w:rPr>
        <w:t>7.611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Tiêu chuẩn - Đo l</w:t>
      </w:r>
      <w:r>
        <w:rPr>
          <w:b w:val="0"/>
          <w:i w:val="0"/>
        </w:rPr>
        <w:t>ư</w:t>
      </w:r>
      <w:r>
        <w:rPr>
          <w:b w:val="0"/>
          <w:i w:val="0"/>
        </w:rPr>
        <w:t>ờ</w:t>
      </w:r>
      <w:r>
        <w:rPr>
          <w:b w:val="0"/>
          <w:i w:val="0"/>
        </w:rPr>
        <w:t>ng - Chất lượng</w:t>
      </w:r>
      <w:r>
        <w:rPr>
          <w:b w:val="0"/>
          <w:i w:val="0"/>
        </w:rPr>
        <w:br/>
      </w:r>
      <w:r>
        <w:rPr>
          <w:b w:val="0"/>
          <w:i w:val="0"/>
        </w:rPr>
        <w:br/>
      </w:r>
      <w:r>
        <w:rPr>
          <w:b w:val="0"/>
          <w:i w:val="0"/>
        </w:rPr>
        <w:t>10.047</w:t>
      </w:r>
      <w:r>
        <w:rPr>
          <w:b w:val="0"/>
          <w:i w:val="0"/>
        </w:rPr>
        <w:br/>
      </w:r>
      <w:r>
        <w:rPr>
          <w:b w:val="0"/>
          <w:i w:val="0"/>
        </w:rPr>
        <w:br/>
      </w:r>
      <w:r>
        <w:rPr>
          <w:b w:val="0"/>
          <w:i w:val="0"/>
        </w:rPr>
        <w:t xml:space="preserve"> </w:t>
      </w:r>
      <w:r>
        <w:rPr>
          <w:b w:val="0"/>
          <w:i w:val="0"/>
        </w:rPr>
        <w:br/>
      </w:r>
      <w:r>
        <w:rPr>
          <w:b w:val="0"/>
          <w:i w:val="0"/>
        </w:rPr>
        <w:br/>
      </w:r>
      <w:r>
        <w:rPr>
          <w:b w:val="0"/>
          <w:i w:val="0"/>
        </w:rPr>
        <w:t>10.047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Kỹ thuật Tiêu chuẩn - Đo lường - Chất lượng</w:t>
      </w:r>
      <w:r>
        <w:rPr>
          <w:b w:val="0"/>
          <w:i w:val="0"/>
        </w:rPr>
        <w:br/>
      </w:r>
      <w:r>
        <w:rPr>
          <w:b w:val="0"/>
          <w:i w:val="0"/>
        </w:rPr>
        <w:br/>
      </w:r>
      <w:r>
        <w:rPr>
          <w:b w:val="0"/>
          <w:i w:val="0"/>
        </w:rPr>
        <w:t>1.922</w:t>
      </w:r>
      <w:r>
        <w:rPr>
          <w:b w:val="0"/>
          <w:i w:val="0"/>
        </w:rPr>
        <w:br/>
      </w:r>
      <w:r>
        <w:rPr>
          <w:b w:val="0"/>
          <w:i w:val="0"/>
        </w:rPr>
        <w:br/>
      </w:r>
      <w:r>
        <w:rPr>
          <w:b w:val="0"/>
          <w:i w:val="0"/>
        </w:rPr>
        <w:t xml:space="preserve"> </w:t>
      </w:r>
      <w:r>
        <w:rPr>
          <w:b w:val="0"/>
          <w:i w:val="0"/>
        </w:rPr>
        <w:br/>
      </w:r>
      <w:r>
        <w:rPr>
          <w:b w:val="0"/>
          <w:i w:val="0"/>
        </w:rPr>
        <w:br/>
      </w:r>
      <w:r>
        <w:rPr>
          <w:b w:val="0"/>
          <w:i w:val="0"/>
        </w:rPr>
        <w:t>1.922</w:t>
      </w:r>
      <w:r>
        <w:rPr>
          <w:b w:val="0"/>
          <w:i w:val="0"/>
        </w:rPr>
        <w:br/>
      </w:r>
      <w:r>
        <w:rPr>
          <w:b w:val="0"/>
          <w:i w:val="0"/>
        </w:rPr>
        <w:br/>
      </w:r>
      <w:r>
        <w:rPr>
          <w:b w:val="0"/>
          <w:i w:val="0"/>
        </w:rPr>
        <w:t xml:space="preserve"> </w:t>
      </w:r>
      <w:r>
        <w:rPr>
          <w:b w:val="0"/>
          <w:i w:val="0"/>
        </w:rPr>
        <w:br/>
      </w:r>
      <w:r>
        <w:rPr>
          <w:b w:val="0"/>
          <w:i w:val="0"/>
        </w:rPr>
        <w:br/>
      </w:r>
      <w:r>
        <w:rPr>
          <w:b w:val="0"/>
          <w:i w:val="0"/>
        </w:rPr>
        <w:t>1.922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Thiết k</w:t>
      </w:r>
      <w:r>
        <w:rPr>
          <w:b w:val="0"/>
          <w:i w:val="0"/>
        </w:rPr>
        <w:t>ế</w:t>
      </w:r>
      <w:r>
        <w:rPr>
          <w:b w:val="0"/>
          <w:i w:val="0"/>
        </w:rPr>
        <w:t xml:space="preserve"> chế tạo thiết bị m</w:t>
      </w:r>
      <w:r>
        <w:rPr>
          <w:b w:val="0"/>
          <w:i w:val="0"/>
        </w:rPr>
        <w:t>ớ</w:t>
      </w:r>
      <w:r>
        <w:rPr>
          <w:b w:val="0"/>
          <w:i w:val="0"/>
        </w:rPr>
        <w:t>i (NEPTECH)</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Trung tâm </w:t>
      </w:r>
      <w:r>
        <w:rPr>
          <w:b w:val="0"/>
          <w:i w:val="0"/>
        </w:rPr>
        <w:t>ứ</w:t>
      </w:r>
      <w:r>
        <w:rPr>
          <w:b w:val="0"/>
          <w:i w:val="0"/>
        </w:rPr>
        <w:t xml:space="preserve">ng dụng </w:t>
      </w:r>
      <w:r>
        <w:rPr>
          <w:b w:val="0"/>
          <w:i w:val="0"/>
        </w:rPr>
        <w:t>h</w:t>
      </w:r>
      <w:r>
        <w:rPr>
          <w:b w:val="0"/>
          <w:i w:val="0"/>
        </w:rPr>
        <w:t>ệ thống thông t</w:t>
      </w:r>
      <w:r>
        <w:rPr>
          <w:b w:val="0"/>
          <w:i w:val="0"/>
        </w:rPr>
        <w:t>i</w:t>
      </w:r>
      <w:r>
        <w:rPr>
          <w:b w:val="0"/>
          <w:i w:val="0"/>
        </w:rPr>
        <w:t>n địa lý</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Viện Khoa học công nghệ tính toán</w:t>
      </w:r>
      <w:r>
        <w:rPr>
          <w:b w:val="0"/>
          <w:i w:val="0"/>
        </w:rPr>
        <w:br/>
      </w:r>
      <w:r>
        <w:rPr>
          <w:b w:val="0"/>
          <w:i w:val="0"/>
        </w:rPr>
        <w:br/>
      </w:r>
      <w:r>
        <w:rPr>
          <w:b w:val="0"/>
          <w:i w:val="0"/>
        </w:rPr>
        <w:t>12.286</w:t>
      </w:r>
      <w:r>
        <w:rPr>
          <w:b w:val="0"/>
          <w:i w:val="0"/>
        </w:rPr>
        <w:br/>
      </w:r>
      <w:r>
        <w:rPr>
          <w:b w:val="0"/>
          <w:i w:val="0"/>
        </w:rPr>
        <w:br/>
      </w:r>
      <w:r>
        <w:rPr>
          <w:b w:val="0"/>
          <w:i w:val="0"/>
        </w:rPr>
        <w:t xml:space="preserve"> </w:t>
      </w:r>
      <w:r>
        <w:rPr>
          <w:b w:val="0"/>
          <w:i w:val="0"/>
        </w:rPr>
        <w:br/>
      </w:r>
      <w:r>
        <w:rPr>
          <w:b w:val="0"/>
          <w:i w:val="0"/>
        </w:rPr>
        <w:br/>
      </w:r>
      <w:r>
        <w:rPr>
          <w:b w:val="0"/>
          <w:i w:val="0"/>
        </w:rPr>
        <w:t>12.286</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t>2.28</w:t>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nghiên cứu và chuyển giao công nghệ</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w:t>
      </w:r>
      <w:r>
        <w:rPr>
          <w:b w:val="0"/>
          <w:i w:val="0"/>
        </w:rPr>
        <w:t xml:space="preserve"> phí sự nghiệp khoa học và công nghệ</w:t>
      </w:r>
      <w:r>
        <w:rPr>
          <w:b w:val="0"/>
          <w:i w:val="0"/>
        </w:rPr>
        <w:br/>
      </w:r>
      <w:r>
        <w:rPr>
          <w:b w:val="0"/>
          <w:i w:val="0"/>
        </w:rPr>
        <w:br/>
      </w:r>
      <w:r>
        <w:rPr>
          <w:b w:val="0"/>
          <w:i w:val="0"/>
        </w:rPr>
        <w:t>250.000</w:t>
      </w:r>
      <w:r>
        <w:rPr>
          <w:b w:val="0"/>
          <w:i w:val="0"/>
        </w:rPr>
        <w:br/>
      </w:r>
      <w:r>
        <w:rPr>
          <w:b w:val="0"/>
          <w:i w:val="0"/>
        </w:rPr>
        <w:br/>
      </w:r>
      <w:r>
        <w:rPr>
          <w:b w:val="0"/>
          <w:i w:val="0"/>
        </w:rPr>
        <w:t xml:space="preserve"> </w:t>
      </w:r>
      <w:r>
        <w:rPr>
          <w:b w:val="0"/>
          <w:i w:val="0"/>
        </w:rPr>
        <w:br/>
      </w:r>
      <w:r>
        <w:rPr>
          <w:b w:val="0"/>
          <w:i w:val="0"/>
        </w:rPr>
        <w:br/>
      </w:r>
      <w:r>
        <w:rPr>
          <w:b w:val="0"/>
          <w:i w:val="0"/>
        </w:rPr>
        <w:t>250.000</w:t>
      </w:r>
      <w:r>
        <w:rPr>
          <w:b w:val="0"/>
          <w:i w:val="0"/>
        </w:rPr>
        <w:br/>
      </w:r>
      <w:r>
        <w:rPr>
          <w:b w:val="0"/>
          <w:i w:val="0"/>
        </w:rPr>
        <w:br/>
      </w:r>
      <w:r>
        <w:rPr>
          <w:b w:val="0"/>
          <w:i w:val="0"/>
        </w:rPr>
        <w:t xml:space="preserve"> </w:t>
      </w:r>
      <w:r>
        <w:rPr>
          <w:b w:val="0"/>
          <w:i w:val="0"/>
        </w:rPr>
        <w:br/>
      </w:r>
      <w:r>
        <w:rPr>
          <w:b w:val="0"/>
          <w:i w:val="0"/>
        </w:rPr>
        <w:br/>
      </w:r>
      <w:r>
        <w:rPr>
          <w:b w:val="0"/>
          <w:i w:val="0"/>
        </w:rPr>
        <w:t>250.000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w:t>
      </w:r>
      <w:r>
        <w:rPr>
          <w:b w:val="0"/>
          <w:i w:val="0"/>
        </w:rPr>
        <w:t>ở</w:t>
      </w:r>
      <w:r>
        <w:rPr>
          <w:b w:val="0"/>
          <w:i w:val="0"/>
        </w:rPr>
        <w:t xml:space="preserve"> Khoa học v</w:t>
      </w:r>
      <w:r>
        <w:rPr>
          <w:b w:val="0"/>
          <w:i w:val="0"/>
        </w:rPr>
        <w:t>à</w:t>
      </w:r>
      <w:r>
        <w:rPr>
          <w:b w:val="0"/>
          <w:i w:val="0"/>
        </w:rPr>
        <w:t xml:space="preserve"> Cõng nghệ</w:t>
      </w:r>
      <w:r>
        <w:rPr>
          <w:b w:val="0"/>
          <w:i w:val="0"/>
        </w:rPr>
        <w:br/>
      </w:r>
      <w:r>
        <w:rPr>
          <w:b w:val="0"/>
          <w:i w:val="0"/>
        </w:rPr>
        <w:br/>
      </w:r>
      <w:r>
        <w:rPr>
          <w:b w:val="0"/>
          <w:i w:val="0"/>
        </w:rPr>
        <w:t>14.144</w:t>
      </w:r>
      <w:r>
        <w:rPr>
          <w:b w:val="0"/>
          <w:i w:val="0"/>
        </w:rPr>
        <w:br/>
      </w:r>
      <w:r>
        <w:rPr>
          <w:b w:val="0"/>
          <w:i w:val="0"/>
        </w:rPr>
        <w:br/>
      </w:r>
      <w:r>
        <w:rPr>
          <w:b w:val="0"/>
          <w:i w:val="0"/>
        </w:rPr>
        <w:t xml:space="preserve"> </w:t>
      </w:r>
      <w:r>
        <w:rPr>
          <w:b w:val="0"/>
          <w:i w:val="0"/>
        </w:rPr>
        <w:br/>
      </w:r>
      <w:r>
        <w:rPr>
          <w:b w:val="0"/>
          <w:i w:val="0"/>
        </w:rPr>
        <w:br/>
      </w:r>
      <w:r>
        <w:rPr>
          <w:b w:val="0"/>
          <w:i w:val="0"/>
        </w:rPr>
        <w:t>14.144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14.144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S</w:t>
      </w:r>
      <w:r>
        <w:rPr>
          <w:b/>
          <w:i w:val="0"/>
        </w:rPr>
        <w:t>ở</w:t>
      </w:r>
      <w:r>
        <w:rPr>
          <w:b/>
          <w:i w:val="0"/>
        </w:rPr>
        <w:t xml:space="preserve"> </w:t>
      </w:r>
      <w:r>
        <w:rPr>
          <w:b/>
          <w:i w:val="0"/>
        </w:rPr>
        <w:t>Tài chính</w:t>
      </w:r>
      <w:r>
        <w:rPr>
          <w:b w:val="0"/>
          <w:i w:val="0"/>
        </w:rPr>
        <w:br/>
      </w:r>
      <w:r>
        <w:rPr>
          <w:b w:val="0"/>
          <w:i w:val="0"/>
        </w:rPr>
        <w:br/>
      </w:r>
      <w:r>
        <w:rPr>
          <w:b/>
          <w:i w:val="0"/>
        </w:rPr>
        <w:t>189.411</w:t>
      </w:r>
      <w:r>
        <w:rPr>
          <w:b w:val="0"/>
          <w:i w:val="0"/>
        </w:rPr>
        <w:br/>
      </w:r>
      <w:r>
        <w:rPr>
          <w:b w:val="0"/>
          <w:i w:val="0"/>
        </w:rPr>
        <w:br/>
      </w:r>
      <w:r>
        <w:rPr>
          <w:b/>
          <w:i w:val="0"/>
        </w:rPr>
        <w:t xml:space="preserve"> </w:t>
      </w:r>
      <w:r>
        <w:rPr>
          <w:b w:val="0"/>
          <w:i w:val="0"/>
        </w:rPr>
        <w:br/>
      </w:r>
      <w:r>
        <w:rPr>
          <w:b w:val="0"/>
          <w:i w:val="0"/>
        </w:rPr>
        <w:br/>
      </w:r>
      <w:r>
        <w:rPr>
          <w:b/>
          <w:i w:val="0"/>
        </w:rPr>
        <w:t>189.411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150.000</w:t>
      </w:r>
      <w:r>
        <w:rPr>
          <w:b w:val="0"/>
          <w:i w:val="0"/>
        </w:rPr>
        <w:br/>
      </w:r>
      <w:r>
        <w:rPr>
          <w:b w:val="0"/>
          <w:i w:val="0"/>
        </w:rPr>
        <w:br/>
      </w:r>
      <w:r>
        <w:rPr>
          <w:b/>
          <w:i w:val="0"/>
        </w:rPr>
        <w:t>39.411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w:t>
      </w:r>
      <w:r>
        <w:rPr>
          <w:b w:val="0"/>
          <w:i w:val="0"/>
        </w:rPr>
        <w:br/>
      </w:r>
      <w:r>
        <w:rPr>
          <w:b w:val="0"/>
          <w:i w:val="0"/>
        </w:rPr>
        <w:br/>
      </w:r>
      <w:r>
        <w:rPr>
          <w:b w:val="0"/>
          <w:i w:val="0"/>
        </w:rPr>
        <w:t>39.411</w:t>
      </w:r>
      <w:r>
        <w:rPr>
          <w:b w:val="0"/>
          <w:i w:val="0"/>
        </w:rPr>
        <w:br/>
      </w:r>
      <w:r>
        <w:rPr>
          <w:b w:val="0"/>
          <w:i w:val="0"/>
        </w:rPr>
        <w:br/>
      </w:r>
      <w:r>
        <w:rPr>
          <w:b w:val="0"/>
          <w:i w:val="0"/>
        </w:rPr>
        <w:t xml:space="preserve"> </w:t>
      </w:r>
      <w:r>
        <w:rPr>
          <w:b w:val="0"/>
          <w:i w:val="0"/>
        </w:rPr>
        <w:br/>
      </w:r>
      <w:r>
        <w:rPr>
          <w:b w:val="0"/>
          <w:i w:val="0"/>
        </w:rPr>
        <w:br/>
      </w:r>
      <w:r>
        <w:rPr>
          <w:b w:val="0"/>
          <w:i w:val="0"/>
        </w:rPr>
        <w:t>39.411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39.411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quy hoạch</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Chi cục Tài chính doanh nghiệp</w:t>
      </w:r>
      <w:r>
        <w:rPr>
          <w:b w:val="0"/>
          <w:i w:val="0"/>
        </w:rPr>
        <w:br/>
      </w:r>
      <w:r>
        <w:rPr>
          <w:b w:val="0"/>
          <w:i w:val="0"/>
        </w:rPr>
        <w:br/>
      </w:r>
      <w:r>
        <w:rPr>
          <w:b/>
          <w:i w:val="0"/>
        </w:rPr>
        <w:t>7.658</w:t>
      </w:r>
      <w:r>
        <w:rPr>
          <w:b w:val="0"/>
          <w:i w:val="0"/>
        </w:rPr>
        <w:br/>
      </w:r>
      <w:r>
        <w:rPr>
          <w:b w:val="0"/>
          <w:i w:val="0"/>
        </w:rPr>
        <w:br/>
      </w:r>
      <w:r>
        <w:rPr>
          <w:b/>
          <w:i w:val="0"/>
        </w:rPr>
        <w:t xml:space="preserve"> </w:t>
      </w:r>
      <w:r>
        <w:rPr>
          <w:b w:val="0"/>
          <w:i w:val="0"/>
        </w:rPr>
        <w:br/>
      </w:r>
      <w:r>
        <w:rPr>
          <w:b w:val="0"/>
          <w:i w:val="0"/>
        </w:rPr>
        <w:br/>
      </w:r>
      <w:r>
        <w:rPr>
          <w:b/>
          <w:i w:val="0"/>
        </w:rPr>
        <w:t>7.658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7.658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S</w:t>
      </w:r>
      <w:r>
        <w:rPr>
          <w:b/>
          <w:i w:val="0"/>
        </w:rPr>
        <w:t>ở</w:t>
      </w:r>
      <w:r>
        <w:rPr>
          <w:b/>
          <w:i w:val="0"/>
        </w:rPr>
        <w:t xml:space="preserve"> Xây dựng</w:t>
      </w:r>
      <w:r>
        <w:rPr>
          <w:b w:val="0"/>
          <w:i w:val="0"/>
        </w:rPr>
        <w:br/>
      </w:r>
      <w:r>
        <w:rPr>
          <w:b w:val="0"/>
          <w:i w:val="0"/>
        </w:rPr>
        <w:br/>
      </w:r>
      <w:r>
        <w:rPr>
          <w:b/>
          <w:i w:val="0"/>
        </w:rPr>
        <w:t>202.030</w:t>
      </w:r>
      <w:r>
        <w:rPr>
          <w:b w:val="0"/>
          <w:i w:val="0"/>
        </w:rPr>
        <w:br/>
      </w:r>
      <w:r>
        <w:rPr>
          <w:b w:val="0"/>
          <w:i w:val="0"/>
        </w:rPr>
        <w:br/>
      </w:r>
      <w:r>
        <w:rPr>
          <w:b/>
          <w:i w:val="0"/>
        </w:rPr>
        <w:t xml:space="preserve"> </w:t>
      </w:r>
      <w:r>
        <w:rPr>
          <w:b w:val="0"/>
          <w:i w:val="0"/>
        </w:rPr>
        <w:br/>
      </w:r>
      <w:r>
        <w:rPr>
          <w:b w:val="0"/>
          <w:i w:val="0"/>
        </w:rPr>
        <w:br/>
      </w:r>
      <w:r>
        <w:rPr>
          <w:b/>
          <w:i w:val="0"/>
        </w:rPr>
        <w:t>202.030</w:t>
      </w:r>
      <w:r>
        <w:rPr>
          <w:b w:val="0"/>
          <w:i w:val="0"/>
        </w:rPr>
        <w:br/>
      </w:r>
      <w:r>
        <w:rPr>
          <w:b w:val="0"/>
          <w:i w:val="0"/>
        </w:rPr>
        <w:br/>
      </w:r>
      <w:r>
        <w:rPr>
          <w:b/>
          <w:i w:val="0"/>
        </w:rPr>
        <w:t>7.887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8.360</w:t>
      </w:r>
      <w:r>
        <w:rPr>
          <w:b w:val="0"/>
          <w:i w:val="0"/>
        </w:rPr>
        <w:br/>
      </w:r>
      <w:r>
        <w:rPr>
          <w:b w:val="0"/>
          <w:i w:val="0"/>
        </w:rPr>
        <w:br/>
      </w:r>
      <w:r>
        <w:rPr>
          <w:b/>
          <w:i w:val="0"/>
        </w:rPr>
        <w:t>185.783</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Thông tin v</w:t>
      </w:r>
      <w:r>
        <w:rPr>
          <w:b w:val="0"/>
          <w:i w:val="0"/>
        </w:rPr>
        <w:t>à</w:t>
      </w:r>
      <w:r>
        <w:rPr>
          <w:b w:val="0"/>
          <w:i w:val="0"/>
        </w:rPr>
        <w:t xml:space="preserve"> Dịch vụ </w:t>
      </w:r>
      <w:r>
        <w:rPr>
          <w:b w:val="0"/>
          <w:i w:val="0"/>
        </w:rPr>
        <w:t>xây dựng</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w:t>
      </w:r>
      <w:r>
        <w:rPr>
          <w:b w:val="0"/>
          <w:i w:val="0"/>
        </w:rPr>
        <w:t>ò</w:t>
      </w:r>
      <w:r>
        <w:rPr>
          <w:b w:val="0"/>
          <w:i w:val="0"/>
        </w:rPr>
        <w:t>ng Sở Xây Dựng</w:t>
      </w:r>
      <w:r>
        <w:rPr>
          <w:b w:val="0"/>
          <w:i w:val="0"/>
        </w:rPr>
        <w:br/>
      </w:r>
      <w:r>
        <w:rPr>
          <w:b w:val="0"/>
          <w:i w:val="0"/>
        </w:rPr>
        <w:br/>
      </w:r>
      <w:r>
        <w:rPr>
          <w:b w:val="0"/>
          <w:i w:val="0"/>
        </w:rPr>
        <w:t>185.783</w:t>
      </w:r>
      <w:r>
        <w:rPr>
          <w:b w:val="0"/>
          <w:i w:val="0"/>
        </w:rPr>
        <w:br/>
      </w:r>
      <w:r>
        <w:rPr>
          <w:b w:val="0"/>
          <w:i w:val="0"/>
        </w:rPr>
        <w:br/>
      </w:r>
      <w:r>
        <w:rPr>
          <w:b w:val="0"/>
          <w:i w:val="0"/>
        </w:rPr>
        <w:t xml:space="preserve"> </w:t>
      </w:r>
      <w:r>
        <w:rPr>
          <w:b w:val="0"/>
          <w:i w:val="0"/>
        </w:rPr>
        <w:br/>
      </w:r>
      <w:r>
        <w:rPr>
          <w:b w:val="0"/>
          <w:i w:val="0"/>
        </w:rPr>
        <w:br/>
      </w:r>
      <w:r>
        <w:rPr>
          <w:b w:val="0"/>
          <w:i w:val="0"/>
        </w:rPr>
        <w:t>185.783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185.783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Trường Trung cấp </w:t>
      </w:r>
      <w:r>
        <w:rPr>
          <w:b w:val="0"/>
          <w:i w:val="0"/>
        </w:rPr>
        <w:t>Xây dựng</w:t>
      </w:r>
      <w:r>
        <w:rPr>
          <w:b w:val="0"/>
          <w:i w:val="0"/>
        </w:rPr>
        <w:br/>
      </w:r>
      <w:r>
        <w:rPr>
          <w:b w:val="0"/>
          <w:i w:val="0"/>
        </w:rPr>
        <w:br/>
      </w:r>
      <w:r>
        <w:rPr>
          <w:b w:val="0"/>
          <w:i w:val="0"/>
        </w:rPr>
        <w:t>7.887</w:t>
      </w:r>
      <w:r>
        <w:rPr>
          <w:b w:val="0"/>
          <w:i w:val="0"/>
        </w:rPr>
        <w:br/>
      </w:r>
      <w:r>
        <w:rPr>
          <w:b w:val="0"/>
          <w:i w:val="0"/>
        </w:rPr>
        <w:br/>
      </w:r>
      <w:r>
        <w:rPr>
          <w:b w:val="0"/>
          <w:i w:val="0"/>
        </w:rPr>
        <w:t xml:space="preserve"> </w:t>
      </w:r>
      <w:r>
        <w:rPr>
          <w:b w:val="0"/>
          <w:i w:val="0"/>
        </w:rPr>
        <w:br/>
      </w:r>
      <w:r>
        <w:rPr>
          <w:b w:val="0"/>
          <w:i w:val="0"/>
        </w:rPr>
        <w:br/>
      </w:r>
      <w:r>
        <w:rPr>
          <w:b w:val="0"/>
          <w:i w:val="0"/>
        </w:rPr>
        <w:t>7.887</w:t>
      </w:r>
      <w:r>
        <w:rPr>
          <w:b w:val="0"/>
          <w:i w:val="0"/>
        </w:rPr>
        <w:br/>
      </w:r>
      <w:r>
        <w:rPr>
          <w:b w:val="0"/>
          <w:i w:val="0"/>
        </w:rPr>
        <w:br/>
      </w:r>
      <w:r>
        <w:rPr>
          <w:b w:val="0"/>
          <w:i w:val="0"/>
        </w:rPr>
        <w:t>7.887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Sở Giao th</w:t>
      </w:r>
      <w:r>
        <w:rPr>
          <w:b/>
          <w:i w:val="0"/>
        </w:rPr>
        <w:t>ô</w:t>
      </w:r>
      <w:r>
        <w:rPr>
          <w:b/>
          <w:i w:val="0"/>
        </w:rPr>
        <w:t>ng vận t</w:t>
      </w:r>
      <w:r>
        <w:rPr>
          <w:b/>
          <w:i w:val="0"/>
        </w:rPr>
        <w:t>ả</w:t>
      </w:r>
      <w:r>
        <w:rPr>
          <w:b/>
          <w:i w:val="0"/>
        </w:rPr>
        <w:t>i</w:t>
      </w:r>
      <w:r>
        <w:rPr>
          <w:b w:val="0"/>
          <w:i w:val="0"/>
        </w:rPr>
        <w:br/>
      </w:r>
      <w:r>
        <w:rPr>
          <w:b w:val="0"/>
          <w:i w:val="0"/>
        </w:rPr>
        <w:br/>
      </w:r>
      <w:r>
        <w:rPr>
          <w:b/>
          <w:i w:val="0"/>
        </w:rPr>
        <w:t>3.</w:t>
      </w:r>
      <w:r>
        <w:rPr>
          <w:b/>
          <w:i w:val="0"/>
        </w:rPr>
        <w:t>146</w:t>
      </w:r>
      <w:r>
        <w:rPr>
          <w:b/>
          <w:i w:val="0"/>
        </w:rPr>
        <w:t>.803</w:t>
      </w:r>
      <w:r>
        <w:rPr>
          <w:b w:val="0"/>
          <w:i w:val="0"/>
        </w:rPr>
        <w:br/>
      </w:r>
      <w:r>
        <w:rPr>
          <w:b w:val="0"/>
          <w:i w:val="0"/>
        </w:rPr>
        <w:br/>
      </w:r>
      <w:r>
        <w:rPr>
          <w:b/>
          <w:i w:val="0"/>
        </w:rPr>
        <w:t xml:space="preserve"> </w:t>
      </w:r>
      <w:r>
        <w:rPr>
          <w:b w:val="0"/>
          <w:i w:val="0"/>
        </w:rPr>
        <w:br/>
      </w:r>
      <w:r>
        <w:rPr>
          <w:b w:val="0"/>
          <w:i w:val="0"/>
        </w:rPr>
        <w:br/>
      </w:r>
      <w:r>
        <w:rPr>
          <w:b/>
          <w:i w:val="0"/>
        </w:rPr>
        <w:t>3.146.803</w:t>
      </w:r>
      <w:r>
        <w:rPr>
          <w:b w:val="0"/>
          <w:i w:val="0"/>
        </w:rPr>
        <w:br/>
      </w:r>
      <w:r>
        <w:rPr>
          <w:b w:val="0"/>
          <w:i w:val="0"/>
        </w:rPr>
        <w:br/>
      </w:r>
      <w:r>
        <w:rPr>
          <w:b/>
          <w:i w:val="0"/>
        </w:rPr>
        <w:t>34.249</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2.973.853</w:t>
      </w:r>
      <w:r>
        <w:rPr>
          <w:b w:val="0"/>
          <w:i w:val="0"/>
        </w:rPr>
        <w:br/>
      </w:r>
      <w:r>
        <w:rPr>
          <w:b w:val="0"/>
          <w:i w:val="0"/>
        </w:rPr>
        <w:br/>
      </w:r>
      <w:r>
        <w:rPr>
          <w:b/>
          <w:i w:val="0"/>
        </w:rPr>
        <w:t>138.701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duy tu gi</w:t>
      </w:r>
      <w:r>
        <w:rPr>
          <w:b w:val="0"/>
          <w:i w:val="0"/>
        </w:rPr>
        <w:t>a</w:t>
      </w:r>
      <w:r>
        <w:rPr>
          <w:b w:val="0"/>
          <w:i w:val="0"/>
        </w:rPr>
        <w:t>o thông</w:t>
      </w:r>
      <w:r>
        <w:rPr>
          <w:b w:val="0"/>
          <w:i w:val="0"/>
        </w:rPr>
        <w:br/>
      </w:r>
      <w:r>
        <w:rPr>
          <w:b w:val="0"/>
          <w:i w:val="0"/>
        </w:rPr>
        <w:br/>
      </w:r>
      <w:r>
        <w:rPr>
          <w:b w:val="0"/>
          <w:i w:val="0"/>
        </w:rPr>
        <w:t>615.867</w:t>
      </w:r>
      <w:r>
        <w:rPr>
          <w:b w:val="0"/>
          <w:i w:val="0"/>
        </w:rPr>
        <w:br/>
      </w:r>
      <w:r>
        <w:rPr>
          <w:b w:val="0"/>
          <w:i w:val="0"/>
        </w:rPr>
        <w:br/>
      </w:r>
      <w:r>
        <w:rPr>
          <w:b w:val="0"/>
          <w:i w:val="0"/>
        </w:rPr>
        <w:t xml:space="preserve"> </w:t>
      </w:r>
      <w:r>
        <w:rPr>
          <w:b w:val="0"/>
          <w:i w:val="0"/>
        </w:rPr>
        <w:br/>
      </w:r>
      <w:r>
        <w:rPr>
          <w:b w:val="0"/>
          <w:i w:val="0"/>
        </w:rPr>
        <w:br/>
      </w:r>
      <w:r>
        <w:rPr>
          <w:b w:val="0"/>
          <w:i w:val="0"/>
        </w:rPr>
        <w:t>615.867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615.867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Kiến thiết thị chính (CS, CX, </w:t>
      </w:r>
      <w:r>
        <w:rPr>
          <w:b w:val="0"/>
          <w:i w:val="0"/>
        </w:rPr>
        <w:t>Thoát</w:t>
      </w:r>
      <w:r>
        <w:rPr>
          <w:b w:val="0"/>
          <w:i w:val="0"/>
        </w:rPr>
        <w:t xml:space="preserve"> nước đại lộ </w:t>
      </w:r>
      <w:r>
        <w:rPr>
          <w:b w:val="0"/>
          <w:i w:val="0"/>
        </w:rPr>
        <w:t>VV</w:t>
      </w:r>
      <w:r>
        <w:rPr>
          <w:b w:val="0"/>
          <w:i w:val="0"/>
        </w:rPr>
        <w:t>K, MCT, PVĐ)</w:t>
      </w:r>
      <w:r>
        <w:rPr>
          <w:b w:val="0"/>
          <w:i w:val="0"/>
        </w:rPr>
        <w:br/>
      </w:r>
      <w:r>
        <w:rPr>
          <w:b w:val="0"/>
          <w:i w:val="0"/>
        </w:rPr>
        <w:br/>
      </w:r>
      <w:r>
        <w:rPr>
          <w:b w:val="0"/>
          <w:i w:val="0"/>
        </w:rPr>
        <w:t>1.140.707</w:t>
      </w:r>
      <w:r>
        <w:rPr>
          <w:b w:val="0"/>
          <w:i w:val="0"/>
        </w:rPr>
        <w:br/>
      </w:r>
      <w:r>
        <w:rPr>
          <w:b w:val="0"/>
          <w:i w:val="0"/>
        </w:rPr>
        <w:br/>
      </w:r>
      <w:r>
        <w:rPr>
          <w:b w:val="0"/>
          <w:i w:val="0"/>
        </w:rPr>
        <w:t xml:space="preserve"> </w:t>
      </w:r>
      <w:r>
        <w:rPr>
          <w:b w:val="0"/>
          <w:i w:val="0"/>
        </w:rPr>
        <w:br/>
      </w:r>
      <w:r>
        <w:rPr>
          <w:b w:val="0"/>
          <w:i w:val="0"/>
        </w:rPr>
        <w:br/>
      </w:r>
      <w:r>
        <w:rPr>
          <w:b w:val="0"/>
          <w:i w:val="0"/>
        </w:rPr>
        <w:t>1.140.707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1.140.707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Trợ giá xe buýt</w:t>
      </w:r>
      <w:r>
        <w:rPr>
          <w:b w:val="0"/>
          <w:i w:val="0"/>
        </w:rPr>
        <w:br/>
      </w:r>
      <w:r>
        <w:rPr>
          <w:b w:val="0"/>
          <w:i w:val="0"/>
        </w:rPr>
        <w:br/>
      </w:r>
      <w:r>
        <w:rPr>
          <w:b w:val="0"/>
          <w:i w:val="0"/>
        </w:rPr>
        <w:t>1.000.000</w:t>
      </w:r>
      <w:r>
        <w:rPr>
          <w:b w:val="0"/>
          <w:i w:val="0"/>
        </w:rPr>
        <w:br/>
      </w:r>
      <w:r>
        <w:rPr>
          <w:b w:val="0"/>
          <w:i w:val="0"/>
        </w:rPr>
        <w:br/>
      </w:r>
      <w:r>
        <w:rPr>
          <w:b w:val="0"/>
          <w:i w:val="0"/>
        </w:rPr>
        <w:t xml:space="preserve"> </w:t>
      </w:r>
      <w:r>
        <w:rPr>
          <w:b w:val="0"/>
          <w:i w:val="0"/>
        </w:rPr>
        <w:br/>
      </w:r>
      <w:r>
        <w:rPr>
          <w:b w:val="0"/>
          <w:i w:val="0"/>
        </w:rPr>
        <w:br/>
      </w:r>
      <w:r>
        <w:rPr>
          <w:b w:val="0"/>
          <w:i w:val="0"/>
        </w:rPr>
        <w:t>1.000.000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w:t>
      </w:r>
      <w:r>
        <w:rPr>
          <w:b w:val="0"/>
          <w:i w:val="0"/>
        </w:rPr>
        <w:t>í</w:t>
      </w:r>
      <w:r>
        <w:rPr>
          <w:b w:val="0"/>
          <w:i w:val="0"/>
        </w:rPr>
        <w:t xml:space="preserve"> quản lý, vận hành và bảo trì hầm sông Sài Gòn</w:t>
      </w:r>
      <w:r>
        <w:rPr>
          <w:b w:val="0"/>
          <w:i w:val="0"/>
        </w:rPr>
        <w:br/>
      </w:r>
      <w:r>
        <w:rPr>
          <w:b w:val="0"/>
          <w:i w:val="0"/>
        </w:rPr>
        <w:br/>
      </w:r>
      <w:r>
        <w:rPr>
          <w:b w:val="0"/>
          <w:i w:val="0"/>
        </w:rPr>
        <w:t>53.304</w:t>
      </w:r>
      <w:r>
        <w:rPr>
          <w:b w:val="0"/>
          <w:i w:val="0"/>
        </w:rPr>
        <w:br/>
      </w:r>
      <w:r>
        <w:rPr>
          <w:b w:val="0"/>
          <w:i w:val="0"/>
        </w:rPr>
        <w:br/>
      </w:r>
      <w:r>
        <w:rPr>
          <w:b w:val="0"/>
          <w:i w:val="0"/>
        </w:rPr>
        <w:t xml:space="preserve"> </w:t>
      </w:r>
      <w:r>
        <w:rPr>
          <w:b w:val="0"/>
          <w:i w:val="0"/>
        </w:rPr>
        <w:br/>
      </w:r>
      <w:r>
        <w:rPr>
          <w:b w:val="0"/>
          <w:i w:val="0"/>
        </w:rPr>
        <w:br/>
      </w:r>
      <w:r>
        <w:rPr>
          <w:b w:val="0"/>
          <w:i w:val="0"/>
        </w:rPr>
        <w:t>53.304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53.304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quản lý giao thông đô thị số 1</w:t>
      </w:r>
      <w:r>
        <w:rPr>
          <w:b w:val="0"/>
          <w:i w:val="0"/>
        </w:rPr>
        <w:br/>
      </w:r>
      <w:r>
        <w:rPr>
          <w:b w:val="0"/>
          <w:i w:val="0"/>
        </w:rPr>
        <w:br/>
      </w:r>
      <w:r>
        <w:rPr>
          <w:b w:val="0"/>
          <w:i w:val="0"/>
        </w:rPr>
        <w:t>1</w:t>
      </w:r>
      <w:r>
        <w:rPr>
          <w:b w:val="0"/>
          <w:i w:val="0"/>
        </w:rPr>
        <w:t>2.428</w:t>
      </w:r>
      <w:r>
        <w:rPr>
          <w:b w:val="0"/>
          <w:i w:val="0"/>
        </w:rPr>
        <w:br/>
      </w:r>
      <w:r>
        <w:rPr>
          <w:b w:val="0"/>
          <w:i w:val="0"/>
        </w:rPr>
        <w:br/>
      </w:r>
      <w:r>
        <w:rPr>
          <w:b w:val="0"/>
          <w:i w:val="0"/>
        </w:rPr>
        <w:t xml:space="preserve"> </w:t>
      </w:r>
      <w:r>
        <w:rPr>
          <w:b w:val="0"/>
          <w:i w:val="0"/>
        </w:rPr>
        <w:br/>
      </w:r>
      <w:r>
        <w:rPr>
          <w:b w:val="0"/>
          <w:i w:val="0"/>
        </w:rPr>
        <w:br/>
      </w:r>
      <w:r>
        <w:rPr>
          <w:b w:val="0"/>
          <w:i w:val="0"/>
        </w:rPr>
        <w:t>12.428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12.428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quản lý giao thông đô th</w:t>
      </w:r>
      <w:r>
        <w:rPr>
          <w:b w:val="0"/>
          <w:i w:val="0"/>
        </w:rPr>
        <w:t>ị</w:t>
      </w:r>
      <w:r>
        <w:rPr>
          <w:b w:val="0"/>
          <w:i w:val="0"/>
        </w:rPr>
        <w:t xml:space="preserve"> số 2</w:t>
      </w:r>
      <w:r>
        <w:rPr>
          <w:b w:val="0"/>
          <w:i w:val="0"/>
        </w:rPr>
        <w:br/>
      </w:r>
      <w:r>
        <w:rPr>
          <w:b w:val="0"/>
          <w:i w:val="0"/>
        </w:rPr>
        <w:br/>
      </w:r>
      <w:r>
        <w:rPr>
          <w:b w:val="0"/>
          <w:i w:val="0"/>
        </w:rPr>
        <w:t>7.840</w:t>
      </w:r>
      <w:r>
        <w:rPr>
          <w:b w:val="0"/>
          <w:i w:val="0"/>
        </w:rPr>
        <w:br/>
      </w:r>
      <w:r>
        <w:rPr>
          <w:b w:val="0"/>
          <w:i w:val="0"/>
        </w:rPr>
        <w:br/>
      </w:r>
      <w:r>
        <w:rPr>
          <w:b w:val="0"/>
          <w:i w:val="0"/>
        </w:rPr>
        <w:t xml:space="preserve"> </w:t>
      </w:r>
      <w:r>
        <w:rPr>
          <w:b w:val="0"/>
          <w:i w:val="0"/>
        </w:rPr>
        <w:br/>
      </w:r>
      <w:r>
        <w:rPr>
          <w:b w:val="0"/>
          <w:i w:val="0"/>
        </w:rPr>
        <w:br/>
      </w:r>
      <w:r>
        <w:rPr>
          <w:b w:val="0"/>
          <w:i w:val="0"/>
        </w:rPr>
        <w:t>7.840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quản lý giao thông đô thị số 3</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quản lý giao thông đô thị s</w:t>
      </w:r>
      <w:r>
        <w:rPr>
          <w:b w:val="0"/>
          <w:i w:val="0"/>
        </w:rPr>
        <w:t>ố</w:t>
      </w:r>
      <w:r>
        <w:rPr>
          <w:b w:val="0"/>
          <w:i w:val="0"/>
        </w:rPr>
        <w:t xml:space="preserve"> 4</w:t>
      </w:r>
      <w:r>
        <w:rPr>
          <w:b w:val="0"/>
          <w:i w:val="0"/>
        </w:rPr>
        <w:br/>
      </w:r>
      <w:r>
        <w:rPr>
          <w:b w:val="0"/>
          <w:i w:val="0"/>
        </w:rPr>
        <w:br/>
      </w:r>
      <w:r>
        <w:rPr>
          <w:b w:val="0"/>
          <w:i w:val="0"/>
        </w:rPr>
        <w:t>7.340</w:t>
      </w:r>
      <w:r>
        <w:rPr>
          <w:b w:val="0"/>
          <w:i w:val="0"/>
        </w:rPr>
        <w:br/>
      </w:r>
      <w:r>
        <w:rPr>
          <w:b w:val="0"/>
          <w:i w:val="0"/>
        </w:rPr>
        <w:br/>
      </w:r>
      <w:r>
        <w:rPr>
          <w:b w:val="0"/>
          <w:i w:val="0"/>
        </w:rPr>
        <w:t xml:space="preserve"> </w:t>
      </w:r>
      <w:r>
        <w:rPr>
          <w:b w:val="0"/>
          <w:i w:val="0"/>
        </w:rPr>
        <w:br/>
      </w:r>
      <w:r>
        <w:rPr>
          <w:b w:val="0"/>
          <w:i w:val="0"/>
        </w:rPr>
        <w:br/>
      </w:r>
      <w:r>
        <w:rPr>
          <w:b w:val="0"/>
          <w:i w:val="0"/>
        </w:rPr>
        <w:t>7.340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đăng kiểm xe c</w:t>
      </w:r>
      <w:r>
        <w:rPr>
          <w:b w:val="0"/>
          <w:i w:val="0"/>
        </w:rPr>
        <w:t>ơ</w:t>
      </w:r>
      <w:r>
        <w:rPr>
          <w:b w:val="0"/>
          <w:i w:val="0"/>
        </w:rPr>
        <w:t xml:space="preserve"> gi</w:t>
      </w:r>
      <w:r>
        <w:rPr>
          <w:b w:val="0"/>
          <w:i w:val="0"/>
        </w:rPr>
        <w:t>ớ</w:t>
      </w:r>
      <w:r>
        <w:rPr>
          <w:b w:val="0"/>
          <w:i w:val="0"/>
        </w:rPr>
        <w:t>i 50-01S</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w:t>
      </w:r>
      <w:r>
        <w:rPr>
          <w:b w:val="0"/>
          <w:i w:val="0"/>
        </w:rPr>
        <w:t>â</w:t>
      </w:r>
      <w:r>
        <w:rPr>
          <w:b w:val="0"/>
          <w:i w:val="0"/>
        </w:rPr>
        <w:t>m đăng kiểm xe cơ giới 50-02S</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đ</w:t>
      </w:r>
      <w:r>
        <w:rPr>
          <w:b w:val="0"/>
          <w:i w:val="0"/>
        </w:rPr>
        <w:t>ă</w:t>
      </w:r>
      <w:r>
        <w:rPr>
          <w:b w:val="0"/>
          <w:i w:val="0"/>
        </w:rPr>
        <w:t>ng kiểm xe c</w:t>
      </w:r>
      <w:r>
        <w:rPr>
          <w:b w:val="0"/>
          <w:i w:val="0"/>
        </w:rPr>
        <w:t>ơ</w:t>
      </w:r>
      <w:r>
        <w:rPr>
          <w:b w:val="0"/>
          <w:i w:val="0"/>
        </w:rPr>
        <w:t xml:space="preserve"> gi</w:t>
      </w:r>
      <w:r>
        <w:rPr>
          <w:b w:val="0"/>
          <w:i w:val="0"/>
        </w:rPr>
        <w:t>ớ</w:t>
      </w:r>
      <w:r>
        <w:rPr>
          <w:b w:val="0"/>
          <w:i w:val="0"/>
        </w:rPr>
        <w:t>i 50-03s</w:t>
      </w:r>
      <w:r>
        <w:rPr>
          <w:b w:val="0"/>
          <w:i w:val="0"/>
        </w:rPr>
        <w:br/>
      </w:r>
      <w:r>
        <w:rPr>
          <w:b w:val="0"/>
          <w:i w:val="0"/>
        </w:rPr>
        <w:br/>
      </w:r>
      <w:r>
        <w:rPr>
          <w:b w:val="0"/>
          <w:i w:val="0"/>
        </w:rPr>
        <w:t>284</w:t>
      </w:r>
      <w:r>
        <w:rPr>
          <w:b w:val="0"/>
          <w:i w:val="0"/>
        </w:rPr>
        <w:br/>
      </w:r>
      <w:r>
        <w:rPr>
          <w:b w:val="0"/>
          <w:i w:val="0"/>
        </w:rPr>
        <w:br/>
      </w:r>
      <w:r>
        <w:rPr>
          <w:b w:val="0"/>
          <w:i w:val="0"/>
        </w:rPr>
        <w:t xml:space="preserve"> </w:t>
      </w:r>
      <w:r>
        <w:rPr>
          <w:b w:val="0"/>
          <w:i w:val="0"/>
        </w:rPr>
        <w:br/>
      </w:r>
      <w:r>
        <w:rPr>
          <w:b w:val="0"/>
          <w:i w:val="0"/>
        </w:rPr>
        <w:br/>
      </w:r>
      <w:r>
        <w:rPr>
          <w:b w:val="0"/>
          <w:i w:val="0"/>
        </w:rPr>
        <w:t>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w:t>
      </w:r>
      <w:r>
        <w:rPr>
          <w:b w:val="0"/>
          <w:i w:val="0"/>
        </w:rPr>
        <w:t>u</w:t>
      </w:r>
      <w:r>
        <w:rPr>
          <w:b w:val="0"/>
          <w:i w:val="0"/>
        </w:rPr>
        <w:t>ng tâm quản lý đường hầm sông Sài Gòn</w:t>
      </w:r>
      <w:r>
        <w:rPr>
          <w:b w:val="0"/>
          <w:i w:val="0"/>
        </w:rPr>
        <w:br/>
      </w:r>
      <w:r>
        <w:rPr>
          <w:b w:val="0"/>
          <w:i w:val="0"/>
        </w:rPr>
        <w:br/>
      </w:r>
      <w:r>
        <w:rPr>
          <w:b w:val="0"/>
          <w:i w:val="0"/>
        </w:rPr>
        <w:t>26.229</w:t>
      </w:r>
      <w:r>
        <w:rPr>
          <w:b w:val="0"/>
          <w:i w:val="0"/>
        </w:rPr>
        <w:br/>
      </w:r>
      <w:r>
        <w:rPr>
          <w:b w:val="0"/>
          <w:i w:val="0"/>
        </w:rPr>
        <w:br/>
      </w:r>
      <w:r>
        <w:rPr>
          <w:b w:val="0"/>
          <w:i w:val="0"/>
        </w:rPr>
        <w:t xml:space="preserve"> </w:t>
      </w:r>
      <w:r>
        <w:rPr>
          <w:b w:val="0"/>
          <w:i w:val="0"/>
        </w:rPr>
        <w:br/>
      </w:r>
      <w:r>
        <w:rPr>
          <w:b w:val="0"/>
          <w:i w:val="0"/>
        </w:rPr>
        <w:br/>
      </w:r>
      <w:r>
        <w:rPr>
          <w:b w:val="0"/>
          <w:i w:val="0"/>
        </w:rPr>
        <w:t>26.229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Khu quản </w:t>
      </w:r>
      <w:r>
        <w:rPr>
          <w:b w:val="0"/>
          <w:i w:val="0"/>
        </w:rPr>
        <w:t>lý</w:t>
      </w:r>
      <w:r>
        <w:rPr>
          <w:b w:val="0"/>
          <w:i w:val="0"/>
        </w:rPr>
        <w:t xml:space="preserve"> đường thủy nội địa</w:t>
      </w:r>
      <w:r>
        <w:rPr>
          <w:b w:val="0"/>
          <w:i w:val="0"/>
        </w:rPr>
        <w:br/>
      </w:r>
      <w:r>
        <w:rPr>
          <w:b w:val="0"/>
          <w:i w:val="0"/>
        </w:rPr>
        <w:br/>
      </w:r>
      <w:r>
        <w:rPr>
          <w:b w:val="0"/>
          <w:i w:val="0"/>
        </w:rPr>
        <w:t>18.311</w:t>
      </w:r>
      <w:r>
        <w:rPr>
          <w:b w:val="0"/>
          <w:i w:val="0"/>
        </w:rPr>
        <w:br/>
      </w:r>
      <w:r>
        <w:rPr>
          <w:b w:val="0"/>
          <w:i w:val="0"/>
        </w:rPr>
        <w:br/>
      </w:r>
      <w:r>
        <w:rPr>
          <w:b w:val="0"/>
          <w:i w:val="0"/>
        </w:rPr>
        <w:t xml:space="preserve"> </w:t>
      </w:r>
      <w:r>
        <w:rPr>
          <w:b w:val="0"/>
          <w:i w:val="0"/>
        </w:rPr>
        <w:br/>
      </w:r>
      <w:r>
        <w:rPr>
          <w:b w:val="0"/>
          <w:i w:val="0"/>
        </w:rPr>
        <w:br/>
      </w:r>
      <w:r>
        <w:rPr>
          <w:b w:val="0"/>
          <w:i w:val="0"/>
        </w:rPr>
        <w:t>18.311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w:t>
      </w:r>
      <w:r>
        <w:rPr>
          <w:b w:val="0"/>
          <w:i w:val="0"/>
        </w:rPr>
        <w:t>â</w:t>
      </w:r>
      <w:r>
        <w:rPr>
          <w:b w:val="0"/>
          <w:i w:val="0"/>
        </w:rPr>
        <w:t>m Đăng kiểm phương tiện thủy nội địa</w:t>
      </w:r>
      <w:r>
        <w:rPr>
          <w:b w:val="0"/>
          <w:i w:val="0"/>
        </w:rPr>
        <w:br/>
      </w:r>
      <w:r>
        <w:rPr>
          <w:b w:val="0"/>
          <w:i w:val="0"/>
        </w:rPr>
        <w:br/>
      </w:r>
      <w:r>
        <w:rPr>
          <w:b w:val="0"/>
          <w:i w:val="0"/>
        </w:rPr>
        <w:t>1.338</w:t>
      </w:r>
      <w:r>
        <w:rPr>
          <w:b w:val="0"/>
          <w:i w:val="0"/>
        </w:rPr>
        <w:br/>
      </w:r>
      <w:r>
        <w:rPr>
          <w:b w:val="0"/>
          <w:i w:val="0"/>
        </w:rPr>
        <w:br/>
      </w:r>
      <w:r>
        <w:rPr>
          <w:b w:val="0"/>
          <w:i w:val="0"/>
        </w:rPr>
        <w:t xml:space="preserve"> </w:t>
      </w:r>
      <w:r>
        <w:rPr>
          <w:b w:val="0"/>
          <w:i w:val="0"/>
        </w:rPr>
        <w:br/>
      </w:r>
      <w:r>
        <w:rPr>
          <w:b w:val="0"/>
          <w:i w:val="0"/>
        </w:rPr>
        <w:br/>
      </w:r>
      <w:r>
        <w:rPr>
          <w:b w:val="0"/>
          <w:i w:val="0"/>
        </w:rPr>
        <w:t>1.338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Cảng vụ đ</w:t>
      </w:r>
      <w:r>
        <w:rPr>
          <w:b w:val="0"/>
          <w:i w:val="0"/>
        </w:rPr>
        <w:t>ườ</w:t>
      </w:r>
      <w:r>
        <w:rPr>
          <w:b w:val="0"/>
          <w:i w:val="0"/>
        </w:rPr>
        <w:t xml:space="preserve">ng thủy nội </w:t>
      </w:r>
      <w:r>
        <w:rPr>
          <w:b w:val="0"/>
          <w:i w:val="0"/>
        </w:rPr>
        <w:t>địa</w:t>
      </w:r>
      <w:r>
        <w:rPr>
          <w:b w:val="0"/>
          <w:i w:val="0"/>
        </w:rPr>
        <w:br/>
      </w:r>
      <w:r>
        <w:rPr>
          <w:b w:val="0"/>
          <w:i w:val="0"/>
        </w:rPr>
        <w:br/>
      </w:r>
      <w:r>
        <w:rPr>
          <w:b w:val="0"/>
          <w:i w:val="0"/>
        </w:rPr>
        <w:t>14.326</w:t>
      </w:r>
      <w:r>
        <w:rPr>
          <w:b w:val="0"/>
          <w:i w:val="0"/>
        </w:rPr>
        <w:br/>
      </w:r>
      <w:r>
        <w:rPr>
          <w:b w:val="0"/>
          <w:i w:val="0"/>
        </w:rPr>
        <w:br/>
      </w:r>
      <w:r>
        <w:rPr>
          <w:b w:val="0"/>
          <w:i w:val="0"/>
        </w:rPr>
        <w:t xml:space="preserve"> </w:t>
      </w:r>
      <w:r>
        <w:rPr>
          <w:b w:val="0"/>
          <w:i w:val="0"/>
        </w:rPr>
        <w:br/>
      </w:r>
      <w:r>
        <w:rPr>
          <w:b w:val="0"/>
          <w:i w:val="0"/>
        </w:rPr>
        <w:br/>
      </w:r>
      <w:r>
        <w:rPr>
          <w:b w:val="0"/>
          <w:i w:val="0"/>
        </w:rPr>
        <w:t>14.326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14.326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Trung tâm </w:t>
      </w:r>
      <w:r>
        <w:rPr>
          <w:b w:val="0"/>
          <w:i w:val="0"/>
        </w:rPr>
        <w:t>Quản lý</w:t>
      </w:r>
      <w:r>
        <w:rPr>
          <w:b w:val="0"/>
          <w:i w:val="0"/>
        </w:rPr>
        <w:t xml:space="preserve"> </w:t>
      </w:r>
      <w:r>
        <w:rPr>
          <w:b w:val="0"/>
          <w:i w:val="0"/>
        </w:rPr>
        <w:t>đ</w:t>
      </w:r>
      <w:r>
        <w:rPr>
          <w:b w:val="0"/>
          <w:i w:val="0"/>
        </w:rPr>
        <w:t>iều hành Vận tải hành khách công cộng</w:t>
      </w:r>
      <w:r>
        <w:rPr>
          <w:b w:val="0"/>
          <w:i w:val="0"/>
        </w:rPr>
        <w:br/>
      </w:r>
      <w:r>
        <w:rPr>
          <w:b w:val="0"/>
          <w:i w:val="0"/>
        </w:rPr>
        <w:br/>
      </w:r>
      <w:r>
        <w:rPr>
          <w:b w:val="0"/>
          <w:i w:val="0"/>
        </w:rPr>
        <w:t>7.154</w:t>
      </w:r>
      <w:r>
        <w:rPr>
          <w:b w:val="0"/>
          <w:i w:val="0"/>
        </w:rPr>
        <w:br/>
      </w:r>
      <w:r>
        <w:rPr>
          <w:b w:val="0"/>
          <w:i w:val="0"/>
        </w:rPr>
        <w:br/>
      </w:r>
      <w:r>
        <w:rPr>
          <w:b w:val="0"/>
          <w:i w:val="0"/>
        </w:rPr>
        <w:t xml:space="preserve"> </w:t>
      </w:r>
      <w:r>
        <w:rPr>
          <w:b w:val="0"/>
          <w:i w:val="0"/>
        </w:rPr>
        <w:br/>
      </w:r>
      <w:r>
        <w:rPr>
          <w:b w:val="0"/>
          <w:i w:val="0"/>
        </w:rPr>
        <w:br/>
      </w:r>
      <w:r>
        <w:rPr>
          <w:b w:val="0"/>
          <w:i w:val="0"/>
        </w:rPr>
        <w:t>7.154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Quản lý các b</w:t>
      </w:r>
      <w:r>
        <w:rPr>
          <w:b w:val="0"/>
          <w:i w:val="0"/>
        </w:rPr>
        <w:t>ế</w:t>
      </w:r>
      <w:r>
        <w:rPr>
          <w:b w:val="0"/>
          <w:i w:val="0"/>
        </w:rPr>
        <w:t>n xe vận t</w:t>
      </w:r>
      <w:r>
        <w:rPr>
          <w:b w:val="0"/>
          <w:i w:val="0"/>
        </w:rPr>
        <w:t>ả</w:t>
      </w:r>
      <w:r>
        <w:rPr>
          <w:b w:val="0"/>
          <w:i w:val="0"/>
        </w:rPr>
        <w:t>i hành khách</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Quản lý DĐTDA nạo vét luồng Soài Rạp (giai đoạn 2)</w:t>
      </w:r>
      <w:r>
        <w:rPr>
          <w:b w:val="0"/>
          <w:i w:val="0"/>
        </w:rPr>
        <w:br/>
      </w:r>
      <w:r>
        <w:rPr>
          <w:b w:val="0"/>
          <w:i w:val="0"/>
        </w:rPr>
        <w:br/>
      </w:r>
      <w:r>
        <w:rPr>
          <w:b w:val="0"/>
          <w:i w:val="0"/>
        </w:rPr>
        <w:t>1.175</w:t>
      </w:r>
      <w:r>
        <w:rPr>
          <w:b w:val="0"/>
          <w:i w:val="0"/>
        </w:rPr>
        <w:br/>
      </w:r>
      <w:r>
        <w:rPr>
          <w:b w:val="0"/>
          <w:i w:val="0"/>
        </w:rPr>
        <w:br/>
      </w:r>
      <w:r>
        <w:rPr>
          <w:b w:val="0"/>
          <w:i w:val="0"/>
        </w:rPr>
        <w:t xml:space="preserve"> </w:t>
      </w:r>
      <w:r>
        <w:rPr>
          <w:b w:val="0"/>
          <w:i w:val="0"/>
        </w:rPr>
        <w:br/>
      </w:r>
      <w:r>
        <w:rPr>
          <w:b w:val="0"/>
          <w:i w:val="0"/>
        </w:rPr>
        <w:br/>
      </w:r>
      <w:r>
        <w:rPr>
          <w:b w:val="0"/>
          <w:i w:val="0"/>
        </w:rPr>
        <w:t>1.175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Đảm bảo an to</w:t>
      </w:r>
      <w:r>
        <w:rPr>
          <w:b w:val="0"/>
          <w:i w:val="0"/>
        </w:rPr>
        <w:t>à</w:t>
      </w:r>
      <w:r>
        <w:rPr>
          <w:b w:val="0"/>
          <w:i w:val="0"/>
        </w:rPr>
        <w:t>n giao thông</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t>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Thanh tra </w:t>
      </w:r>
      <w:r>
        <w:rPr>
          <w:b w:val="0"/>
          <w:i w:val="0"/>
        </w:rPr>
        <w:t>Sở</w:t>
      </w:r>
      <w:r>
        <w:rPr>
          <w:b w:val="0"/>
          <w:i w:val="0"/>
        </w:rPr>
        <w:t xml:space="preserve"> Giao thông vận tải</w:t>
      </w:r>
      <w:r>
        <w:rPr>
          <w:b w:val="0"/>
          <w:i w:val="0"/>
        </w:rPr>
        <w:br/>
      </w:r>
      <w:r>
        <w:rPr>
          <w:b w:val="0"/>
          <w:i w:val="0"/>
        </w:rPr>
        <w:br/>
      </w:r>
      <w:r>
        <w:rPr>
          <w:b w:val="0"/>
          <w:i w:val="0"/>
        </w:rPr>
        <w:t>30.298</w:t>
      </w:r>
      <w:r>
        <w:rPr>
          <w:b w:val="0"/>
          <w:i w:val="0"/>
        </w:rPr>
        <w:br/>
      </w:r>
      <w:r>
        <w:rPr>
          <w:b w:val="0"/>
          <w:i w:val="0"/>
        </w:rPr>
        <w:br/>
      </w:r>
      <w:r>
        <w:rPr>
          <w:b w:val="0"/>
          <w:i w:val="0"/>
        </w:rPr>
        <w:t xml:space="preserve"> </w:t>
      </w:r>
      <w:r>
        <w:rPr>
          <w:b w:val="0"/>
          <w:i w:val="0"/>
        </w:rPr>
        <w:br/>
      </w:r>
      <w:r>
        <w:rPr>
          <w:b w:val="0"/>
          <w:i w:val="0"/>
        </w:rPr>
        <w:br/>
      </w:r>
      <w:r>
        <w:rPr>
          <w:b w:val="0"/>
          <w:i w:val="0"/>
        </w:rPr>
        <w:t>30.298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30.298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Giao th</w:t>
      </w:r>
      <w:r>
        <w:rPr>
          <w:b w:val="0"/>
          <w:i w:val="0"/>
        </w:rPr>
        <w:t>ô</w:t>
      </w:r>
      <w:r>
        <w:rPr>
          <w:b w:val="0"/>
          <w:i w:val="0"/>
        </w:rPr>
        <w:t>ng vận tải</w:t>
      </w:r>
      <w:r>
        <w:rPr>
          <w:b w:val="0"/>
          <w:i w:val="0"/>
        </w:rPr>
        <w:br/>
      </w:r>
      <w:r>
        <w:rPr>
          <w:b w:val="0"/>
          <w:i w:val="0"/>
        </w:rPr>
        <w:br/>
      </w:r>
      <w:r>
        <w:rPr>
          <w:b w:val="0"/>
          <w:i w:val="0"/>
        </w:rPr>
        <w:t>108.403</w:t>
      </w:r>
      <w:r>
        <w:rPr>
          <w:b w:val="0"/>
          <w:i w:val="0"/>
        </w:rPr>
        <w:br/>
      </w:r>
      <w:r>
        <w:rPr>
          <w:b w:val="0"/>
          <w:i w:val="0"/>
        </w:rPr>
        <w:br/>
      </w:r>
      <w:r>
        <w:rPr>
          <w:b w:val="0"/>
          <w:i w:val="0"/>
        </w:rPr>
        <w:t xml:space="preserve"> </w:t>
      </w:r>
      <w:r>
        <w:rPr>
          <w:b w:val="0"/>
          <w:i w:val="0"/>
        </w:rPr>
        <w:br/>
      </w:r>
      <w:r>
        <w:rPr>
          <w:b w:val="0"/>
          <w:i w:val="0"/>
        </w:rPr>
        <w:br/>
      </w:r>
      <w:r>
        <w:rPr>
          <w:b w:val="0"/>
          <w:i w:val="0"/>
        </w:rPr>
        <w:t>108.403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108.403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w:t>
      </w:r>
      <w:r>
        <w:rPr>
          <w:b w:val="0"/>
          <w:i w:val="0"/>
        </w:rPr>
        <w:t>ườ</w:t>
      </w:r>
      <w:r>
        <w:rPr>
          <w:b w:val="0"/>
          <w:i w:val="0"/>
        </w:rPr>
        <w:t>ng Cao đẳng Giao thông vận tải</w:t>
      </w:r>
      <w:r>
        <w:rPr>
          <w:b w:val="0"/>
          <w:i w:val="0"/>
        </w:rPr>
        <w:br/>
      </w:r>
      <w:r>
        <w:rPr>
          <w:b w:val="0"/>
          <w:i w:val="0"/>
        </w:rPr>
        <w:br/>
      </w:r>
      <w:r>
        <w:rPr>
          <w:b w:val="0"/>
          <w:i w:val="0"/>
        </w:rPr>
        <w:t>34.249</w:t>
      </w:r>
      <w:r>
        <w:rPr>
          <w:b w:val="0"/>
          <w:i w:val="0"/>
        </w:rPr>
        <w:br/>
      </w:r>
      <w:r>
        <w:rPr>
          <w:b w:val="0"/>
          <w:i w:val="0"/>
        </w:rPr>
        <w:br/>
      </w:r>
      <w:r>
        <w:rPr>
          <w:b w:val="0"/>
          <w:i w:val="0"/>
        </w:rPr>
        <w:t xml:space="preserve"> </w:t>
      </w:r>
      <w:r>
        <w:rPr>
          <w:b w:val="0"/>
          <w:i w:val="0"/>
        </w:rPr>
        <w:br/>
      </w:r>
      <w:r>
        <w:rPr>
          <w:b w:val="0"/>
          <w:i w:val="0"/>
        </w:rPr>
        <w:br/>
      </w:r>
      <w:r>
        <w:rPr>
          <w:b w:val="0"/>
          <w:i w:val="0"/>
        </w:rPr>
        <w:t>34.249</w:t>
      </w:r>
      <w:r>
        <w:rPr>
          <w:b w:val="0"/>
          <w:i w:val="0"/>
        </w:rPr>
        <w:br/>
      </w:r>
      <w:r>
        <w:rPr>
          <w:b w:val="0"/>
          <w:i w:val="0"/>
        </w:rPr>
        <w:br/>
      </w:r>
      <w:r>
        <w:rPr>
          <w:b w:val="0"/>
          <w:i w:val="0"/>
        </w:rPr>
        <w:t>34.249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Sở</w:t>
      </w:r>
      <w:r>
        <w:rPr>
          <w:b/>
          <w:i w:val="0"/>
        </w:rPr>
        <w:t xml:space="preserve"> Giáo dục v</w:t>
      </w:r>
      <w:r>
        <w:rPr>
          <w:b/>
          <w:i w:val="0"/>
        </w:rPr>
        <w:t>à</w:t>
      </w:r>
      <w:r>
        <w:rPr>
          <w:b/>
          <w:i w:val="0"/>
        </w:rPr>
        <w:t xml:space="preserve"> Đào </w:t>
      </w:r>
      <w:r>
        <w:rPr>
          <w:b/>
          <w:i w:val="0"/>
        </w:rPr>
        <w:t>tạo</w:t>
      </w:r>
      <w:r>
        <w:rPr>
          <w:b w:val="0"/>
          <w:i w:val="0"/>
        </w:rPr>
        <w:br/>
      </w:r>
      <w:r>
        <w:rPr>
          <w:b w:val="0"/>
          <w:i w:val="0"/>
        </w:rPr>
        <w:br/>
      </w:r>
      <w:r>
        <w:rPr>
          <w:b/>
          <w:i w:val="0"/>
        </w:rPr>
        <w:t>1.857.764</w:t>
      </w:r>
      <w:r>
        <w:rPr>
          <w:b w:val="0"/>
          <w:i w:val="0"/>
        </w:rPr>
        <w:br/>
      </w:r>
      <w:r>
        <w:rPr>
          <w:b w:val="0"/>
          <w:i w:val="0"/>
        </w:rPr>
        <w:br/>
      </w:r>
      <w:r>
        <w:rPr>
          <w:b/>
          <w:i w:val="0"/>
        </w:rPr>
        <w:t xml:space="preserve"> </w:t>
      </w:r>
      <w:r>
        <w:rPr>
          <w:b w:val="0"/>
          <w:i w:val="0"/>
        </w:rPr>
        <w:br/>
      </w:r>
      <w:r>
        <w:rPr>
          <w:b w:val="0"/>
          <w:i w:val="0"/>
        </w:rPr>
        <w:br/>
      </w:r>
      <w:r>
        <w:rPr>
          <w:b/>
          <w:i w:val="0"/>
        </w:rPr>
        <w:t>1.857.764</w:t>
      </w:r>
      <w:r>
        <w:rPr>
          <w:b w:val="0"/>
          <w:i w:val="0"/>
        </w:rPr>
        <w:br/>
      </w:r>
      <w:r>
        <w:rPr>
          <w:b w:val="0"/>
          <w:i w:val="0"/>
        </w:rPr>
        <w:br/>
      </w:r>
      <w:r>
        <w:rPr>
          <w:b/>
          <w:i w:val="0"/>
        </w:rPr>
        <w:t>1.835.188</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22.576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giáo dục và đào tạo</w:t>
      </w:r>
      <w:r>
        <w:rPr>
          <w:b w:val="0"/>
          <w:i w:val="0"/>
        </w:rPr>
        <w:br/>
      </w:r>
      <w:r>
        <w:rPr>
          <w:b w:val="0"/>
          <w:i w:val="0"/>
        </w:rPr>
        <w:br/>
      </w:r>
      <w:r>
        <w:rPr>
          <w:b w:val="0"/>
          <w:i w:val="0"/>
        </w:rPr>
        <w:t>22.576</w:t>
      </w:r>
      <w:r>
        <w:rPr>
          <w:b w:val="0"/>
          <w:i w:val="0"/>
        </w:rPr>
        <w:br/>
      </w:r>
      <w:r>
        <w:rPr>
          <w:b w:val="0"/>
          <w:i w:val="0"/>
        </w:rPr>
        <w:br/>
      </w:r>
      <w:r>
        <w:rPr>
          <w:b w:val="0"/>
          <w:i w:val="0"/>
        </w:rPr>
        <w:t xml:space="preserve"> </w:t>
      </w:r>
      <w:r>
        <w:rPr>
          <w:b w:val="0"/>
          <w:i w:val="0"/>
        </w:rPr>
        <w:br/>
      </w:r>
      <w:r>
        <w:rPr>
          <w:b w:val="0"/>
          <w:i w:val="0"/>
        </w:rPr>
        <w:br/>
      </w:r>
      <w:r>
        <w:rPr>
          <w:b w:val="0"/>
          <w:i w:val="0"/>
        </w:rPr>
        <w:t>22.576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22.576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giáo dục</w:t>
      </w:r>
      <w:r>
        <w:rPr>
          <w:b w:val="0"/>
          <w:i w:val="0"/>
        </w:rPr>
        <w:br/>
      </w:r>
      <w:r>
        <w:rPr>
          <w:b w:val="0"/>
          <w:i w:val="0"/>
        </w:rPr>
        <w:br/>
      </w:r>
      <w:r>
        <w:rPr>
          <w:b w:val="0"/>
          <w:i w:val="0"/>
        </w:rPr>
        <w:t>1.575.512</w:t>
      </w:r>
      <w:r>
        <w:rPr>
          <w:b w:val="0"/>
          <w:i w:val="0"/>
        </w:rPr>
        <w:br/>
      </w:r>
      <w:r>
        <w:rPr>
          <w:b w:val="0"/>
          <w:i w:val="0"/>
        </w:rPr>
        <w:br/>
      </w:r>
      <w:r>
        <w:rPr>
          <w:b w:val="0"/>
          <w:i w:val="0"/>
        </w:rPr>
        <w:t xml:space="preserve"> </w:t>
      </w:r>
      <w:r>
        <w:rPr>
          <w:b w:val="0"/>
          <w:i w:val="0"/>
        </w:rPr>
        <w:br/>
      </w:r>
      <w:r>
        <w:rPr>
          <w:b w:val="0"/>
          <w:i w:val="0"/>
        </w:rPr>
        <w:br/>
      </w:r>
      <w:r>
        <w:rPr>
          <w:b w:val="0"/>
          <w:i w:val="0"/>
        </w:rPr>
        <w:t>1.575</w:t>
      </w:r>
      <w:r>
        <w:rPr>
          <w:b w:val="0"/>
          <w:i w:val="0"/>
        </w:rPr>
        <w:t>.</w:t>
      </w:r>
      <w:r>
        <w:rPr>
          <w:b w:val="0"/>
          <w:i w:val="0"/>
        </w:rPr>
        <w:t>512</w:t>
      </w:r>
      <w:r>
        <w:rPr>
          <w:b w:val="0"/>
          <w:i w:val="0"/>
        </w:rPr>
        <w:br/>
      </w:r>
      <w:r>
        <w:rPr>
          <w:b w:val="0"/>
          <w:i w:val="0"/>
        </w:rPr>
        <w:br/>
      </w:r>
      <w:r>
        <w:rPr>
          <w:b w:val="0"/>
          <w:i w:val="0"/>
        </w:rPr>
        <w:t>1.575.512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đào tạo</w:t>
      </w:r>
      <w:r>
        <w:rPr>
          <w:b w:val="0"/>
          <w:i w:val="0"/>
        </w:rPr>
        <w:br/>
      </w:r>
      <w:r>
        <w:rPr>
          <w:b w:val="0"/>
          <w:i w:val="0"/>
        </w:rPr>
        <w:br/>
      </w:r>
      <w:r>
        <w:rPr>
          <w:b w:val="0"/>
          <w:i w:val="0"/>
        </w:rPr>
        <w:t>259.676</w:t>
      </w:r>
      <w:r>
        <w:rPr>
          <w:b w:val="0"/>
          <w:i w:val="0"/>
        </w:rPr>
        <w:br/>
      </w:r>
      <w:r>
        <w:rPr>
          <w:b w:val="0"/>
          <w:i w:val="0"/>
        </w:rPr>
        <w:br/>
      </w:r>
      <w:r>
        <w:rPr>
          <w:b w:val="0"/>
          <w:i w:val="0"/>
        </w:rPr>
        <w:t xml:space="preserve"> </w:t>
      </w:r>
      <w:r>
        <w:rPr>
          <w:b w:val="0"/>
          <w:i w:val="0"/>
        </w:rPr>
        <w:br/>
      </w:r>
      <w:r>
        <w:rPr>
          <w:b w:val="0"/>
          <w:i w:val="0"/>
        </w:rPr>
        <w:br/>
      </w:r>
      <w:r>
        <w:rPr>
          <w:b w:val="0"/>
          <w:i w:val="0"/>
        </w:rPr>
        <w:t>259.</w:t>
      </w:r>
      <w:r>
        <w:rPr>
          <w:b w:val="0"/>
          <w:i w:val="0"/>
        </w:rPr>
        <w:t>676</w:t>
      </w:r>
      <w:r>
        <w:rPr>
          <w:b w:val="0"/>
          <w:i w:val="0"/>
        </w:rPr>
        <w:br/>
      </w:r>
      <w:r>
        <w:rPr>
          <w:b w:val="0"/>
          <w:i w:val="0"/>
        </w:rPr>
        <w:br/>
      </w:r>
      <w:r>
        <w:rPr>
          <w:b w:val="0"/>
          <w:i w:val="0"/>
        </w:rPr>
        <w:t>259.676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S</w:t>
      </w:r>
      <w:r>
        <w:rPr>
          <w:b/>
          <w:i w:val="0"/>
        </w:rPr>
        <w:t xml:space="preserve">ở </w:t>
      </w:r>
      <w:r>
        <w:rPr>
          <w:b/>
          <w:i w:val="0"/>
        </w:rPr>
        <w:t>Y</w:t>
      </w:r>
      <w:r>
        <w:rPr>
          <w:b/>
          <w:i w:val="0"/>
        </w:rPr>
        <w:t xml:space="preserve"> </w:t>
      </w:r>
      <w:r>
        <w:rPr>
          <w:b/>
          <w:i w:val="0"/>
        </w:rPr>
        <w:t>tế</w:t>
      </w:r>
      <w:r>
        <w:rPr>
          <w:b w:val="0"/>
          <w:i w:val="0"/>
        </w:rPr>
        <w:br/>
      </w:r>
      <w:r>
        <w:rPr>
          <w:b w:val="0"/>
          <w:i w:val="0"/>
        </w:rPr>
        <w:br/>
      </w:r>
      <w:r>
        <w:rPr>
          <w:b/>
          <w:i w:val="0"/>
        </w:rPr>
        <w:t>770.297</w:t>
      </w:r>
      <w:r>
        <w:rPr>
          <w:b w:val="0"/>
          <w:i w:val="0"/>
        </w:rPr>
        <w:br/>
      </w:r>
      <w:r>
        <w:rPr>
          <w:b w:val="0"/>
          <w:i w:val="0"/>
        </w:rPr>
        <w:br/>
      </w:r>
      <w:r>
        <w:rPr>
          <w:b/>
          <w:i w:val="0"/>
        </w:rPr>
        <w:t xml:space="preserve"> </w:t>
      </w:r>
      <w:r>
        <w:rPr>
          <w:b w:val="0"/>
          <w:i w:val="0"/>
        </w:rPr>
        <w:br/>
      </w:r>
      <w:r>
        <w:rPr>
          <w:b w:val="0"/>
          <w:i w:val="0"/>
        </w:rPr>
        <w:br/>
      </w:r>
      <w:r>
        <w:rPr>
          <w:b/>
          <w:i w:val="0"/>
        </w:rPr>
        <w:t>770.297</w:t>
      </w:r>
      <w:r>
        <w:rPr>
          <w:b w:val="0"/>
          <w:i w:val="0"/>
        </w:rPr>
        <w:br/>
      </w:r>
      <w:r>
        <w:rPr>
          <w:b w:val="0"/>
          <w:i w:val="0"/>
        </w:rPr>
        <w:br/>
      </w:r>
      <w:r>
        <w:rPr>
          <w:b/>
          <w:i w:val="0"/>
        </w:rPr>
        <w:t>6.7</w:t>
      </w:r>
      <w:r>
        <w:rPr>
          <w:b/>
          <w:i w:val="0"/>
        </w:rPr>
        <w:t>5</w:t>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710.446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53.101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w:t>
      </w:r>
      <w:r>
        <w:rPr>
          <w:b w:val="0"/>
          <w:i w:val="0"/>
        </w:rPr>
        <w:t xml:space="preserve">ở </w:t>
      </w:r>
      <w:r>
        <w:rPr>
          <w:b w:val="0"/>
          <w:i w:val="0"/>
        </w:rPr>
        <w:t>Y</w:t>
      </w:r>
      <w:r>
        <w:rPr>
          <w:b w:val="0"/>
          <w:i w:val="0"/>
        </w:rPr>
        <w:t xml:space="preserve"> </w:t>
      </w:r>
      <w:r>
        <w:rPr>
          <w:b w:val="0"/>
          <w:i w:val="0"/>
        </w:rPr>
        <w:t>tế</w:t>
      </w:r>
      <w:r>
        <w:rPr>
          <w:b w:val="0"/>
          <w:i w:val="0"/>
        </w:rPr>
        <w:br/>
      </w:r>
      <w:r>
        <w:rPr>
          <w:b w:val="0"/>
          <w:i w:val="0"/>
        </w:rPr>
        <w:br/>
      </w:r>
      <w:r>
        <w:rPr>
          <w:b w:val="0"/>
          <w:i w:val="0"/>
        </w:rPr>
        <w:t>24.389</w:t>
      </w:r>
      <w:r>
        <w:rPr>
          <w:b w:val="0"/>
          <w:i w:val="0"/>
        </w:rPr>
        <w:br/>
      </w:r>
      <w:r>
        <w:rPr>
          <w:b w:val="0"/>
          <w:i w:val="0"/>
        </w:rPr>
        <w:br/>
      </w:r>
      <w:r>
        <w:rPr>
          <w:b w:val="0"/>
          <w:i w:val="0"/>
        </w:rPr>
        <w:t xml:space="preserve"> </w:t>
      </w:r>
      <w:r>
        <w:rPr>
          <w:b w:val="0"/>
          <w:i w:val="0"/>
        </w:rPr>
        <w:br/>
      </w:r>
      <w:r>
        <w:rPr>
          <w:b w:val="0"/>
          <w:i w:val="0"/>
        </w:rPr>
        <w:br/>
      </w:r>
      <w:r>
        <w:rPr>
          <w:b w:val="0"/>
          <w:i w:val="0"/>
        </w:rPr>
        <w:t>24.389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An toàn vệ sinh thực phẩm</w:t>
      </w:r>
      <w:r>
        <w:rPr>
          <w:b w:val="0"/>
          <w:i w:val="0"/>
        </w:rPr>
        <w:br/>
      </w:r>
      <w:r>
        <w:rPr>
          <w:b w:val="0"/>
          <w:i w:val="0"/>
        </w:rPr>
        <w:br/>
      </w:r>
      <w:r>
        <w:rPr>
          <w:b w:val="0"/>
          <w:i w:val="0"/>
        </w:rPr>
        <w:t>24.576</w:t>
      </w:r>
      <w:r>
        <w:rPr>
          <w:b w:val="0"/>
          <w:i w:val="0"/>
        </w:rPr>
        <w:br/>
      </w:r>
      <w:r>
        <w:rPr>
          <w:b w:val="0"/>
          <w:i w:val="0"/>
        </w:rPr>
        <w:br/>
      </w:r>
      <w:r>
        <w:rPr>
          <w:b w:val="0"/>
          <w:i w:val="0"/>
        </w:rPr>
        <w:t xml:space="preserve"> </w:t>
      </w:r>
      <w:r>
        <w:rPr>
          <w:b w:val="0"/>
          <w:i w:val="0"/>
        </w:rPr>
        <w:br/>
      </w:r>
      <w:r>
        <w:rPr>
          <w:b w:val="0"/>
          <w:i w:val="0"/>
        </w:rPr>
        <w:br/>
      </w:r>
      <w:r>
        <w:rPr>
          <w:b w:val="0"/>
          <w:i w:val="0"/>
        </w:rPr>
        <w:t>24.576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24.576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dân s</w:t>
      </w:r>
      <w:r>
        <w:rPr>
          <w:b w:val="0"/>
          <w:i w:val="0"/>
        </w:rPr>
        <w:t>ố</w:t>
      </w:r>
      <w:r>
        <w:rPr>
          <w:b w:val="0"/>
          <w:i w:val="0"/>
        </w:rPr>
        <w:t xml:space="preserve"> và </w:t>
      </w:r>
      <w:r>
        <w:rPr>
          <w:b w:val="0"/>
          <w:i w:val="0"/>
        </w:rPr>
        <w:t>Kế hoạch</w:t>
      </w:r>
      <w:r>
        <w:rPr>
          <w:b w:val="0"/>
          <w:i w:val="0"/>
        </w:rPr>
        <w:t xml:space="preserve"> h</w:t>
      </w:r>
      <w:r>
        <w:rPr>
          <w:b w:val="0"/>
          <w:i w:val="0"/>
        </w:rPr>
        <w:t>ó</w:t>
      </w:r>
      <w:r>
        <w:rPr>
          <w:b w:val="0"/>
          <w:i w:val="0"/>
        </w:rPr>
        <w:t>a gia đ</w:t>
      </w:r>
      <w:r>
        <w:rPr>
          <w:b w:val="0"/>
          <w:i w:val="0"/>
        </w:rPr>
        <w:t>ì</w:t>
      </w:r>
      <w:r>
        <w:rPr>
          <w:b w:val="0"/>
          <w:i w:val="0"/>
        </w:rPr>
        <w:t>nh</w:t>
      </w:r>
      <w:r>
        <w:rPr>
          <w:b w:val="0"/>
          <w:i w:val="0"/>
        </w:rPr>
        <w:br/>
      </w:r>
      <w:r>
        <w:rPr>
          <w:b w:val="0"/>
          <w:i w:val="0"/>
        </w:rPr>
        <w:br/>
      </w:r>
      <w:r>
        <w:rPr>
          <w:b w:val="0"/>
          <w:i w:val="0"/>
        </w:rPr>
        <w:t>4.136</w:t>
      </w:r>
      <w:r>
        <w:rPr>
          <w:b w:val="0"/>
          <w:i w:val="0"/>
        </w:rPr>
        <w:br/>
      </w:r>
      <w:r>
        <w:rPr>
          <w:b w:val="0"/>
          <w:i w:val="0"/>
        </w:rPr>
        <w:br/>
      </w:r>
      <w:r>
        <w:rPr>
          <w:b w:val="0"/>
          <w:i w:val="0"/>
        </w:rPr>
        <w:t xml:space="preserve"> </w:t>
      </w:r>
      <w:r>
        <w:rPr>
          <w:b w:val="0"/>
          <w:i w:val="0"/>
        </w:rPr>
        <w:br/>
      </w:r>
      <w:r>
        <w:rPr>
          <w:b w:val="0"/>
          <w:i w:val="0"/>
        </w:rPr>
        <w:br/>
      </w:r>
      <w:r>
        <w:rPr>
          <w:b w:val="0"/>
          <w:i w:val="0"/>
        </w:rPr>
        <w:t>4.136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Kinh phí đào tạo nguồn nhân lực ngành y </w:t>
      </w:r>
      <w:r>
        <w:rPr>
          <w:b w:val="0"/>
          <w:i w:val="0"/>
        </w:rPr>
        <w:t>t</w:t>
      </w:r>
      <w:r>
        <w:rPr>
          <w:b w:val="0"/>
          <w:i w:val="0"/>
        </w:rPr>
        <w:t>ế</w:t>
      </w:r>
      <w:r>
        <w:rPr>
          <w:b w:val="0"/>
          <w:i w:val="0"/>
        </w:rPr>
        <w:br/>
      </w:r>
      <w:r>
        <w:rPr>
          <w:b w:val="0"/>
          <w:i w:val="0"/>
        </w:rPr>
        <w:br/>
      </w:r>
      <w:r>
        <w:rPr>
          <w:b w:val="0"/>
          <w:i w:val="0"/>
        </w:rPr>
        <w:t>6.750</w:t>
      </w:r>
      <w:r>
        <w:rPr>
          <w:b w:val="0"/>
          <w:i w:val="0"/>
        </w:rPr>
        <w:br/>
      </w:r>
      <w:r>
        <w:rPr>
          <w:b w:val="0"/>
          <w:i w:val="0"/>
        </w:rPr>
        <w:br/>
      </w:r>
      <w:r>
        <w:rPr>
          <w:b w:val="0"/>
          <w:i w:val="0"/>
        </w:rPr>
        <w:t xml:space="preserve"> </w:t>
      </w:r>
      <w:r>
        <w:rPr>
          <w:b w:val="0"/>
          <w:i w:val="0"/>
        </w:rPr>
        <w:br/>
      </w:r>
      <w:r>
        <w:rPr>
          <w:b w:val="0"/>
          <w:i w:val="0"/>
        </w:rPr>
        <w:br/>
      </w:r>
      <w:r>
        <w:rPr>
          <w:b w:val="0"/>
          <w:i w:val="0"/>
        </w:rPr>
        <w:t>6.750</w:t>
      </w:r>
      <w:r>
        <w:rPr>
          <w:b w:val="0"/>
          <w:i w:val="0"/>
        </w:rPr>
        <w:br/>
      </w:r>
      <w:r>
        <w:rPr>
          <w:b w:val="0"/>
          <w:i w:val="0"/>
        </w:rPr>
        <w:br/>
      </w:r>
      <w:r>
        <w:rPr>
          <w:b w:val="0"/>
          <w:i w:val="0"/>
        </w:rPr>
        <w:t>6.750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Y tế</w:t>
      </w:r>
      <w:r>
        <w:rPr>
          <w:b w:val="0"/>
          <w:i w:val="0"/>
        </w:rPr>
        <w:br/>
      </w:r>
      <w:r>
        <w:rPr>
          <w:b w:val="0"/>
          <w:i w:val="0"/>
        </w:rPr>
        <w:br/>
      </w:r>
      <w:r>
        <w:rPr>
          <w:b w:val="0"/>
          <w:i w:val="0"/>
        </w:rPr>
        <w:t>710.446</w:t>
      </w:r>
      <w:r>
        <w:rPr>
          <w:b w:val="0"/>
          <w:i w:val="0"/>
        </w:rPr>
        <w:br/>
      </w:r>
      <w:r>
        <w:rPr>
          <w:b w:val="0"/>
          <w:i w:val="0"/>
        </w:rPr>
        <w:br/>
      </w:r>
      <w:r>
        <w:rPr>
          <w:b w:val="0"/>
          <w:i w:val="0"/>
        </w:rPr>
        <w:t xml:space="preserve"> </w:t>
      </w:r>
      <w:r>
        <w:rPr>
          <w:b w:val="0"/>
          <w:i w:val="0"/>
        </w:rPr>
        <w:br/>
      </w:r>
      <w:r>
        <w:rPr>
          <w:b w:val="0"/>
          <w:i w:val="0"/>
        </w:rPr>
        <w:br/>
      </w:r>
      <w:r>
        <w:rPr>
          <w:b w:val="0"/>
          <w:i w:val="0"/>
        </w:rPr>
        <w:t>710.44</w:t>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710.446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S</w:t>
      </w:r>
      <w:r>
        <w:rPr>
          <w:b/>
          <w:i w:val="0"/>
        </w:rPr>
        <w:t>ở</w:t>
      </w:r>
      <w:r>
        <w:rPr>
          <w:b/>
          <w:i w:val="0"/>
        </w:rPr>
        <w:t xml:space="preserve"> Lao động - Thương binh và X</w:t>
      </w:r>
      <w:r>
        <w:rPr>
          <w:b/>
          <w:i w:val="0"/>
        </w:rPr>
        <w:t>ã</w:t>
      </w:r>
      <w:r>
        <w:rPr>
          <w:b/>
          <w:i w:val="0"/>
        </w:rPr>
        <w:t xml:space="preserve"> hội</w:t>
      </w:r>
      <w:r>
        <w:rPr>
          <w:b w:val="0"/>
          <w:i w:val="0"/>
        </w:rPr>
        <w:br/>
      </w:r>
      <w:r>
        <w:rPr>
          <w:b w:val="0"/>
          <w:i w:val="0"/>
        </w:rPr>
        <w:br/>
      </w:r>
      <w:r>
        <w:rPr>
          <w:b/>
          <w:i w:val="0"/>
        </w:rPr>
        <w:t>985.766</w:t>
      </w:r>
      <w:r>
        <w:rPr>
          <w:b w:val="0"/>
          <w:i w:val="0"/>
        </w:rPr>
        <w:br/>
      </w:r>
      <w:r>
        <w:rPr>
          <w:b w:val="0"/>
          <w:i w:val="0"/>
        </w:rPr>
        <w:br/>
      </w:r>
      <w:r>
        <w:rPr>
          <w:b/>
          <w:i w:val="0"/>
        </w:rPr>
        <w:t xml:space="preserve"> </w:t>
      </w:r>
      <w:r>
        <w:rPr>
          <w:b w:val="0"/>
          <w:i w:val="0"/>
        </w:rPr>
        <w:br/>
      </w:r>
      <w:r>
        <w:rPr>
          <w:b w:val="0"/>
          <w:i w:val="0"/>
        </w:rPr>
        <w:br/>
      </w:r>
      <w:r>
        <w:rPr>
          <w:b/>
          <w:i w:val="0"/>
        </w:rPr>
        <w:t>985.766</w:t>
      </w:r>
      <w:r>
        <w:rPr>
          <w:b w:val="0"/>
          <w:i w:val="0"/>
        </w:rPr>
        <w:br/>
      </w:r>
      <w:r>
        <w:rPr>
          <w:b w:val="0"/>
          <w:i w:val="0"/>
        </w:rPr>
        <w:br/>
      </w:r>
      <w:r>
        <w:rPr>
          <w:b/>
          <w:i w:val="0"/>
        </w:rPr>
        <w:t>44.287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194</w:t>
      </w:r>
      <w:r>
        <w:rPr>
          <w:b/>
          <w:i w:val="0"/>
        </w:rPr>
        <w:t>.</w:t>
      </w:r>
      <w:r>
        <w:rPr>
          <w:b/>
          <w:i w:val="0"/>
        </w:rPr>
        <w:t>510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9</w:t>
      </w:r>
      <w:r>
        <w:rPr>
          <w:b/>
          <w:i w:val="0"/>
        </w:rPr>
        <w:t>.</w:t>
      </w:r>
      <w:r>
        <w:rPr>
          <w:b/>
          <w:i w:val="0"/>
        </w:rPr>
        <w:t>393</w:t>
      </w:r>
      <w:r>
        <w:rPr>
          <w:b w:val="0"/>
          <w:i w:val="0"/>
        </w:rPr>
        <w:br/>
      </w:r>
      <w:r>
        <w:rPr>
          <w:b w:val="0"/>
          <w:i w:val="0"/>
        </w:rPr>
        <w:br/>
      </w:r>
      <w:r>
        <w:rPr>
          <w:b/>
          <w:i w:val="0"/>
        </w:rPr>
        <w:t>49.650</w:t>
      </w:r>
      <w:r>
        <w:rPr>
          <w:b w:val="0"/>
          <w:i w:val="0"/>
        </w:rPr>
        <w:br/>
      </w:r>
      <w:r>
        <w:rPr>
          <w:b w:val="0"/>
          <w:i w:val="0"/>
        </w:rPr>
        <w:br/>
      </w:r>
      <w:r>
        <w:rPr>
          <w:b/>
          <w:i w:val="0"/>
        </w:rPr>
        <w:t>687.926</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Ban chỉ đạo Chương trình Giảm nghèo bền v</w:t>
      </w:r>
      <w:r>
        <w:rPr>
          <w:b w:val="0"/>
          <w:i w:val="0"/>
        </w:rPr>
        <w:t>ữ</w:t>
      </w:r>
      <w:r>
        <w:rPr>
          <w:b w:val="0"/>
          <w:i w:val="0"/>
        </w:rPr>
        <w:t>ng TP</w:t>
      </w:r>
      <w:r>
        <w:rPr>
          <w:b w:val="0"/>
          <w:i w:val="0"/>
        </w:rPr>
        <w:br/>
      </w:r>
      <w:r>
        <w:rPr>
          <w:b w:val="0"/>
          <w:i w:val="0"/>
        </w:rPr>
        <w:br/>
      </w:r>
      <w:r>
        <w:rPr>
          <w:b w:val="0"/>
          <w:i w:val="0"/>
        </w:rPr>
        <w:t>3.873</w:t>
      </w:r>
      <w:r>
        <w:rPr>
          <w:b w:val="0"/>
          <w:i w:val="0"/>
        </w:rPr>
        <w:br/>
      </w:r>
      <w:r>
        <w:rPr>
          <w:b w:val="0"/>
          <w:i w:val="0"/>
        </w:rPr>
        <w:br/>
      </w:r>
      <w:r>
        <w:rPr>
          <w:b w:val="0"/>
          <w:i w:val="0"/>
        </w:rPr>
        <w:t xml:space="preserve"> </w:t>
      </w:r>
      <w:r>
        <w:rPr>
          <w:b w:val="0"/>
          <w:i w:val="0"/>
        </w:rPr>
        <w:br/>
      </w:r>
      <w:r>
        <w:rPr>
          <w:b w:val="0"/>
          <w:i w:val="0"/>
        </w:rPr>
        <w:br/>
      </w:r>
      <w:r>
        <w:rPr>
          <w:b w:val="0"/>
          <w:i w:val="0"/>
        </w:rPr>
        <w:t>3.873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chỉ </w:t>
      </w:r>
      <w:r>
        <w:rPr>
          <w:b w:val="0"/>
          <w:i w:val="0"/>
        </w:rPr>
        <w:t>đ</w:t>
      </w:r>
      <w:r>
        <w:rPr>
          <w:b w:val="0"/>
          <w:i w:val="0"/>
        </w:rPr>
        <w:t>ạo Chương trình Giảm nghèo bền v</w:t>
      </w:r>
      <w:r>
        <w:rPr>
          <w:b w:val="0"/>
          <w:i w:val="0"/>
        </w:rPr>
        <w:t>ữ</w:t>
      </w:r>
      <w:r>
        <w:rPr>
          <w:b w:val="0"/>
          <w:i w:val="0"/>
        </w:rPr>
        <w:t>ng thành ph</w:t>
      </w:r>
      <w:r>
        <w:rPr>
          <w:b w:val="0"/>
          <w:i w:val="0"/>
        </w:rPr>
        <w:t>ố</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Lao động - Thương binh và Xã hội</w:t>
      </w:r>
      <w:r>
        <w:rPr>
          <w:b w:val="0"/>
          <w:i w:val="0"/>
        </w:rPr>
        <w:br/>
      </w:r>
      <w:r>
        <w:rPr>
          <w:b w:val="0"/>
          <w:i w:val="0"/>
        </w:rPr>
        <w:br/>
      </w:r>
      <w:r>
        <w:rPr>
          <w:b w:val="0"/>
          <w:i w:val="0"/>
        </w:rPr>
        <w:t>39.262</w:t>
      </w:r>
      <w:r>
        <w:rPr>
          <w:b w:val="0"/>
          <w:i w:val="0"/>
        </w:rPr>
        <w:br/>
      </w:r>
      <w:r>
        <w:rPr>
          <w:b w:val="0"/>
          <w:i w:val="0"/>
        </w:rPr>
        <w:br/>
      </w:r>
      <w:r>
        <w:rPr>
          <w:b w:val="0"/>
          <w:i w:val="0"/>
        </w:rPr>
        <w:t xml:space="preserve"> </w:t>
      </w:r>
      <w:r>
        <w:rPr>
          <w:b w:val="0"/>
          <w:i w:val="0"/>
        </w:rPr>
        <w:br/>
      </w:r>
      <w:r>
        <w:rPr>
          <w:b w:val="0"/>
          <w:i w:val="0"/>
        </w:rPr>
        <w:br/>
      </w:r>
      <w:r>
        <w:rPr>
          <w:b w:val="0"/>
          <w:i w:val="0"/>
        </w:rPr>
        <w:t>39.262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39.262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cục Phòng chống tệ nạn x</w:t>
      </w:r>
      <w:r>
        <w:rPr>
          <w:b w:val="0"/>
          <w:i w:val="0"/>
        </w:rPr>
        <w:t>ã</w:t>
      </w:r>
      <w:r>
        <w:rPr>
          <w:b w:val="0"/>
          <w:i w:val="0"/>
        </w:rPr>
        <w:t xml:space="preserve"> hội</w:t>
      </w:r>
      <w:r>
        <w:rPr>
          <w:b w:val="0"/>
          <w:i w:val="0"/>
        </w:rPr>
        <w:br/>
      </w:r>
      <w:r>
        <w:rPr>
          <w:b w:val="0"/>
          <w:i w:val="0"/>
        </w:rPr>
        <w:br/>
      </w:r>
      <w:r>
        <w:rPr>
          <w:b w:val="0"/>
          <w:i w:val="0"/>
        </w:rPr>
        <w:t>10.388</w:t>
      </w:r>
      <w:r>
        <w:rPr>
          <w:b w:val="0"/>
          <w:i w:val="0"/>
        </w:rPr>
        <w:br/>
      </w:r>
      <w:r>
        <w:rPr>
          <w:b w:val="0"/>
          <w:i w:val="0"/>
        </w:rPr>
        <w:br/>
      </w:r>
      <w:r>
        <w:rPr>
          <w:b w:val="0"/>
          <w:i w:val="0"/>
        </w:rPr>
        <w:t xml:space="preserve"> </w:t>
      </w:r>
      <w:r>
        <w:rPr>
          <w:b w:val="0"/>
          <w:i w:val="0"/>
        </w:rPr>
        <w:br/>
      </w:r>
      <w:r>
        <w:rPr>
          <w:b w:val="0"/>
          <w:i w:val="0"/>
        </w:rPr>
        <w:br/>
      </w:r>
      <w:r>
        <w:rPr>
          <w:b w:val="0"/>
          <w:i w:val="0"/>
        </w:rPr>
        <w:t>10.388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10.388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Dự báo nhu cầu nhân lực và Th</w:t>
      </w:r>
      <w:r>
        <w:rPr>
          <w:b w:val="0"/>
          <w:i w:val="0"/>
        </w:rPr>
        <w:t>ô</w:t>
      </w:r>
      <w:r>
        <w:rPr>
          <w:b w:val="0"/>
          <w:i w:val="0"/>
        </w:rPr>
        <w:t>ng tin thị trường lao động</w:t>
      </w:r>
      <w:r>
        <w:rPr>
          <w:b w:val="0"/>
          <w:i w:val="0"/>
        </w:rPr>
        <w:br/>
      </w:r>
      <w:r>
        <w:rPr>
          <w:b w:val="0"/>
          <w:i w:val="0"/>
        </w:rPr>
        <w:br/>
      </w:r>
      <w:r>
        <w:rPr>
          <w:b w:val="0"/>
          <w:i w:val="0"/>
        </w:rPr>
        <w:t>5.520</w:t>
      </w:r>
      <w:r>
        <w:rPr>
          <w:b w:val="0"/>
          <w:i w:val="0"/>
        </w:rPr>
        <w:br/>
      </w:r>
      <w:r>
        <w:rPr>
          <w:b w:val="0"/>
          <w:i w:val="0"/>
        </w:rPr>
        <w:br/>
      </w:r>
      <w:r>
        <w:rPr>
          <w:b w:val="0"/>
          <w:i w:val="0"/>
        </w:rPr>
        <w:t xml:space="preserve"> </w:t>
      </w:r>
      <w:r>
        <w:rPr>
          <w:b w:val="0"/>
          <w:i w:val="0"/>
        </w:rPr>
        <w:br/>
      </w:r>
      <w:r>
        <w:rPr>
          <w:b w:val="0"/>
          <w:i w:val="0"/>
        </w:rPr>
        <w:br/>
      </w:r>
      <w:r>
        <w:rPr>
          <w:b w:val="0"/>
          <w:i w:val="0"/>
        </w:rPr>
        <w:t>5.520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Trường Cao </w:t>
      </w:r>
      <w:r>
        <w:rPr>
          <w:b w:val="0"/>
          <w:i w:val="0"/>
        </w:rPr>
        <w:t>đ</w:t>
      </w:r>
      <w:r>
        <w:rPr>
          <w:b w:val="0"/>
          <w:i w:val="0"/>
        </w:rPr>
        <w:t>ẳng nghề thành phố</w:t>
      </w:r>
      <w:r>
        <w:rPr>
          <w:b w:val="0"/>
          <w:i w:val="0"/>
        </w:rPr>
        <w:br/>
      </w:r>
      <w:r>
        <w:rPr>
          <w:b w:val="0"/>
          <w:i w:val="0"/>
        </w:rPr>
        <w:br/>
      </w:r>
      <w:r>
        <w:rPr>
          <w:b w:val="0"/>
          <w:i w:val="0"/>
        </w:rPr>
        <w:t>29.389</w:t>
      </w:r>
      <w:r>
        <w:rPr>
          <w:b w:val="0"/>
          <w:i w:val="0"/>
        </w:rPr>
        <w:br/>
      </w:r>
      <w:r>
        <w:rPr>
          <w:b w:val="0"/>
          <w:i w:val="0"/>
        </w:rPr>
        <w:br/>
      </w:r>
      <w:r>
        <w:rPr>
          <w:b w:val="0"/>
          <w:i w:val="0"/>
        </w:rPr>
        <w:t xml:space="preserve"> </w:t>
      </w:r>
      <w:r>
        <w:rPr>
          <w:b w:val="0"/>
          <w:i w:val="0"/>
        </w:rPr>
        <w:br/>
      </w:r>
      <w:r>
        <w:rPr>
          <w:b w:val="0"/>
          <w:i w:val="0"/>
        </w:rPr>
        <w:br/>
      </w:r>
      <w:r>
        <w:rPr>
          <w:b w:val="0"/>
          <w:i w:val="0"/>
        </w:rPr>
        <w:t>29.389</w:t>
      </w:r>
      <w:r>
        <w:rPr>
          <w:b w:val="0"/>
          <w:i w:val="0"/>
        </w:rPr>
        <w:br/>
      </w:r>
      <w:r>
        <w:rPr>
          <w:b w:val="0"/>
          <w:i w:val="0"/>
        </w:rPr>
        <w:br/>
      </w:r>
      <w:r>
        <w:rPr>
          <w:b w:val="0"/>
          <w:i w:val="0"/>
        </w:rPr>
        <w:t>29.389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giáo dục thường xuyên Gia định</w:t>
      </w:r>
      <w:r>
        <w:rPr>
          <w:b w:val="0"/>
          <w:i w:val="0"/>
        </w:rPr>
        <w:br/>
      </w:r>
      <w:r>
        <w:rPr>
          <w:b w:val="0"/>
          <w:i w:val="0"/>
        </w:rPr>
        <w:br/>
      </w:r>
      <w:r>
        <w:rPr>
          <w:b w:val="0"/>
          <w:i w:val="0"/>
        </w:rPr>
        <w:t>10.205</w:t>
      </w:r>
      <w:r>
        <w:rPr>
          <w:b w:val="0"/>
          <w:i w:val="0"/>
        </w:rPr>
        <w:br/>
      </w:r>
      <w:r>
        <w:rPr>
          <w:b w:val="0"/>
          <w:i w:val="0"/>
        </w:rPr>
        <w:br/>
      </w:r>
      <w:r>
        <w:rPr>
          <w:b w:val="0"/>
          <w:i w:val="0"/>
        </w:rPr>
        <w:t xml:space="preserve"> </w:t>
      </w:r>
      <w:r>
        <w:rPr>
          <w:b w:val="0"/>
          <w:i w:val="0"/>
        </w:rPr>
        <w:br/>
      </w:r>
      <w:r>
        <w:rPr>
          <w:b w:val="0"/>
          <w:i w:val="0"/>
        </w:rPr>
        <w:br/>
      </w:r>
      <w:r>
        <w:rPr>
          <w:b w:val="0"/>
          <w:i w:val="0"/>
        </w:rPr>
        <w:t>10.205</w:t>
      </w:r>
      <w:r>
        <w:rPr>
          <w:b w:val="0"/>
          <w:i w:val="0"/>
        </w:rPr>
        <w:br/>
      </w:r>
      <w:r>
        <w:rPr>
          <w:b w:val="0"/>
          <w:i w:val="0"/>
        </w:rPr>
        <w:br/>
      </w:r>
      <w:r>
        <w:rPr>
          <w:b w:val="0"/>
          <w:i w:val="0"/>
        </w:rPr>
        <w:t>10.205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Trường Nghiệp vụ nhà hàng</w:t>
      </w:r>
      <w:r>
        <w:rPr>
          <w:b w:val="0"/>
          <w:i w:val="0"/>
        </w:rPr>
        <w:br/>
      </w:r>
      <w:r>
        <w:rPr>
          <w:b w:val="0"/>
          <w:i w:val="0"/>
        </w:rPr>
        <w:br/>
      </w:r>
      <w:r>
        <w:rPr>
          <w:b w:val="0"/>
          <w:i w:val="0"/>
        </w:rPr>
        <w:t>4.693</w:t>
      </w:r>
      <w:r>
        <w:rPr>
          <w:b w:val="0"/>
          <w:i w:val="0"/>
        </w:rPr>
        <w:br/>
      </w:r>
      <w:r>
        <w:rPr>
          <w:b w:val="0"/>
          <w:i w:val="0"/>
        </w:rPr>
        <w:br/>
      </w:r>
      <w:r>
        <w:rPr>
          <w:b w:val="0"/>
          <w:i w:val="0"/>
        </w:rPr>
        <w:t xml:space="preserve"> </w:t>
      </w:r>
      <w:r>
        <w:rPr>
          <w:b w:val="0"/>
          <w:i w:val="0"/>
        </w:rPr>
        <w:br/>
      </w:r>
      <w:r>
        <w:rPr>
          <w:b w:val="0"/>
          <w:i w:val="0"/>
        </w:rPr>
        <w:br/>
      </w:r>
      <w:r>
        <w:rPr>
          <w:b w:val="0"/>
          <w:i w:val="0"/>
        </w:rPr>
        <w:t>4.693</w:t>
      </w:r>
      <w:r>
        <w:rPr>
          <w:b w:val="0"/>
          <w:i w:val="0"/>
        </w:rPr>
        <w:br/>
      </w:r>
      <w:r>
        <w:rPr>
          <w:b w:val="0"/>
          <w:i w:val="0"/>
        </w:rPr>
        <w:br/>
      </w:r>
      <w:r>
        <w:rPr>
          <w:b w:val="0"/>
          <w:i w:val="0"/>
        </w:rPr>
        <w:t>4.693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Hoạt động chính sách người c</w:t>
      </w:r>
      <w:r>
        <w:rPr>
          <w:b w:val="0"/>
          <w:i w:val="0"/>
        </w:rPr>
        <w:t>ó</w:t>
      </w:r>
      <w:r>
        <w:rPr>
          <w:b w:val="0"/>
          <w:i w:val="0"/>
        </w:rPr>
        <w:t xml:space="preserve"> công</w:t>
      </w:r>
      <w:r>
        <w:rPr>
          <w:b w:val="0"/>
          <w:i w:val="0"/>
        </w:rPr>
        <w:br/>
      </w:r>
      <w:r>
        <w:rPr>
          <w:b w:val="0"/>
          <w:i w:val="0"/>
        </w:rPr>
        <w:br/>
      </w:r>
      <w:r>
        <w:rPr>
          <w:b w:val="0"/>
          <w:i w:val="0"/>
        </w:rPr>
        <w:t>26.061</w:t>
      </w:r>
      <w:r>
        <w:rPr>
          <w:b w:val="0"/>
          <w:i w:val="0"/>
        </w:rPr>
        <w:br/>
      </w:r>
      <w:r>
        <w:rPr>
          <w:b w:val="0"/>
          <w:i w:val="0"/>
        </w:rPr>
        <w:br/>
      </w:r>
      <w:r>
        <w:rPr>
          <w:b w:val="0"/>
          <w:i w:val="0"/>
        </w:rPr>
        <w:t xml:space="preserve"> </w:t>
      </w:r>
      <w:r>
        <w:rPr>
          <w:b w:val="0"/>
          <w:i w:val="0"/>
        </w:rPr>
        <w:br/>
      </w:r>
      <w:r>
        <w:rPr>
          <w:b w:val="0"/>
          <w:i w:val="0"/>
        </w:rPr>
        <w:br/>
      </w:r>
      <w:r>
        <w:rPr>
          <w:b w:val="0"/>
          <w:i w:val="0"/>
        </w:rPr>
        <w:t>26.061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26.061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Hoạt động Bảo vệ và chăm sóc tr</w:t>
      </w:r>
      <w:r>
        <w:rPr>
          <w:b w:val="0"/>
          <w:i w:val="0"/>
        </w:rPr>
        <w:t>ẻ</w:t>
      </w:r>
      <w:r>
        <w:rPr>
          <w:b w:val="0"/>
          <w:i w:val="0"/>
        </w:rPr>
        <w:t xml:space="preserve"> em</w:t>
      </w:r>
      <w:r>
        <w:rPr>
          <w:b w:val="0"/>
          <w:i w:val="0"/>
        </w:rPr>
        <w:br/>
      </w:r>
      <w:r>
        <w:rPr>
          <w:b w:val="0"/>
          <w:i w:val="0"/>
        </w:rPr>
        <w:br/>
      </w:r>
      <w:r>
        <w:rPr>
          <w:b w:val="0"/>
          <w:i w:val="0"/>
        </w:rPr>
        <w:t>7.418</w:t>
      </w:r>
      <w:r>
        <w:rPr>
          <w:b w:val="0"/>
          <w:i w:val="0"/>
        </w:rPr>
        <w:br/>
      </w:r>
      <w:r>
        <w:rPr>
          <w:b w:val="0"/>
          <w:i w:val="0"/>
        </w:rPr>
        <w:br/>
      </w:r>
      <w:r>
        <w:rPr>
          <w:b w:val="0"/>
          <w:i w:val="0"/>
        </w:rPr>
        <w:t xml:space="preserve"> </w:t>
      </w:r>
      <w:r>
        <w:rPr>
          <w:b w:val="0"/>
          <w:i w:val="0"/>
        </w:rPr>
        <w:br/>
      </w:r>
      <w:r>
        <w:rPr>
          <w:b w:val="0"/>
          <w:i w:val="0"/>
        </w:rPr>
        <w:br/>
      </w:r>
      <w:r>
        <w:rPr>
          <w:b w:val="0"/>
          <w:i w:val="0"/>
        </w:rPr>
        <w:t>7.418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t>1</w:t>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Hoạt động xã hội khác</w:t>
      </w:r>
      <w:r>
        <w:rPr>
          <w:b w:val="0"/>
          <w:i w:val="0"/>
        </w:rPr>
        <w:br/>
      </w:r>
      <w:r>
        <w:rPr>
          <w:b w:val="0"/>
          <w:i w:val="0"/>
        </w:rPr>
        <w:br/>
      </w:r>
      <w:r>
        <w:rPr>
          <w:b w:val="0"/>
          <w:i w:val="0"/>
        </w:rPr>
        <w:t>650.676</w:t>
      </w:r>
      <w:r>
        <w:rPr>
          <w:b w:val="0"/>
          <w:i w:val="0"/>
        </w:rPr>
        <w:br/>
      </w:r>
      <w:r>
        <w:rPr>
          <w:b w:val="0"/>
          <w:i w:val="0"/>
        </w:rPr>
        <w:br/>
      </w:r>
      <w:r>
        <w:rPr>
          <w:b w:val="0"/>
          <w:i w:val="0"/>
        </w:rPr>
        <w:t xml:space="preserve"> </w:t>
      </w:r>
      <w:r>
        <w:rPr>
          <w:b w:val="0"/>
          <w:i w:val="0"/>
        </w:rPr>
        <w:br/>
      </w:r>
      <w:r>
        <w:rPr>
          <w:b w:val="0"/>
          <w:i w:val="0"/>
        </w:rPr>
        <w:br/>
      </w:r>
      <w:r>
        <w:rPr>
          <w:b w:val="0"/>
          <w:i w:val="0"/>
        </w:rPr>
        <w:t>650.676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KP mua thẻ BHYT c</w:t>
      </w:r>
      <w:r>
        <w:rPr>
          <w:b w:val="0"/>
          <w:i w:val="0"/>
        </w:rPr>
        <w:t>h</w:t>
      </w:r>
      <w:r>
        <w:rPr>
          <w:b w:val="0"/>
          <w:i w:val="0"/>
        </w:rPr>
        <w:t xml:space="preserve">o </w:t>
      </w:r>
      <w:r>
        <w:rPr>
          <w:b w:val="0"/>
          <w:i w:val="0"/>
        </w:rPr>
        <w:t>d</w:t>
      </w:r>
      <w:r>
        <w:rPr>
          <w:b w:val="0"/>
          <w:i w:val="0"/>
        </w:rPr>
        <w:t>iện chính sách, x</w:t>
      </w:r>
      <w:r>
        <w:rPr>
          <w:b w:val="0"/>
          <w:i w:val="0"/>
        </w:rPr>
        <w:t>ã</w:t>
      </w:r>
      <w:r>
        <w:rPr>
          <w:b w:val="0"/>
          <w:i w:val="0"/>
        </w:rPr>
        <w:t xml:space="preserve"> hội</w:t>
      </w:r>
      <w:r>
        <w:rPr>
          <w:b w:val="0"/>
          <w:i w:val="0"/>
        </w:rPr>
        <w:br/>
      </w:r>
      <w:r>
        <w:rPr>
          <w:b w:val="0"/>
          <w:i w:val="0"/>
        </w:rPr>
        <w:br/>
      </w:r>
      <w:r>
        <w:rPr>
          <w:b w:val="0"/>
          <w:i w:val="0"/>
        </w:rPr>
        <w:t>194.510</w:t>
      </w:r>
      <w:r>
        <w:rPr>
          <w:b w:val="0"/>
          <w:i w:val="0"/>
        </w:rPr>
        <w:br/>
      </w:r>
      <w:r>
        <w:rPr>
          <w:b w:val="0"/>
          <w:i w:val="0"/>
        </w:rPr>
        <w:br/>
      </w:r>
      <w:r>
        <w:rPr>
          <w:b w:val="0"/>
          <w:i w:val="0"/>
        </w:rPr>
        <w:t xml:space="preserve"> </w:t>
      </w:r>
      <w:r>
        <w:rPr>
          <w:b w:val="0"/>
          <w:i w:val="0"/>
        </w:rPr>
        <w:br/>
      </w:r>
      <w:r>
        <w:rPr>
          <w:b w:val="0"/>
          <w:i w:val="0"/>
        </w:rPr>
        <w:br/>
      </w:r>
      <w:r>
        <w:rPr>
          <w:b w:val="0"/>
          <w:i w:val="0"/>
        </w:rPr>
        <w:t>194.510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194.510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KP mua thẻ BHYT cho trẻ em dư</w:t>
      </w:r>
      <w:r>
        <w:rPr>
          <w:b w:val="0"/>
          <w:i w:val="0"/>
        </w:rPr>
        <w:t>ớ</w:t>
      </w:r>
      <w:r>
        <w:rPr>
          <w:b w:val="0"/>
          <w:i w:val="0"/>
        </w:rPr>
        <w:t xml:space="preserve">i 6 </w:t>
      </w:r>
      <w:r>
        <w:rPr>
          <w:b w:val="0"/>
          <w:i w:val="0"/>
        </w:rPr>
        <w:t>t</w:t>
      </w:r>
      <w:r>
        <w:rPr>
          <w:b w:val="0"/>
          <w:i w:val="0"/>
        </w:rPr>
        <w:t>uổi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Công tác xã hội trẻ em</w:t>
      </w:r>
      <w:r>
        <w:rPr>
          <w:b w:val="0"/>
          <w:i w:val="0"/>
        </w:rPr>
        <w:br/>
      </w:r>
      <w:r>
        <w:rPr>
          <w:b w:val="0"/>
          <w:i w:val="0"/>
        </w:rPr>
        <w:br/>
      </w:r>
      <w:r>
        <w:rPr>
          <w:b w:val="0"/>
          <w:i w:val="0"/>
        </w:rPr>
        <w:t>3.771</w:t>
      </w:r>
      <w:r>
        <w:rPr>
          <w:b w:val="0"/>
          <w:i w:val="0"/>
        </w:rPr>
        <w:br/>
      </w:r>
      <w:r>
        <w:rPr>
          <w:b w:val="0"/>
          <w:i w:val="0"/>
        </w:rPr>
        <w:br/>
      </w:r>
      <w:r>
        <w:rPr>
          <w:b w:val="0"/>
          <w:i w:val="0"/>
        </w:rPr>
        <w:t xml:space="preserve"> </w:t>
      </w:r>
      <w:r>
        <w:rPr>
          <w:b w:val="0"/>
          <w:i w:val="0"/>
        </w:rPr>
        <w:br/>
      </w:r>
      <w:r>
        <w:rPr>
          <w:b w:val="0"/>
          <w:i w:val="0"/>
        </w:rPr>
        <w:br/>
      </w:r>
      <w:r>
        <w:rPr>
          <w:b w:val="0"/>
          <w:i w:val="0"/>
        </w:rPr>
        <w:t>3.771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phòng cho Sở Lao động - Thương binh v</w:t>
      </w:r>
      <w:r>
        <w:rPr>
          <w:b w:val="0"/>
          <w:i w:val="0"/>
        </w:rPr>
        <w:t>à</w:t>
      </w:r>
      <w:r>
        <w:rPr>
          <w:b w:val="0"/>
          <w:i w:val="0"/>
        </w:rPr>
        <w:t xml:space="preserve"> Xã hội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i w:val="0"/>
        </w:rPr>
        <w:t>5</w:t>
      </w:r>
      <w:r>
        <w:rPr>
          <w:b w:val="0"/>
          <w:i w:val="0"/>
        </w:rPr>
        <w:br/>
      </w:r>
      <w:r>
        <w:rPr>
          <w:b w:val="0"/>
          <w:i w:val="0"/>
        </w:rPr>
        <w:br/>
      </w:r>
      <w:r>
        <w:rPr>
          <w:b/>
          <w:i w:val="0"/>
        </w:rPr>
        <w:t>Sở Văn hóa v</w:t>
      </w:r>
      <w:r>
        <w:rPr>
          <w:b/>
          <w:i w:val="0"/>
        </w:rPr>
        <w:t xml:space="preserve">à </w:t>
      </w:r>
      <w:r>
        <w:rPr>
          <w:b/>
          <w:i w:val="0"/>
        </w:rPr>
        <w:t>Th</w:t>
      </w:r>
      <w:r>
        <w:rPr>
          <w:b/>
          <w:i w:val="0"/>
        </w:rPr>
        <w:t>ể</w:t>
      </w:r>
      <w:r>
        <w:rPr>
          <w:b/>
          <w:i w:val="0"/>
        </w:rPr>
        <w:t xml:space="preserve"> thao</w:t>
      </w:r>
      <w:r>
        <w:rPr>
          <w:b w:val="0"/>
          <w:i w:val="0"/>
        </w:rPr>
        <w:br/>
      </w:r>
      <w:r>
        <w:rPr>
          <w:b w:val="0"/>
          <w:i w:val="0"/>
        </w:rPr>
        <w:br/>
      </w:r>
      <w:r>
        <w:rPr>
          <w:b/>
          <w:i w:val="0"/>
        </w:rPr>
        <w:t>708.400</w:t>
      </w:r>
      <w:r>
        <w:rPr>
          <w:b w:val="0"/>
          <w:i w:val="0"/>
        </w:rPr>
        <w:br/>
      </w:r>
      <w:r>
        <w:rPr>
          <w:b w:val="0"/>
          <w:i w:val="0"/>
        </w:rPr>
        <w:br/>
      </w:r>
      <w:r>
        <w:rPr>
          <w:b/>
          <w:i w:val="0"/>
        </w:rPr>
        <w:t xml:space="preserve"> </w:t>
      </w:r>
      <w:r>
        <w:rPr>
          <w:b w:val="0"/>
          <w:i w:val="0"/>
        </w:rPr>
        <w:br/>
      </w:r>
      <w:r>
        <w:rPr>
          <w:b w:val="0"/>
          <w:i w:val="0"/>
        </w:rPr>
        <w:br/>
      </w:r>
      <w:r>
        <w:rPr>
          <w:b/>
          <w:i w:val="0"/>
        </w:rPr>
        <w:t>708.400</w:t>
      </w:r>
      <w:r>
        <w:rPr>
          <w:b w:val="0"/>
          <w:i w:val="0"/>
        </w:rPr>
        <w:br/>
      </w:r>
      <w:r>
        <w:rPr>
          <w:b w:val="0"/>
          <w:i w:val="0"/>
        </w:rPr>
        <w:br/>
      </w:r>
      <w:r>
        <w:rPr>
          <w:b/>
          <w:i w:val="0"/>
        </w:rPr>
        <w:t>36.216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277.833</w:t>
      </w:r>
      <w:r>
        <w:rPr>
          <w:b w:val="0"/>
          <w:i w:val="0"/>
        </w:rPr>
        <w:br/>
      </w:r>
      <w:r>
        <w:rPr>
          <w:b w:val="0"/>
          <w:i w:val="0"/>
        </w:rPr>
        <w:br/>
      </w:r>
      <w:r>
        <w:rPr>
          <w:b/>
          <w:i w:val="0"/>
        </w:rPr>
        <w:t>0</w:t>
      </w:r>
      <w:r>
        <w:rPr>
          <w:b w:val="0"/>
          <w:i w:val="0"/>
        </w:rPr>
        <w:br/>
      </w:r>
      <w:r>
        <w:rPr>
          <w:b w:val="0"/>
          <w:i w:val="0"/>
        </w:rPr>
        <w:br/>
      </w:r>
      <w:r>
        <w:rPr>
          <w:b/>
          <w:i w:val="0"/>
        </w:rPr>
        <w:t>362.647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31.704</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Kinh phí Xúc tiến du </w:t>
      </w:r>
      <w:r>
        <w:rPr>
          <w:b w:val="0"/>
          <w:i w:val="0"/>
        </w:rPr>
        <w:t>l</w:t>
      </w:r>
      <w:r>
        <w:rPr>
          <w:b w:val="0"/>
          <w:i w:val="0"/>
        </w:rPr>
        <w:t>ịch</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w:t>
      </w:r>
      <w:r>
        <w:rPr>
          <w:b w:val="0"/>
          <w:i w:val="0"/>
        </w:rPr>
        <w:t>ă</w:t>
      </w:r>
      <w:r>
        <w:rPr>
          <w:b w:val="0"/>
          <w:i w:val="0"/>
        </w:rPr>
        <w:t xml:space="preserve">n phòng </w:t>
      </w:r>
      <w:r>
        <w:rPr>
          <w:b w:val="0"/>
          <w:i w:val="0"/>
        </w:rPr>
        <w:t>Sở</w:t>
      </w:r>
      <w:r>
        <w:rPr>
          <w:b w:val="0"/>
          <w:i w:val="0"/>
        </w:rPr>
        <w:t xml:space="preserve"> Văn h</w:t>
      </w:r>
      <w:r>
        <w:rPr>
          <w:b w:val="0"/>
          <w:i w:val="0"/>
        </w:rPr>
        <w:t>ó</w:t>
      </w:r>
      <w:r>
        <w:rPr>
          <w:b w:val="0"/>
          <w:i w:val="0"/>
        </w:rPr>
        <w:t>a và</w:t>
      </w:r>
      <w:r>
        <w:rPr>
          <w:b w:val="0"/>
          <w:i w:val="0"/>
        </w:rPr>
        <w:t xml:space="preserve"> </w:t>
      </w:r>
      <w:r>
        <w:rPr>
          <w:b w:val="0"/>
          <w:i w:val="0"/>
        </w:rPr>
        <w:t>Th</w:t>
      </w:r>
      <w:r>
        <w:rPr>
          <w:b w:val="0"/>
          <w:i w:val="0"/>
        </w:rPr>
        <w:t>ể</w:t>
      </w:r>
      <w:r>
        <w:rPr>
          <w:b w:val="0"/>
          <w:i w:val="0"/>
        </w:rPr>
        <w:t xml:space="preserve"> thao</w:t>
      </w:r>
      <w:r>
        <w:rPr>
          <w:b w:val="0"/>
          <w:i w:val="0"/>
        </w:rPr>
        <w:br/>
      </w:r>
      <w:r>
        <w:rPr>
          <w:b w:val="0"/>
          <w:i w:val="0"/>
        </w:rPr>
        <w:br/>
      </w:r>
      <w:r>
        <w:rPr>
          <w:b w:val="0"/>
          <w:i w:val="0"/>
        </w:rPr>
        <w:t>31.704</w:t>
      </w:r>
      <w:r>
        <w:rPr>
          <w:b w:val="0"/>
          <w:i w:val="0"/>
        </w:rPr>
        <w:br/>
      </w:r>
      <w:r>
        <w:rPr>
          <w:b w:val="0"/>
          <w:i w:val="0"/>
        </w:rPr>
        <w:br/>
      </w:r>
      <w:r>
        <w:rPr>
          <w:b w:val="0"/>
          <w:i w:val="0"/>
        </w:rPr>
        <w:t xml:space="preserve"> </w:t>
      </w:r>
      <w:r>
        <w:rPr>
          <w:b w:val="0"/>
          <w:i w:val="0"/>
        </w:rPr>
        <w:br/>
      </w:r>
      <w:r>
        <w:rPr>
          <w:b w:val="0"/>
          <w:i w:val="0"/>
        </w:rPr>
        <w:br/>
      </w:r>
      <w:r>
        <w:rPr>
          <w:b w:val="0"/>
          <w:i w:val="0"/>
        </w:rPr>
        <w:t>31.704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31.704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w:t>
      </w:r>
      <w:r>
        <w:rPr>
          <w:b w:val="0"/>
          <w:i w:val="0"/>
        </w:rPr>
        <w:t>an quản lý Đầu t</w:t>
      </w:r>
      <w:r>
        <w:rPr>
          <w:b w:val="0"/>
          <w:i w:val="0"/>
        </w:rPr>
        <w:t>ư</w:t>
      </w:r>
      <w:r>
        <w:rPr>
          <w:b w:val="0"/>
          <w:i w:val="0"/>
        </w:rPr>
        <w:t xml:space="preserve"> xây dựng công trình</w:t>
      </w:r>
      <w:r>
        <w:rPr>
          <w:b w:val="0"/>
          <w:i w:val="0"/>
        </w:rPr>
        <w:br/>
      </w:r>
      <w:r>
        <w:rPr>
          <w:b w:val="0"/>
          <w:i w:val="0"/>
        </w:rPr>
        <w:br/>
      </w:r>
      <w:r>
        <w:rPr>
          <w:b w:val="0"/>
          <w:i w:val="0"/>
        </w:rPr>
        <w:t>931</w:t>
      </w:r>
      <w:r>
        <w:rPr>
          <w:b w:val="0"/>
          <w:i w:val="0"/>
        </w:rPr>
        <w:br/>
      </w:r>
      <w:r>
        <w:rPr>
          <w:b w:val="0"/>
          <w:i w:val="0"/>
        </w:rPr>
        <w:br/>
      </w:r>
      <w:r>
        <w:rPr>
          <w:b w:val="0"/>
          <w:i w:val="0"/>
        </w:rPr>
        <w:t xml:space="preserve"> </w:t>
      </w:r>
      <w:r>
        <w:rPr>
          <w:b w:val="0"/>
          <w:i w:val="0"/>
        </w:rPr>
        <w:br/>
      </w:r>
      <w:r>
        <w:rPr>
          <w:b w:val="0"/>
          <w:i w:val="0"/>
        </w:rPr>
        <w:br/>
      </w:r>
      <w:r>
        <w:rPr>
          <w:b w:val="0"/>
          <w:i w:val="0"/>
        </w:rPr>
        <w:t>931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w:t>
      </w:r>
      <w:r>
        <w:rPr>
          <w:b w:val="0"/>
          <w:i w:val="0"/>
        </w:rPr>
        <w:t>ườ</w:t>
      </w:r>
      <w:r>
        <w:rPr>
          <w:b w:val="0"/>
          <w:i w:val="0"/>
        </w:rPr>
        <w:t xml:space="preserve">ng Cao đẳng </w:t>
      </w:r>
      <w:r>
        <w:rPr>
          <w:b w:val="0"/>
          <w:i w:val="0"/>
        </w:rPr>
        <w:t>Văn</w:t>
      </w:r>
      <w:r>
        <w:rPr>
          <w:b w:val="0"/>
          <w:i w:val="0"/>
        </w:rPr>
        <w:t xml:space="preserve"> hóa nghệ thuật</w:t>
      </w:r>
      <w:r>
        <w:rPr>
          <w:b w:val="0"/>
          <w:i w:val="0"/>
        </w:rPr>
        <w:br/>
      </w:r>
      <w:r>
        <w:rPr>
          <w:b w:val="0"/>
          <w:i w:val="0"/>
        </w:rPr>
        <w:br/>
      </w:r>
      <w:r>
        <w:rPr>
          <w:b w:val="0"/>
          <w:i w:val="0"/>
        </w:rPr>
        <w:t>7.540</w:t>
      </w:r>
      <w:r>
        <w:rPr>
          <w:b w:val="0"/>
          <w:i w:val="0"/>
        </w:rPr>
        <w:br/>
      </w:r>
      <w:r>
        <w:rPr>
          <w:b w:val="0"/>
          <w:i w:val="0"/>
        </w:rPr>
        <w:br/>
      </w:r>
      <w:r>
        <w:rPr>
          <w:b w:val="0"/>
          <w:i w:val="0"/>
        </w:rPr>
        <w:t xml:space="preserve"> </w:t>
      </w:r>
      <w:r>
        <w:rPr>
          <w:b w:val="0"/>
          <w:i w:val="0"/>
        </w:rPr>
        <w:br/>
      </w:r>
      <w:r>
        <w:rPr>
          <w:b w:val="0"/>
          <w:i w:val="0"/>
        </w:rPr>
        <w:br/>
      </w:r>
      <w:r>
        <w:rPr>
          <w:b w:val="0"/>
          <w:i w:val="0"/>
        </w:rPr>
        <w:t>7.540</w:t>
      </w:r>
      <w:r>
        <w:rPr>
          <w:b w:val="0"/>
          <w:i w:val="0"/>
        </w:rPr>
        <w:br/>
      </w:r>
      <w:r>
        <w:rPr>
          <w:b w:val="0"/>
          <w:i w:val="0"/>
        </w:rPr>
        <w:br/>
      </w:r>
      <w:r>
        <w:rPr>
          <w:b w:val="0"/>
          <w:i w:val="0"/>
        </w:rPr>
        <w:t>7.540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Huấn luyện và t</w:t>
      </w:r>
      <w:r>
        <w:rPr>
          <w:b w:val="0"/>
          <w:i w:val="0"/>
        </w:rPr>
        <w:t>hi</w:t>
      </w:r>
      <w:r>
        <w:rPr>
          <w:b w:val="0"/>
          <w:i w:val="0"/>
        </w:rPr>
        <w:t xml:space="preserve"> đấu thể dục thể thao</w:t>
      </w:r>
      <w:r>
        <w:rPr>
          <w:b w:val="0"/>
          <w:i w:val="0"/>
        </w:rPr>
        <w:br/>
      </w:r>
      <w:r>
        <w:rPr>
          <w:b w:val="0"/>
          <w:i w:val="0"/>
        </w:rPr>
        <w:br/>
      </w:r>
      <w:r>
        <w:rPr>
          <w:b w:val="0"/>
          <w:i w:val="0"/>
        </w:rPr>
        <w:t>166.962</w:t>
      </w:r>
      <w:r>
        <w:rPr>
          <w:b w:val="0"/>
          <w:i w:val="0"/>
        </w:rPr>
        <w:br/>
      </w:r>
      <w:r>
        <w:rPr>
          <w:b w:val="0"/>
          <w:i w:val="0"/>
        </w:rPr>
        <w:br/>
      </w:r>
      <w:r>
        <w:rPr>
          <w:b w:val="0"/>
          <w:i w:val="0"/>
        </w:rPr>
        <w:t xml:space="preserve"> </w:t>
      </w:r>
      <w:r>
        <w:rPr>
          <w:b w:val="0"/>
          <w:i w:val="0"/>
        </w:rPr>
        <w:br/>
      </w:r>
      <w:r>
        <w:rPr>
          <w:b w:val="0"/>
          <w:i w:val="0"/>
        </w:rPr>
        <w:br/>
      </w:r>
      <w:r>
        <w:rPr>
          <w:b w:val="0"/>
          <w:i w:val="0"/>
        </w:rPr>
        <w:t>166.962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166.962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w:t>
      </w:r>
      <w:r>
        <w:rPr>
          <w:b w:val="0"/>
          <w:i w:val="0"/>
        </w:rPr>
        <w:t>ườ</w:t>
      </w:r>
      <w:r>
        <w:rPr>
          <w:b w:val="0"/>
          <w:i w:val="0"/>
        </w:rPr>
        <w:t>ng Trung học phổ thông</w:t>
      </w:r>
      <w:r>
        <w:rPr>
          <w:b w:val="0"/>
          <w:i w:val="0"/>
        </w:rPr>
        <w:t xml:space="preserve"> </w:t>
      </w:r>
      <w:r>
        <w:rPr>
          <w:b w:val="0"/>
          <w:i w:val="0"/>
        </w:rPr>
        <w:t>năng khi</w:t>
      </w:r>
      <w:r>
        <w:rPr>
          <w:b w:val="0"/>
          <w:i w:val="0"/>
        </w:rPr>
        <w:t>ế</w:t>
      </w:r>
      <w:r>
        <w:rPr>
          <w:b w:val="0"/>
          <w:i w:val="0"/>
        </w:rPr>
        <w:t>u thể dục thể thao</w:t>
      </w:r>
      <w:r>
        <w:rPr>
          <w:b w:val="0"/>
          <w:i w:val="0"/>
        </w:rPr>
        <w:br/>
      </w:r>
      <w:r>
        <w:rPr>
          <w:b w:val="0"/>
          <w:i w:val="0"/>
        </w:rPr>
        <w:br/>
      </w:r>
      <w:r>
        <w:rPr>
          <w:b w:val="0"/>
          <w:i w:val="0"/>
        </w:rPr>
        <w:t>3.676</w:t>
      </w:r>
      <w:r>
        <w:rPr>
          <w:b w:val="0"/>
          <w:i w:val="0"/>
        </w:rPr>
        <w:br/>
      </w:r>
      <w:r>
        <w:rPr>
          <w:b w:val="0"/>
          <w:i w:val="0"/>
        </w:rPr>
        <w:br/>
      </w:r>
      <w:r>
        <w:rPr>
          <w:b w:val="0"/>
          <w:i w:val="0"/>
        </w:rPr>
        <w:t xml:space="preserve"> </w:t>
      </w:r>
      <w:r>
        <w:rPr>
          <w:b w:val="0"/>
          <w:i w:val="0"/>
        </w:rPr>
        <w:br/>
      </w:r>
      <w:r>
        <w:rPr>
          <w:b w:val="0"/>
          <w:i w:val="0"/>
        </w:rPr>
        <w:br/>
      </w:r>
      <w:r>
        <w:rPr>
          <w:b w:val="0"/>
          <w:i w:val="0"/>
        </w:rPr>
        <w:t>3.676</w:t>
      </w:r>
      <w:r>
        <w:rPr>
          <w:b w:val="0"/>
          <w:i w:val="0"/>
        </w:rPr>
        <w:br/>
      </w:r>
      <w:r>
        <w:rPr>
          <w:b w:val="0"/>
          <w:i w:val="0"/>
        </w:rPr>
        <w:br/>
      </w:r>
      <w:r>
        <w:rPr>
          <w:b w:val="0"/>
          <w:i w:val="0"/>
        </w:rPr>
        <w:t>3.676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Chương trình đào tạo nguồn nhân lực Văn hóa nghệ thuật</w:t>
      </w:r>
      <w:r>
        <w:rPr>
          <w:b w:val="0"/>
          <w:i w:val="0"/>
        </w:rPr>
        <w:br/>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br/>
      </w:r>
      <w:r>
        <w:rPr>
          <w:b w:val="0"/>
          <w:i w:val="0"/>
        </w:rPr>
        <w:t>25.000</w:t>
      </w:r>
      <w:r>
        <w:rPr>
          <w:b w:val="0"/>
          <w:i w:val="0"/>
        </w:rPr>
        <w:br/>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Nghệ thuật</w:t>
      </w:r>
      <w:r>
        <w:rPr>
          <w:b w:val="0"/>
          <w:i w:val="0"/>
        </w:rPr>
        <w:br/>
      </w:r>
      <w:r>
        <w:rPr>
          <w:b w:val="0"/>
          <w:i w:val="0"/>
        </w:rPr>
        <w:br/>
      </w:r>
      <w:r>
        <w:rPr>
          <w:b w:val="0"/>
          <w:i w:val="0"/>
        </w:rPr>
        <w:t>66.258</w:t>
      </w:r>
      <w:r>
        <w:rPr>
          <w:b w:val="0"/>
          <w:i w:val="0"/>
        </w:rPr>
        <w:br/>
      </w:r>
      <w:r>
        <w:rPr>
          <w:b w:val="0"/>
          <w:i w:val="0"/>
        </w:rPr>
        <w:br/>
      </w:r>
      <w:r>
        <w:rPr>
          <w:b w:val="0"/>
          <w:i w:val="0"/>
        </w:rPr>
        <w:t xml:space="preserve"> </w:t>
      </w:r>
      <w:r>
        <w:rPr>
          <w:b w:val="0"/>
          <w:i w:val="0"/>
        </w:rPr>
        <w:br/>
      </w:r>
      <w:r>
        <w:rPr>
          <w:b w:val="0"/>
          <w:i w:val="0"/>
        </w:rPr>
        <w:br/>
      </w:r>
      <w:r>
        <w:rPr>
          <w:b w:val="0"/>
          <w:i w:val="0"/>
        </w:rPr>
        <w:t>66.258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Trung tâm Thông tin </w:t>
      </w:r>
      <w:r>
        <w:rPr>
          <w:b w:val="0"/>
          <w:i w:val="0"/>
        </w:rPr>
        <w:t>triển</w:t>
      </w:r>
      <w:r>
        <w:rPr>
          <w:b w:val="0"/>
          <w:i w:val="0"/>
        </w:rPr>
        <w:t xml:space="preserve"> lãm</w:t>
      </w:r>
      <w:r>
        <w:rPr>
          <w:b w:val="0"/>
          <w:i w:val="0"/>
        </w:rPr>
        <w:br/>
      </w:r>
      <w:r>
        <w:rPr>
          <w:b w:val="0"/>
          <w:i w:val="0"/>
        </w:rPr>
        <w:br/>
      </w:r>
      <w:r>
        <w:rPr>
          <w:b w:val="0"/>
          <w:i w:val="0"/>
        </w:rPr>
        <w:t>8.200</w:t>
      </w:r>
      <w:r>
        <w:rPr>
          <w:b w:val="0"/>
          <w:i w:val="0"/>
        </w:rPr>
        <w:br/>
      </w:r>
      <w:r>
        <w:rPr>
          <w:b w:val="0"/>
          <w:i w:val="0"/>
        </w:rPr>
        <w:br/>
      </w:r>
      <w:r>
        <w:rPr>
          <w:b w:val="0"/>
          <w:i w:val="0"/>
        </w:rPr>
        <w:t xml:space="preserve"> </w:t>
      </w:r>
      <w:r>
        <w:rPr>
          <w:b w:val="0"/>
          <w:i w:val="0"/>
        </w:rPr>
        <w:br/>
      </w:r>
      <w:r>
        <w:rPr>
          <w:b w:val="0"/>
          <w:i w:val="0"/>
        </w:rPr>
        <w:br/>
      </w:r>
      <w:r>
        <w:rPr>
          <w:b w:val="0"/>
          <w:i w:val="0"/>
        </w:rPr>
        <w:t>8.200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Thư viện Khoa học </w:t>
      </w:r>
      <w:r>
        <w:rPr>
          <w:b w:val="0"/>
          <w:i w:val="0"/>
        </w:rPr>
        <w:t>tổng hợp</w:t>
      </w:r>
      <w:r>
        <w:rPr>
          <w:b w:val="0"/>
          <w:i w:val="0"/>
        </w:rPr>
        <w:br/>
      </w:r>
      <w:r>
        <w:rPr>
          <w:b w:val="0"/>
          <w:i w:val="0"/>
        </w:rPr>
        <w:br/>
      </w:r>
      <w:r>
        <w:rPr>
          <w:b w:val="0"/>
          <w:i w:val="0"/>
        </w:rPr>
        <w:t>11.111</w:t>
      </w:r>
      <w:r>
        <w:rPr>
          <w:b w:val="0"/>
          <w:i w:val="0"/>
        </w:rPr>
        <w:br/>
      </w:r>
      <w:r>
        <w:rPr>
          <w:b w:val="0"/>
          <w:i w:val="0"/>
        </w:rPr>
        <w:br/>
      </w:r>
      <w:r>
        <w:rPr>
          <w:b w:val="0"/>
          <w:i w:val="0"/>
        </w:rPr>
        <w:t xml:space="preserve"> </w:t>
      </w:r>
      <w:r>
        <w:rPr>
          <w:b w:val="0"/>
          <w:i w:val="0"/>
        </w:rPr>
        <w:br/>
      </w:r>
      <w:r>
        <w:rPr>
          <w:b w:val="0"/>
          <w:i w:val="0"/>
        </w:rPr>
        <w:br/>
      </w:r>
      <w:r>
        <w:rPr>
          <w:b w:val="0"/>
          <w:i w:val="0"/>
        </w:rPr>
        <w:t>11.111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Bảo tồn bảo t</w:t>
      </w:r>
      <w:r>
        <w:rPr>
          <w:b w:val="0"/>
          <w:i w:val="0"/>
        </w:rPr>
        <w:t>à</w:t>
      </w:r>
      <w:r>
        <w:rPr>
          <w:b w:val="0"/>
          <w:i w:val="0"/>
        </w:rPr>
        <w:t>ng</w:t>
      </w:r>
      <w:r>
        <w:rPr>
          <w:b w:val="0"/>
          <w:i w:val="0"/>
        </w:rPr>
        <w:br/>
      </w:r>
      <w:r>
        <w:rPr>
          <w:b w:val="0"/>
          <w:i w:val="0"/>
        </w:rPr>
        <w:br/>
      </w:r>
      <w:r>
        <w:rPr>
          <w:b w:val="0"/>
          <w:i w:val="0"/>
        </w:rPr>
        <w:t>61.333</w:t>
      </w:r>
      <w:r>
        <w:rPr>
          <w:b w:val="0"/>
          <w:i w:val="0"/>
        </w:rPr>
        <w:br/>
      </w:r>
      <w:r>
        <w:rPr>
          <w:b w:val="0"/>
          <w:i w:val="0"/>
        </w:rPr>
        <w:br/>
      </w:r>
      <w:r>
        <w:rPr>
          <w:b w:val="0"/>
          <w:i w:val="0"/>
        </w:rPr>
        <w:t xml:space="preserve"> </w:t>
      </w:r>
      <w:r>
        <w:rPr>
          <w:b w:val="0"/>
          <w:i w:val="0"/>
        </w:rPr>
        <w:br/>
      </w:r>
      <w:r>
        <w:rPr>
          <w:b w:val="0"/>
          <w:i w:val="0"/>
        </w:rPr>
        <w:br/>
      </w:r>
      <w:r>
        <w:rPr>
          <w:b w:val="0"/>
          <w:i w:val="0"/>
        </w:rPr>
        <w:t>61.333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Thể dục thể thao</w:t>
      </w:r>
      <w:r>
        <w:rPr>
          <w:b w:val="0"/>
          <w:i w:val="0"/>
        </w:rPr>
        <w:br/>
      </w:r>
      <w:r>
        <w:rPr>
          <w:b w:val="0"/>
          <w:i w:val="0"/>
        </w:rPr>
        <w:br/>
      </w:r>
      <w:r>
        <w:rPr>
          <w:b w:val="0"/>
          <w:i w:val="0"/>
        </w:rPr>
        <w:t>195.685</w:t>
      </w:r>
      <w:r>
        <w:rPr>
          <w:b w:val="0"/>
          <w:i w:val="0"/>
        </w:rPr>
        <w:br/>
      </w:r>
      <w:r>
        <w:rPr>
          <w:b w:val="0"/>
          <w:i w:val="0"/>
        </w:rPr>
        <w:br/>
      </w:r>
      <w:r>
        <w:rPr>
          <w:b w:val="0"/>
          <w:i w:val="0"/>
        </w:rPr>
        <w:t xml:space="preserve"> </w:t>
      </w:r>
      <w:r>
        <w:rPr>
          <w:b w:val="0"/>
          <w:i w:val="0"/>
        </w:rPr>
        <w:br/>
      </w:r>
      <w:r>
        <w:rPr>
          <w:b w:val="0"/>
          <w:i w:val="0"/>
        </w:rPr>
        <w:br/>
      </w:r>
      <w:r>
        <w:rPr>
          <w:b w:val="0"/>
          <w:i w:val="0"/>
        </w:rPr>
        <w:t>195.685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t>95.</w:t>
      </w:r>
      <w:r>
        <w:rPr>
          <w:b w:val="0"/>
          <w:i w:val="0"/>
        </w:rPr>
        <w:t>6</w:t>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Hoạt động Văn hóa khác</w:t>
      </w:r>
      <w:r>
        <w:rPr>
          <w:b w:val="0"/>
          <w:i w:val="0"/>
        </w:rPr>
        <w:br/>
      </w:r>
      <w:r>
        <w:rPr>
          <w:b w:val="0"/>
          <w:i w:val="0"/>
        </w:rPr>
        <w:br/>
      </w:r>
      <w:r>
        <w:rPr>
          <w:b w:val="0"/>
          <w:i w:val="0"/>
        </w:rPr>
        <w:t>130.000</w:t>
      </w:r>
      <w:r>
        <w:rPr>
          <w:b w:val="0"/>
          <w:i w:val="0"/>
        </w:rPr>
        <w:br/>
      </w:r>
      <w:r>
        <w:rPr>
          <w:b w:val="0"/>
          <w:i w:val="0"/>
        </w:rPr>
        <w:br/>
      </w:r>
      <w:r>
        <w:rPr>
          <w:b w:val="0"/>
          <w:i w:val="0"/>
        </w:rPr>
        <w:t xml:space="preserve"> </w:t>
      </w:r>
      <w:r>
        <w:rPr>
          <w:b w:val="0"/>
          <w:i w:val="0"/>
        </w:rPr>
        <w:br/>
      </w:r>
      <w:r>
        <w:rPr>
          <w:b w:val="0"/>
          <w:i w:val="0"/>
        </w:rPr>
        <w:br/>
      </w:r>
      <w:r>
        <w:rPr>
          <w:b w:val="0"/>
          <w:i w:val="0"/>
        </w:rPr>
        <w:t>130.000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S</w:t>
      </w:r>
      <w:r>
        <w:rPr>
          <w:b w:val="0"/>
          <w:i w:val="0"/>
        </w:rPr>
        <w:t>ở</w:t>
      </w:r>
      <w:r>
        <w:rPr>
          <w:b w:val="0"/>
          <w:i w:val="0"/>
        </w:rPr>
        <w:t xml:space="preserve"> Du lịch</w:t>
      </w:r>
      <w:r>
        <w:rPr>
          <w:b w:val="0"/>
          <w:i w:val="0"/>
        </w:rPr>
        <w:br/>
      </w:r>
      <w:r>
        <w:rPr>
          <w:b w:val="0"/>
          <w:i w:val="0"/>
        </w:rPr>
        <w:br/>
      </w:r>
      <w:r>
        <w:rPr>
          <w:b w:val="0"/>
          <w:i w:val="0"/>
        </w:rPr>
        <w:t>48.577</w:t>
      </w:r>
      <w:r>
        <w:rPr>
          <w:b w:val="0"/>
          <w:i w:val="0"/>
        </w:rPr>
        <w:br/>
      </w:r>
      <w:r>
        <w:rPr>
          <w:b w:val="0"/>
          <w:i w:val="0"/>
        </w:rPr>
        <w:br/>
      </w:r>
      <w:r>
        <w:rPr>
          <w:b w:val="0"/>
          <w:i w:val="0"/>
        </w:rPr>
        <w:t xml:space="preserve"> </w:t>
      </w:r>
      <w:r>
        <w:rPr>
          <w:b w:val="0"/>
          <w:i w:val="0"/>
        </w:rPr>
        <w:br/>
      </w:r>
      <w:r>
        <w:rPr>
          <w:b w:val="0"/>
          <w:i w:val="0"/>
        </w:rPr>
        <w:br/>
      </w:r>
      <w:r>
        <w:rPr>
          <w:b w:val="0"/>
          <w:i w:val="0"/>
        </w:rPr>
        <w:t>48.577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38.570</w:t>
      </w:r>
      <w:r>
        <w:rPr>
          <w:b w:val="0"/>
          <w:i w:val="0"/>
        </w:rPr>
        <w:br/>
      </w:r>
      <w:r>
        <w:rPr>
          <w:b w:val="0"/>
          <w:i w:val="0"/>
        </w:rPr>
        <w:br/>
      </w:r>
      <w:r>
        <w:rPr>
          <w:b w:val="0"/>
          <w:i w:val="0"/>
        </w:rPr>
        <w:t>10.007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Du lịch</w:t>
      </w:r>
      <w:r>
        <w:rPr>
          <w:b w:val="0"/>
          <w:i w:val="0"/>
        </w:rPr>
        <w:br/>
      </w:r>
      <w:r>
        <w:rPr>
          <w:b w:val="0"/>
          <w:i w:val="0"/>
        </w:rPr>
        <w:br/>
      </w:r>
      <w:r>
        <w:rPr>
          <w:b w:val="0"/>
          <w:i w:val="0"/>
        </w:rPr>
        <w:t>10.007</w:t>
      </w:r>
      <w:r>
        <w:rPr>
          <w:b w:val="0"/>
          <w:i w:val="0"/>
        </w:rPr>
        <w:br/>
      </w:r>
      <w:r>
        <w:rPr>
          <w:b w:val="0"/>
          <w:i w:val="0"/>
        </w:rPr>
        <w:br/>
      </w:r>
      <w:r>
        <w:rPr>
          <w:b w:val="0"/>
          <w:i w:val="0"/>
        </w:rPr>
        <w:t xml:space="preserve"> </w:t>
      </w:r>
      <w:r>
        <w:rPr>
          <w:b w:val="0"/>
          <w:i w:val="0"/>
        </w:rPr>
        <w:br/>
      </w:r>
      <w:r>
        <w:rPr>
          <w:b w:val="0"/>
          <w:i w:val="0"/>
        </w:rPr>
        <w:br/>
      </w:r>
      <w:r>
        <w:rPr>
          <w:b w:val="0"/>
          <w:i w:val="0"/>
        </w:rPr>
        <w:t>10.007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Kinh phí Xúc tiến </w:t>
      </w:r>
      <w:r>
        <w:rPr>
          <w:b w:val="0"/>
          <w:i w:val="0"/>
        </w:rPr>
        <w:t>d</w:t>
      </w:r>
      <w:r>
        <w:rPr>
          <w:b w:val="0"/>
          <w:i w:val="0"/>
        </w:rPr>
        <w:t>u lịch</w:t>
      </w:r>
      <w:r>
        <w:rPr>
          <w:b w:val="0"/>
          <w:i w:val="0"/>
        </w:rPr>
        <w:br/>
      </w:r>
      <w:r>
        <w:rPr>
          <w:b w:val="0"/>
          <w:i w:val="0"/>
        </w:rPr>
        <w:br/>
      </w:r>
      <w:r>
        <w:rPr>
          <w:b w:val="0"/>
          <w:i w:val="0"/>
        </w:rPr>
        <w:t>38.570</w:t>
      </w:r>
      <w:r>
        <w:rPr>
          <w:b w:val="0"/>
          <w:i w:val="0"/>
        </w:rPr>
        <w:br/>
      </w:r>
      <w:r>
        <w:rPr>
          <w:b w:val="0"/>
          <w:i w:val="0"/>
        </w:rPr>
        <w:br/>
      </w:r>
      <w:r>
        <w:rPr>
          <w:b w:val="0"/>
          <w:i w:val="0"/>
        </w:rPr>
        <w:t xml:space="preserve"> </w:t>
      </w:r>
      <w:r>
        <w:rPr>
          <w:b w:val="0"/>
          <w:i w:val="0"/>
        </w:rPr>
        <w:br/>
      </w:r>
      <w:r>
        <w:rPr>
          <w:b w:val="0"/>
          <w:i w:val="0"/>
        </w:rPr>
        <w:br/>
      </w:r>
      <w:r>
        <w:rPr>
          <w:b w:val="0"/>
          <w:i w:val="0"/>
        </w:rPr>
        <w:t>38.570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Sở</w:t>
      </w:r>
      <w:r>
        <w:rPr>
          <w:b/>
          <w:i w:val="0"/>
        </w:rPr>
        <w:t xml:space="preserve"> T</w:t>
      </w:r>
      <w:r>
        <w:rPr>
          <w:b/>
          <w:i w:val="0"/>
        </w:rPr>
        <w:t>à</w:t>
      </w:r>
      <w:r>
        <w:rPr>
          <w:b/>
          <w:i w:val="0"/>
        </w:rPr>
        <w:t>i nguyên và Môi trường</w:t>
      </w:r>
      <w:r>
        <w:rPr>
          <w:b w:val="0"/>
          <w:i w:val="0"/>
        </w:rPr>
        <w:br/>
      </w:r>
      <w:r>
        <w:rPr>
          <w:b w:val="0"/>
          <w:i w:val="0"/>
        </w:rPr>
        <w:br/>
      </w:r>
      <w:r>
        <w:rPr>
          <w:b/>
          <w:i w:val="0"/>
        </w:rPr>
        <w:t>2.164.606</w:t>
      </w:r>
      <w:r>
        <w:rPr>
          <w:b w:val="0"/>
          <w:i w:val="0"/>
        </w:rPr>
        <w:br/>
      </w:r>
      <w:r>
        <w:rPr>
          <w:b w:val="0"/>
          <w:i w:val="0"/>
        </w:rPr>
        <w:br/>
      </w:r>
      <w:r>
        <w:rPr>
          <w:b/>
          <w:i w:val="0"/>
        </w:rPr>
        <w:t xml:space="preserve"> </w:t>
      </w:r>
      <w:r>
        <w:rPr>
          <w:b w:val="0"/>
          <w:i w:val="0"/>
        </w:rPr>
        <w:br/>
      </w:r>
      <w:r>
        <w:rPr>
          <w:b w:val="0"/>
          <w:i w:val="0"/>
        </w:rPr>
        <w:br/>
      </w:r>
      <w:r>
        <w:rPr>
          <w:b/>
          <w:i w:val="0"/>
        </w:rPr>
        <w:t>2.164.606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1.989.956</w:t>
      </w:r>
      <w:r>
        <w:rPr>
          <w:b w:val="0"/>
          <w:i w:val="0"/>
        </w:rPr>
        <w:br/>
      </w:r>
      <w:r>
        <w:rPr>
          <w:b w:val="0"/>
          <w:i w:val="0"/>
        </w:rPr>
        <w:br/>
      </w:r>
      <w:r>
        <w:rPr>
          <w:b/>
          <w:i w:val="0"/>
        </w:rPr>
        <w:t>131.569</w:t>
      </w:r>
      <w:r>
        <w:rPr>
          <w:b w:val="0"/>
          <w:i w:val="0"/>
        </w:rPr>
        <w:br/>
      </w:r>
      <w:r>
        <w:rPr>
          <w:b w:val="0"/>
          <w:i w:val="0"/>
        </w:rPr>
        <w:br/>
      </w:r>
      <w:r>
        <w:rPr>
          <w:b/>
          <w:i w:val="0"/>
        </w:rPr>
        <w:t>43.081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Chi cục </w:t>
      </w:r>
      <w:r>
        <w:rPr>
          <w:b w:val="0"/>
          <w:i w:val="0"/>
        </w:rPr>
        <w:t>B</w:t>
      </w:r>
      <w:r>
        <w:rPr>
          <w:b w:val="0"/>
          <w:i w:val="0"/>
        </w:rPr>
        <w:t>ảo vệ môi trường</w:t>
      </w:r>
      <w:r>
        <w:rPr>
          <w:b w:val="0"/>
          <w:i w:val="0"/>
        </w:rPr>
        <w:br/>
      </w:r>
      <w:r>
        <w:rPr>
          <w:b w:val="0"/>
          <w:i w:val="0"/>
        </w:rPr>
        <w:br/>
      </w:r>
      <w:r>
        <w:rPr>
          <w:b w:val="0"/>
          <w:i w:val="0"/>
        </w:rPr>
        <w:t>10.009</w:t>
      </w:r>
      <w:r>
        <w:rPr>
          <w:b w:val="0"/>
          <w:i w:val="0"/>
        </w:rPr>
        <w:br/>
      </w:r>
      <w:r>
        <w:rPr>
          <w:b w:val="0"/>
          <w:i w:val="0"/>
        </w:rPr>
        <w:br/>
      </w:r>
      <w:r>
        <w:rPr>
          <w:b w:val="0"/>
          <w:i w:val="0"/>
        </w:rPr>
        <w:t xml:space="preserve"> </w:t>
      </w:r>
      <w:r>
        <w:rPr>
          <w:b w:val="0"/>
          <w:i w:val="0"/>
        </w:rPr>
        <w:br/>
      </w:r>
      <w:r>
        <w:rPr>
          <w:b w:val="0"/>
          <w:i w:val="0"/>
        </w:rPr>
        <w:br/>
      </w:r>
      <w:r>
        <w:rPr>
          <w:b w:val="0"/>
          <w:i w:val="0"/>
        </w:rPr>
        <w:t>10.009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qu</w:t>
      </w:r>
      <w:r>
        <w:rPr>
          <w:b w:val="0"/>
          <w:i w:val="0"/>
        </w:rPr>
        <w:t>ả</w:t>
      </w:r>
      <w:r>
        <w:rPr>
          <w:b w:val="0"/>
          <w:i w:val="0"/>
        </w:rPr>
        <w:t>n lý c</w:t>
      </w:r>
      <w:r>
        <w:rPr>
          <w:b w:val="0"/>
          <w:i w:val="0"/>
        </w:rPr>
        <w:t>á</w:t>
      </w:r>
      <w:r>
        <w:rPr>
          <w:b w:val="0"/>
          <w:i w:val="0"/>
        </w:rPr>
        <w:t>c khu liên hợp xử lý chất thải TP</w:t>
      </w:r>
      <w:r>
        <w:rPr>
          <w:b w:val="0"/>
          <w:i w:val="0"/>
        </w:rPr>
        <w:br/>
      </w:r>
      <w:r>
        <w:rPr>
          <w:b w:val="0"/>
          <w:i w:val="0"/>
        </w:rPr>
        <w:br/>
      </w:r>
      <w:r>
        <w:rPr>
          <w:b w:val="0"/>
          <w:i w:val="0"/>
        </w:rPr>
        <w:t>11.682</w:t>
      </w:r>
      <w:r>
        <w:rPr>
          <w:b w:val="0"/>
          <w:i w:val="0"/>
        </w:rPr>
        <w:br/>
      </w:r>
      <w:r>
        <w:rPr>
          <w:b w:val="0"/>
          <w:i w:val="0"/>
        </w:rPr>
        <w:br/>
      </w:r>
      <w:r>
        <w:rPr>
          <w:b w:val="0"/>
          <w:i w:val="0"/>
        </w:rPr>
        <w:t xml:space="preserve"> </w:t>
      </w:r>
      <w:r>
        <w:rPr>
          <w:b w:val="0"/>
          <w:i w:val="0"/>
        </w:rPr>
        <w:br/>
      </w:r>
      <w:r>
        <w:rPr>
          <w:b w:val="0"/>
          <w:i w:val="0"/>
        </w:rPr>
        <w:br/>
      </w:r>
      <w:r>
        <w:rPr>
          <w:b w:val="0"/>
          <w:i w:val="0"/>
        </w:rPr>
        <w:t>11.682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11.682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môi tr</w:t>
      </w:r>
      <w:r>
        <w:rPr>
          <w:b w:val="0"/>
          <w:i w:val="0"/>
        </w:rPr>
        <w:t>ư</w:t>
      </w:r>
      <w:r>
        <w:rPr>
          <w:b w:val="0"/>
          <w:i w:val="0"/>
        </w:rPr>
        <w:t>ờ</w:t>
      </w:r>
      <w:r>
        <w:rPr>
          <w:b w:val="0"/>
          <w:i w:val="0"/>
        </w:rPr>
        <w:t>ng</w:t>
      </w:r>
      <w:r>
        <w:rPr>
          <w:b w:val="0"/>
          <w:i w:val="0"/>
        </w:rPr>
        <w:br/>
      </w:r>
      <w:r>
        <w:rPr>
          <w:b w:val="0"/>
          <w:i w:val="0"/>
        </w:rPr>
        <w:br/>
      </w:r>
      <w:r>
        <w:rPr>
          <w:b w:val="0"/>
          <w:i w:val="0"/>
        </w:rPr>
        <w:t>36.841</w:t>
      </w:r>
      <w:r>
        <w:rPr>
          <w:b w:val="0"/>
          <w:i w:val="0"/>
        </w:rPr>
        <w:br/>
      </w:r>
      <w:r>
        <w:rPr>
          <w:b w:val="0"/>
          <w:i w:val="0"/>
        </w:rPr>
        <w:br/>
      </w:r>
      <w:r>
        <w:rPr>
          <w:b w:val="0"/>
          <w:i w:val="0"/>
        </w:rPr>
        <w:t xml:space="preserve"> </w:t>
      </w:r>
      <w:r>
        <w:rPr>
          <w:b w:val="0"/>
          <w:i w:val="0"/>
        </w:rPr>
        <w:br/>
      </w:r>
      <w:r>
        <w:rPr>
          <w:b w:val="0"/>
          <w:i w:val="0"/>
        </w:rPr>
        <w:br/>
      </w:r>
      <w:r>
        <w:rPr>
          <w:b w:val="0"/>
          <w:i w:val="0"/>
        </w:rPr>
        <w:t>36.841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36.841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bảo vệ môi trường</w:t>
      </w:r>
      <w:r>
        <w:rPr>
          <w:b w:val="0"/>
          <w:i w:val="0"/>
        </w:rPr>
        <w:br/>
      </w:r>
      <w:r>
        <w:rPr>
          <w:b w:val="0"/>
          <w:i w:val="0"/>
        </w:rPr>
        <w:br/>
      </w:r>
      <w:r>
        <w:rPr>
          <w:b w:val="0"/>
          <w:i w:val="0"/>
        </w:rPr>
        <w:t>1.897.900</w:t>
      </w:r>
      <w:r>
        <w:rPr>
          <w:b w:val="0"/>
          <w:i w:val="0"/>
        </w:rPr>
        <w:br/>
      </w:r>
      <w:r>
        <w:rPr>
          <w:b w:val="0"/>
          <w:i w:val="0"/>
        </w:rPr>
        <w:br/>
      </w:r>
      <w:r>
        <w:rPr>
          <w:b w:val="0"/>
          <w:i w:val="0"/>
        </w:rPr>
        <w:t xml:space="preserve"> </w:t>
      </w:r>
      <w:r>
        <w:rPr>
          <w:b w:val="0"/>
          <w:i w:val="0"/>
        </w:rPr>
        <w:br/>
      </w:r>
      <w:r>
        <w:rPr>
          <w:b w:val="0"/>
          <w:i w:val="0"/>
        </w:rPr>
        <w:br/>
      </w:r>
      <w:r>
        <w:rPr>
          <w:b w:val="0"/>
          <w:i w:val="0"/>
        </w:rPr>
        <w:t>1.897.900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1.897.900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Trung tâm quan </w:t>
      </w:r>
      <w:r>
        <w:rPr>
          <w:b w:val="0"/>
          <w:i w:val="0"/>
        </w:rPr>
        <w:t>tr</w:t>
      </w:r>
      <w:r>
        <w:rPr>
          <w:b w:val="0"/>
          <w:i w:val="0"/>
        </w:rPr>
        <w:t>ắc và phân tích môi t</w:t>
      </w:r>
      <w:r>
        <w:rPr>
          <w:b w:val="0"/>
          <w:i w:val="0"/>
        </w:rPr>
        <w:t>rườ</w:t>
      </w:r>
      <w:r>
        <w:rPr>
          <w:b w:val="0"/>
          <w:i w:val="0"/>
        </w:rPr>
        <w:t>ng</w:t>
      </w:r>
      <w:r>
        <w:rPr>
          <w:b w:val="0"/>
          <w:i w:val="0"/>
        </w:rPr>
        <w:br/>
      </w:r>
      <w:r>
        <w:rPr>
          <w:b w:val="0"/>
          <w:i w:val="0"/>
        </w:rPr>
        <w:br/>
      </w:r>
      <w:r>
        <w:rPr>
          <w:b w:val="0"/>
          <w:i w:val="0"/>
        </w:rPr>
        <w:t>41.693</w:t>
      </w:r>
      <w:r>
        <w:rPr>
          <w:b w:val="0"/>
          <w:i w:val="0"/>
        </w:rPr>
        <w:br/>
      </w:r>
      <w:r>
        <w:rPr>
          <w:b w:val="0"/>
          <w:i w:val="0"/>
        </w:rPr>
        <w:br/>
      </w:r>
      <w:r>
        <w:rPr>
          <w:b w:val="0"/>
          <w:i w:val="0"/>
        </w:rPr>
        <w:t xml:space="preserve"> </w:t>
      </w:r>
      <w:r>
        <w:rPr>
          <w:b w:val="0"/>
          <w:i w:val="0"/>
        </w:rPr>
        <w:br/>
      </w:r>
      <w:r>
        <w:rPr>
          <w:b w:val="0"/>
          <w:i w:val="0"/>
        </w:rPr>
        <w:br/>
      </w:r>
      <w:r>
        <w:rPr>
          <w:b w:val="0"/>
          <w:i w:val="0"/>
        </w:rPr>
        <w:t>41.693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41.693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w:t>
      </w:r>
      <w:r>
        <w:rPr>
          <w:b w:val="0"/>
          <w:i w:val="0"/>
        </w:rPr>
        <w:t xml:space="preserve"> </w:t>
      </w:r>
      <w:r>
        <w:rPr>
          <w:b w:val="0"/>
          <w:i w:val="0"/>
        </w:rPr>
        <w:t>phí</w:t>
      </w:r>
      <w:r>
        <w:rPr>
          <w:b w:val="0"/>
          <w:i w:val="0"/>
        </w:rPr>
        <w:t xml:space="preserve"> Quản lý đất đai</w:t>
      </w:r>
      <w:r>
        <w:rPr>
          <w:b w:val="0"/>
          <w:i w:val="0"/>
        </w:rPr>
        <w:br/>
      </w:r>
      <w:r>
        <w:rPr>
          <w:b w:val="0"/>
          <w:i w:val="0"/>
        </w:rPr>
        <w:br/>
      </w:r>
      <w:r>
        <w:rPr>
          <w:b w:val="0"/>
          <w:i w:val="0"/>
        </w:rPr>
        <w:t>17.593</w:t>
      </w:r>
      <w:r>
        <w:rPr>
          <w:b w:val="0"/>
          <w:i w:val="0"/>
        </w:rPr>
        <w:br/>
      </w:r>
      <w:r>
        <w:rPr>
          <w:b w:val="0"/>
          <w:i w:val="0"/>
        </w:rPr>
        <w:br/>
      </w:r>
      <w:r>
        <w:rPr>
          <w:b w:val="0"/>
          <w:i w:val="0"/>
        </w:rPr>
        <w:t xml:space="preserve"> </w:t>
      </w:r>
      <w:r>
        <w:rPr>
          <w:b w:val="0"/>
          <w:i w:val="0"/>
        </w:rPr>
        <w:br/>
      </w:r>
      <w:r>
        <w:rPr>
          <w:b w:val="0"/>
          <w:i w:val="0"/>
        </w:rPr>
        <w:br/>
      </w:r>
      <w:r>
        <w:rPr>
          <w:b w:val="0"/>
          <w:i w:val="0"/>
        </w:rPr>
        <w:t>17.593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17.593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w:t>
      </w:r>
      <w:r>
        <w:rPr>
          <w:b w:val="0"/>
          <w:i w:val="0"/>
        </w:rPr>
        <w:t>òn</w:t>
      </w:r>
      <w:r>
        <w:rPr>
          <w:b w:val="0"/>
          <w:i w:val="0"/>
        </w:rPr>
        <w:t>g Đ</w:t>
      </w:r>
      <w:r>
        <w:rPr>
          <w:b w:val="0"/>
          <w:i w:val="0"/>
        </w:rPr>
        <w:t>ă</w:t>
      </w:r>
      <w:r>
        <w:rPr>
          <w:b w:val="0"/>
          <w:i w:val="0"/>
        </w:rPr>
        <w:t>ng k</w:t>
      </w:r>
      <w:r>
        <w:rPr>
          <w:b w:val="0"/>
          <w:i w:val="0"/>
        </w:rPr>
        <w:t>ý</w:t>
      </w:r>
      <w:r>
        <w:rPr>
          <w:b w:val="0"/>
          <w:i w:val="0"/>
        </w:rPr>
        <w:t xml:space="preserve"> đ</w:t>
      </w:r>
      <w:r>
        <w:rPr>
          <w:b w:val="0"/>
          <w:i w:val="0"/>
        </w:rPr>
        <w:t>ấ</w:t>
      </w:r>
      <w:r>
        <w:rPr>
          <w:b w:val="0"/>
          <w:i w:val="0"/>
        </w:rPr>
        <w:t>t đai thành phố</w:t>
      </w:r>
      <w:r>
        <w:rPr>
          <w:b w:val="0"/>
          <w:i w:val="0"/>
        </w:rPr>
        <w:br/>
      </w:r>
      <w:r>
        <w:rPr>
          <w:b w:val="0"/>
          <w:i w:val="0"/>
        </w:rPr>
        <w:br/>
      </w:r>
      <w:r>
        <w:rPr>
          <w:b w:val="0"/>
          <w:i w:val="0"/>
        </w:rPr>
        <w:t>102.546</w:t>
      </w:r>
      <w:r>
        <w:rPr>
          <w:b w:val="0"/>
          <w:i w:val="0"/>
        </w:rPr>
        <w:br/>
      </w:r>
      <w:r>
        <w:rPr>
          <w:b w:val="0"/>
          <w:i w:val="0"/>
        </w:rPr>
        <w:br/>
      </w:r>
      <w:r>
        <w:rPr>
          <w:b w:val="0"/>
          <w:i w:val="0"/>
        </w:rPr>
        <w:t xml:space="preserve"> </w:t>
      </w:r>
      <w:r>
        <w:rPr>
          <w:b w:val="0"/>
          <w:i w:val="0"/>
        </w:rPr>
        <w:br/>
      </w:r>
      <w:r>
        <w:rPr>
          <w:b w:val="0"/>
          <w:i w:val="0"/>
        </w:rPr>
        <w:br/>
      </w:r>
      <w:r>
        <w:rPr>
          <w:b w:val="0"/>
          <w:i w:val="0"/>
        </w:rPr>
        <w:t>102.546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102.546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Phát triển quỹ đất</w:t>
      </w:r>
      <w:r>
        <w:rPr>
          <w:b w:val="0"/>
          <w:i w:val="0"/>
        </w:rPr>
        <w:br/>
      </w:r>
      <w:r>
        <w:rPr>
          <w:b w:val="0"/>
          <w:i w:val="0"/>
        </w:rPr>
        <w:br/>
      </w:r>
      <w:r>
        <w:rPr>
          <w:b w:val="0"/>
          <w:i w:val="0"/>
        </w:rPr>
        <w:t>11.430</w:t>
      </w:r>
      <w:r>
        <w:rPr>
          <w:b w:val="0"/>
          <w:i w:val="0"/>
        </w:rPr>
        <w:br/>
      </w:r>
      <w:r>
        <w:rPr>
          <w:b w:val="0"/>
          <w:i w:val="0"/>
        </w:rPr>
        <w:br/>
      </w:r>
      <w:r>
        <w:rPr>
          <w:b w:val="0"/>
          <w:i w:val="0"/>
        </w:rPr>
        <w:t xml:space="preserve"> </w:t>
      </w:r>
      <w:r>
        <w:rPr>
          <w:b w:val="0"/>
          <w:i w:val="0"/>
        </w:rPr>
        <w:br/>
      </w:r>
      <w:r>
        <w:rPr>
          <w:b w:val="0"/>
          <w:i w:val="0"/>
        </w:rPr>
        <w:br/>
      </w:r>
      <w:r>
        <w:rPr>
          <w:b w:val="0"/>
          <w:i w:val="0"/>
        </w:rPr>
        <w:t>11.430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Quỹ Bảo vệ m</w:t>
      </w:r>
      <w:r>
        <w:rPr>
          <w:b w:val="0"/>
          <w:i w:val="0"/>
        </w:rPr>
        <w:t>ô</w:t>
      </w:r>
      <w:r>
        <w:rPr>
          <w:b w:val="0"/>
          <w:i w:val="0"/>
        </w:rPr>
        <w:t>i trường thành ph</w:t>
      </w:r>
      <w:r>
        <w:rPr>
          <w:b w:val="0"/>
          <w:i w:val="0"/>
        </w:rPr>
        <w:t>ố</w:t>
      </w:r>
      <w:r>
        <w:rPr>
          <w:b w:val="0"/>
          <w:i w:val="0"/>
        </w:rPr>
        <w:br/>
      </w:r>
      <w:r>
        <w:rPr>
          <w:b w:val="0"/>
          <w:i w:val="0"/>
        </w:rPr>
        <w:br/>
      </w:r>
      <w:r>
        <w:rPr>
          <w:b w:val="0"/>
          <w:i w:val="0"/>
        </w:rPr>
        <w:t>1.840</w:t>
      </w:r>
      <w:r>
        <w:rPr>
          <w:b w:val="0"/>
          <w:i w:val="0"/>
        </w:rPr>
        <w:br/>
      </w:r>
      <w:r>
        <w:rPr>
          <w:b w:val="0"/>
          <w:i w:val="0"/>
        </w:rPr>
        <w:br/>
      </w:r>
      <w:r>
        <w:rPr>
          <w:b w:val="0"/>
          <w:i w:val="0"/>
        </w:rPr>
        <w:t xml:space="preserve"> </w:t>
      </w:r>
      <w:r>
        <w:rPr>
          <w:b w:val="0"/>
          <w:i w:val="0"/>
        </w:rPr>
        <w:br/>
      </w:r>
      <w:r>
        <w:rPr>
          <w:b w:val="0"/>
          <w:i w:val="0"/>
        </w:rPr>
        <w:br/>
      </w:r>
      <w:r>
        <w:rPr>
          <w:b w:val="0"/>
          <w:i w:val="0"/>
        </w:rPr>
        <w:t>1.840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biến đ</w:t>
      </w:r>
      <w:r>
        <w:rPr>
          <w:b w:val="0"/>
          <w:i w:val="0"/>
        </w:rPr>
        <w:t>ổ</w:t>
      </w:r>
      <w:r>
        <w:rPr>
          <w:b w:val="0"/>
          <w:i w:val="0"/>
        </w:rPr>
        <w:t>i kh</w:t>
      </w:r>
      <w:r>
        <w:rPr>
          <w:b w:val="0"/>
          <w:i w:val="0"/>
        </w:rPr>
        <w:t>í</w:t>
      </w:r>
      <w:r>
        <w:rPr>
          <w:b w:val="0"/>
          <w:i w:val="0"/>
        </w:rPr>
        <w:t xml:space="preserve"> hậu</w:t>
      </w:r>
      <w:r>
        <w:rPr>
          <w:b w:val="0"/>
          <w:i w:val="0"/>
        </w:rPr>
        <w:br/>
      </w:r>
      <w:r>
        <w:rPr>
          <w:b w:val="0"/>
          <w:i w:val="0"/>
        </w:rPr>
        <w:br/>
      </w:r>
      <w:r>
        <w:rPr>
          <w:b w:val="0"/>
          <w:i w:val="0"/>
        </w:rPr>
        <w:t>2.689</w:t>
      </w:r>
      <w:r>
        <w:rPr>
          <w:b w:val="0"/>
          <w:i w:val="0"/>
        </w:rPr>
        <w:br/>
      </w:r>
      <w:r>
        <w:rPr>
          <w:b w:val="0"/>
          <w:i w:val="0"/>
        </w:rPr>
        <w:br/>
      </w:r>
      <w:r>
        <w:rPr>
          <w:b w:val="0"/>
          <w:i w:val="0"/>
        </w:rPr>
        <w:t xml:space="preserve"> </w:t>
      </w:r>
      <w:r>
        <w:rPr>
          <w:b w:val="0"/>
          <w:i w:val="0"/>
        </w:rPr>
        <w:br/>
      </w:r>
      <w:r>
        <w:rPr>
          <w:b w:val="0"/>
          <w:i w:val="0"/>
        </w:rPr>
        <w:br/>
      </w:r>
      <w:r>
        <w:rPr>
          <w:b w:val="0"/>
          <w:i w:val="0"/>
        </w:rPr>
        <w:t>2.689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Văn phòng </w:t>
      </w:r>
      <w:r>
        <w:rPr>
          <w:b w:val="0"/>
          <w:i w:val="0"/>
        </w:rPr>
        <w:t>Sở</w:t>
      </w:r>
      <w:r>
        <w:rPr>
          <w:b w:val="0"/>
          <w:i w:val="0"/>
        </w:rPr>
        <w:t xml:space="preserve"> Tài nguyên và Môi t</w:t>
      </w:r>
      <w:r>
        <w:rPr>
          <w:b w:val="0"/>
          <w:i w:val="0"/>
        </w:rPr>
        <w:t>rườ</w:t>
      </w:r>
      <w:r>
        <w:rPr>
          <w:b w:val="0"/>
          <w:i w:val="0"/>
        </w:rPr>
        <w:t>ng</w:t>
      </w:r>
      <w:r>
        <w:rPr>
          <w:b w:val="0"/>
          <w:i w:val="0"/>
        </w:rPr>
        <w:br/>
      </w:r>
      <w:r>
        <w:rPr>
          <w:b w:val="0"/>
          <w:i w:val="0"/>
        </w:rPr>
        <w:br/>
      </w:r>
      <w:r>
        <w:rPr>
          <w:b w:val="0"/>
          <w:i w:val="0"/>
        </w:rPr>
        <w:t>30.383</w:t>
      </w:r>
      <w:r>
        <w:rPr>
          <w:b w:val="0"/>
          <w:i w:val="0"/>
        </w:rPr>
        <w:br/>
      </w:r>
      <w:r>
        <w:rPr>
          <w:b w:val="0"/>
          <w:i w:val="0"/>
        </w:rPr>
        <w:br/>
      </w:r>
      <w:r>
        <w:rPr>
          <w:b w:val="0"/>
          <w:i w:val="0"/>
        </w:rPr>
        <w:t xml:space="preserve"> </w:t>
      </w:r>
      <w:r>
        <w:rPr>
          <w:b w:val="0"/>
          <w:i w:val="0"/>
        </w:rPr>
        <w:br/>
      </w:r>
      <w:r>
        <w:rPr>
          <w:b w:val="0"/>
          <w:i w:val="0"/>
        </w:rPr>
        <w:br/>
      </w:r>
      <w:r>
        <w:rPr>
          <w:b w:val="0"/>
          <w:i w:val="0"/>
        </w:rPr>
        <w:t>30.383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30.383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Sở Thông t</w:t>
      </w:r>
      <w:r>
        <w:rPr>
          <w:b/>
          <w:i w:val="0"/>
        </w:rPr>
        <w:t>i</w:t>
      </w:r>
      <w:r>
        <w:rPr>
          <w:b/>
          <w:i w:val="0"/>
        </w:rPr>
        <w:t>n và truyền th</w:t>
      </w:r>
      <w:r>
        <w:rPr>
          <w:b/>
          <w:i w:val="0"/>
        </w:rPr>
        <w:t>ô</w:t>
      </w:r>
      <w:r>
        <w:rPr>
          <w:b/>
          <w:i w:val="0"/>
        </w:rPr>
        <w:t>ng</w:t>
      </w:r>
      <w:r>
        <w:rPr>
          <w:b w:val="0"/>
          <w:i w:val="0"/>
        </w:rPr>
        <w:br/>
      </w:r>
      <w:r>
        <w:rPr>
          <w:b w:val="0"/>
          <w:i w:val="0"/>
        </w:rPr>
        <w:br/>
      </w:r>
      <w:r>
        <w:rPr>
          <w:b/>
          <w:i w:val="0"/>
        </w:rPr>
        <w:t>230.047</w:t>
      </w:r>
      <w:r>
        <w:rPr>
          <w:b w:val="0"/>
          <w:i w:val="0"/>
        </w:rPr>
        <w:br/>
      </w:r>
      <w:r>
        <w:rPr>
          <w:b w:val="0"/>
          <w:i w:val="0"/>
        </w:rPr>
        <w:br/>
      </w:r>
      <w:r>
        <w:rPr>
          <w:b/>
          <w:i w:val="0"/>
        </w:rPr>
        <w:t xml:space="preserve"> </w:t>
      </w:r>
      <w:r>
        <w:rPr>
          <w:b w:val="0"/>
          <w:i w:val="0"/>
        </w:rPr>
        <w:br/>
      </w:r>
      <w:r>
        <w:rPr>
          <w:b w:val="0"/>
          <w:i w:val="0"/>
        </w:rPr>
        <w:br/>
      </w:r>
      <w:r>
        <w:rPr>
          <w:b/>
          <w:i w:val="0"/>
        </w:rPr>
        <w:t>230.047</w:t>
      </w:r>
      <w:r>
        <w:rPr>
          <w:b w:val="0"/>
          <w:i w:val="0"/>
        </w:rPr>
        <w:br/>
      </w:r>
      <w:r>
        <w:rPr>
          <w:b w:val="0"/>
          <w:i w:val="0"/>
        </w:rPr>
        <w:br/>
      </w:r>
      <w:r>
        <w:rPr>
          <w:b/>
          <w:i w:val="0"/>
        </w:rPr>
        <w:t>0</w:t>
      </w:r>
      <w:r>
        <w:rPr>
          <w:b w:val="0"/>
          <w:i w:val="0"/>
        </w:rPr>
        <w:br/>
      </w:r>
      <w:r>
        <w:rPr>
          <w:b w:val="0"/>
          <w:i w:val="0"/>
        </w:rPr>
        <w:br/>
      </w:r>
      <w:r>
        <w:rPr>
          <w:b/>
          <w:i w:val="0"/>
        </w:rPr>
        <w:t>216.197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13.8</w:t>
      </w:r>
      <w:r>
        <w:rPr>
          <w:b/>
          <w:i w:val="0"/>
        </w:rPr>
        <w:t>5</w:t>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Thông tin v</w:t>
      </w:r>
      <w:r>
        <w:rPr>
          <w:b w:val="0"/>
          <w:i w:val="0"/>
        </w:rPr>
        <w:t>à</w:t>
      </w:r>
      <w:r>
        <w:rPr>
          <w:b w:val="0"/>
          <w:i w:val="0"/>
        </w:rPr>
        <w:t xml:space="preserve"> truyền thông</w:t>
      </w:r>
      <w:r>
        <w:rPr>
          <w:b w:val="0"/>
          <w:i w:val="0"/>
        </w:rPr>
        <w:br/>
      </w:r>
      <w:r>
        <w:rPr>
          <w:b w:val="0"/>
          <w:i w:val="0"/>
        </w:rPr>
        <w:br/>
      </w:r>
      <w:r>
        <w:rPr>
          <w:b w:val="0"/>
          <w:i w:val="0"/>
        </w:rPr>
        <w:t>214.571</w:t>
      </w:r>
      <w:r>
        <w:rPr>
          <w:b w:val="0"/>
          <w:i w:val="0"/>
        </w:rPr>
        <w:br/>
      </w:r>
      <w:r>
        <w:rPr>
          <w:b w:val="0"/>
          <w:i w:val="0"/>
        </w:rPr>
        <w:br/>
      </w:r>
      <w:r>
        <w:rPr>
          <w:b w:val="0"/>
          <w:i w:val="0"/>
        </w:rPr>
        <w:t xml:space="preserve"> </w:t>
      </w:r>
      <w:r>
        <w:rPr>
          <w:b w:val="0"/>
          <w:i w:val="0"/>
        </w:rPr>
        <w:br/>
      </w:r>
      <w:r>
        <w:rPr>
          <w:b w:val="0"/>
          <w:i w:val="0"/>
        </w:rPr>
        <w:br/>
      </w:r>
      <w:r>
        <w:rPr>
          <w:b w:val="0"/>
          <w:i w:val="0"/>
        </w:rPr>
        <w:t>214.571</w:t>
      </w:r>
      <w:r>
        <w:rPr>
          <w:b w:val="0"/>
          <w:i w:val="0"/>
        </w:rPr>
        <w:br/>
      </w:r>
      <w:r>
        <w:rPr>
          <w:b w:val="0"/>
          <w:i w:val="0"/>
        </w:rPr>
        <w:br/>
      </w:r>
      <w:r>
        <w:rPr>
          <w:b w:val="0"/>
          <w:i w:val="0"/>
        </w:rPr>
        <w:t xml:space="preserve"> </w:t>
      </w:r>
      <w:r>
        <w:rPr>
          <w:b w:val="0"/>
          <w:i w:val="0"/>
        </w:rPr>
        <w:br/>
      </w:r>
      <w:r>
        <w:rPr>
          <w:b w:val="0"/>
          <w:i w:val="0"/>
        </w:rPr>
        <w:br/>
      </w:r>
      <w:r>
        <w:rPr>
          <w:b w:val="0"/>
          <w:i w:val="0"/>
        </w:rPr>
        <w:t>214.571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w:t>
      </w:r>
      <w:r>
        <w:rPr>
          <w:b w:val="0"/>
          <w:i w:val="0"/>
        </w:rPr>
        <w:t>ò</w:t>
      </w:r>
      <w:r>
        <w:rPr>
          <w:b w:val="0"/>
          <w:i w:val="0"/>
        </w:rPr>
        <w:t>ng Sở Thông tin và truyền thông</w:t>
      </w:r>
      <w:r>
        <w:rPr>
          <w:b w:val="0"/>
          <w:i w:val="0"/>
        </w:rPr>
        <w:br/>
      </w:r>
      <w:r>
        <w:rPr>
          <w:b w:val="0"/>
          <w:i w:val="0"/>
        </w:rPr>
        <w:br/>
      </w:r>
      <w:r>
        <w:rPr>
          <w:b w:val="0"/>
          <w:i w:val="0"/>
        </w:rPr>
        <w:t>13.850</w:t>
      </w:r>
      <w:r>
        <w:rPr>
          <w:b w:val="0"/>
          <w:i w:val="0"/>
        </w:rPr>
        <w:br/>
      </w:r>
      <w:r>
        <w:rPr>
          <w:b w:val="0"/>
          <w:i w:val="0"/>
        </w:rPr>
        <w:br/>
      </w:r>
      <w:r>
        <w:rPr>
          <w:b w:val="0"/>
          <w:i w:val="0"/>
        </w:rPr>
        <w:t xml:space="preserve"> </w:t>
      </w:r>
      <w:r>
        <w:rPr>
          <w:b w:val="0"/>
          <w:i w:val="0"/>
        </w:rPr>
        <w:br/>
      </w:r>
      <w:r>
        <w:rPr>
          <w:b w:val="0"/>
          <w:i w:val="0"/>
        </w:rPr>
        <w:br/>
      </w:r>
      <w:r>
        <w:rPr>
          <w:b w:val="0"/>
          <w:i w:val="0"/>
        </w:rPr>
        <w:t>13.850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công ng</w:t>
      </w:r>
      <w:r>
        <w:rPr>
          <w:b w:val="0"/>
          <w:i w:val="0"/>
        </w:rPr>
        <w:t>hệ thông tin</w:t>
      </w:r>
      <w:r>
        <w:rPr>
          <w:b w:val="0"/>
          <w:i w:val="0"/>
        </w:rPr>
        <w:t xml:space="preserve"> và truyền thông</w:t>
      </w:r>
      <w:r>
        <w:rPr>
          <w:b w:val="0"/>
          <w:i w:val="0"/>
        </w:rPr>
        <w:br/>
      </w:r>
      <w:r>
        <w:rPr>
          <w:b w:val="0"/>
          <w:i w:val="0"/>
        </w:rPr>
        <w:br/>
      </w:r>
      <w:r>
        <w:rPr>
          <w:b w:val="0"/>
          <w:i w:val="0"/>
        </w:rPr>
        <w:t>1.626</w:t>
      </w:r>
      <w:r>
        <w:rPr>
          <w:b w:val="0"/>
          <w:i w:val="0"/>
        </w:rPr>
        <w:br/>
      </w:r>
      <w:r>
        <w:rPr>
          <w:b w:val="0"/>
          <w:i w:val="0"/>
        </w:rPr>
        <w:br/>
      </w:r>
      <w:r>
        <w:rPr>
          <w:b w:val="0"/>
          <w:i w:val="0"/>
        </w:rPr>
        <w:t xml:space="preserve"> </w:t>
      </w:r>
      <w:r>
        <w:rPr>
          <w:b w:val="0"/>
          <w:i w:val="0"/>
        </w:rPr>
        <w:br/>
      </w:r>
      <w:r>
        <w:rPr>
          <w:b w:val="0"/>
          <w:i w:val="0"/>
        </w:rPr>
        <w:br/>
      </w:r>
      <w:r>
        <w:rPr>
          <w:b w:val="0"/>
          <w:i w:val="0"/>
        </w:rPr>
        <w:t>1.626</w:t>
      </w:r>
      <w:r>
        <w:rPr>
          <w:b w:val="0"/>
          <w:i w:val="0"/>
        </w:rPr>
        <w:br/>
      </w:r>
      <w:r>
        <w:rPr>
          <w:b w:val="0"/>
          <w:i w:val="0"/>
        </w:rPr>
        <w:br/>
      </w:r>
      <w:r>
        <w:rPr>
          <w:b w:val="0"/>
          <w:i w:val="0"/>
        </w:rPr>
        <w:t xml:space="preserve"> </w:t>
      </w:r>
      <w:r>
        <w:rPr>
          <w:b w:val="0"/>
          <w:i w:val="0"/>
        </w:rPr>
        <w:br/>
      </w:r>
      <w:r>
        <w:rPr>
          <w:b w:val="0"/>
          <w:i w:val="0"/>
        </w:rPr>
        <w:br/>
      </w:r>
      <w:r>
        <w:rPr>
          <w:b w:val="0"/>
          <w:i w:val="0"/>
        </w:rPr>
        <w:t>1.626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Sở Nội vụ</w:t>
      </w:r>
      <w:r>
        <w:rPr>
          <w:b w:val="0"/>
          <w:i w:val="0"/>
        </w:rPr>
        <w:br/>
      </w:r>
      <w:r>
        <w:rPr>
          <w:b w:val="0"/>
          <w:i w:val="0"/>
        </w:rPr>
        <w:br/>
      </w:r>
      <w:r>
        <w:rPr>
          <w:b/>
          <w:i w:val="0"/>
        </w:rPr>
        <w:t>211.171</w:t>
      </w:r>
      <w:r>
        <w:rPr>
          <w:b w:val="0"/>
          <w:i w:val="0"/>
        </w:rPr>
        <w:br/>
      </w:r>
      <w:r>
        <w:rPr>
          <w:b w:val="0"/>
          <w:i w:val="0"/>
        </w:rPr>
        <w:br/>
      </w:r>
      <w:r>
        <w:rPr>
          <w:b/>
          <w:i w:val="0"/>
        </w:rPr>
        <w:t xml:space="preserve"> </w:t>
      </w:r>
      <w:r>
        <w:rPr>
          <w:b w:val="0"/>
          <w:i w:val="0"/>
        </w:rPr>
        <w:br/>
      </w:r>
      <w:r>
        <w:rPr>
          <w:b w:val="0"/>
          <w:i w:val="0"/>
        </w:rPr>
        <w:br/>
      </w:r>
      <w:r>
        <w:rPr>
          <w:b/>
          <w:i w:val="0"/>
        </w:rPr>
        <w:t>211.171</w:t>
      </w:r>
      <w:r>
        <w:rPr>
          <w:b w:val="0"/>
          <w:i w:val="0"/>
        </w:rPr>
        <w:br/>
      </w:r>
      <w:r>
        <w:rPr>
          <w:b w:val="0"/>
          <w:i w:val="0"/>
        </w:rPr>
        <w:br/>
      </w:r>
      <w:r>
        <w:rPr>
          <w:b/>
          <w:i w:val="0"/>
        </w:rPr>
        <w:t>90.000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1.388</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119.733</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Văn phòng </w:t>
      </w:r>
      <w:r>
        <w:rPr>
          <w:b w:val="0"/>
          <w:i w:val="0"/>
        </w:rPr>
        <w:t>Sở</w:t>
      </w:r>
      <w:r>
        <w:rPr>
          <w:b w:val="0"/>
          <w:i w:val="0"/>
        </w:rPr>
        <w:t xml:space="preserve"> Nội vụ</w:t>
      </w:r>
      <w:r>
        <w:rPr>
          <w:b w:val="0"/>
          <w:i w:val="0"/>
        </w:rPr>
        <w:br/>
      </w:r>
      <w:r>
        <w:rPr>
          <w:b w:val="0"/>
          <w:i w:val="0"/>
        </w:rPr>
        <w:br/>
      </w:r>
      <w:r>
        <w:rPr>
          <w:b w:val="0"/>
          <w:i w:val="0"/>
        </w:rPr>
        <w:t>26.434</w:t>
      </w:r>
      <w:r>
        <w:rPr>
          <w:b w:val="0"/>
          <w:i w:val="0"/>
        </w:rPr>
        <w:br/>
      </w:r>
      <w:r>
        <w:rPr>
          <w:b w:val="0"/>
          <w:i w:val="0"/>
        </w:rPr>
        <w:br/>
      </w:r>
      <w:r>
        <w:rPr>
          <w:b w:val="0"/>
          <w:i w:val="0"/>
        </w:rPr>
        <w:t xml:space="preserve"> </w:t>
      </w:r>
      <w:r>
        <w:rPr>
          <w:b w:val="0"/>
          <w:i w:val="0"/>
        </w:rPr>
        <w:br/>
      </w:r>
      <w:r>
        <w:rPr>
          <w:b w:val="0"/>
          <w:i w:val="0"/>
        </w:rPr>
        <w:br/>
      </w:r>
      <w:r>
        <w:rPr>
          <w:b w:val="0"/>
          <w:i w:val="0"/>
        </w:rPr>
        <w:t>26.434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26.434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Thi đua - Khen thưởng </w:t>
      </w:r>
      <w:r>
        <w:rPr>
          <w:b w:val="0"/>
          <w:i w:val="0"/>
        </w:rPr>
        <w:t>thành phố</w:t>
      </w:r>
      <w:r>
        <w:rPr>
          <w:b w:val="0"/>
          <w:i w:val="0"/>
        </w:rPr>
        <w:br/>
      </w:r>
      <w:r>
        <w:rPr>
          <w:b w:val="0"/>
          <w:i w:val="0"/>
        </w:rPr>
        <w:br/>
      </w:r>
      <w:r>
        <w:rPr>
          <w:b w:val="0"/>
          <w:i w:val="0"/>
        </w:rPr>
        <w:t>80.911</w:t>
      </w:r>
      <w:r>
        <w:rPr>
          <w:b w:val="0"/>
          <w:i w:val="0"/>
        </w:rPr>
        <w:br/>
      </w:r>
      <w:r>
        <w:rPr>
          <w:b w:val="0"/>
          <w:i w:val="0"/>
        </w:rPr>
        <w:br/>
      </w:r>
      <w:r>
        <w:rPr>
          <w:b w:val="0"/>
          <w:i w:val="0"/>
        </w:rPr>
        <w:t xml:space="preserve"> </w:t>
      </w:r>
      <w:r>
        <w:rPr>
          <w:b w:val="0"/>
          <w:i w:val="0"/>
        </w:rPr>
        <w:br/>
      </w:r>
      <w:r>
        <w:rPr>
          <w:b w:val="0"/>
          <w:i w:val="0"/>
        </w:rPr>
        <w:br/>
      </w:r>
      <w:r>
        <w:rPr>
          <w:b w:val="0"/>
          <w:i w:val="0"/>
        </w:rPr>
        <w:t>80.9</w:t>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80.9</w:t>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Tôn giáo</w:t>
      </w:r>
      <w:r>
        <w:rPr>
          <w:b w:val="0"/>
          <w:i w:val="0"/>
        </w:rPr>
        <w:br/>
      </w:r>
      <w:r>
        <w:rPr>
          <w:b w:val="0"/>
          <w:i w:val="0"/>
        </w:rPr>
        <w:br/>
      </w:r>
      <w:r>
        <w:rPr>
          <w:b w:val="0"/>
          <w:i w:val="0"/>
        </w:rPr>
        <w:t>7.044</w:t>
      </w:r>
      <w:r>
        <w:rPr>
          <w:b w:val="0"/>
          <w:i w:val="0"/>
        </w:rPr>
        <w:br/>
      </w:r>
      <w:r>
        <w:rPr>
          <w:b w:val="0"/>
          <w:i w:val="0"/>
        </w:rPr>
        <w:br/>
      </w:r>
      <w:r>
        <w:rPr>
          <w:b w:val="0"/>
          <w:i w:val="0"/>
        </w:rPr>
        <w:t xml:space="preserve"> </w:t>
      </w:r>
      <w:r>
        <w:rPr>
          <w:b w:val="0"/>
          <w:i w:val="0"/>
        </w:rPr>
        <w:br/>
      </w:r>
      <w:r>
        <w:rPr>
          <w:b w:val="0"/>
          <w:i w:val="0"/>
        </w:rPr>
        <w:br/>
      </w:r>
      <w:r>
        <w:rPr>
          <w:b w:val="0"/>
          <w:i w:val="0"/>
        </w:rPr>
        <w:t>7.044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Chi cục </w:t>
      </w:r>
      <w:r>
        <w:rPr>
          <w:b w:val="0"/>
          <w:i w:val="0"/>
        </w:rPr>
        <w:t>Văn</w:t>
      </w:r>
      <w:r>
        <w:rPr>
          <w:b w:val="0"/>
          <w:i w:val="0"/>
        </w:rPr>
        <w:t xml:space="preserve"> thư - Lưu trữ</w:t>
      </w:r>
      <w:r>
        <w:rPr>
          <w:b w:val="0"/>
          <w:i w:val="0"/>
        </w:rPr>
        <w:br/>
      </w:r>
      <w:r>
        <w:rPr>
          <w:b w:val="0"/>
          <w:i w:val="0"/>
        </w:rPr>
        <w:br/>
      </w:r>
      <w:r>
        <w:rPr>
          <w:b w:val="0"/>
          <w:i w:val="0"/>
        </w:rPr>
        <w:t>5.394</w:t>
      </w:r>
      <w:r>
        <w:rPr>
          <w:b w:val="0"/>
          <w:i w:val="0"/>
        </w:rPr>
        <w:br/>
      </w:r>
      <w:r>
        <w:rPr>
          <w:b w:val="0"/>
          <w:i w:val="0"/>
        </w:rPr>
        <w:br/>
      </w:r>
      <w:r>
        <w:rPr>
          <w:b w:val="0"/>
          <w:i w:val="0"/>
        </w:rPr>
        <w:t xml:space="preserve"> </w:t>
      </w:r>
      <w:r>
        <w:rPr>
          <w:b w:val="0"/>
          <w:i w:val="0"/>
        </w:rPr>
        <w:br/>
      </w:r>
      <w:r>
        <w:rPr>
          <w:b w:val="0"/>
          <w:i w:val="0"/>
        </w:rPr>
        <w:br/>
      </w:r>
      <w:r>
        <w:rPr>
          <w:b w:val="0"/>
          <w:i w:val="0"/>
        </w:rPr>
        <w:t>5.394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5.394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lưu tr</w:t>
      </w:r>
      <w:r>
        <w:rPr>
          <w:b w:val="0"/>
          <w:i w:val="0"/>
        </w:rPr>
        <w:t>ữ</w:t>
      </w:r>
      <w:r>
        <w:rPr>
          <w:b w:val="0"/>
          <w:i w:val="0"/>
        </w:rPr>
        <w:t xml:space="preserve"> lịch sử </w:t>
      </w:r>
      <w:r>
        <w:rPr>
          <w:b w:val="0"/>
          <w:i w:val="0"/>
        </w:rPr>
        <w:t>thành phố</w:t>
      </w:r>
      <w:r>
        <w:rPr>
          <w:b w:val="0"/>
          <w:i w:val="0"/>
        </w:rPr>
        <w:br/>
      </w:r>
      <w:r>
        <w:rPr>
          <w:b w:val="0"/>
          <w:i w:val="0"/>
        </w:rPr>
        <w:br/>
      </w:r>
      <w:r>
        <w:rPr>
          <w:b w:val="0"/>
          <w:i w:val="0"/>
        </w:rPr>
        <w:t>1.388</w:t>
      </w:r>
      <w:r>
        <w:rPr>
          <w:b w:val="0"/>
          <w:i w:val="0"/>
        </w:rPr>
        <w:br/>
      </w:r>
      <w:r>
        <w:rPr>
          <w:b w:val="0"/>
          <w:i w:val="0"/>
        </w:rPr>
        <w:br/>
      </w:r>
      <w:r>
        <w:rPr>
          <w:b w:val="0"/>
          <w:i w:val="0"/>
        </w:rPr>
        <w:t xml:space="preserve"> </w:t>
      </w:r>
      <w:r>
        <w:rPr>
          <w:b w:val="0"/>
          <w:i w:val="0"/>
        </w:rPr>
        <w:br/>
      </w:r>
      <w:r>
        <w:rPr>
          <w:b w:val="0"/>
          <w:i w:val="0"/>
        </w:rPr>
        <w:br/>
      </w:r>
      <w:r>
        <w:rPr>
          <w:b w:val="0"/>
          <w:i w:val="0"/>
        </w:rPr>
        <w:t>1.388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đào tạo</w:t>
      </w:r>
      <w:r>
        <w:rPr>
          <w:b w:val="0"/>
          <w:i w:val="0"/>
        </w:rPr>
        <w:br/>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br/>
      </w:r>
      <w:r>
        <w:rPr>
          <w:b w:val="0"/>
          <w:i w:val="0"/>
        </w:rPr>
        <w:t>90.000</w:t>
      </w:r>
      <w:r>
        <w:rPr>
          <w:b w:val="0"/>
          <w:i w:val="0"/>
        </w:rPr>
        <w:br/>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 xml:space="preserve">Thanh tra </w:t>
      </w:r>
      <w:r>
        <w:rPr>
          <w:b/>
          <w:i w:val="0"/>
        </w:rPr>
        <w:t>Thành phố</w:t>
      </w:r>
      <w:r>
        <w:rPr>
          <w:b w:val="0"/>
          <w:i w:val="0"/>
        </w:rPr>
        <w:br/>
      </w:r>
      <w:r>
        <w:rPr>
          <w:b w:val="0"/>
          <w:i w:val="0"/>
        </w:rPr>
        <w:br/>
      </w:r>
      <w:r>
        <w:rPr>
          <w:b/>
          <w:i w:val="0"/>
        </w:rPr>
        <w:t>36.664</w:t>
      </w:r>
      <w:r>
        <w:rPr>
          <w:b w:val="0"/>
          <w:i w:val="0"/>
        </w:rPr>
        <w:br/>
      </w:r>
      <w:r>
        <w:rPr>
          <w:b w:val="0"/>
          <w:i w:val="0"/>
        </w:rPr>
        <w:br/>
      </w:r>
      <w:r>
        <w:rPr>
          <w:b/>
          <w:i w:val="0"/>
        </w:rPr>
        <w:t xml:space="preserve"> </w:t>
      </w:r>
      <w:r>
        <w:rPr>
          <w:b w:val="0"/>
          <w:i w:val="0"/>
        </w:rPr>
        <w:br/>
      </w:r>
      <w:r>
        <w:rPr>
          <w:b w:val="0"/>
          <w:i w:val="0"/>
        </w:rPr>
        <w:br/>
      </w:r>
      <w:r>
        <w:rPr>
          <w:b/>
          <w:i w:val="0"/>
        </w:rPr>
        <w:t>36.664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36.664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Sở</w:t>
      </w:r>
      <w:r>
        <w:rPr>
          <w:b/>
          <w:i w:val="0"/>
        </w:rPr>
        <w:t xml:space="preserve"> Quy hoạch - Kiến trúc</w:t>
      </w:r>
      <w:r>
        <w:rPr>
          <w:b w:val="0"/>
          <w:i w:val="0"/>
        </w:rPr>
        <w:br/>
      </w:r>
      <w:r>
        <w:rPr>
          <w:b w:val="0"/>
          <w:i w:val="0"/>
        </w:rPr>
        <w:br/>
      </w:r>
      <w:r>
        <w:rPr>
          <w:b/>
          <w:i w:val="0"/>
        </w:rPr>
        <w:t>31.947</w:t>
      </w:r>
      <w:r>
        <w:rPr>
          <w:b w:val="0"/>
          <w:i w:val="0"/>
        </w:rPr>
        <w:br/>
      </w:r>
      <w:r>
        <w:rPr>
          <w:b w:val="0"/>
          <w:i w:val="0"/>
        </w:rPr>
        <w:br/>
      </w:r>
      <w:r>
        <w:rPr>
          <w:b/>
          <w:i w:val="0"/>
        </w:rPr>
        <w:t xml:space="preserve"> </w:t>
      </w:r>
      <w:r>
        <w:rPr>
          <w:b w:val="0"/>
          <w:i w:val="0"/>
        </w:rPr>
        <w:br/>
      </w:r>
      <w:r>
        <w:rPr>
          <w:b w:val="0"/>
          <w:i w:val="0"/>
        </w:rPr>
        <w:br/>
      </w:r>
      <w:r>
        <w:rPr>
          <w:b/>
          <w:i w:val="0"/>
        </w:rPr>
        <w:t>31.947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6.69</w:t>
      </w:r>
      <w:r>
        <w:rPr>
          <w:b/>
          <w:i w:val="0"/>
        </w:rPr>
        <w:t>5</w:t>
      </w:r>
      <w:r>
        <w:rPr>
          <w:b w:val="0"/>
          <w:i w:val="0"/>
        </w:rPr>
        <w:br/>
      </w:r>
      <w:r>
        <w:rPr>
          <w:b w:val="0"/>
          <w:i w:val="0"/>
        </w:rPr>
        <w:br/>
      </w:r>
      <w:r>
        <w:rPr>
          <w:b/>
          <w:i w:val="0"/>
        </w:rPr>
        <w:t>25.252</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Thông tin quy hoạch</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Nghiên cứu kiến tr</w:t>
      </w:r>
      <w:r>
        <w:rPr>
          <w:b w:val="0"/>
          <w:i w:val="0"/>
        </w:rPr>
        <w:t>ú</w:t>
      </w:r>
      <w:r>
        <w:rPr>
          <w:b w:val="0"/>
          <w:i w:val="0"/>
        </w:rPr>
        <w:t>c</w:t>
      </w:r>
      <w:r>
        <w:rPr>
          <w:b w:val="0"/>
          <w:i w:val="0"/>
        </w:rPr>
        <w:br/>
      </w:r>
      <w:r>
        <w:rPr>
          <w:b w:val="0"/>
          <w:i w:val="0"/>
        </w:rPr>
        <w:br/>
      </w:r>
      <w:r>
        <w:rPr>
          <w:b w:val="0"/>
          <w:i w:val="0"/>
        </w:rPr>
        <w:t>3.495</w:t>
      </w:r>
      <w:r>
        <w:rPr>
          <w:b w:val="0"/>
          <w:i w:val="0"/>
        </w:rPr>
        <w:br/>
      </w:r>
      <w:r>
        <w:rPr>
          <w:b w:val="0"/>
          <w:i w:val="0"/>
        </w:rPr>
        <w:br/>
      </w:r>
      <w:r>
        <w:rPr>
          <w:b w:val="0"/>
          <w:i w:val="0"/>
        </w:rPr>
        <w:t xml:space="preserve"> </w:t>
      </w:r>
      <w:r>
        <w:rPr>
          <w:b w:val="0"/>
          <w:i w:val="0"/>
        </w:rPr>
        <w:br/>
      </w:r>
      <w:r>
        <w:rPr>
          <w:b w:val="0"/>
          <w:i w:val="0"/>
        </w:rPr>
        <w:br/>
      </w:r>
      <w:r>
        <w:rPr>
          <w:b w:val="0"/>
          <w:i w:val="0"/>
        </w:rPr>
        <w:t>3.495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Sở Quy hoạch - Kiến trúc</w:t>
      </w:r>
      <w:r>
        <w:rPr>
          <w:b w:val="0"/>
          <w:i w:val="0"/>
        </w:rPr>
        <w:br/>
      </w:r>
      <w:r>
        <w:rPr>
          <w:b w:val="0"/>
          <w:i w:val="0"/>
        </w:rPr>
        <w:br/>
      </w:r>
      <w:r>
        <w:rPr>
          <w:b w:val="0"/>
          <w:i w:val="0"/>
        </w:rPr>
        <w:t>25.252</w:t>
      </w:r>
      <w:r>
        <w:rPr>
          <w:b w:val="0"/>
          <w:i w:val="0"/>
        </w:rPr>
        <w:br/>
      </w:r>
      <w:r>
        <w:rPr>
          <w:b w:val="0"/>
          <w:i w:val="0"/>
        </w:rPr>
        <w:br/>
      </w:r>
      <w:r>
        <w:rPr>
          <w:b w:val="0"/>
          <w:i w:val="0"/>
        </w:rPr>
        <w:t xml:space="preserve"> </w:t>
      </w:r>
      <w:r>
        <w:rPr>
          <w:b w:val="0"/>
          <w:i w:val="0"/>
        </w:rPr>
        <w:br/>
      </w:r>
      <w:r>
        <w:rPr>
          <w:b w:val="0"/>
          <w:i w:val="0"/>
        </w:rPr>
        <w:br/>
      </w:r>
      <w:r>
        <w:rPr>
          <w:b w:val="0"/>
          <w:i w:val="0"/>
        </w:rPr>
        <w:t>25.252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25.252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 xml:space="preserve">Đài </w:t>
      </w:r>
      <w:r>
        <w:rPr>
          <w:b/>
          <w:i w:val="0"/>
        </w:rPr>
        <w:t>tiếng nói</w:t>
      </w:r>
      <w:r>
        <w:rPr>
          <w:b/>
          <w:i w:val="0"/>
        </w:rPr>
        <w:t xml:space="preserve"> nhân dân</w:t>
      </w:r>
      <w:r>
        <w:rPr>
          <w:b w:val="0"/>
          <w:i w:val="0"/>
        </w:rPr>
        <w:br/>
      </w:r>
      <w:r>
        <w:rPr>
          <w:b w:val="0"/>
          <w:i w:val="0"/>
        </w:rPr>
        <w:br/>
      </w:r>
      <w:r>
        <w:rPr>
          <w:b/>
          <w:i w:val="0"/>
        </w:rPr>
        <w:t>48.1</w:t>
      </w:r>
      <w:r>
        <w:rPr>
          <w:b/>
          <w:i w:val="0"/>
        </w:rPr>
        <w:t>1</w:t>
      </w:r>
      <w:r>
        <w:rPr>
          <w:b/>
          <w:i w:val="0"/>
        </w:rPr>
        <w:t>6</w:t>
      </w:r>
      <w:r>
        <w:rPr>
          <w:b w:val="0"/>
          <w:i w:val="0"/>
        </w:rPr>
        <w:br/>
      </w:r>
      <w:r>
        <w:rPr>
          <w:b w:val="0"/>
          <w:i w:val="0"/>
        </w:rPr>
        <w:br/>
      </w:r>
      <w:r>
        <w:rPr>
          <w:b/>
          <w:i w:val="0"/>
        </w:rPr>
        <w:t xml:space="preserve"> </w:t>
      </w:r>
      <w:r>
        <w:rPr>
          <w:b w:val="0"/>
          <w:i w:val="0"/>
        </w:rPr>
        <w:br/>
      </w:r>
      <w:r>
        <w:rPr>
          <w:b w:val="0"/>
          <w:i w:val="0"/>
        </w:rPr>
        <w:br/>
      </w:r>
      <w:r>
        <w:rPr>
          <w:b/>
          <w:i w:val="0"/>
        </w:rPr>
        <w:t>48.116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48.116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Liên minh h</w:t>
      </w:r>
      <w:r>
        <w:rPr>
          <w:b/>
          <w:i w:val="0"/>
        </w:rPr>
        <w:t>ợ</w:t>
      </w:r>
      <w:r>
        <w:rPr>
          <w:b/>
          <w:i w:val="0"/>
        </w:rPr>
        <w:t>p tác xã</w:t>
      </w:r>
      <w:r>
        <w:rPr>
          <w:b w:val="0"/>
          <w:i w:val="0"/>
        </w:rPr>
        <w:br/>
      </w:r>
      <w:r>
        <w:rPr>
          <w:b w:val="0"/>
          <w:i w:val="0"/>
        </w:rPr>
        <w:br/>
      </w:r>
      <w:r>
        <w:rPr>
          <w:b/>
          <w:i w:val="0"/>
        </w:rPr>
        <w:t>5.017</w:t>
      </w:r>
      <w:r>
        <w:rPr>
          <w:b w:val="0"/>
          <w:i w:val="0"/>
        </w:rPr>
        <w:br/>
      </w:r>
      <w:r>
        <w:rPr>
          <w:b w:val="0"/>
          <w:i w:val="0"/>
        </w:rPr>
        <w:br/>
      </w:r>
      <w:r>
        <w:rPr>
          <w:b/>
          <w:i w:val="0"/>
        </w:rPr>
        <w:t xml:space="preserve"> </w:t>
      </w:r>
      <w:r>
        <w:rPr>
          <w:b w:val="0"/>
          <w:i w:val="0"/>
        </w:rPr>
        <w:br/>
      </w:r>
      <w:r>
        <w:rPr>
          <w:b w:val="0"/>
          <w:i w:val="0"/>
        </w:rPr>
        <w:br/>
      </w:r>
      <w:r>
        <w:rPr>
          <w:b/>
          <w:i w:val="0"/>
        </w:rPr>
        <w:t>5.017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5.017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Ban Dân tộc</w:t>
      </w:r>
      <w:r>
        <w:rPr>
          <w:b w:val="0"/>
          <w:i w:val="0"/>
        </w:rPr>
        <w:br/>
      </w:r>
      <w:r>
        <w:rPr>
          <w:b w:val="0"/>
          <w:i w:val="0"/>
        </w:rPr>
        <w:br/>
      </w:r>
      <w:r>
        <w:rPr>
          <w:b/>
          <w:i w:val="0"/>
        </w:rPr>
        <w:t>17.628</w:t>
      </w:r>
      <w:r>
        <w:rPr>
          <w:b w:val="0"/>
          <w:i w:val="0"/>
        </w:rPr>
        <w:br/>
      </w:r>
      <w:r>
        <w:rPr>
          <w:b w:val="0"/>
          <w:i w:val="0"/>
        </w:rPr>
        <w:br/>
      </w:r>
      <w:r>
        <w:rPr>
          <w:b/>
          <w:i w:val="0"/>
        </w:rPr>
        <w:t xml:space="preserve"> </w:t>
      </w:r>
      <w:r>
        <w:rPr>
          <w:b w:val="0"/>
          <w:i w:val="0"/>
        </w:rPr>
        <w:br/>
      </w:r>
      <w:r>
        <w:rPr>
          <w:b w:val="0"/>
          <w:i w:val="0"/>
        </w:rPr>
        <w:br/>
      </w:r>
      <w:r>
        <w:rPr>
          <w:b/>
          <w:i w:val="0"/>
        </w:rPr>
        <w:t>17.</w:t>
      </w:r>
      <w:r>
        <w:rPr>
          <w:b/>
          <w:i w:val="0"/>
        </w:rPr>
        <w:t>6</w:t>
      </w:r>
      <w:r>
        <w:rPr>
          <w:b/>
          <w:i w:val="0"/>
        </w:rPr>
        <w:t>28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17.628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Thành ủy</w:t>
      </w:r>
      <w:r>
        <w:rPr>
          <w:b w:val="0"/>
          <w:i w:val="0"/>
        </w:rPr>
        <w:br/>
      </w:r>
      <w:r>
        <w:rPr>
          <w:b w:val="0"/>
          <w:i w:val="0"/>
        </w:rPr>
        <w:br/>
      </w:r>
      <w:r>
        <w:rPr>
          <w:b/>
          <w:i w:val="0"/>
        </w:rPr>
        <w:t>724.472</w:t>
      </w:r>
      <w:r>
        <w:rPr>
          <w:b w:val="0"/>
          <w:i w:val="0"/>
        </w:rPr>
        <w:br/>
      </w:r>
      <w:r>
        <w:rPr>
          <w:b w:val="0"/>
          <w:i w:val="0"/>
        </w:rPr>
        <w:br/>
      </w:r>
      <w:r>
        <w:rPr>
          <w:b/>
          <w:i w:val="0"/>
        </w:rPr>
        <w:t xml:space="preserve"> </w:t>
      </w:r>
      <w:r>
        <w:rPr>
          <w:b w:val="0"/>
          <w:i w:val="0"/>
        </w:rPr>
        <w:br/>
      </w:r>
      <w:r>
        <w:rPr>
          <w:b w:val="0"/>
          <w:i w:val="0"/>
        </w:rPr>
        <w:br/>
      </w:r>
      <w:r>
        <w:rPr>
          <w:b/>
          <w:i w:val="0"/>
        </w:rPr>
        <w:t>724.472</w:t>
      </w:r>
      <w:r>
        <w:rPr>
          <w:b w:val="0"/>
          <w:i w:val="0"/>
        </w:rPr>
        <w:br/>
      </w:r>
      <w:r>
        <w:rPr>
          <w:b w:val="0"/>
          <w:i w:val="0"/>
        </w:rPr>
        <w:br/>
      </w:r>
      <w:r>
        <w:rPr>
          <w:b/>
          <w:i w:val="0"/>
        </w:rPr>
        <w:t>48.710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675.762</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Th</w:t>
      </w:r>
      <w:r>
        <w:rPr>
          <w:b w:val="0"/>
          <w:i w:val="0"/>
        </w:rPr>
        <w:t>à</w:t>
      </w:r>
      <w:r>
        <w:rPr>
          <w:b w:val="0"/>
          <w:i w:val="0"/>
        </w:rPr>
        <w:t xml:space="preserve">nh </w:t>
      </w:r>
      <w:r>
        <w:rPr>
          <w:b w:val="0"/>
          <w:i w:val="0"/>
        </w:rPr>
        <w:t>Ủ</w:t>
      </w:r>
      <w:r>
        <w:rPr>
          <w:b w:val="0"/>
          <w:i w:val="0"/>
        </w:rPr>
        <w:t>y</w:t>
      </w:r>
      <w:r>
        <w:rPr>
          <w:b w:val="0"/>
          <w:i w:val="0"/>
        </w:rPr>
        <w:br/>
      </w:r>
      <w:r>
        <w:rPr>
          <w:b w:val="0"/>
          <w:i w:val="0"/>
        </w:rPr>
        <w:br/>
      </w:r>
      <w:r>
        <w:rPr>
          <w:b w:val="0"/>
          <w:i w:val="0"/>
        </w:rPr>
        <w:t>675.762</w:t>
      </w:r>
      <w:r>
        <w:rPr>
          <w:b w:val="0"/>
          <w:i w:val="0"/>
        </w:rPr>
        <w:br/>
      </w:r>
      <w:r>
        <w:rPr>
          <w:b w:val="0"/>
          <w:i w:val="0"/>
        </w:rPr>
        <w:br/>
      </w:r>
      <w:r>
        <w:rPr>
          <w:b w:val="0"/>
          <w:i w:val="0"/>
        </w:rPr>
        <w:t xml:space="preserve"> </w:t>
      </w:r>
      <w:r>
        <w:rPr>
          <w:b w:val="0"/>
          <w:i w:val="0"/>
        </w:rPr>
        <w:br/>
      </w:r>
      <w:r>
        <w:rPr>
          <w:b w:val="0"/>
          <w:i w:val="0"/>
        </w:rPr>
        <w:br/>
      </w:r>
      <w:r>
        <w:rPr>
          <w:b w:val="0"/>
          <w:i w:val="0"/>
        </w:rPr>
        <w:t>675.762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675.762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đào tạo</w:t>
      </w:r>
      <w:r>
        <w:rPr>
          <w:b w:val="0"/>
          <w:i w:val="0"/>
        </w:rPr>
        <w:br/>
      </w:r>
      <w:r>
        <w:rPr>
          <w:b w:val="0"/>
          <w:i w:val="0"/>
        </w:rPr>
        <w:br/>
      </w:r>
      <w:r>
        <w:rPr>
          <w:b w:val="0"/>
          <w:i w:val="0"/>
        </w:rPr>
        <w:t>34.460</w:t>
      </w:r>
      <w:r>
        <w:rPr>
          <w:b w:val="0"/>
          <w:i w:val="0"/>
        </w:rPr>
        <w:br/>
      </w:r>
      <w:r>
        <w:rPr>
          <w:b w:val="0"/>
          <w:i w:val="0"/>
        </w:rPr>
        <w:br/>
      </w:r>
      <w:r>
        <w:rPr>
          <w:b w:val="0"/>
          <w:i w:val="0"/>
        </w:rPr>
        <w:t xml:space="preserve"> </w:t>
      </w:r>
      <w:r>
        <w:rPr>
          <w:b w:val="0"/>
          <w:i w:val="0"/>
        </w:rPr>
        <w:br/>
      </w:r>
      <w:r>
        <w:rPr>
          <w:b w:val="0"/>
          <w:i w:val="0"/>
        </w:rPr>
        <w:br/>
      </w:r>
      <w:r>
        <w:rPr>
          <w:b w:val="0"/>
          <w:i w:val="0"/>
        </w:rPr>
        <w:t>34.460</w:t>
      </w:r>
      <w:r>
        <w:rPr>
          <w:b w:val="0"/>
          <w:i w:val="0"/>
        </w:rPr>
        <w:br/>
      </w:r>
      <w:r>
        <w:rPr>
          <w:b w:val="0"/>
          <w:i w:val="0"/>
        </w:rPr>
        <w:br/>
      </w:r>
      <w:r>
        <w:rPr>
          <w:b w:val="0"/>
          <w:i w:val="0"/>
        </w:rPr>
        <w:t>34.460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đào tạo Tiến sĩ, Thạc sĩ</w:t>
      </w:r>
      <w:r>
        <w:rPr>
          <w:b w:val="0"/>
          <w:i w:val="0"/>
        </w:rPr>
        <w:br/>
      </w:r>
      <w:r>
        <w:rPr>
          <w:b w:val="0"/>
          <w:i w:val="0"/>
        </w:rPr>
        <w:br/>
      </w:r>
      <w:r>
        <w:rPr>
          <w:b w:val="0"/>
          <w:i w:val="0"/>
        </w:rPr>
        <w:t>14.250</w:t>
      </w:r>
      <w:r>
        <w:rPr>
          <w:b w:val="0"/>
          <w:i w:val="0"/>
        </w:rPr>
        <w:br/>
      </w:r>
      <w:r>
        <w:rPr>
          <w:b w:val="0"/>
          <w:i w:val="0"/>
        </w:rPr>
        <w:br/>
      </w:r>
      <w:r>
        <w:rPr>
          <w:b w:val="0"/>
          <w:i w:val="0"/>
        </w:rPr>
        <w:t xml:space="preserve"> </w:t>
      </w:r>
      <w:r>
        <w:rPr>
          <w:b w:val="0"/>
          <w:i w:val="0"/>
        </w:rPr>
        <w:br/>
      </w:r>
      <w:r>
        <w:rPr>
          <w:b w:val="0"/>
          <w:i w:val="0"/>
        </w:rPr>
        <w:br/>
      </w:r>
      <w:r>
        <w:rPr>
          <w:b w:val="0"/>
          <w:i w:val="0"/>
        </w:rPr>
        <w:t>14.250</w:t>
      </w:r>
      <w:r>
        <w:rPr>
          <w:b w:val="0"/>
          <w:i w:val="0"/>
        </w:rPr>
        <w:br/>
      </w:r>
      <w:r>
        <w:rPr>
          <w:b w:val="0"/>
          <w:i w:val="0"/>
        </w:rPr>
        <w:br/>
      </w:r>
      <w:r>
        <w:rPr>
          <w:b w:val="0"/>
          <w:i w:val="0"/>
        </w:rPr>
        <w:t>14.250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Ủy ban</w:t>
      </w:r>
      <w:r>
        <w:rPr>
          <w:b/>
          <w:i w:val="0"/>
        </w:rPr>
        <w:t xml:space="preserve"> Mặt trận tổ quốc Việt Nam th</w:t>
      </w:r>
      <w:r>
        <w:rPr>
          <w:b/>
          <w:i w:val="0"/>
        </w:rPr>
        <w:t>à</w:t>
      </w:r>
      <w:r>
        <w:rPr>
          <w:b/>
          <w:i w:val="0"/>
        </w:rPr>
        <w:t>nh ph</w:t>
      </w:r>
      <w:r>
        <w:rPr>
          <w:b/>
          <w:i w:val="0"/>
        </w:rPr>
        <w:t>ố</w:t>
      </w:r>
      <w:r>
        <w:rPr>
          <w:b/>
          <w:i w:val="0"/>
        </w:rPr>
        <w:t xml:space="preserve"> Hồ Chí Min</w:t>
      </w:r>
      <w:r>
        <w:rPr>
          <w:b/>
          <w:i w:val="0"/>
        </w:rPr>
        <w:t>h</w:t>
      </w:r>
      <w:r>
        <w:rPr>
          <w:b/>
          <w:i w:val="0"/>
        </w:rPr>
        <w:t>.</w:t>
      </w:r>
      <w:r>
        <w:rPr>
          <w:b w:val="0"/>
          <w:i w:val="0"/>
        </w:rPr>
        <w:br/>
      </w:r>
      <w:r>
        <w:rPr>
          <w:b w:val="0"/>
          <w:i w:val="0"/>
        </w:rPr>
        <w:br/>
      </w:r>
      <w:r>
        <w:rPr>
          <w:b/>
          <w:i w:val="0"/>
        </w:rPr>
        <w:t>20.9</w:t>
      </w:r>
      <w:r>
        <w:rPr>
          <w:b/>
          <w:i w:val="0"/>
        </w:rPr>
        <w:t>1</w:t>
      </w:r>
      <w:r>
        <w:rPr>
          <w:b/>
          <w:i w:val="0"/>
        </w:rPr>
        <w:t>8</w:t>
      </w:r>
      <w:r>
        <w:rPr>
          <w:b w:val="0"/>
          <w:i w:val="0"/>
        </w:rPr>
        <w:br/>
      </w:r>
      <w:r>
        <w:rPr>
          <w:b w:val="0"/>
          <w:i w:val="0"/>
        </w:rPr>
        <w:br/>
      </w:r>
      <w:r>
        <w:rPr>
          <w:b/>
          <w:i w:val="0"/>
        </w:rPr>
        <w:t xml:space="preserve"> </w:t>
      </w:r>
      <w:r>
        <w:rPr>
          <w:b w:val="0"/>
          <w:i w:val="0"/>
        </w:rPr>
        <w:br/>
      </w:r>
      <w:r>
        <w:rPr>
          <w:b w:val="0"/>
          <w:i w:val="0"/>
        </w:rPr>
        <w:br/>
      </w:r>
      <w:r>
        <w:rPr>
          <w:b/>
          <w:i w:val="0"/>
        </w:rPr>
        <w:t>20.918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20.918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Thành Đoàn</w:t>
      </w:r>
      <w:r>
        <w:rPr>
          <w:b w:val="0"/>
          <w:i w:val="0"/>
        </w:rPr>
        <w:br/>
      </w:r>
      <w:r>
        <w:rPr>
          <w:b w:val="0"/>
          <w:i w:val="0"/>
        </w:rPr>
        <w:br/>
      </w:r>
      <w:r>
        <w:rPr>
          <w:b/>
          <w:i w:val="0"/>
        </w:rPr>
        <w:t>12</w:t>
      </w:r>
      <w:r>
        <w:rPr>
          <w:b/>
          <w:i w:val="0"/>
        </w:rPr>
        <w:t>1</w:t>
      </w:r>
      <w:r>
        <w:rPr>
          <w:b/>
          <w:i w:val="0"/>
        </w:rPr>
        <w:t>.0</w:t>
      </w:r>
      <w:r>
        <w:rPr>
          <w:b/>
          <w:i w:val="0"/>
        </w:rPr>
        <w:t>5</w:t>
      </w:r>
      <w:r>
        <w:rPr>
          <w:b/>
          <w:i w:val="0"/>
        </w:rPr>
        <w:t>6</w:t>
      </w:r>
      <w:r>
        <w:rPr>
          <w:b w:val="0"/>
          <w:i w:val="0"/>
        </w:rPr>
        <w:br/>
      </w:r>
      <w:r>
        <w:rPr>
          <w:b w:val="0"/>
          <w:i w:val="0"/>
        </w:rPr>
        <w:br/>
      </w:r>
      <w:r>
        <w:rPr>
          <w:b/>
          <w:i w:val="0"/>
        </w:rPr>
        <w:t xml:space="preserve"> </w:t>
      </w:r>
      <w:r>
        <w:rPr>
          <w:b w:val="0"/>
          <w:i w:val="0"/>
        </w:rPr>
        <w:br/>
      </w:r>
      <w:r>
        <w:rPr>
          <w:b w:val="0"/>
          <w:i w:val="0"/>
        </w:rPr>
        <w:br/>
      </w:r>
      <w:r>
        <w:rPr>
          <w:b/>
          <w:i w:val="0"/>
        </w:rPr>
        <w:t>121.056</w:t>
      </w:r>
      <w:r>
        <w:rPr>
          <w:b w:val="0"/>
          <w:i w:val="0"/>
        </w:rPr>
        <w:br/>
      </w:r>
      <w:r>
        <w:rPr>
          <w:b w:val="0"/>
          <w:i w:val="0"/>
        </w:rPr>
        <w:br/>
      </w:r>
      <w:r>
        <w:rPr>
          <w:b/>
          <w:i w:val="0"/>
        </w:rPr>
        <w:t>6.860</w:t>
      </w:r>
      <w:r>
        <w:rPr>
          <w:b w:val="0"/>
          <w:i w:val="0"/>
        </w:rPr>
        <w:br/>
      </w:r>
      <w:r>
        <w:rPr>
          <w:b w:val="0"/>
          <w:i w:val="0"/>
        </w:rPr>
        <w:br/>
      </w:r>
      <w:r>
        <w:rPr>
          <w:b/>
          <w:i w:val="0"/>
        </w:rPr>
        <w:t>4.639</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25.225</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13.103</w:t>
      </w:r>
      <w:r>
        <w:rPr>
          <w:b w:val="0"/>
          <w:i w:val="0"/>
        </w:rPr>
        <w:br/>
      </w:r>
      <w:r>
        <w:rPr>
          <w:b w:val="0"/>
          <w:i w:val="0"/>
        </w:rPr>
        <w:br/>
      </w:r>
      <w:r>
        <w:rPr>
          <w:b/>
          <w:i w:val="0"/>
        </w:rPr>
        <w:t>71.229</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Ký túc xá sinh viên Lào</w:t>
      </w:r>
      <w:r>
        <w:rPr>
          <w:b w:val="0"/>
          <w:i w:val="0"/>
        </w:rPr>
        <w:br/>
      </w:r>
      <w:r>
        <w:rPr>
          <w:b w:val="0"/>
          <w:i w:val="0"/>
        </w:rPr>
        <w:br/>
      </w:r>
      <w:r>
        <w:rPr>
          <w:b w:val="0"/>
          <w:i w:val="0"/>
        </w:rPr>
        <w:t>2.259</w:t>
      </w:r>
      <w:r>
        <w:rPr>
          <w:b w:val="0"/>
          <w:i w:val="0"/>
        </w:rPr>
        <w:br/>
      </w:r>
      <w:r>
        <w:rPr>
          <w:b w:val="0"/>
          <w:i w:val="0"/>
        </w:rPr>
        <w:br/>
      </w:r>
      <w:r>
        <w:rPr>
          <w:b w:val="0"/>
          <w:i w:val="0"/>
        </w:rPr>
        <w:t xml:space="preserve"> </w:t>
      </w:r>
      <w:r>
        <w:rPr>
          <w:b w:val="0"/>
          <w:i w:val="0"/>
        </w:rPr>
        <w:br/>
      </w:r>
      <w:r>
        <w:rPr>
          <w:b w:val="0"/>
          <w:i w:val="0"/>
        </w:rPr>
        <w:br/>
      </w:r>
      <w:r>
        <w:rPr>
          <w:b w:val="0"/>
          <w:i w:val="0"/>
        </w:rPr>
        <w:t>2.259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hướng nghiệp, dạy nghề và giới thiệu việc làm thanh niên</w:t>
      </w:r>
      <w:r>
        <w:rPr>
          <w:b w:val="0"/>
          <w:i w:val="0"/>
        </w:rPr>
        <w:br/>
      </w:r>
      <w:r>
        <w:rPr>
          <w:b w:val="0"/>
          <w:i w:val="0"/>
        </w:rPr>
        <w:br/>
      </w:r>
      <w:r>
        <w:rPr>
          <w:b w:val="0"/>
          <w:i w:val="0"/>
        </w:rPr>
        <w:t>3.709</w:t>
      </w:r>
      <w:r>
        <w:rPr>
          <w:b w:val="0"/>
          <w:i w:val="0"/>
        </w:rPr>
        <w:br/>
      </w:r>
      <w:r>
        <w:rPr>
          <w:b w:val="0"/>
          <w:i w:val="0"/>
        </w:rPr>
        <w:br/>
      </w:r>
      <w:r>
        <w:rPr>
          <w:b w:val="0"/>
          <w:i w:val="0"/>
        </w:rPr>
        <w:t xml:space="preserve"> </w:t>
      </w:r>
      <w:r>
        <w:rPr>
          <w:b w:val="0"/>
          <w:i w:val="0"/>
        </w:rPr>
        <w:br/>
      </w:r>
      <w:r>
        <w:rPr>
          <w:b w:val="0"/>
          <w:i w:val="0"/>
        </w:rPr>
        <w:br/>
      </w:r>
      <w:r>
        <w:rPr>
          <w:b w:val="0"/>
          <w:i w:val="0"/>
        </w:rPr>
        <w:t>3.709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Hỗ trợ thanh niên c</w:t>
      </w:r>
      <w:r>
        <w:rPr>
          <w:b w:val="0"/>
          <w:i w:val="0"/>
        </w:rPr>
        <w:t>ô</w:t>
      </w:r>
      <w:r>
        <w:rPr>
          <w:b w:val="0"/>
          <w:i w:val="0"/>
        </w:rPr>
        <w:t>ng nhân</w:t>
      </w:r>
      <w:r>
        <w:rPr>
          <w:b w:val="0"/>
          <w:i w:val="0"/>
        </w:rPr>
        <w:br/>
      </w:r>
      <w:r>
        <w:rPr>
          <w:b w:val="0"/>
          <w:i w:val="0"/>
        </w:rPr>
        <w:br/>
      </w:r>
      <w:r>
        <w:rPr>
          <w:b w:val="0"/>
          <w:i w:val="0"/>
        </w:rPr>
        <w:t>4.440</w:t>
      </w:r>
      <w:r>
        <w:rPr>
          <w:b w:val="0"/>
          <w:i w:val="0"/>
        </w:rPr>
        <w:br/>
      </w:r>
      <w:r>
        <w:rPr>
          <w:b w:val="0"/>
          <w:i w:val="0"/>
        </w:rPr>
        <w:br/>
      </w:r>
      <w:r>
        <w:rPr>
          <w:b w:val="0"/>
          <w:i w:val="0"/>
        </w:rPr>
        <w:t xml:space="preserve"> </w:t>
      </w:r>
      <w:r>
        <w:rPr>
          <w:b w:val="0"/>
          <w:i w:val="0"/>
        </w:rPr>
        <w:br/>
      </w:r>
      <w:r>
        <w:rPr>
          <w:b w:val="0"/>
          <w:i w:val="0"/>
        </w:rPr>
        <w:br/>
      </w:r>
      <w:r>
        <w:rPr>
          <w:b w:val="0"/>
          <w:i w:val="0"/>
        </w:rPr>
        <w:t>4.440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4.440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Hỗ trợ Học sinh, sinh viên</w:t>
      </w:r>
      <w:r>
        <w:rPr>
          <w:b w:val="0"/>
          <w:i w:val="0"/>
        </w:rPr>
        <w:br/>
      </w:r>
      <w:r>
        <w:rPr>
          <w:b w:val="0"/>
          <w:i w:val="0"/>
        </w:rPr>
        <w:br/>
      </w:r>
      <w:r>
        <w:rPr>
          <w:b w:val="0"/>
          <w:i w:val="0"/>
        </w:rPr>
        <w:t>2.695</w:t>
      </w:r>
      <w:r>
        <w:rPr>
          <w:b w:val="0"/>
          <w:i w:val="0"/>
        </w:rPr>
        <w:br/>
      </w:r>
      <w:r>
        <w:rPr>
          <w:b w:val="0"/>
          <w:i w:val="0"/>
        </w:rPr>
        <w:br/>
      </w:r>
      <w:r>
        <w:rPr>
          <w:b w:val="0"/>
          <w:i w:val="0"/>
        </w:rPr>
        <w:t xml:space="preserve"> </w:t>
      </w:r>
      <w:r>
        <w:rPr>
          <w:b w:val="0"/>
          <w:i w:val="0"/>
        </w:rPr>
        <w:br/>
      </w:r>
      <w:r>
        <w:rPr>
          <w:b w:val="0"/>
          <w:i w:val="0"/>
        </w:rPr>
        <w:br/>
      </w:r>
      <w:r>
        <w:rPr>
          <w:b w:val="0"/>
          <w:i w:val="0"/>
        </w:rPr>
        <w:t>2.695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Thành đoàn</w:t>
      </w:r>
      <w:r>
        <w:rPr>
          <w:b w:val="0"/>
          <w:i w:val="0"/>
        </w:rPr>
        <w:br/>
      </w:r>
      <w:r>
        <w:rPr>
          <w:b w:val="0"/>
          <w:i w:val="0"/>
        </w:rPr>
        <w:br/>
      </w:r>
      <w:r>
        <w:rPr>
          <w:b w:val="0"/>
          <w:i w:val="0"/>
        </w:rPr>
        <w:t>6</w:t>
      </w:r>
      <w:r>
        <w:rPr>
          <w:b w:val="0"/>
          <w:i w:val="0"/>
        </w:rPr>
        <w:t>9.119</w:t>
      </w:r>
      <w:r>
        <w:rPr>
          <w:b w:val="0"/>
          <w:i w:val="0"/>
        </w:rPr>
        <w:br/>
      </w:r>
      <w:r>
        <w:rPr>
          <w:b w:val="0"/>
          <w:i w:val="0"/>
        </w:rPr>
        <w:br/>
      </w:r>
      <w:r>
        <w:rPr>
          <w:b w:val="0"/>
          <w:i w:val="0"/>
        </w:rPr>
        <w:t xml:space="preserve"> </w:t>
      </w:r>
      <w:r>
        <w:rPr>
          <w:b w:val="0"/>
          <w:i w:val="0"/>
        </w:rPr>
        <w:br/>
      </w:r>
      <w:r>
        <w:rPr>
          <w:b w:val="0"/>
          <w:i w:val="0"/>
        </w:rPr>
        <w:br/>
      </w:r>
      <w:r>
        <w:rPr>
          <w:b w:val="0"/>
          <w:i w:val="0"/>
        </w:rPr>
        <w:t>69.119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Trường đoàn Lý Tự Trọng</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6.860</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 Văn hóa Thanh niên</w:t>
      </w:r>
      <w:r>
        <w:rPr>
          <w:b w:val="0"/>
          <w:i w:val="0"/>
        </w:rPr>
        <w:br/>
      </w:r>
      <w:r>
        <w:rPr>
          <w:b w:val="0"/>
          <w:i w:val="0"/>
        </w:rPr>
        <w:br/>
      </w:r>
      <w:r>
        <w:rPr>
          <w:b w:val="0"/>
          <w:i w:val="0"/>
        </w:rPr>
        <w:t>4.067</w:t>
      </w:r>
      <w:r>
        <w:rPr>
          <w:b w:val="0"/>
          <w:i w:val="0"/>
        </w:rPr>
        <w:br/>
      </w:r>
      <w:r>
        <w:rPr>
          <w:b w:val="0"/>
          <w:i w:val="0"/>
        </w:rPr>
        <w:br/>
      </w:r>
      <w:r>
        <w:rPr>
          <w:b w:val="0"/>
          <w:i w:val="0"/>
        </w:rPr>
        <w:t xml:space="preserve"> </w:t>
      </w:r>
      <w:r>
        <w:rPr>
          <w:b w:val="0"/>
          <w:i w:val="0"/>
        </w:rPr>
        <w:br/>
      </w:r>
      <w:r>
        <w:rPr>
          <w:b w:val="0"/>
          <w:i w:val="0"/>
        </w:rPr>
        <w:br/>
      </w:r>
      <w:r>
        <w:rPr>
          <w:b w:val="0"/>
          <w:i w:val="0"/>
        </w:rPr>
        <w:t>4.067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 Thiếu nhi th</w:t>
      </w:r>
      <w:r>
        <w:rPr>
          <w:b w:val="0"/>
          <w:i w:val="0"/>
        </w:rPr>
        <w:t>à</w:t>
      </w:r>
      <w:r>
        <w:rPr>
          <w:b w:val="0"/>
          <w:i w:val="0"/>
        </w:rPr>
        <w:t>nh phố</w:t>
      </w:r>
      <w:r>
        <w:rPr>
          <w:b w:val="0"/>
          <w:i w:val="0"/>
        </w:rPr>
        <w:br/>
      </w:r>
      <w:r>
        <w:rPr>
          <w:b w:val="0"/>
          <w:i w:val="0"/>
        </w:rPr>
        <w:br/>
      </w:r>
      <w:r>
        <w:rPr>
          <w:b w:val="0"/>
          <w:i w:val="0"/>
        </w:rPr>
        <w:t>12.064</w:t>
      </w:r>
      <w:r>
        <w:rPr>
          <w:b w:val="0"/>
          <w:i w:val="0"/>
        </w:rPr>
        <w:br/>
      </w:r>
      <w:r>
        <w:rPr>
          <w:b w:val="0"/>
          <w:i w:val="0"/>
        </w:rPr>
        <w:br/>
      </w:r>
      <w:r>
        <w:rPr>
          <w:b w:val="0"/>
          <w:i w:val="0"/>
        </w:rPr>
        <w:t xml:space="preserve"> </w:t>
      </w:r>
      <w:r>
        <w:rPr>
          <w:b w:val="0"/>
          <w:i w:val="0"/>
        </w:rPr>
        <w:br/>
      </w:r>
      <w:r>
        <w:rPr>
          <w:b w:val="0"/>
          <w:i w:val="0"/>
        </w:rPr>
        <w:br/>
      </w:r>
      <w:r>
        <w:rPr>
          <w:b w:val="0"/>
          <w:i w:val="0"/>
        </w:rPr>
        <w:t>12.064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 Văn hóa sinh viên</w:t>
      </w:r>
      <w:r>
        <w:rPr>
          <w:b w:val="0"/>
          <w:i w:val="0"/>
        </w:rPr>
        <w:br/>
      </w:r>
      <w:r>
        <w:rPr>
          <w:b w:val="0"/>
          <w:i w:val="0"/>
        </w:rPr>
        <w:br/>
      </w:r>
      <w:r>
        <w:rPr>
          <w:b w:val="0"/>
          <w:i w:val="0"/>
        </w:rPr>
        <w:t>5.983</w:t>
      </w:r>
      <w:r>
        <w:rPr>
          <w:b w:val="0"/>
          <w:i w:val="0"/>
        </w:rPr>
        <w:br/>
      </w:r>
      <w:r>
        <w:rPr>
          <w:b w:val="0"/>
          <w:i w:val="0"/>
        </w:rPr>
        <w:br/>
      </w:r>
      <w:r>
        <w:rPr>
          <w:b w:val="0"/>
          <w:i w:val="0"/>
        </w:rPr>
        <w:t xml:space="preserve"> </w:t>
      </w:r>
      <w:r>
        <w:rPr>
          <w:b w:val="0"/>
          <w:i w:val="0"/>
        </w:rPr>
        <w:br/>
      </w:r>
      <w:r>
        <w:rPr>
          <w:b w:val="0"/>
          <w:i w:val="0"/>
        </w:rPr>
        <w:br/>
      </w:r>
      <w:r>
        <w:rPr>
          <w:b w:val="0"/>
          <w:i w:val="0"/>
        </w:rPr>
        <w:t>5.983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công tác xã hội Thanh niên</w:t>
      </w:r>
      <w:r>
        <w:rPr>
          <w:b w:val="0"/>
          <w:i w:val="0"/>
        </w:rPr>
        <w:br/>
      </w:r>
      <w:r>
        <w:rPr>
          <w:b w:val="0"/>
          <w:i w:val="0"/>
        </w:rPr>
        <w:br/>
      </w:r>
      <w:r>
        <w:rPr>
          <w:b w:val="0"/>
          <w:i w:val="0"/>
        </w:rPr>
        <w:t>2.110</w:t>
      </w:r>
      <w:r>
        <w:rPr>
          <w:b w:val="0"/>
          <w:i w:val="0"/>
        </w:rPr>
        <w:br/>
      </w:r>
      <w:r>
        <w:rPr>
          <w:b w:val="0"/>
          <w:i w:val="0"/>
        </w:rPr>
        <w:br/>
      </w:r>
      <w:r>
        <w:rPr>
          <w:b w:val="0"/>
          <w:i w:val="0"/>
        </w:rPr>
        <w:t xml:space="preserve"> </w:t>
      </w:r>
      <w:r>
        <w:rPr>
          <w:b w:val="0"/>
          <w:i w:val="0"/>
        </w:rPr>
        <w:br/>
      </w:r>
      <w:r>
        <w:rPr>
          <w:b w:val="0"/>
          <w:i w:val="0"/>
        </w:rPr>
        <w:br/>
      </w:r>
      <w:r>
        <w:rPr>
          <w:b w:val="0"/>
          <w:i w:val="0"/>
        </w:rPr>
        <w:t>2.110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phát triển khoa học công nghệ trẻ</w:t>
      </w:r>
      <w:r>
        <w:rPr>
          <w:b w:val="0"/>
          <w:i w:val="0"/>
        </w:rPr>
        <w:br/>
      </w:r>
      <w:r>
        <w:rPr>
          <w:b w:val="0"/>
          <w:i w:val="0"/>
        </w:rPr>
        <w:br/>
      </w:r>
      <w:r>
        <w:rPr>
          <w:b w:val="0"/>
          <w:i w:val="0"/>
        </w:rPr>
        <w:t>4.639</w:t>
      </w:r>
      <w:r>
        <w:rPr>
          <w:b w:val="0"/>
          <w:i w:val="0"/>
        </w:rPr>
        <w:br/>
      </w:r>
      <w:r>
        <w:rPr>
          <w:b w:val="0"/>
          <w:i w:val="0"/>
        </w:rPr>
        <w:br/>
      </w:r>
      <w:r>
        <w:rPr>
          <w:b w:val="0"/>
          <w:i w:val="0"/>
        </w:rPr>
        <w:t xml:space="preserve"> </w:t>
      </w:r>
      <w:r>
        <w:rPr>
          <w:b w:val="0"/>
          <w:i w:val="0"/>
        </w:rPr>
        <w:br/>
      </w:r>
      <w:r>
        <w:rPr>
          <w:b w:val="0"/>
          <w:i w:val="0"/>
        </w:rPr>
        <w:br/>
      </w:r>
      <w:r>
        <w:rPr>
          <w:b w:val="0"/>
          <w:i w:val="0"/>
        </w:rPr>
        <w:t>4.639</w:t>
      </w:r>
      <w:r>
        <w:rPr>
          <w:b w:val="0"/>
          <w:i w:val="0"/>
        </w:rPr>
        <w:br/>
      </w:r>
      <w:r>
        <w:rPr>
          <w:b w:val="0"/>
          <w:i w:val="0"/>
        </w:rPr>
        <w:br/>
      </w:r>
      <w:r>
        <w:rPr>
          <w:b w:val="0"/>
          <w:i w:val="0"/>
        </w:rPr>
        <w:t xml:space="preserve"> </w:t>
      </w:r>
      <w:r>
        <w:rPr>
          <w:b w:val="0"/>
          <w:i w:val="0"/>
        </w:rPr>
        <w:br/>
      </w:r>
      <w:r>
        <w:rPr>
          <w:b w:val="0"/>
          <w:i w:val="0"/>
        </w:rPr>
        <w:br/>
      </w:r>
      <w:r>
        <w:rPr>
          <w:b w:val="0"/>
          <w:i w:val="0"/>
        </w:rPr>
        <w:t>4.639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sinh hoạt dã ngoại thanh th</w:t>
      </w:r>
      <w:r>
        <w:rPr>
          <w:b w:val="0"/>
          <w:i w:val="0"/>
        </w:rPr>
        <w:t>i</w:t>
      </w:r>
      <w:r>
        <w:rPr>
          <w:b w:val="0"/>
          <w:i w:val="0"/>
        </w:rPr>
        <w:t>ếu nh</w:t>
      </w:r>
      <w:r>
        <w:rPr>
          <w:b w:val="0"/>
          <w:i w:val="0"/>
        </w:rPr>
        <w:t>i</w:t>
      </w:r>
      <w:r>
        <w:rPr>
          <w:b w:val="0"/>
          <w:i w:val="0"/>
        </w:rPr>
        <w:br/>
      </w:r>
      <w:r>
        <w:rPr>
          <w:b w:val="0"/>
          <w:i w:val="0"/>
        </w:rPr>
        <w:br/>
      </w:r>
      <w:r>
        <w:rPr>
          <w:b w:val="0"/>
          <w:i w:val="0"/>
        </w:rPr>
        <w:t>3.111</w:t>
      </w:r>
      <w:r>
        <w:rPr>
          <w:b w:val="0"/>
          <w:i w:val="0"/>
        </w:rPr>
        <w:br/>
      </w:r>
      <w:r>
        <w:rPr>
          <w:b w:val="0"/>
          <w:i w:val="0"/>
        </w:rPr>
        <w:br/>
      </w:r>
      <w:r>
        <w:rPr>
          <w:b w:val="0"/>
          <w:i w:val="0"/>
        </w:rPr>
        <w:t xml:space="preserve"> </w:t>
      </w:r>
      <w:r>
        <w:rPr>
          <w:b w:val="0"/>
          <w:i w:val="0"/>
        </w:rPr>
        <w:br/>
      </w:r>
      <w:r>
        <w:rPr>
          <w:b w:val="0"/>
          <w:i w:val="0"/>
        </w:rPr>
        <w:br/>
      </w:r>
      <w:r>
        <w:rPr>
          <w:b w:val="0"/>
          <w:i w:val="0"/>
        </w:rPr>
        <w:t>3.111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 xml:space="preserve">Hội Liên hiệp phụ nữ </w:t>
      </w:r>
      <w:r>
        <w:rPr>
          <w:b/>
          <w:i w:val="0"/>
        </w:rPr>
        <w:t>thành phố</w:t>
      </w:r>
      <w:r>
        <w:rPr>
          <w:b/>
          <w:i w:val="0"/>
        </w:rPr>
        <w:t xml:space="preserve"> Hồ Chí M</w:t>
      </w:r>
      <w:r>
        <w:rPr>
          <w:b/>
          <w:i w:val="0"/>
        </w:rPr>
        <w:t>i</w:t>
      </w:r>
      <w:r>
        <w:rPr>
          <w:b/>
          <w:i w:val="0"/>
        </w:rPr>
        <w:t>nh</w:t>
      </w:r>
      <w:r>
        <w:rPr>
          <w:b w:val="0"/>
          <w:i w:val="0"/>
        </w:rPr>
        <w:br/>
      </w:r>
      <w:r>
        <w:rPr>
          <w:b w:val="0"/>
          <w:i w:val="0"/>
        </w:rPr>
        <w:br/>
      </w:r>
      <w:r>
        <w:rPr>
          <w:b/>
          <w:i w:val="0"/>
        </w:rPr>
        <w:t>22.092</w:t>
      </w:r>
      <w:r>
        <w:rPr>
          <w:b w:val="0"/>
          <w:i w:val="0"/>
        </w:rPr>
        <w:br/>
      </w:r>
      <w:r>
        <w:rPr>
          <w:b w:val="0"/>
          <w:i w:val="0"/>
        </w:rPr>
        <w:br/>
      </w:r>
      <w:r>
        <w:rPr>
          <w:b/>
          <w:i w:val="0"/>
        </w:rPr>
        <w:t xml:space="preserve"> </w:t>
      </w:r>
      <w:r>
        <w:rPr>
          <w:b w:val="0"/>
          <w:i w:val="0"/>
        </w:rPr>
        <w:br/>
      </w:r>
      <w:r>
        <w:rPr>
          <w:b w:val="0"/>
          <w:i w:val="0"/>
        </w:rPr>
        <w:br/>
      </w:r>
      <w:r>
        <w:rPr>
          <w:b/>
          <w:i w:val="0"/>
        </w:rPr>
        <w:t>22.092</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426</w:t>
      </w:r>
      <w:r>
        <w:rPr>
          <w:b w:val="0"/>
          <w:i w:val="0"/>
        </w:rPr>
        <w:br/>
      </w:r>
      <w:r>
        <w:rPr>
          <w:b w:val="0"/>
          <w:i w:val="0"/>
        </w:rPr>
        <w:br/>
      </w:r>
      <w:r>
        <w:rPr>
          <w:b/>
          <w:i w:val="0"/>
        </w:rPr>
        <w:t>21.290</w:t>
      </w:r>
      <w:r>
        <w:rPr>
          <w:b w:val="0"/>
          <w:i w:val="0"/>
        </w:rPr>
        <w:br/>
      </w:r>
      <w:r>
        <w:rPr>
          <w:b w:val="0"/>
          <w:i w:val="0"/>
        </w:rPr>
        <w:br/>
      </w:r>
      <w:r>
        <w:rPr>
          <w:b/>
          <w:i w:val="0"/>
        </w:rPr>
        <w:t>376</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Liên hiệp phụ nữ th</w:t>
      </w:r>
      <w:r>
        <w:rPr>
          <w:b w:val="0"/>
          <w:i w:val="0"/>
        </w:rPr>
        <w:t>à</w:t>
      </w:r>
      <w:r>
        <w:rPr>
          <w:b w:val="0"/>
          <w:i w:val="0"/>
        </w:rPr>
        <w:t>nh ph</w:t>
      </w:r>
      <w:r>
        <w:rPr>
          <w:b w:val="0"/>
          <w:i w:val="0"/>
        </w:rPr>
        <w:t>ố</w:t>
      </w:r>
      <w:r>
        <w:rPr>
          <w:b w:val="0"/>
          <w:i w:val="0"/>
        </w:rPr>
        <w:t xml:space="preserve"> H</w:t>
      </w:r>
      <w:r>
        <w:rPr>
          <w:b w:val="0"/>
          <w:i w:val="0"/>
        </w:rPr>
        <w:t>ồ</w:t>
      </w:r>
      <w:r>
        <w:rPr>
          <w:b w:val="0"/>
          <w:i w:val="0"/>
        </w:rPr>
        <w:t xml:space="preserve"> Chí Minh</w:t>
      </w:r>
      <w:r>
        <w:rPr>
          <w:b w:val="0"/>
          <w:i w:val="0"/>
        </w:rPr>
        <w:br/>
      </w:r>
      <w:r>
        <w:rPr>
          <w:b w:val="0"/>
          <w:i w:val="0"/>
        </w:rPr>
        <w:br/>
      </w:r>
      <w:r>
        <w:rPr>
          <w:b w:val="0"/>
          <w:i w:val="0"/>
        </w:rPr>
        <w:t>21.290</w:t>
      </w:r>
      <w:r>
        <w:rPr>
          <w:b w:val="0"/>
          <w:i w:val="0"/>
        </w:rPr>
        <w:br/>
      </w:r>
      <w:r>
        <w:rPr>
          <w:b w:val="0"/>
          <w:i w:val="0"/>
        </w:rPr>
        <w:br/>
      </w:r>
      <w:r>
        <w:rPr>
          <w:b w:val="0"/>
          <w:i w:val="0"/>
        </w:rPr>
        <w:t xml:space="preserve"> </w:t>
      </w:r>
      <w:r>
        <w:rPr>
          <w:b w:val="0"/>
          <w:i w:val="0"/>
        </w:rPr>
        <w:br/>
      </w:r>
      <w:r>
        <w:rPr>
          <w:b w:val="0"/>
          <w:i w:val="0"/>
        </w:rPr>
        <w:br/>
      </w:r>
      <w:r>
        <w:rPr>
          <w:b w:val="0"/>
          <w:i w:val="0"/>
        </w:rPr>
        <w:t>21.290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gi</w:t>
      </w:r>
      <w:r>
        <w:rPr>
          <w:b w:val="0"/>
          <w:i w:val="0"/>
        </w:rPr>
        <w:t>ớ</w:t>
      </w:r>
      <w:r>
        <w:rPr>
          <w:b w:val="0"/>
          <w:i w:val="0"/>
        </w:rPr>
        <w:t>i thiệu việc làm</w:t>
      </w:r>
      <w:r>
        <w:rPr>
          <w:b w:val="0"/>
          <w:i w:val="0"/>
        </w:rPr>
        <w:br/>
      </w:r>
      <w:r>
        <w:rPr>
          <w:b w:val="0"/>
          <w:i w:val="0"/>
        </w:rPr>
        <w:br/>
      </w:r>
      <w:r>
        <w:rPr>
          <w:b w:val="0"/>
          <w:i w:val="0"/>
        </w:rPr>
        <w:t>426</w:t>
      </w:r>
      <w:r>
        <w:rPr>
          <w:b w:val="0"/>
          <w:i w:val="0"/>
        </w:rPr>
        <w:br/>
      </w:r>
      <w:r>
        <w:rPr>
          <w:b w:val="0"/>
          <w:i w:val="0"/>
        </w:rPr>
        <w:br/>
      </w:r>
      <w:r>
        <w:rPr>
          <w:b w:val="0"/>
          <w:i w:val="0"/>
        </w:rPr>
        <w:t xml:space="preserve"> </w:t>
      </w:r>
      <w:r>
        <w:rPr>
          <w:b w:val="0"/>
          <w:i w:val="0"/>
        </w:rPr>
        <w:br/>
      </w:r>
      <w:r>
        <w:rPr>
          <w:b w:val="0"/>
          <w:i w:val="0"/>
        </w:rPr>
        <w:br/>
      </w:r>
      <w:r>
        <w:rPr>
          <w:b w:val="0"/>
          <w:i w:val="0"/>
        </w:rPr>
        <w:t>426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công tác x</w:t>
      </w:r>
      <w:r>
        <w:rPr>
          <w:b w:val="0"/>
          <w:i w:val="0"/>
        </w:rPr>
        <w:t>ã</w:t>
      </w:r>
      <w:r>
        <w:rPr>
          <w:b w:val="0"/>
          <w:i w:val="0"/>
        </w:rPr>
        <w:t xml:space="preserve"> hội Ánh D</w:t>
      </w:r>
      <w:r>
        <w:rPr>
          <w:b w:val="0"/>
          <w:i w:val="0"/>
        </w:rPr>
        <w:t>ươ</w:t>
      </w:r>
      <w:r>
        <w:rPr>
          <w:b w:val="0"/>
          <w:i w:val="0"/>
        </w:rPr>
        <w:t>ng</w:t>
      </w:r>
      <w:r>
        <w:rPr>
          <w:b w:val="0"/>
          <w:i w:val="0"/>
        </w:rPr>
        <w:br/>
      </w:r>
      <w:r>
        <w:rPr>
          <w:b w:val="0"/>
          <w:i w:val="0"/>
        </w:rPr>
        <w:br/>
      </w:r>
      <w:r>
        <w:rPr>
          <w:b w:val="0"/>
          <w:i w:val="0"/>
        </w:rPr>
        <w:t>376</w:t>
      </w:r>
      <w:r>
        <w:rPr>
          <w:b w:val="0"/>
          <w:i w:val="0"/>
        </w:rPr>
        <w:br/>
      </w:r>
      <w:r>
        <w:rPr>
          <w:b w:val="0"/>
          <w:i w:val="0"/>
        </w:rPr>
        <w:br/>
      </w:r>
      <w:r>
        <w:rPr>
          <w:b w:val="0"/>
          <w:i w:val="0"/>
        </w:rPr>
        <w:t xml:space="preserve"> </w:t>
      </w:r>
      <w:r>
        <w:rPr>
          <w:b w:val="0"/>
          <w:i w:val="0"/>
        </w:rPr>
        <w:br/>
      </w:r>
      <w:r>
        <w:rPr>
          <w:b w:val="0"/>
          <w:i w:val="0"/>
        </w:rPr>
        <w:br/>
      </w:r>
      <w:r>
        <w:rPr>
          <w:b w:val="0"/>
          <w:i w:val="0"/>
        </w:rPr>
        <w:t>376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Hội Nông dân th</w:t>
      </w:r>
      <w:r>
        <w:rPr>
          <w:b/>
          <w:i w:val="0"/>
        </w:rPr>
        <w:t>à</w:t>
      </w:r>
      <w:r>
        <w:rPr>
          <w:b/>
          <w:i w:val="0"/>
        </w:rPr>
        <w:t>nh phố H</w:t>
      </w:r>
      <w:r>
        <w:rPr>
          <w:b/>
          <w:i w:val="0"/>
        </w:rPr>
        <w:t>ồ</w:t>
      </w:r>
      <w:r>
        <w:rPr>
          <w:b/>
          <w:i w:val="0"/>
        </w:rPr>
        <w:t xml:space="preserve"> Chí Minh</w:t>
      </w:r>
      <w:r>
        <w:rPr>
          <w:b w:val="0"/>
          <w:i w:val="0"/>
        </w:rPr>
        <w:br/>
      </w:r>
      <w:r>
        <w:rPr>
          <w:b w:val="0"/>
          <w:i w:val="0"/>
        </w:rPr>
        <w:br/>
      </w:r>
      <w:r>
        <w:rPr>
          <w:b/>
          <w:i w:val="0"/>
        </w:rPr>
        <w:t>17.456</w:t>
      </w:r>
      <w:r>
        <w:rPr>
          <w:b w:val="0"/>
          <w:i w:val="0"/>
        </w:rPr>
        <w:br/>
      </w:r>
      <w:r>
        <w:rPr>
          <w:b w:val="0"/>
          <w:i w:val="0"/>
        </w:rPr>
        <w:br/>
      </w:r>
      <w:r>
        <w:rPr>
          <w:b/>
          <w:i w:val="0"/>
        </w:rPr>
        <w:t xml:space="preserve"> </w:t>
      </w:r>
      <w:r>
        <w:rPr>
          <w:b w:val="0"/>
          <w:i w:val="0"/>
        </w:rPr>
        <w:br/>
      </w:r>
      <w:r>
        <w:rPr>
          <w:b w:val="0"/>
          <w:i w:val="0"/>
        </w:rPr>
        <w:br/>
      </w:r>
      <w:r>
        <w:rPr>
          <w:b/>
          <w:i w:val="0"/>
        </w:rPr>
        <w:t>17.456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5.726</w:t>
      </w:r>
      <w:r>
        <w:rPr>
          <w:b w:val="0"/>
          <w:i w:val="0"/>
        </w:rPr>
        <w:br/>
      </w:r>
      <w:r>
        <w:rPr>
          <w:b w:val="0"/>
          <w:i w:val="0"/>
        </w:rPr>
        <w:br/>
      </w:r>
      <w:r>
        <w:rPr>
          <w:b/>
          <w:i w:val="0"/>
        </w:rPr>
        <w:t>11.730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w:t>
      </w:r>
      <w:r>
        <w:rPr>
          <w:b w:val="0"/>
          <w:i w:val="0"/>
        </w:rPr>
        <w:t>â</w:t>
      </w:r>
      <w:r>
        <w:rPr>
          <w:b w:val="0"/>
          <w:i w:val="0"/>
        </w:rPr>
        <w:t>m dạy nghề v</w:t>
      </w:r>
      <w:r>
        <w:rPr>
          <w:b w:val="0"/>
          <w:i w:val="0"/>
        </w:rPr>
        <w:t>à</w:t>
      </w:r>
      <w:r>
        <w:rPr>
          <w:b w:val="0"/>
          <w:i w:val="0"/>
        </w:rPr>
        <w:t xml:space="preserve"> </w:t>
      </w:r>
      <w:r>
        <w:rPr>
          <w:b w:val="0"/>
          <w:i w:val="0"/>
        </w:rPr>
        <w:t>hỗ trợ</w:t>
      </w:r>
      <w:r>
        <w:rPr>
          <w:b w:val="0"/>
          <w:i w:val="0"/>
        </w:rPr>
        <w:t xml:space="preserve"> n</w:t>
      </w:r>
      <w:r>
        <w:rPr>
          <w:b w:val="0"/>
          <w:i w:val="0"/>
        </w:rPr>
        <w:t>ô</w:t>
      </w:r>
      <w:r>
        <w:rPr>
          <w:b w:val="0"/>
          <w:i w:val="0"/>
        </w:rPr>
        <w:t>ng dân</w:t>
      </w:r>
      <w:r>
        <w:rPr>
          <w:b w:val="0"/>
          <w:i w:val="0"/>
        </w:rPr>
        <w:br/>
      </w:r>
      <w:r>
        <w:rPr>
          <w:b w:val="0"/>
          <w:i w:val="0"/>
        </w:rPr>
        <w:br/>
      </w:r>
      <w:r>
        <w:rPr>
          <w:b w:val="0"/>
          <w:i w:val="0"/>
        </w:rPr>
        <w:t>5.726</w:t>
      </w:r>
      <w:r>
        <w:rPr>
          <w:b w:val="0"/>
          <w:i w:val="0"/>
        </w:rPr>
        <w:br/>
      </w:r>
      <w:r>
        <w:rPr>
          <w:b w:val="0"/>
          <w:i w:val="0"/>
        </w:rPr>
        <w:br/>
      </w:r>
      <w:r>
        <w:rPr>
          <w:b w:val="0"/>
          <w:i w:val="0"/>
        </w:rPr>
        <w:t xml:space="preserve"> </w:t>
      </w:r>
      <w:r>
        <w:rPr>
          <w:b w:val="0"/>
          <w:i w:val="0"/>
        </w:rPr>
        <w:br/>
      </w:r>
      <w:r>
        <w:rPr>
          <w:b w:val="0"/>
          <w:i w:val="0"/>
        </w:rPr>
        <w:br/>
      </w:r>
      <w:r>
        <w:rPr>
          <w:b w:val="0"/>
          <w:i w:val="0"/>
        </w:rPr>
        <w:t>5.726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5.726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nông dân thành phố Hồ Chí Minh</w:t>
      </w:r>
      <w:r>
        <w:rPr>
          <w:b w:val="0"/>
          <w:i w:val="0"/>
        </w:rPr>
        <w:br/>
      </w:r>
      <w:r>
        <w:rPr>
          <w:b w:val="0"/>
          <w:i w:val="0"/>
        </w:rPr>
        <w:br/>
      </w:r>
      <w:r>
        <w:rPr>
          <w:b w:val="0"/>
          <w:i w:val="0"/>
        </w:rPr>
        <w:t>11.730</w:t>
      </w:r>
      <w:r>
        <w:rPr>
          <w:b w:val="0"/>
          <w:i w:val="0"/>
        </w:rPr>
        <w:br/>
      </w:r>
      <w:r>
        <w:rPr>
          <w:b w:val="0"/>
          <w:i w:val="0"/>
        </w:rPr>
        <w:br/>
      </w:r>
      <w:r>
        <w:rPr>
          <w:b w:val="0"/>
          <w:i w:val="0"/>
        </w:rPr>
        <w:t xml:space="preserve"> </w:t>
      </w:r>
      <w:r>
        <w:rPr>
          <w:b w:val="0"/>
          <w:i w:val="0"/>
        </w:rPr>
        <w:br/>
      </w:r>
      <w:r>
        <w:rPr>
          <w:b w:val="0"/>
          <w:i w:val="0"/>
        </w:rPr>
        <w:br/>
      </w:r>
      <w:r>
        <w:rPr>
          <w:b w:val="0"/>
          <w:i w:val="0"/>
        </w:rPr>
        <w:t>11.730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11.730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Hội cựu chiến binh thành phố Hồ Chí Minh</w:t>
      </w:r>
      <w:r>
        <w:rPr>
          <w:b w:val="0"/>
          <w:i w:val="0"/>
        </w:rPr>
        <w:br/>
      </w:r>
      <w:r>
        <w:rPr>
          <w:b w:val="0"/>
          <w:i w:val="0"/>
        </w:rPr>
        <w:br/>
      </w:r>
      <w:r>
        <w:rPr>
          <w:b/>
          <w:i w:val="0"/>
        </w:rPr>
        <w:t>6.443</w:t>
      </w:r>
      <w:r>
        <w:rPr>
          <w:b w:val="0"/>
          <w:i w:val="0"/>
        </w:rPr>
        <w:br/>
      </w:r>
      <w:r>
        <w:rPr>
          <w:b w:val="0"/>
          <w:i w:val="0"/>
        </w:rPr>
        <w:br/>
      </w:r>
      <w:r>
        <w:rPr>
          <w:b/>
          <w:i w:val="0"/>
        </w:rPr>
        <w:t xml:space="preserve"> </w:t>
      </w:r>
      <w:r>
        <w:rPr>
          <w:b w:val="0"/>
          <w:i w:val="0"/>
        </w:rPr>
        <w:br/>
      </w:r>
      <w:r>
        <w:rPr>
          <w:b w:val="0"/>
          <w:i w:val="0"/>
        </w:rPr>
        <w:br/>
      </w:r>
      <w:r>
        <w:rPr>
          <w:b/>
          <w:i w:val="0"/>
        </w:rPr>
        <w:t>6.443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6.443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Hỗ trợ</w:t>
      </w:r>
      <w:r>
        <w:rPr>
          <w:b w:val="0"/>
          <w:i w:val="0"/>
        </w:rPr>
        <w:br/>
      </w:r>
      <w:r>
        <w:rPr>
          <w:b w:val="0"/>
          <w:i w:val="0"/>
        </w:rPr>
        <w:br/>
      </w:r>
      <w:r>
        <w:rPr>
          <w:b/>
          <w:i w:val="0"/>
        </w:rPr>
        <w:t>70.180</w:t>
      </w:r>
      <w:r>
        <w:rPr>
          <w:b w:val="0"/>
          <w:i w:val="0"/>
        </w:rPr>
        <w:br/>
      </w:r>
      <w:r>
        <w:rPr>
          <w:b w:val="0"/>
          <w:i w:val="0"/>
        </w:rPr>
        <w:br/>
      </w:r>
      <w:r>
        <w:rPr>
          <w:b/>
          <w:i w:val="0"/>
        </w:rPr>
        <w:t xml:space="preserve"> </w:t>
      </w:r>
      <w:r>
        <w:rPr>
          <w:b w:val="0"/>
          <w:i w:val="0"/>
        </w:rPr>
        <w:br/>
      </w:r>
      <w:r>
        <w:rPr>
          <w:b w:val="0"/>
          <w:i w:val="0"/>
        </w:rPr>
        <w:br/>
      </w:r>
      <w:r>
        <w:rPr>
          <w:b/>
          <w:i w:val="0"/>
        </w:rPr>
        <w:t>70.180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70.180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Viện Ki</w:t>
      </w:r>
      <w:r>
        <w:rPr>
          <w:b w:val="0"/>
          <w:i w:val="0"/>
        </w:rPr>
        <w:t>ể</w:t>
      </w:r>
      <w:r>
        <w:rPr>
          <w:b w:val="0"/>
          <w:i w:val="0"/>
        </w:rPr>
        <w:t>m sát Nhân dân</w:t>
      </w:r>
      <w:r>
        <w:rPr>
          <w:b w:val="0"/>
          <w:i w:val="0"/>
        </w:rPr>
        <w:br/>
      </w:r>
      <w:r>
        <w:rPr>
          <w:b w:val="0"/>
          <w:i w:val="0"/>
        </w:rPr>
        <w:br/>
      </w:r>
      <w:r>
        <w:rPr>
          <w:b w:val="0"/>
          <w:i w:val="0"/>
        </w:rPr>
        <w:t>6.080</w:t>
      </w:r>
      <w:r>
        <w:rPr>
          <w:b w:val="0"/>
          <w:i w:val="0"/>
        </w:rPr>
        <w:br/>
      </w:r>
      <w:r>
        <w:rPr>
          <w:b w:val="0"/>
          <w:i w:val="0"/>
        </w:rPr>
        <w:br/>
      </w:r>
      <w:r>
        <w:rPr>
          <w:b w:val="0"/>
          <w:i w:val="0"/>
        </w:rPr>
        <w:t xml:space="preserve"> </w:t>
      </w:r>
      <w:r>
        <w:rPr>
          <w:b w:val="0"/>
          <w:i w:val="0"/>
        </w:rPr>
        <w:br/>
      </w:r>
      <w:r>
        <w:rPr>
          <w:b w:val="0"/>
          <w:i w:val="0"/>
        </w:rPr>
        <w:br/>
      </w:r>
      <w:r>
        <w:rPr>
          <w:b w:val="0"/>
          <w:i w:val="0"/>
        </w:rPr>
        <w:t>6.080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6.080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Tòa án Nhân dân</w:t>
      </w:r>
      <w:r>
        <w:rPr>
          <w:b w:val="0"/>
          <w:i w:val="0"/>
        </w:rPr>
        <w:br/>
      </w:r>
      <w:r>
        <w:rPr>
          <w:b w:val="0"/>
          <w:i w:val="0"/>
        </w:rPr>
        <w:br/>
      </w:r>
      <w:r>
        <w:rPr>
          <w:b w:val="0"/>
          <w:i w:val="0"/>
        </w:rPr>
        <w:t>6.768</w:t>
      </w:r>
      <w:r>
        <w:rPr>
          <w:b w:val="0"/>
          <w:i w:val="0"/>
        </w:rPr>
        <w:br/>
      </w:r>
      <w:r>
        <w:rPr>
          <w:b w:val="0"/>
          <w:i w:val="0"/>
        </w:rPr>
        <w:br/>
      </w:r>
      <w:r>
        <w:rPr>
          <w:b w:val="0"/>
          <w:i w:val="0"/>
        </w:rPr>
        <w:t xml:space="preserve"> </w:t>
      </w:r>
      <w:r>
        <w:rPr>
          <w:b w:val="0"/>
          <w:i w:val="0"/>
        </w:rPr>
        <w:br/>
      </w:r>
      <w:r>
        <w:rPr>
          <w:b w:val="0"/>
          <w:i w:val="0"/>
        </w:rPr>
        <w:br/>
      </w:r>
      <w:r>
        <w:rPr>
          <w:b w:val="0"/>
          <w:i w:val="0"/>
        </w:rPr>
        <w:t>6.768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6.768</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Cục </w:t>
      </w:r>
      <w:r>
        <w:rPr>
          <w:b w:val="0"/>
          <w:i w:val="0"/>
        </w:rPr>
        <w:t>thi hành</w:t>
      </w:r>
      <w:r>
        <w:rPr>
          <w:b w:val="0"/>
          <w:i w:val="0"/>
        </w:rPr>
        <w:t xml:space="preserve"> án dân sự</w:t>
      </w:r>
      <w:r>
        <w:rPr>
          <w:b w:val="0"/>
          <w:i w:val="0"/>
        </w:rPr>
        <w:br/>
      </w:r>
      <w:r>
        <w:rPr>
          <w:b w:val="0"/>
          <w:i w:val="0"/>
        </w:rPr>
        <w:br/>
      </w:r>
      <w:r>
        <w:rPr>
          <w:b w:val="0"/>
          <w:i w:val="0"/>
        </w:rPr>
        <w:t>3.754</w:t>
      </w:r>
      <w:r>
        <w:rPr>
          <w:b w:val="0"/>
          <w:i w:val="0"/>
        </w:rPr>
        <w:br/>
      </w:r>
      <w:r>
        <w:rPr>
          <w:b w:val="0"/>
          <w:i w:val="0"/>
        </w:rPr>
        <w:br/>
      </w:r>
      <w:r>
        <w:rPr>
          <w:b w:val="0"/>
          <w:i w:val="0"/>
        </w:rPr>
        <w:t xml:space="preserve"> </w:t>
      </w:r>
      <w:r>
        <w:rPr>
          <w:b w:val="0"/>
          <w:i w:val="0"/>
        </w:rPr>
        <w:br/>
      </w:r>
      <w:r>
        <w:rPr>
          <w:b w:val="0"/>
          <w:i w:val="0"/>
        </w:rPr>
        <w:br/>
      </w:r>
      <w:r>
        <w:rPr>
          <w:b w:val="0"/>
          <w:i w:val="0"/>
        </w:rPr>
        <w:t>3.754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3.754</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đồng xử lý vàng bạc</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Cục th</w:t>
      </w:r>
      <w:r>
        <w:rPr>
          <w:b w:val="0"/>
          <w:i w:val="0"/>
        </w:rPr>
        <w:t>ố</w:t>
      </w:r>
      <w:r>
        <w:rPr>
          <w:b w:val="0"/>
          <w:i w:val="0"/>
        </w:rPr>
        <w:t>ng kê</w:t>
      </w:r>
      <w:r>
        <w:rPr>
          <w:b w:val="0"/>
          <w:i w:val="0"/>
        </w:rPr>
        <w:br/>
      </w:r>
      <w:r>
        <w:rPr>
          <w:b w:val="0"/>
          <w:i w:val="0"/>
        </w:rPr>
        <w:br/>
      </w:r>
      <w:r>
        <w:rPr>
          <w:b w:val="0"/>
          <w:i w:val="0"/>
        </w:rPr>
        <w:t>6.958</w:t>
      </w:r>
      <w:r>
        <w:rPr>
          <w:b w:val="0"/>
          <w:i w:val="0"/>
        </w:rPr>
        <w:br/>
      </w:r>
      <w:r>
        <w:rPr>
          <w:b w:val="0"/>
          <w:i w:val="0"/>
        </w:rPr>
        <w:br/>
      </w:r>
      <w:r>
        <w:rPr>
          <w:b w:val="0"/>
          <w:i w:val="0"/>
        </w:rPr>
        <w:t xml:space="preserve"> </w:t>
      </w:r>
      <w:r>
        <w:rPr>
          <w:b w:val="0"/>
          <w:i w:val="0"/>
        </w:rPr>
        <w:br/>
      </w:r>
      <w:r>
        <w:rPr>
          <w:b w:val="0"/>
          <w:i w:val="0"/>
        </w:rPr>
        <w:br/>
      </w:r>
      <w:r>
        <w:rPr>
          <w:b w:val="0"/>
          <w:i w:val="0"/>
        </w:rPr>
        <w:t>6.958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6.958</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Sở Ngoại vụ</w:t>
      </w:r>
      <w:r>
        <w:rPr>
          <w:b w:val="0"/>
          <w:i w:val="0"/>
        </w:rPr>
        <w:br/>
      </w:r>
      <w:r>
        <w:rPr>
          <w:b w:val="0"/>
          <w:i w:val="0"/>
        </w:rPr>
        <w:br/>
      </w:r>
      <w:r>
        <w:rPr>
          <w:b w:val="0"/>
          <w:i w:val="0"/>
        </w:rPr>
        <w:t>20.250</w:t>
      </w:r>
      <w:r>
        <w:rPr>
          <w:b w:val="0"/>
          <w:i w:val="0"/>
        </w:rPr>
        <w:br/>
      </w:r>
      <w:r>
        <w:rPr>
          <w:b w:val="0"/>
          <w:i w:val="0"/>
        </w:rPr>
        <w:br/>
      </w:r>
      <w:r>
        <w:rPr>
          <w:b w:val="0"/>
          <w:i w:val="0"/>
        </w:rPr>
        <w:t xml:space="preserve"> </w:t>
      </w:r>
      <w:r>
        <w:rPr>
          <w:b w:val="0"/>
          <w:i w:val="0"/>
        </w:rPr>
        <w:br/>
      </w:r>
      <w:r>
        <w:rPr>
          <w:b w:val="0"/>
          <w:i w:val="0"/>
        </w:rPr>
        <w:br/>
      </w:r>
      <w:r>
        <w:rPr>
          <w:b w:val="0"/>
          <w:i w:val="0"/>
        </w:rPr>
        <w:t>20.250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20.250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w:t>
      </w:r>
      <w:r>
        <w:rPr>
          <w:b w:val="0"/>
          <w:i w:val="0"/>
        </w:rPr>
        <w:t>áo Nhân dân</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w:t>
      </w:r>
      <w:r>
        <w:rPr>
          <w:b w:val="0"/>
          <w:i w:val="0"/>
        </w:rPr>
        <w:t>ục Thuế</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Bộ ch</w:t>
      </w:r>
      <w:r>
        <w:rPr>
          <w:b w:val="0"/>
          <w:i w:val="0"/>
        </w:rPr>
        <w:t xml:space="preserve">ỉ </w:t>
      </w:r>
      <w:r>
        <w:rPr>
          <w:b w:val="0"/>
          <w:i w:val="0"/>
        </w:rPr>
        <w:t>huy bộ đội biên phòng</w:t>
      </w:r>
      <w:r>
        <w:rPr>
          <w:b w:val="0"/>
          <w:i w:val="0"/>
        </w:rPr>
        <w:br/>
      </w:r>
      <w:r>
        <w:rPr>
          <w:b w:val="0"/>
          <w:i w:val="0"/>
        </w:rPr>
        <w:br/>
      </w:r>
      <w:r>
        <w:rPr>
          <w:b w:val="0"/>
          <w:i w:val="0"/>
        </w:rPr>
        <w:t>11.340</w:t>
      </w:r>
      <w:r>
        <w:rPr>
          <w:b w:val="0"/>
          <w:i w:val="0"/>
        </w:rPr>
        <w:br/>
      </w:r>
      <w:r>
        <w:rPr>
          <w:b w:val="0"/>
          <w:i w:val="0"/>
        </w:rPr>
        <w:br/>
      </w:r>
      <w:r>
        <w:rPr>
          <w:b w:val="0"/>
          <w:i w:val="0"/>
        </w:rPr>
        <w:t xml:space="preserve"> </w:t>
      </w:r>
      <w:r>
        <w:rPr>
          <w:b w:val="0"/>
          <w:i w:val="0"/>
        </w:rPr>
        <w:br/>
      </w:r>
      <w:r>
        <w:rPr>
          <w:b w:val="0"/>
          <w:i w:val="0"/>
        </w:rPr>
        <w:br/>
      </w:r>
      <w:r>
        <w:rPr>
          <w:b w:val="0"/>
          <w:i w:val="0"/>
        </w:rPr>
        <w:t>11.340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11.340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Kiểm toán Nh</w:t>
      </w:r>
      <w:r>
        <w:rPr>
          <w:b w:val="0"/>
          <w:i w:val="0"/>
        </w:rPr>
        <w:t>à</w:t>
      </w:r>
      <w:r>
        <w:rPr>
          <w:b w:val="0"/>
          <w:i w:val="0"/>
        </w:rPr>
        <w:t xml:space="preserve"> nước Khu vực IV</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w:t>
      </w:r>
      <w:r>
        <w:rPr>
          <w:b w:val="0"/>
          <w:i w:val="0"/>
        </w:rPr>
        <w:t>gân hàng Ch</w:t>
      </w:r>
      <w:r>
        <w:rPr>
          <w:b w:val="0"/>
          <w:i w:val="0"/>
        </w:rPr>
        <w:t>í</w:t>
      </w:r>
      <w:r>
        <w:rPr>
          <w:b w:val="0"/>
          <w:i w:val="0"/>
        </w:rPr>
        <w:t>nh sách X</w:t>
      </w:r>
      <w:r>
        <w:rPr>
          <w:b w:val="0"/>
          <w:i w:val="0"/>
        </w:rPr>
        <w:t>ã hội</w:t>
      </w:r>
      <w:r>
        <w:rPr>
          <w:b w:val="0"/>
          <w:i w:val="0"/>
        </w:rPr>
        <w:t xml:space="preserve"> TPHCM</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Tổng cty du lịch Sài Gòn (hỗ tr</w:t>
      </w:r>
      <w:r>
        <w:rPr>
          <w:b/>
          <w:i w:val="0"/>
        </w:rPr>
        <w:t>ợ</w:t>
      </w:r>
      <w:r>
        <w:rPr>
          <w:b/>
          <w:i w:val="0"/>
        </w:rPr>
        <w:t xml:space="preserve"> KP đ</w:t>
      </w:r>
      <w:r>
        <w:rPr>
          <w:b/>
          <w:i w:val="0"/>
        </w:rPr>
        <w:t>ườ</w:t>
      </w:r>
      <w:r>
        <w:rPr>
          <w:b/>
          <w:i w:val="0"/>
        </w:rPr>
        <w:t>ng hoa Nguyễn Huệ)</w:t>
      </w:r>
      <w:r>
        <w:rPr>
          <w:b w:val="0"/>
          <w:i w:val="0"/>
        </w:rPr>
        <w:br/>
      </w:r>
      <w:r>
        <w:rPr>
          <w:b w:val="0"/>
          <w:i w:val="0"/>
        </w:rPr>
        <w:br/>
      </w:r>
      <w:r>
        <w:rPr>
          <w:b/>
          <w:i w:val="0"/>
        </w:rPr>
        <w:t>5.000</w:t>
      </w:r>
      <w:r>
        <w:rPr>
          <w:b w:val="0"/>
          <w:i w:val="0"/>
        </w:rPr>
        <w:br/>
      </w:r>
      <w:r>
        <w:rPr>
          <w:b w:val="0"/>
          <w:i w:val="0"/>
        </w:rPr>
        <w:br/>
      </w:r>
      <w:r>
        <w:rPr>
          <w:b/>
          <w:i w:val="0"/>
        </w:rPr>
        <w:t xml:space="preserve"> </w:t>
      </w:r>
      <w:r>
        <w:rPr>
          <w:b w:val="0"/>
          <w:i w:val="0"/>
        </w:rPr>
        <w:br/>
      </w:r>
      <w:r>
        <w:rPr>
          <w:b w:val="0"/>
          <w:i w:val="0"/>
        </w:rPr>
        <w:br/>
      </w:r>
      <w:r>
        <w:rPr>
          <w:b/>
          <w:i w:val="0"/>
        </w:rPr>
        <w:t>5.000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5.000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Ban Qu</w:t>
      </w:r>
      <w:r>
        <w:rPr>
          <w:b/>
          <w:i w:val="0"/>
        </w:rPr>
        <w:t>ả</w:t>
      </w:r>
      <w:r>
        <w:rPr>
          <w:b/>
          <w:i w:val="0"/>
        </w:rPr>
        <w:t>n lý đường sắt đô thị</w:t>
      </w:r>
      <w:r>
        <w:rPr>
          <w:b w:val="0"/>
          <w:i w:val="0"/>
        </w:rPr>
        <w:br/>
      </w:r>
      <w:r>
        <w:rPr>
          <w:b w:val="0"/>
          <w:i w:val="0"/>
        </w:rPr>
        <w:br/>
      </w:r>
      <w:r>
        <w:rPr>
          <w:b/>
          <w:i w:val="0"/>
        </w:rPr>
        <w:t>332</w:t>
      </w:r>
      <w:r>
        <w:rPr>
          <w:b w:val="0"/>
          <w:i w:val="0"/>
        </w:rPr>
        <w:br/>
      </w:r>
      <w:r>
        <w:rPr>
          <w:b w:val="0"/>
          <w:i w:val="0"/>
        </w:rPr>
        <w:br/>
      </w:r>
      <w:r>
        <w:rPr>
          <w:b/>
          <w:i w:val="0"/>
        </w:rPr>
        <w:t xml:space="preserve"> </w:t>
      </w:r>
      <w:r>
        <w:rPr>
          <w:b w:val="0"/>
          <w:i w:val="0"/>
        </w:rPr>
        <w:br/>
      </w:r>
      <w:r>
        <w:rPr>
          <w:b w:val="0"/>
          <w:i w:val="0"/>
        </w:rPr>
        <w:br/>
      </w:r>
      <w:r>
        <w:rPr>
          <w:b/>
          <w:i w:val="0"/>
        </w:rPr>
        <w:t>332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332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Ban qu</w:t>
      </w:r>
      <w:r>
        <w:rPr>
          <w:b/>
          <w:i w:val="0"/>
        </w:rPr>
        <w:t>ả</w:t>
      </w:r>
      <w:r>
        <w:rPr>
          <w:b/>
          <w:i w:val="0"/>
        </w:rPr>
        <w:t>n lý Khu Nông nghiệp công nghệ cao thành phố Hồ Chí Minh</w:t>
      </w:r>
      <w:r>
        <w:rPr>
          <w:b w:val="0"/>
          <w:i w:val="0"/>
        </w:rPr>
        <w:br/>
      </w:r>
      <w:r>
        <w:rPr>
          <w:b w:val="0"/>
          <w:i w:val="0"/>
        </w:rPr>
        <w:br/>
      </w:r>
      <w:r>
        <w:rPr>
          <w:b/>
          <w:i w:val="0"/>
        </w:rPr>
        <w:t>103.650</w:t>
      </w:r>
      <w:r>
        <w:rPr>
          <w:b w:val="0"/>
          <w:i w:val="0"/>
        </w:rPr>
        <w:br/>
      </w:r>
      <w:r>
        <w:rPr>
          <w:b w:val="0"/>
          <w:i w:val="0"/>
        </w:rPr>
        <w:br/>
      </w:r>
      <w:r>
        <w:rPr>
          <w:b/>
          <w:i w:val="0"/>
        </w:rPr>
        <w:t xml:space="preserve"> </w:t>
      </w:r>
      <w:r>
        <w:rPr>
          <w:b w:val="0"/>
          <w:i w:val="0"/>
        </w:rPr>
        <w:br/>
      </w:r>
      <w:r>
        <w:rPr>
          <w:b w:val="0"/>
          <w:i w:val="0"/>
        </w:rPr>
        <w:br/>
      </w:r>
      <w:r>
        <w:rPr>
          <w:b/>
          <w:i w:val="0"/>
        </w:rPr>
        <w:t>103.650</w:t>
      </w:r>
      <w:r>
        <w:rPr>
          <w:b w:val="0"/>
          <w:i w:val="0"/>
        </w:rPr>
        <w:br/>
      </w:r>
      <w:r>
        <w:rPr>
          <w:b w:val="0"/>
          <w:i w:val="0"/>
        </w:rPr>
        <w:br/>
      </w:r>
      <w:r>
        <w:rPr>
          <w:b/>
          <w:i w:val="0"/>
        </w:rPr>
        <w:t>8.838</w:t>
      </w:r>
      <w:r>
        <w:rPr>
          <w:b w:val="0"/>
          <w:i w:val="0"/>
        </w:rPr>
        <w:br/>
      </w:r>
      <w:r>
        <w:rPr>
          <w:b w:val="0"/>
          <w:i w:val="0"/>
        </w:rPr>
        <w:br/>
      </w:r>
      <w:r>
        <w:rPr>
          <w:b/>
          <w:i w:val="0"/>
        </w:rPr>
        <w:t>40.271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32</w:t>
      </w:r>
      <w:r>
        <w:rPr>
          <w:b/>
          <w:i w:val="0"/>
        </w:rPr>
        <w:t>.</w:t>
      </w:r>
      <w:r>
        <w:rPr>
          <w:b/>
          <w:i w:val="0"/>
        </w:rPr>
        <w:t>338</w:t>
      </w:r>
      <w:r>
        <w:rPr>
          <w:b w:val="0"/>
          <w:i w:val="0"/>
        </w:rPr>
        <w:br/>
      </w:r>
      <w:r>
        <w:rPr>
          <w:b w:val="0"/>
          <w:i w:val="0"/>
        </w:rPr>
        <w:br/>
      </w:r>
      <w:r>
        <w:rPr>
          <w:b/>
          <w:i w:val="0"/>
        </w:rPr>
        <w:t>22.203</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Nghiên cứu và phá</w:t>
      </w:r>
      <w:r>
        <w:rPr>
          <w:b w:val="0"/>
          <w:i w:val="0"/>
        </w:rPr>
        <w:t>t</w:t>
      </w:r>
      <w:r>
        <w:rPr>
          <w:b w:val="0"/>
          <w:i w:val="0"/>
        </w:rPr>
        <w:t xml:space="preserve"> triển nông nghiệp công nghệ cao</w:t>
      </w:r>
      <w:r>
        <w:rPr>
          <w:b w:val="0"/>
          <w:i w:val="0"/>
        </w:rPr>
        <w:br/>
      </w:r>
      <w:r>
        <w:rPr>
          <w:b w:val="0"/>
          <w:i w:val="0"/>
        </w:rPr>
        <w:br/>
      </w:r>
      <w:r>
        <w:rPr>
          <w:b w:val="0"/>
          <w:i w:val="0"/>
        </w:rPr>
        <w:t>40.271</w:t>
      </w:r>
      <w:r>
        <w:rPr>
          <w:b w:val="0"/>
          <w:i w:val="0"/>
        </w:rPr>
        <w:br/>
      </w:r>
      <w:r>
        <w:rPr>
          <w:b w:val="0"/>
          <w:i w:val="0"/>
        </w:rPr>
        <w:br/>
      </w:r>
      <w:r>
        <w:rPr>
          <w:b w:val="0"/>
          <w:i w:val="0"/>
        </w:rPr>
        <w:t xml:space="preserve"> </w:t>
      </w:r>
      <w:r>
        <w:rPr>
          <w:b w:val="0"/>
          <w:i w:val="0"/>
        </w:rPr>
        <w:br/>
      </w:r>
      <w:r>
        <w:rPr>
          <w:b w:val="0"/>
          <w:i w:val="0"/>
        </w:rPr>
        <w:br/>
      </w:r>
      <w:r>
        <w:rPr>
          <w:b w:val="0"/>
          <w:i w:val="0"/>
        </w:rPr>
        <w:t>40.27</w:t>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40.271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ươm tạo Doanh nghiệp nông nghiệp công nghệ cao</w:t>
      </w:r>
      <w:r>
        <w:rPr>
          <w:b w:val="0"/>
          <w:i w:val="0"/>
        </w:rPr>
        <w:br/>
      </w:r>
      <w:r>
        <w:rPr>
          <w:b w:val="0"/>
          <w:i w:val="0"/>
        </w:rPr>
        <w:br/>
      </w:r>
      <w:r>
        <w:rPr>
          <w:b w:val="0"/>
          <w:i w:val="0"/>
        </w:rPr>
        <w:t>22.633</w:t>
      </w:r>
      <w:r>
        <w:rPr>
          <w:b w:val="0"/>
          <w:i w:val="0"/>
        </w:rPr>
        <w:br/>
      </w:r>
      <w:r>
        <w:rPr>
          <w:b w:val="0"/>
          <w:i w:val="0"/>
        </w:rPr>
        <w:br/>
      </w:r>
      <w:r>
        <w:rPr>
          <w:b w:val="0"/>
          <w:i w:val="0"/>
        </w:rPr>
        <w:t xml:space="preserve"> </w:t>
      </w:r>
      <w:r>
        <w:rPr>
          <w:b w:val="0"/>
          <w:i w:val="0"/>
        </w:rPr>
        <w:br/>
      </w:r>
      <w:r>
        <w:rPr>
          <w:b w:val="0"/>
          <w:i w:val="0"/>
        </w:rPr>
        <w:br/>
      </w:r>
      <w:r>
        <w:rPr>
          <w:b w:val="0"/>
          <w:i w:val="0"/>
        </w:rPr>
        <w:t>22.633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22.633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xúc tiến (NNCNC)</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quản lý Khu Nông nghiệp công nghệ cao </w:t>
      </w:r>
      <w:r>
        <w:rPr>
          <w:b w:val="0"/>
          <w:i w:val="0"/>
        </w:rPr>
        <w:t>thành phố</w:t>
      </w:r>
      <w:r>
        <w:rPr>
          <w:b w:val="0"/>
          <w:i w:val="0"/>
        </w:rPr>
        <w:t xml:space="preserve"> H</w:t>
      </w:r>
      <w:r>
        <w:rPr>
          <w:b w:val="0"/>
          <w:i w:val="0"/>
        </w:rPr>
        <w:t>ồ</w:t>
      </w:r>
      <w:r>
        <w:rPr>
          <w:b w:val="0"/>
          <w:i w:val="0"/>
        </w:rPr>
        <w:t xml:space="preserve"> Ch</w:t>
      </w:r>
      <w:r>
        <w:rPr>
          <w:b w:val="0"/>
          <w:i w:val="0"/>
        </w:rPr>
        <w:t>í</w:t>
      </w:r>
      <w:r>
        <w:rPr>
          <w:b w:val="0"/>
          <w:i w:val="0"/>
        </w:rPr>
        <w:t xml:space="preserve"> Minh</w:t>
      </w:r>
      <w:r>
        <w:rPr>
          <w:b w:val="0"/>
          <w:i w:val="0"/>
        </w:rPr>
        <w:br/>
      </w:r>
      <w:r>
        <w:rPr>
          <w:b w:val="0"/>
          <w:i w:val="0"/>
        </w:rPr>
        <w:br/>
      </w:r>
      <w:r>
        <w:rPr>
          <w:b w:val="0"/>
          <w:i w:val="0"/>
        </w:rPr>
        <w:t>22.203</w:t>
      </w:r>
      <w:r>
        <w:rPr>
          <w:b w:val="0"/>
          <w:i w:val="0"/>
        </w:rPr>
        <w:br/>
      </w:r>
      <w:r>
        <w:rPr>
          <w:b w:val="0"/>
          <w:i w:val="0"/>
        </w:rPr>
        <w:br/>
      </w:r>
      <w:r>
        <w:rPr>
          <w:b w:val="0"/>
          <w:i w:val="0"/>
        </w:rPr>
        <w:t xml:space="preserve"> </w:t>
      </w:r>
      <w:r>
        <w:rPr>
          <w:b w:val="0"/>
          <w:i w:val="0"/>
        </w:rPr>
        <w:br/>
      </w:r>
      <w:r>
        <w:rPr>
          <w:b w:val="0"/>
          <w:i w:val="0"/>
        </w:rPr>
        <w:br/>
      </w:r>
      <w:r>
        <w:rPr>
          <w:b w:val="0"/>
          <w:i w:val="0"/>
        </w:rPr>
        <w:t>22.203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dạy nghề Nông nghiệp công nghệ cao</w:t>
      </w:r>
      <w:r>
        <w:rPr>
          <w:b w:val="0"/>
          <w:i w:val="0"/>
        </w:rPr>
        <w:br/>
      </w:r>
      <w:r>
        <w:rPr>
          <w:b w:val="0"/>
          <w:i w:val="0"/>
        </w:rPr>
        <w:br/>
      </w:r>
      <w:r>
        <w:rPr>
          <w:b w:val="0"/>
          <w:i w:val="0"/>
        </w:rPr>
        <w:t>8.838</w:t>
      </w:r>
      <w:r>
        <w:rPr>
          <w:b w:val="0"/>
          <w:i w:val="0"/>
        </w:rPr>
        <w:br/>
      </w:r>
      <w:r>
        <w:rPr>
          <w:b w:val="0"/>
          <w:i w:val="0"/>
        </w:rPr>
        <w:br/>
      </w:r>
      <w:r>
        <w:rPr>
          <w:b w:val="0"/>
          <w:i w:val="0"/>
        </w:rPr>
        <w:t xml:space="preserve"> </w:t>
      </w:r>
      <w:r>
        <w:rPr>
          <w:b w:val="0"/>
          <w:i w:val="0"/>
        </w:rPr>
        <w:br/>
      </w:r>
      <w:r>
        <w:rPr>
          <w:b w:val="0"/>
          <w:i w:val="0"/>
        </w:rPr>
        <w:br/>
      </w:r>
      <w:r>
        <w:rPr>
          <w:b w:val="0"/>
          <w:i w:val="0"/>
        </w:rPr>
        <w:t>8.838</w:t>
      </w:r>
      <w:r>
        <w:rPr>
          <w:b w:val="0"/>
          <w:i w:val="0"/>
        </w:rPr>
        <w:br/>
      </w:r>
      <w:r>
        <w:rPr>
          <w:b w:val="0"/>
          <w:i w:val="0"/>
        </w:rPr>
        <w:br/>
      </w:r>
      <w:r>
        <w:rPr>
          <w:b w:val="0"/>
          <w:i w:val="0"/>
        </w:rPr>
        <w:t>8.838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khai thác hạ t</w:t>
      </w:r>
      <w:r>
        <w:rPr>
          <w:b w:val="0"/>
          <w:i w:val="0"/>
        </w:rPr>
        <w:t>ầ</w:t>
      </w:r>
      <w:r>
        <w:rPr>
          <w:b w:val="0"/>
          <w:i w:val="0"/>
        </w:rPr>
        <w:t>ng</w:t>
      </w:r>
      <w:r>
        <w:rPr>
          <w:b w:val="0"/>
          <w:i w:val="0"/>
        </w:rPr>
        <w:br/>
      </w:r>
      <w:r>
        <w:rPr>
          <w:b w:val="0"/>
          <w:i w:val="0"/>
        </w:rPr>
        <w:br/>
      </w:r>
      <w:r>
        <w:rPr>
          <w:b w:val="0"/>
          <w:i w:val="0"/>
        </w:rPr>
        <w:t>8.905</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t>.905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8.905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 xml:space="preserve">Ban Quản lý Khu công nghệ cao </w:t>
      </w:r>
      <w:r>
        <w:rPr>
          <w:b/>
          <w:i w:val="0"/>
        </w:rPr>
        <w:t>thành phố</w:t>
      </w:r>
      <w:r>
        <w:rPr>
          <w:b/>
          <w:i w:val="0"/>
        </w:rPr>
        <w:t xml:space="preserve"> Hồ Chí Minh</w:t>
      </w:r>
      <w:r>
        <w:rPr>
          <w:b w:val="0"/>
          <w:i w:val="0"/>
        </w:rPr>
        <w:br/>
      </w:r>
      <w:r>
        <w:rPr>
          <w:b w:val="0"/>
          <w:i w:val="0"/>
        </w:rPr>
        <w:br/>
      </w:r>
      <w:r>
        <w:rPr>
          <w:b/>
          <w:i w:val="0"/>
        </w:rPr>
        <w:t>86.698</w:t>
      </w:r>
      <w:r>
        <w:rPr>
          <w:b w:val="0"/>
          <w:i w:val="0"/>
        </w:rPr>
        <w:br/>
      </w:r>
      <w:r>
        <w:rPr>
          <w:b w:val="0"/>
          <w:i w:val="0"/>
        </w:rPr>
        <w:br/>
      </w:r>
      <w:r>
        <w:rPr>
          <w:b/>
          <w:i w:val="0"/>
        </w:rPr>
        <w:t xml:space="preserve"> </w:t>
      </w:r>
      <w:r>
        <w:rPr>
          <w:b w:val="0"/>
          <w:i w:val="0"/>
        </w:rPr>
        <w:br/>
      </w:r>
      <w:r>
        <w:rPr>
          <w:b w:val="0"/>
          <w:i w:val="0"/>
        </w:rPr>
        <w:br/>
      </w:r>
      <w:r>
        <w:rPr>
          <w:b/>
          <w:i w:val="0"/>
        </w:rPr>
        <w:t>86.698</w:t>
      </w:r>
      <w:r>
        <w:rPr>
          <w:b w:val="0"/>
          <w:i w:val="0"/>
        </w:rPr>
        <w:br/>
      </w:r>
      <w:r>
        <w:rPr>
          <w:b w:val="0"/>
          <w:i w:val="0"/>
        </w:rPr>
        <w:br/>
      </w:r>
      <w:r>
        <w:rPr>
          <w:b/>
          <w:i w:val="0"/>
        </w:rPr>
        <w:t>9.815</w:t>
      </w:r>
      <w:r>
        <w:rPr>
          <w:b w:val="0"/>
          <w:i w:val="0"/>
        </w:rPr>
        <w:br/>
      </w:r>
      <w:r>
        <w:rPr>
          <w:b w:val="0"/>
          <w:i w:val="0"/>
        </w:rPr>
        <w:br/>
      </w:r>
      <w:r>
        <w:rPr>
          <w:b/>
          <w:i w:val="0"/>
        </w:rPr>
        <w:t>42.917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6.511</w:t>
      </w:r>
      <w:r>
        <w:rPr>
          <w:b w:val="0"/>
          <w:i w:val="0"/>
        </w:rPr>
        <w:br/>
      </w:r>
      <w:r>
        <w:rPr>
          <w:b w:val="0"/>
          <w:i w:val="0"/>
        </w:rPr>
        <w:br/>
      </w:r>
      <w:r>
        <w:rPr>
          <w:b/>
          <w:i w:val="0"/>
        </w:rPr>
        <w:t>27.455</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nghiên cứu triển khai</w:t>
      </w:r>
      <w:r>
        <w:rPr>
          <w:b w:val="0"/>
          <w:i w:val="0"/>
        </w:rPr>
        <w:br/>
      </w:r>
      <w:r>
        <w:rPr>
          <w:b w:val="0"/>
          <w:i w:val="0"/>
        </w:rPr>
        <w:br/>
      </w:r>
      <w:r>
        <w:rPr>
          <w:b w:val="0"/>
          <w:i w:val="0"/>
        </w:rPr>
        <w:t>22.917</w:t>
      </w:r>
      <w:r>
        <w:rPr>
          <w:b w:val="0"/>
          <w:i w:val="0"/>
        </w:rPr>
        <w:br/>
      </w:r>
      <w:r>
        <w:rPr>
          <w:b w:val="0"/>
          <w:i w:val="0"/>
        </w:rPr>
        <w:br/>
      </w:r>
      <w:r>
        <w:rPr>
          <w:b w:val="0"/>
          <w:i w:val="0"/>
        </w:rPr>
        <w:t xml:space="preserve"> </w:t>
      </w:r>
      <w:r>
        <w:rPr>
          <w:b w:val="0"/>
          <w:i w:val="0"/>
        </w:rPr>
        <w:br/>
      </w:r>
      <w:r>
        <w:rPr>
          <w:b w:val="0"/>
          <w:i w:val="0"/>
        </w:rPr>
        <w:br/>
      </w:r>
      <w:r>
        <w:rPr>
          <w:b w:val="0"/>
          <w:i w:val="0"/>
        </w:rPr>
        <w:t>22.917</w:t>
      </w:r>
      <w:r>
        <w:rPr>
          <w:b w:val="0"/>
          <w:i w:val="0"/>
        </w:rPr>
        <w:br/>
      </w:r>
      <w:r>
        <w:rPr>
          <w:b w:val="0"/>
          <w:i w:val="0"/>
        </w:rPr>
        <w:br/>
      </w:r>
      <w:r>
        <w:rPr>
          <w:b w:val="0"/>
          <w:i w:val="0"/>
        </w:rPr>
        <w:t xml:space="preserve"> </w:t>
      </w:r>
      <w:r>
        <w:rPr>
          <w:b w:val="0"/>
          <w:i w:val="0"/>
        </w:rPr>
        <w:br/>
      </w:r>
      <w:r>
        <w:rPr>
          <w:b w:val="0"/>
          <w:i w:val="0"/>
        </w:rPr>
        <w:br/>
      </w:r>
      <w:r>
        <w:rPr>
          <w:b w:val="0"/>
          <w:i w:val="0"/>
        </w:rPr>
        <w:t>22.917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w:t>
      </w:r>
      <w:r>
        <w:rPr>
          <w:b w:val="0"/>
          <w:i w:val="0"/>
        </w:rPr>
        <w:t>í</w:t>
      </w:r>
      <w:r>
        <w:rPr>
          <w:b w:val="0"/>
          <w:i w:val="0"/>
        </w:rPr>
        <w:t xml:space="preserve"> xúc tiến (Công nghệ cao)</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w:t>
      </w:r>
      <w:r>
        <w:rPr>
          <w:b w:val="0"/>
          <w:i w:val="0"/>
        </w:rPr>
        <w:t>ườ</w:t>
      </w:r>
      <w:r>
        <w:rPr>
          <w:b w:val="0"/>
          <w:i w:val="0"/>
        </w:rPr>
        <w:t>n ươm doanh nghiệp Công nghệ cao</w:t>
      </w:r>
      <w:r>
        <w:rPr>
          <w:b w:val="0"/>
          <w:i w:val="0"/>
        </w:rPr>
        <w:br/>
      </w:r>
      <w:r>
        <w:rPr>
          <w:b w:val="0"/>
          <w:i w:val="0"/>
        </w:rPr>
        <w:br/>
      </w:r>
      <w:r>
        <w:rPr>
          <w:b w:val="0"/>
          <w:i w:val="0"/>
        </w:rPr>
        <w:t>5.211</w:t>
      </w:r>
      <w:r>
        <w:rPr>
          <w:b w:val="0"/>
          <w:i w:val="0"/>
        </w:rPr>
        <w:br/>
      </w:r>
      <w:r>
        <w:rPr>
          <w:b w:val="0"/>
          <w:i w:val="0"/>
        </w:rPr>
        <w:br/>
      </w:r>
      <w:r>
        <w:rPr>
          <w:b w:val="0"/>
          <w:i w:val="0"/>
        </w:rPr>
        <w:t xml:space="preserve"> </w:t>
      </w:r>
      <w:r>
        <w:rPr>
          <w:b w:val="0"/>
          <w:i w:val="0"/>
        </w:rPr>
        <w:br/>
      </w:r>
      <w:r>
        <w:rPr>
          <w:b w:val="0"/>
          <w:i w:val="0"/>
        </w:rPr>
        <w:br/>
      </w:r>
      <w:r>
        <w:rPr>
          <w:b w:val="0"/>
          <w:i w:val="0"/>
        </w:rPr>
        <w:t>5.211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5.211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đào tạo</w:t>
      </w:r>
      <w:r>
        <w:rPr>
          <w:b w:val="0"/>
          <w:i w:val="0"/>
        </w:rPr>
        <w:br/>
      </w:r>
      <w:r>
        <w:rPr>
          <w:b w:val="0"/>
          <w:i w:val="0"/>
        </w:rPr>
        <w:br/>
      </w:r>
      <w:r>
        <w:rPr>
          <w:b w:val="0"/>
          <w:i w:val="0"/>
        </w:rPr>
        <w:t>9.815</w:t>
      </w:r>
      <w:r>
        <w:rPr>
          <w:b w:val="0"/>
          <w:i w:val="0"/>
        </w:rPr>
        <w:br/>
      </w:r>
      <w:r>
        <w:rPr>
          <w:b w:val="0"/>
          <w:i w:val="0"/>
        </w:rPr>
        <w:br/>
      </w:r>
      <w:r>
        <w:rPr>
          <w:b w:val="0"/>
          <w:i w:val="0"/>
        </w:rPr>
        <w:t xml:space="preserve"> </w:t>
      </w:r>
      <w:r>
        <w:rPr>
          <w:b w:val="0"/>
          <w:i w:val="0"/>
        </w:rPr>
        <w:br/>
      </w:r>
      <w:r>
        <w:rPr>
          <w:b w:val="0"/>
          <w:i w:val="0"/>
        </w:rPr>
        <w:br/>
      </w:r>
      <w:r>
        <w:rPr>
          <w:b w:val="0"/>
          <w:i w:val="0"/>
        </w:rPr>
        <w:t>9.815</w:t>
      </w:r>
      <w:r>
        <w:rPr>
          <w:b w:val="0"/>
          <w:i w:val="0"/>
        </w:rPr>
        <w:br/>
      </w:r>
      <w:r>
        <w:rPr>
          <w:b w:val="0"/>
          <w:i w:val="0"/>
        </w:rPr>
        <w:br/>
      </w:r>
      <w:r>
        <w:rPr>
          <w:b w:val="0"/>
          <w:i w:val="0"/>
        </w:rPr>
        <w:t>9.815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sự nghiệp khoa h</w:t>
      </w:r>
      <w:r>
        <w:rPr>
          <w:b w:val="0"/>
          <w:i w:val="0"/>
        </w:rPr>
        <w:t>ọ</w:t>
      </w:r>
      <w:r>
        <w:rPr>
          <w:b w:val="0"/>
          <w:i w:val="0"/>
        </w:rPr>
        <w:t>c và công nghệ</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Quản </w:t>
      </w:r>
      <w:r>
        <w:rPr>
          <w:b w:val="0"/>
          <w:i w:val="0"/>
        </w:rPr>
        <w:t>lý</w:t>
      </w:r>
      <w:r>
        <w:rPr>
          <w:b w:val="0"/>
          <w:i w:val="0"/>
        </w:rPr>
        <w:t xml:space="preserve"> Khu công nghệ cao </w:t>
      </w:r>
      <w:r>
        <w:rPr>
          <w:b w:val="0"/>
          <w:i w:val="0"/>
        </w:rPr>
        <w:t>thành phố</w:t>
      </w:r>
      <w:r>
        <w:rPr>
          <w:b w:val="0"/>
          <w:i w:val="0"/>
        </w:rPr>
        <w:t xml:space="preserve"> Hồ Chí Minh</w:t>
      </w:r>
      <w:r>
        <w:rPr>
          <w:b w:val="0"/>
          <w:i w:val="0"/>
        </w:rPr>
        <w:br/>
      </w:r>
      <w:r>
        <w:rPr>
          <w:b w:val="0"/>
          <w:i w:val="0"/>
        </w:rPr>
        <w:br/>
      </w:r>
      <w:r>
        <w:rPr>
          <w:b w:val="0"/>
          <w:i w:val="0"/>
        </w:rPr>
        <w:t>27.455</w:t>
      </w:r>
      <w:r>
        <w:rPr>
          <w:b w:val="0"/>
          <w:i w:val="0"/>
        </w:rPr>
        <w:br/>
      </w:r>
      <w:r>
        <w:rPr>
          <w:b w:val="0"/>
          <w:i w:val="0"/>
        </w:rPr>
        <w:br/>
      </w:r>
      <w:r>
        <w:rPr>
          <w:b w:val="0"/>
          <w:i w:val="0"/>
        </w:rPr>
        <w:t xml:space="preserve"> </w:t>
      </w:r>
      <w:r>
        <w:rPr>
          <w:b w:val="0"/>
          <w:i w:val="0"/>
        </w:rPr>
        <w:br/>
      </w:r>
      <w:r>
        <w:rPr>
          <w:b w:val="0"/>
          <w:i w:val="0"/>
        </w:rPr>
        <w:br/>
      </w:r>
      <w:r>
        <w:rPr>
          <w:b w:val="0"/>
          <w:i w:val="0"/>
        </w:rPr>
        <w:t>27.455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27.455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 xml:space="preserve">Ban Quản </w:t>
      </w:r>
      <w:r>
        <w:rPr>
          <w:b/>
          <w:i w:val="0"/>
        </w:rPr>
        <w:t>lý</w:t>
      </w:r>
      <w:r>
        <w:rPr>
          <w:b/>
          <w:i w:val="0"/>
        </w:rPr>
        <w:t xml:space="preserve"> Đầu tư - X</w:t>
      </w:r>
      <w:r>
        <w:rPr>
          <w:b/>
          <w:i w:val="0"/>
        </w:rPr>
        <w:t>â</w:t>
      </w:r>
      <w:r>
        <w:rPr>
          <w:b/>
          <w:i w:val="0"/>
        </w:rPr>
        <w:t>y dựng Khu đ</w:t>
      </w:r>
      <w:r>
        <w:rPr>
          <w:b/>
          <w:i w:val="0"/>
        </w:rPr>
        <w:t>ô</w:t>
      </w:r>
      <w:r>
        <w:rPr>
          <w:b/>
          <w:i w:val="0"/>
        </w:rPr>
        <w:t xml:space="preserve"> thị m</w:t>
      </w:r>
      <w:r>
        <w:rPr>
          <w:b/>
          <w:i w:val="0"/>
        </w:rPr>
        <w:t>ớ</w:t>
      </w:r>
      <w:r>
        <w:rPr>
          <w:b/>
          <w:i w:val="0"/>
        </w:rPr>
        <w:t>i Thủ Thiêm</w:t>
      </w:r>
      <w:r>
        <w:rPr>
          <w:b w:val="0"/>
          <w:i w:val="0"/>
        </w:rPr>
        <w:br/>
      </w:r>
      <w:r>
        <w:rPr>
          <w:b w:val="0"/>
          <w:i w:val="0"/>
        </w:rPr>
        <w:br/>
      </w:r>
      <w:r>
        <w:rPr>
          <w:b/>
          <w:i w:val="0"/>
        </w:rPr>
        <w:t>11.668</w:t>
      </w:r>
      <w:r>
        <w:rPr>
          <w:b w:val="0"/>
          <w:i w:val="0"/>
        </w:rPr>
        <w:br/>
      </w:r>
      <w:r>
        <w:rPr>
          <w:b w:val="0"/>
          <w:i w:val="0"/>
        </w:rPr>
        <w:br/>
      </w:r>
      <w:r>
        <w:rPr>
          <w:b/>
          <w:i w:val="0"/>
        </w:rPr>
        <w:t xml:space="preserve"> </w:t>
      </w:r>
      <w:r>
        <w:rPr>
          <w:b w:val="0"/>
          <w:i w:val="0"/>
        </w:rPr>
        <w:br/>
      </w:r>
      <w:r>
        <w:rPr>
          <w:b w:val="0"/>
          <w:i w:val="0"/>
        </w:rPr>
        <w:br/>
      </w:r>
      <w:r>
        <w:rPr>
          <w:b/>
          <w:i w:val="0"/>
        </w:rPr>
        <w:t>11.668</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1.250</w:t>
      </w:r>
      <w:r>
        <w:rPr>
          <w:b w:val="0"/>
          <w:i w:val="0"/>
        </w:rPr>
        <w:br/>
      </w:r>
      <w:r>
        <w:rPr>
          <w:b w:val="0"/>
          <w:i w:val="0"/>
        </w:rPr>
        <w:br/>
      </w:r>
      <w:r>
        <w:rPr>
          <w:b/>
          <w:i w:val="0"/>
        </w:rPr>
        <w:t>10.418</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Quản lý Đầu tư - </w:t>
      </w:r>
      <w:r>
        <w:rPr>
          <w:b w:val="0"/>
          <w:i w:val="0"/>
        </w:rPr>
        <w:t>Xây dựng</w:t>
      </w:r>
      <w:r>
        <w:rPr>
          <w:b w:val="0"/>
          <w:i w:val="0"/>
        </w:rPr>
        <w:t xml:space="preserve"> Khu đô thị mới Thủ</w:t>
      </w:r>
      <w:r>
        <w:rPr>
          <w:b w:val="0"/>
          <w:i w:val="0"/>
        </w:rPr>
        <w:t xml:space="preserve"> </w:t>
      </w:r>
      <w:r>
        <w:rPr>
          <w:b w:val="0"/>
          <w:i w:val="0"/>
        </w:rPr>
        <w:t>Thiêm</w:t>
      </w:r>
      <w:r>
        <w:rPr>
          <w:b w:val="0"/>
          <w:i w:val="0"/>
        </w:rPr>
        <w:br/>
      </w:r>
      <w:r>
        <w:rPr>
          <w:b w:val="0"/>
          <w:i w:val="0"/>
        </w:rPr>
        <w:br/>
      </w:r>
      <w:r>
        <w:rPr>
          <w:b w:val="0"/>
          <w:i w:val="0"/>
        </w:rPr>
        <w:t>10.418</w:t>
      </w:r>
      <w:r>
        <w:rPr>
          <w:b w:val="0"/>
          <w:i w:val="0"/>
        </w:rPr>
        <w:br/>
      </w:r>
      <w:r>
        <w:rPr>
          <w:b w:val="0"/>
          <w:i w:val="0"/>
        </w:rPr>
        <w:br/>
      </w:r>
      <w:r>
        <w:rPr>
          <w:b w:val="0"/>
          <w:i w:val="0"/>
        </w:rPr>
        <w:t xml:space="preserve"> </w:t>
      </w:r>
      <w:r>
        <w:rPr>
          <w:b w:val="0"/>
          <w:i w:val="0"/>
        </w:rPr>
        <w:br/>
      </w:r>
      <w:r>
        <w:rPr>
          <w:b w:val="0"/>
          <w:i w:val="0"/>
        </w:rPr>
        <w:br/>
      </w:r>
      <w:r>
        <w:rPr>
          <w:b w:val="0"/>
          <w:i w:val="0"/>
        </w:rPr>
        <w:t>10.418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10.418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Kinh </w:t>
      </w:r>
      <w:r>
        <w:rPr>
          <w:b w:val="0"/>
          <w:i w:val="0"/>
        </w:rPr>
        <w:t>phí</w:t>
      </w:r>
      <w:r>
        <w:rPr>
          <w:b w:val="0"/>
          <w:i w:val="0"/>
        </w:rPr>
        <w:t xml:space="preserve"> xúc tiến (Thủ Thiêm)</w:t>
      </w:r>
      <w:r>
        <w:rPr>
          <w:b w:val="0"/>
          <w:i w:val="0"/>
        </w:rPr>
        <w:br/>
      </w:r>
      <w:r>
        <w:rPr>
          <w:b w:val="0"/>
          <w:i w:val="0"/>
        </w:rPr>
        <w:br/>
      </w:r>
      <w:r>
        <w:rPr>
          <w:b w:val="0"/>
          <w:i w:val="0"/>
        </w:rPr>
        <w:t>1.250</w:t>
      </w:r>
      <w:r>
        <w:rPr>
          <w:b w:val="0"/>
          <w:i w:val="0"/>
        </w:rPr>
        <w:br/>
      </w:r>
      <w:r>
        <w:rPr>
          <w:b w:val="0"/>
          <w:i w:val="0"/>
        </w:rPr>
        <w:br/>
      </w:r>
      <w:r>
        <w:rPr>
          <w:b w:val="0"/>
          <w:i w:val="0"/>
        </w:rPr>
        <w:t xml:space="preserve"> </w:t>
      </w:r>
      <w:r>
        <w:rPr>
          <w:b w:val="0"/>
          <w:i w:val="0"/>
        </w:rPr>
        <w:br/>
      </w:r>
      <w:r>
        <w:rPr>
          <w:b w:val="0"/>
          <w:i w:val="0"/>
        </w:rPr>
        <w:br/>
      </w:r>
      <w:r>
        <w:rPr>
          <w:b w:val="0"/>
          <w:i w:val="0"/>
        </w:rPr>
        <w:t>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 xml:space="preserve">Ban Quản lý Đầu tư - Xây dựng Khu đô thị Tây Bắc </w:t>
      </w:r>
      <w:r>
        <w:rPr>
          <w:b/>
          <w:i w:val="0"/>
        </w:rPr>
        <w:t>thành phố</w:t>
      </w:r>
      <w:r>
        <w:rPr>
          <w:b w:val="0"/>
          <w:i w:val="0"/>
        </w:rPr>
        <w:br/>
      </w:r>
      <w:r>
        <w:rPr>
          <w:b w:val="0"/>
          <w:i w:val="0"/>
        </w:rPr>
        <w:br/>
      </w:r>
      <w:r>
        <w:rPr>
          <w:b/>
          <w:i w:val="0"/>
        </w:rPr>
        <w:t>7.774</w:t>
      </w:r>
      <w:r>
        <w:rPr>
          <w:b w:val="0"/>
          <w:i w:val="0"/>
        </w:rPr>
        <w:br/>
      </w:r>
      <w:r>
        <w:rPr>
          <w:b w:val="0"/>
          <w:i w:val="0"/>
        </w:rPr>
        <w:br/>
      </w:r>
      <w:r>
        <w:rPr>
          <w:b/>
          <w:i w:val="0"/>
        </w:rPr>
        <w:t xml:space="preserve"> </w:t>
      </w:r>
      <w:r>
        <w:rPr>
          <w:b w:val="0"/>
          <w:i w:val="0"/>
        </w:rPr>
        <w:br/>
      </w:r>
      <w:r>
        <w:rPr>
          <w:b w:val="0"/>
          <w:i w:val="0"/>
        </w:rPr>
        <w:br/>
      </w:r>
      <w:r>
        <w:rPr>
          <w:b/>
          <w:i w:val="0"/>
        </w:rPr>
        <w:t>7.774</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400</w:t>
      </w:r>
      <w:r>
        <w:rPr>
          <w:b w:val="0"/>
          <w:i w:val="0"/>
        </w:rPr>
        <w:br/>
      </w:r>
      <w:r>
        <w:rPr>
          <w:b w:val="0"/>
          <w:i w:val="0"/>
        </w:rPr>
        <w:br/>
      </w:r>
      <w:r>
        <w:rPr>
          <w:b/>
          <w:i w:val="0"/>
        </w:rPr>
        <w:t>7</w:t>
      </w:r>
      <w:r>
        <w:rPr>
          <w:b/>
          <w:i w:val="0"/>
        </w:rPr>
        <w:t>.</w:t>
      </w:r>
      <w:r>
        <w:rPr>
          <w:b/>
          <w:i w:val="0"/>
        </w:rPr>
        <w:t>374</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Ban Quản lý Đầu tư - Xây dựng Khu đô thị Tây </w:t>
      </w:r>
      <w:r>
        <w:rPr>
          <w:b w:val="0"/>
          <w:i w:val="0"/>
        </w:rPr>
        <w:t>B</w:t>
      </w:r>
      <w:r>
        <w:rPr>
          <w:b w:val="0"/>
          <w:i w:val="0"/>
        </w:rPr>
        <w:t>ắc th</w:t>
      </w:r>
      <w:r>
        <w:rPr>
          <w:b w:val="0"/>
          <w:i w:val="0"/>
        </w:rPr>
        <w:t>à</w:t>
      </w:r>
      <w:r>
        <w:rPr>
          <w:b w:val="0"/>
          <w:i w:val="0"/>
        </w:rPr>
        <w:t>nh phố</w:t>
      </w:r>
      <w:r>
        <w:rPr>
          <w:b w:val="0"/>
          <w:i w:val="0"/>
        </w:rPr>
        <w:br/>
      </w:r>
      <w:r>
        <w:rPr>
          <w:b w:val="0"/>
          <w:i w:val="0"/>
        </w:rPr>
        <w:br/>
      </w:r>
      <w:r>
        <w:rPr>
          <w:b w:val="0"/>
          <w:i w:val="0"/>
        </w:rPr>
        <w:t>7.374</w:t>
      </w:r>
      <w:r>
        <w:rPr>
          <w:b w:val="0"/>
          <w:i w:val="0"/>
        </w:rPr>
        <w:br/>
      </w:r>
      <w:r>
        <w:rPr>
          <w:b w:val="0"/>
          <w:i w:val="0"/>
        </w:rPr>
        <w:br/>
      </w:r>
      <w:r>
        <w:rPr>
          <w:b w:val="0"/>
          <w:i w:val="0"/>
        </w:rPr>
        <w:t xml:space="preserve"> </w:t>
      </w:r>
      <w:r>
        <w:rPr>
          <w:b w:val="0"/>
          <w:i w:val="0"/>
        </w:rPr>
        <w:br/>
      </w:r>
      <w:r>
        <w:rPr>
          <w:b w:val="0"/>
          <w:i w:val="0"/>
        </w:rPr>
        <w:br/>
      </w:r>
      <w:r>
        <w:rPr>
          <w:b w:val="0"/>
          <w:i w:val="0"/>
        </w:rPr>
        <w:t>7.374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xúc tiến (Tây Bắc)</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Ban quản lý đầu tư-Xây dựng Khu đô thị mới Nam TP</w:t>
      </w:r>
      <w:r>
        <w:rPr>
          <w:b w:val="0"/>
          <w:i w:val="0"/>
        </w:rPr>
        <w:br/>
      </w:r>
      <w:r>
        <w:rPr>
          <w:b w:val="0"/>
          <w:i w:val="0"/>
        </w:rPr>
        <w:br/>
      </w:r>
      <w:r>
        <w:rPr>
          <w:b/>
          <w:i w:val="0"/>
        </w:rPr>
        <w:t>9.816</w:t>
      </w:r>
      <w:r>
        <w:rPr>
          <w:b w:val="0"/>
          <w:i w:val="0"/>
        </w:rPr>
        <w:br/>
      </w:r>
      <w:r>
        <w:rPr>
          <w:b w:val="0"/>
          <w:i w:val="0"/>
        </w:rPr>
        <w:br/>
      </w:r>
      <w:r>
        <w:rPr>
          <w:b/>
          <w:i w:val="0"/>
        </w:rPr>
        <w:t xml:space="preserve"> </w:t>
      </w:r>
      <w:r>
        <w:rPr>
          <w:b w:val="0"/>
          <w:i w:val="0"/>
        </w:rPr>
        <w:br/>
      </w:r>
      <w:r>
        <w:rPr>
          <w:b w:val="0"/>
          <w:i w:val="0"/>
        </w:rPr>
        <w:br/>
      </w:r>
      <w:r>
        <w:rPr>
          <w:b/>
          <w:i w:val="0"/>
        </w:rPr>
        <w:t>9.816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400</w:t>
      </w:r>
      <w:r>
        <w:rPr>
          <w:b w:val="0"/>
          <w:i w:val="0"/>
        </w:rPr>
        <w:br/>
      </w:r>
      <w:r>
        <w:rPr>
          <w:b w:val="0"/>
          <w:i w:val="0"/>
        </w:rPr>
        <w:br/>
      </w:r>
      <w:r>
        <w:rPr>
          <w:b/>
          <w:i w:val="0"/>
        </w:rPr>
        <w:t>9.416</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quản lý đầu t</w:t>
      </w:r>
      <w:r>
        <w:rPr>
          <w:b w:val="0"/>
          <w:i w:val="0"/>
        </w:rPr>
        <w:t>ư</w:t>
      </w:r>
      <w:r>
        <w:rPr>
          <w:b w:val="0"/>
          <w:i w:val="0"/>
        </w:rPr>
        <w:t xml:space="preserve"> - </w:t>
      </w:r>
      <w:r>
        <w:rPr>
          <w:b w:val="0"/>
          <w:i w:val="0"/>
        </w:rPr>
        <w:t>Xây dựng</w:t>
      </w:r>
      <w:r>
        <w:rPr>
          <w:b w:val="0"/>
          <w:i w:val="0"/>
        </w:rPr>
        <w:t xml:space="preserve"> Khu đô thị mới Nam TP</w:t>
      </w:r>
      <w:r>
        <w:rPr>
          <w:b w:val="0"/>
          <w:i w:val="0"/>
        </w:rPr>
        <w:br/>
      </w:r>
      <w:r>
        <w:rPr>
          <w:b w:val="0"/>
          <w:i w:val="0"/>
        </w:rPr>
        <w:br/>
      </w:r>
      <w:r>
        <w:rPr>
          <w:b w:val="0"/>
          <w:i w:val="0"/>
        </w:rPr>
        <w:t>9.416</w:t>
      </w:r>
      <w:r>
        <w:rPr>
          <w:b w:val="0"/>
          <w:i w:val="0"/>
        </w:rPr>
        <w:br/>
      </w:r>
      <w:r>
        <w:rPr>
          <w:b w:val="0"/>
          <w:i w:val="0"/>
        </w:rPr>
        <w:br/>
      </w:r>
      <w:r>
        <w:rPr>
          <w:b w:val="0"/>
          <w:i w:val="0"/>
        </w:rPr>
        <w:t xml:space="preserve"> </w:t>
      </w:r>
      <w:r>
        <w:rPr>
          <w:b w:val="0"/>
          <w:i w:val="0"/>
        </w:rPr>
        <w:br/>
      </w:r>
      <w:r>
        <w:rPr>
          <w:b w:val="0"/>
          <w:i w:val="0"/>
        </w:rPr>
        <w:br/>
      </w:r>
      <w:r>
        <w:rPr>
          <w:b w:val="0"/>
          <w:i w:val="0"/>
        </w:rPr>
        <w:t>9.416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9.416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Kinh </w:t>
      </w:r>
      <w:r>
        <w:rPr>
          <w:b w:val="0"/>
          <w:i w:val="0"/>
        </w:rPr>
        <w:t>phí</w:t>
      </w:r>
      <w:r>
        <w:rPr>
          <w:b w:val="0"/>
          <w:i w:val="0"/>
        </w:rPr>
        <w:t xml:space="preserve"> xúc tiến (Khu Nam)</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 xml:space="preserve">Viện </w:t>
      </w:r>
      <w:r>
        <w:rPr>
          <w:b/>
          <w:i w:val="0"/>
        </w:rPr>
        <w:t>nghiên cứu</w:t>
      </w:r>
      <w:r>
        <w:rPr>
          <w:b/>
          <w:i w:val="0"/>
        </w:rPr>
        <w:t xml:space="preserve"> phá</w:t>
      </w:r>
      <w:r>
        <w:rPr>
          <w:b/>
          <w:i w:val="0"/>
        </w:rPr>
        <w:t>t</w:t>
      </w:r>
      <w:r>
        <w:rPr>
          <w:b/>
          <w:i w:val="0"/>
        </w:rPr>
        <w:t xml:space="preserve"> triển TP</w:t>
      </w:r>
      <w:r>
        <w:rPr>
          <w:b w:val="0"/>
          <w:i w:val="0"/>
        </w:rPr>
        <w:br/>
      </w:r>
      <w:r>
        <w:rPr>
          <w:b w:val="0"/>
          <w:i w:val="0"/>
        </w:rPr>
        <w:br/>
      </w:r>
      <w:r>
        <w:rPr>
          <w:b/>
          <w:i w:val="0"/>
        </w:rPr>
        <w:t>31.687</w:t>
      </w:r>
      <w:r>
        <w:rPr>
          <w:b w:val="0"/>
          <w:i w:val="0"/>
        </w:rPr>
        <w:br/>
      </w:r>
      <w:r>
        <w:rPr>
          <w:b w:val="0"/>
          <w:i w:val="0"/>
        </w:rPr>
        <w:br/>
      </w:r>
      <w:r>
        <w:rPr>
          <w:b/>
          <w:i w:val="0"/>
        </w:rPr>
        <w:t xml:space="preserve"> </w:t>
      </w:r>
      <w:r>
        <w:rPr>
          <w:b w:val="0"/>
          <w:i w:val="0"/>
        </w:rPr>
        <w:br/>
      </w:r>
      <w:r>
        <w:rPr>
          <w:b w:val="0"/>
          <w:i w:val="0"/>
        </w:rPr>
        <w:br/>
      </w:r>
      <w:r>
        <w:rPr>
          <w:b/>
          <w:i w:val="0"/>
        </w:rPr>
        <w:t>31.687</w:t>
      </w:r>
      <w:r>
        <w:rPr>
          <w:b w:val="0"/>
          <w:i w:val="0"/>
        </w:rPr>
        <w:br/>
      </w:r>
      <w:r>
        <w:rPr>
          <w:b w:val="0"/>
          <w:i w:val="0"/>
        </w:rPr>
        <w:br/>
      </w:r>
      <w:r>
        <w:rPr>
          <w:b/>
          <w:i w:val="0"/>
        </w:rPr>
        <w:t>0</w:t>
      </w:r>
      <w:r>
        <w:rPr>
          <w:b w:val="0"/>
          <w:i w:val="0"/>
        </w:rPr>
        <w:br/>
      </w:r>
      <w:r>
        <w:rPr>
          <w:b w:val="0"/>
          <w:i w:val="0"/>
        </w:rPr>
        <w:br/>
      </w:r>
      <w:r>
        <w:rPr>
          <w:b/>
          <w:i w:val="0"/>
        </w:rPr>
        <w:t>27.520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4.167</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Viện nghiên cứu phát triển TP</w:t>
      </w:r>
      <w:r>
        <w:rPr>
          <w:b w:val="0"/>
          <w:i w:val="0"/>
        </w:rPr>
        <w:br/>
      </w:r>
      <w:r>
        <w:rPr>
          <w:b w:val="0"/>
          <w:i w:val="0"/>
        </w:rPr>
        <w:br/>
      </w:r>
      <w:r>
        <w:rPr>
          <w:b w:val="0"/>
          <w:i w:val="0"/>
        </w:rPr>
        <w:t>26.022</w:t>
      </w:r>
      <w:r>
        <w:rPr>
          <w:b w:val="0"/>
          <w:i w:val="0"/>
        </w:rPr>
        <w:br/>
      </w:r>
      <w:r>
        <w:rPr>
          <w:b w:val="0"/>
          <w:i w:val="0"/>
        </w:rPr>
        <w:br/>
      </w:r>
      <w:r>
        <w:rPr>
          <w:b w:val="0"/>
          <w:i w:val="0"/>
        </w:rPr>
        <w:t xml:space="preserve"> </w:t>
      </w:r>
      <w:r>
        <w:rPr>
          <w:b w:val="0"/>
          <w:i w:val="0"/>
        </w:rPr>
        <w:br/>
      </w:r>
      <w:r>
        <w:rPr>
          <w:b w:val="0"/>
          <w:i w:val="0"/>
        </w:rPr>
        <w:br/>
      </w:r>
      <w:r>
        <w:rPr>
          <w:b w:val="0"/>
          <w:i w:val="0"/>
        </w:rPr>
        <w:t>26.022</w:t>
      </w:r>
      <w:r>
        <w:rPr>
          <w:b w:val="0"/>
          <w:i w:val="0"/>
        </w:rPr>
        <w:br/>
      </w:r>
      <w:r>
        <w:rPr>
          <w:b w:val="0"/>
          <w:i w:val="0"/>
        </w:rPr>
        <w:br/>
      </w:r>
      <w:r>
        <w:rPr>
          <w:b w:val="0"/>
          <w:i w:val="0"/>
        </w:rPr>
        <w:t xml:space="preserve"> </w:t>
      </w:r>
      <w:r>
        <w:rPr>
          <w:b w:val="0"/>
          <w:i w:val="0"/>
        </w:rPr>
        <w:br/>
      </w:r>
      <w:r>
        <w:rPr>
          <w:b w:val="0"/>
          <w:i w:val="0"/>
        </w:rPr>
        <w:br/>
      </w:r>
      <w:r>
        <w:rPr>
          <w:b w:val="0"/>
          <w:i w:val="0"/>
        </w:rPr>
        <w:t>26.022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WTO</w:t>
      </w:r>
      <w:r>
        <w:rPr>
          <w:b w:val="0"/>
          <w:i w:val="0"/>
        </w:rPr>
        <w:br/>
      </w:r>
      <w:r>
        <w:rPr>
          <w:b w:val="0"/>
          <w:i w:val="0"/>
        </w:rPr>
        <w:br/>
      </w:r>
      <w:r>
        <w:rPr>
          <w:b w:val="0"/>
          <w:i w:val="0"/>
        </w:rPr>
        <w:t>4.167</w:t>
      </w:r>
      <w:r>
        <w:rPr>
          <w:b w:val="0"/>
          <w:i w:val="0"/>
        </w:rPr>
        <w:br/>
      </w:r>
      <w:r>
        <w:rPr>
          <w:b w:val="0"/>
          <w:i w:val="0"/>
        </w:rPr>
        <w:br/>
      </w:r>
      <w:r>
        <w:rPr>
          <w:b w:val="0"/>
          <w:i w:val="0"/>
        </w:rPr>
        <w:t xml:space="preserve"> </w:t>
      </w:r>
      <w:r>
        <w:rPr>
          <w:b w:val="0"/>
          <w:i w:val="0"/>
        </w:rPr>
        <w:br/>
      </w:r>
      <w:r>
        <w:rPr>
          <w:b w:val="0"/>
          <w:i w:val="0"/>
        </w:rPr>
        <w:br/>
      </w:r>
      <w:r>
        <w:rPr>
          <w:b w:val="0"/>
          <w:i w:val="0"/>
        </w:rPr>
        <w:t>4.167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nghiên cứu phân tích thông tin thành phố</w:t>
      </w:r>
      <w:r>
        <w:rPr>
          <w:b w:val="0"/>
          <w:i w:val="0"/>
        </w:rPr>
        <w:br/>
      </w:r>
      <w:r>
        <w:rPr>
          <w:b w:val="0"/>
          <w:i w:val="0"/>
        </w:rPr>
        <w:br/>
      </w:r>
      <w:r>
        <w:rPr>
          <w:b w:val="0"/>
          <w:i w:val="0"/>
        </w:rPr>
        <w:t>1.498</w:t>
      </w:r>
      <w:r>
        <w:rPr>
          <w:b w:val="0"/>
          <w:i w:val="0"/>
        </w:rPr>
        <w:br/>
      </w:r>
      <w:r>
        <w:rPr>
          <w:b w:val="0"/>
          <w:i w:val="0"/>
        </w:rPr>
        <w:br/>
      </w:r>
      <w:r>
        <w:rPr>
          <w:b w:val="0"/>
          <w:i w:val="0"/>
        </w:rPr>
        <w:t xml:space="preserve"> </w:t>
      </w:r>
      <w:r>
        <w:rPr>
          <w:b w:val="0"/>
          <w:i w:val="0"/>
        </w:rPr>
        <w:br/>
      </w:r>
      <w:r>
        <w:rPr>
          <w:b w:val="0"/>
          <w:i w:val="0"/>
        </w:rPr>
        <w:br/>
      </w:r>
      <w:r>
        <w:rPr>
          <w:b w:val="0"/>
          <w:i w:val="0"/>
        </w:rPr>
        <w:t>1.498</w:t>
      </w:r>
      <w:r>
        <w:rPr>
          <w:b w:val="0"/>
          <w:i w:val="0"/>
        </w:rPr>
        <w:br/>
      </w:r>
      <w:r>
        <w:rPr>
          <w:b w:val="0"/>
          <w:i w:val="0"/>
        </w:rPr>
        <w:br/>
      </w:r>
      <w:r>
        <w:rPr>
          <w:b w:val="0"/>
          <w:i w:val="0"/>
        </w:rPr>
        <w:t xml:space="preserve"> </w:t>
      </w:r>
      <w:r>
        <w:rPr>
          <w:b w:val="0"/>
          <w:i w:val="0"/>
        </w:rPr>
        <w:br/>
      </w:r>
      <w:r>
        <w:rPr>
          <w:b w:val="0"/>
          <w:i w:val="0"/>
        </w:rPr>
        <w:br/>
      </w:r>
      <w:r>
        <w:rPr>
          <w:b w:val="0"/>
          <w:i w:val="0"/>
        </w:rPr>
        <w:t>1.498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Trung tâm Xúc tiến th</w:t>
      </w:r>
      <w:r>
        <w:rPr>
          <w:b/>
          <w:i w:val="0"/>
        </w:rPr>
        <w:t>ư</w:t>
      </w:r>
      <w:r>
        <w:rPr>
          <w:b/>
          <w:i w:val="0"/>
        </w:rPr>
        <w:t>ơng mại v</w:t>
      </w:r>
      <w:r>
        <w:rPr>
          <w:b/>
          <w:i w:val="0"/>
        </w:rPr>
        <w:t>à</w:t>
      </w:r>
      <w:r>
        <w:rPr>
          <w:b/>
          <w:i w:val="0"/>
        </w:rPr>
        <w:t xml:space="preserve"> Đầu </w:t>
      </w:r>
      <w:r>
        <w:rPr>
          <w:b/>
          <w:i w:val="0"/>
        </w:rPr>
        <w:t>tư</w:t>
      </w:r>
      <w:r>
        <w:rPr>
          <w:b/>
          <w:i w:val="0"/>
        </w:rPr>
        <w:t xml:space="preserve"> thành ph</w:t>
      </w:r>
      <w:r>
        <w:rPr>
          <w:b/>
          <w:i w:val="0"/>
        </w:rPr>
        <w:t>ố</w:t>
      </w:r>
      <w:r>
        <w:rPr>
          <w:b/>
          <w:i w:val="0"/>
        </w:rPr>
        <w:t xml:space="preserve"> Hồ Chí Minh</w:t>
      </w:r>
      <w:r>
        <w:rPr>
          <w:b w:val="0"/>
          <w:i w:val="0"/>
        </w:rPr>
        <w:br/>
      </w:r>
      <w:r>
        <w:rPr>
          <w:b w:val="0"/>
          <w:i w:val="0"/>
        </w:rPr>
        <w:br/>
      </w:r>
      <w:r>
        <w:rPr>
          <w:b/>
          <w:i w:val="0"/>
        </w:rPr>
        <w:t>25.990</w:t>
      </w:r>
      <w:r>
        <w:rPr>
          <w:b w:val="0"/>
          <w:i w:val="0"/>
        </w:rPr>
        <w:br/>
      </w:r>
      <w:r>
        <w:rPr>
          <w:b w:val="0"/>
          <w:i w:val="0"/>
        </w:rPr>
        <w:br/>
      </w:r>
      <w:r>
        <w:rPr>
          <w:b/>
          <w:i w:val="0"/>
        </w:rPr>
        <w:t xml:space="preserve"> </w:t>
      </w:r>
      <w:r>
        <w:rPr>
          <w:b w:val="0"/>
          <w:i w:val="0"/>
        </w:rPr>
        <w:br/>
      </w:r>
      <w:r>
        <w:rPr>
          <w:b w:val="0"/>
          <w:i w:val="0"/>
        </w:rPr>
        <w:br/>
      </w:r>
      <w:r>
        <w:rPr>
          <w:b/>
          <w:i w:val="0"/>
        </w:rPr>
        <w:t>25.990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25.990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Xúc tiến thương mại và Đầu tư thành phố Hồ Chí Minh</w:t>
      </w:r>
      <w:r>
        <w:rPr>
          <w:b w:val="0"/>
          <w:i w:val="0"/>
        </w:rPr>
        <w:br/>
      </w:r>
      <w:r>
        <w:rPr>
          <w:b w:val="0"/>
          <w:i w:val="0"/>
        </w:rPr>
        <w:br/>
      </w:r>
      <w:r>
        <w:rPr>
          <w:b w:val="0"/>
          <w:i w:val="0"/>
        </w:rPr>
        <w:t>6.990</w:t>
      </w:r>
      <w:r>
        <w:rPr>
          <w:b w:val="0"/>
          <w:i w:val="0"/>
        </w:rPr>
        <w:br/>
      </w:r>
      <w:r>
        <w:rPr>
          <w:b w:val="0"/>
          <w:i w:val="0"/>
        </w:rPr>
        <w:br/>
      </w:r>
      <w:r>
        <w:rPr>
          <w:b w:val="0"/>
          <w:i w:val="0"/>
        </w:rPr>
        <w:t xml:space="preserve"> </w:t>
      </w:r>
      <w:r>
        <w:rPr>
          <w:b w:val="0"/>
          <w:i w:val="0"/>
        </w:rPr>
        <w:br/>
      </w:r>
      <w:r>
        <w:rPr>
          <w:b w:val="0"/>
          <w:i w:val="0"/>
        </w:rPr>
        <w:br/>
      </w:r>
      <w:r>
        <w:rPr>
          <w:b w:val="0"/>
          <w:i w:val="0"/>
        </w:rPr>
        <w:t>6.990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Kinh phí xúc tiến (ĐT)</w:t>
      </w:r>
      <w:r>
        <w:rPr>
          <w:b w:val="0"/>
          <w:i w:val="0"/>
        </w:rPr>
        <w:br/>
      </w:r>
      <w:r>
        <w:rPr>
          <w:b w:val="0"/>
          <w:i w:val="0"/>
        </w:rPr>
        <w:br/>
      </w:r>
      <w:r>
        <w:rPr>
          <w:b w:val="0"/>
          <w:i w:val="0"/>
        </w:rPr>
        <w:t>19.000</w:t>
      </w:r>
      <w:r>
        <w:rPr>
          <w:b w:val="0"/>
          <w:i w:val="0"/>
        </w:rPr>
        <w:br/>
      </w:r>
      <w:r>
        <w:rPr>
          <w:b w:val="0"/>
          <w:i w:val="0"/>
        </w:rPr>
        <w:br/>
      </w:r>
      <w:r>
        <w:rPr>
          <w:b w:val="0"/>
          <w:i w:val="0"/>
        </w:rPr>
        <w:t xml:space="preserve"> </w:t>
      </w:r>
      <w:r>
        <w:rPr>
          <w:b w:val="0"/>
          <w:i w:val="0"/>
        </w:rPr>
        <w:br/>
      </w:r>
      <w:r>
        <w:rPr>
          <w:b w:val="0"/>
          <w:i w:val="0"/>
        </w:rPr>
        <w:br/>
      </w:r>
      <w:r>
        <w:rPr>
          <w:b w:val="0"/>
          <w:i w:val="0"/>
        </w:rPr>
        <w:t>19.000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Trung tâm Điều hành ch</w:t>
      </w:r>
      <w:r>
        <w:rPr>
          <w:b/>
          <w:i w:val="0"/>
        </w:rPr>
        <w:t>ươn</w:t>
      </w:r>
      <w:r>
        <w:rPr>
          <w:b/>
          <w:i w:val="0"/>
        </w:rPr>
        <w:t>g trình chống ngập n</w:t>
      </w:r>
      <w:r>
        <w:rPr>
          <w:b/>
          <w:i w:val="0"/>
        </w:rPr>
        <w:t>ước</w:t>
      </w:r>
      <w:r>
        <w:rPr>
          <w:b w:val="0"/>
          <w:i w:val="0"/>
        </w:rPr>
        <w:br/>
      </w:r>
      <w:r>
        <w:rPr>
          <w:b w:val="0"/>
          <w:i w:val="0"/>
        </w:rPr>
        <w:br/>
      </w:r>
      <w:r>
        <w:rPr>
          <w:b/>
          <w:i w:val="0"/>
        </w:rPr>
        <w:t>951.929</w:t>
      </w:r>
      <w:r>
        <w:rPr>
          <w:b w:val="0"/>
          <w:i w:val="0"/>
        </w:rPr>
        <w:br/>
      </w:r>
      <w:r>
        <w:rPr>
          <w:b w:val="0"/>
          <w:i w:val="0"/>
        </w:rPr>
        <w:br/>
      </w:r>
      <w:r>
        <w:rPr>
          <w:b/>
          <w:i w:val="0"/>
        </w:rPr>
        <w:t xml:space="preserve"> </w:t>
      </w:r>
      <w:r>
        <w:rPr>
          <w:b w:val="0"/>
          <w:i w:val="0"/>
        </w:rPr>
        <w:br/>
      </w:r>
      <w:r>
        <w:rPr>
          <w:b w:val="0"/>
          <w:i w:val="0"/>
        </w:rPr>
        <w:br/>
      </w:r>
      <w:r>
        <w:rPr>
          <w:b/>
          <w:i w:val="0"/>
        </w:rPr>
        <w:t>951.929</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311.688</w:t>
      </w:r>
      <w:r>
        <w:rPr>
          <w:b w:val="0"/>
          <w:i w:val="0"/>
        </w:rPr>
        <w:br/>
      </w:r>
      <w:r>
        <w:rPr>
          <w:b w:val="0"/>
          <w:i w:val="0"/>
        </w:rPr>
        <w:br/>
      </w:r>
      <w:r>
        <w:rPr>
          <w:b/>
          <w:i w:val="0"/>
        </w:rPr>
        <w:t>640.241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Điều hành ch</w:t>
      </w:r>
      <w:r>
        <w:rPr>
          <w:b w:val="0"/>
          <w:i w:val="0"/>
        </w:rPr>
        <w:t>ươ</w:t>
      </w:r>
      <w:r>
        <w:rPr>
          <w:b w:val="0"/>
          <w:i w:val="0"/>
        </w:rPr>
        <w:t xml:space="preserve">ng </w:t>
      </w:r>
      <w:r>
        <w:rPr>
          <w:b w:val="0"/>
          <w:i w:val="0"/>
        </w:rPr>
        <w:t>trình</w:t>
      </w:r>
      <w:r>
        <w:rPr>
          <w:b w:val="0"/>
          <w:i w:val="0"/>
        </w:rPr>
        <w:t xml:space="preserve"> chống ngập nước</w:t>
      </w:r>
      <w:r>
        <w:rPr>
          <w:b w:val="0"/>
          <w:i w:val="0"/>
        </w:rPr>
        <w:br/>
      </w:r>
      <w:r>
        <w:rPr>
          <w:b w:val="0"/>
          <w:i w:val="0"/>
        </w:rPr>
        <w:br/>
      </w:r>
      <w:r>
        <w:rPr>
          <w:b w:val="0"/>
          <w:i w:val="0"/>
        </w:rPr>
        <w:t>20.044</w:t>
      </w:r>
      <w:r>
        <w:rPr>
          <w:b w:val="0"/>
          <w:i w:val="0"/>
        </w:rPr>
        <w:br/>
      </w:r>
      <w:r>
        <w:rPr>
          <w:b w:val="0"/>
          <w:i w:val="0"/>
        </w:rPr>
        <w:br/>
      </w:r>
      <w:r>
        <w:rPr>
          <w:b w:val="0"/>
          <w:i w:val="0"/>
        </w:rPr>
        <w:t xml:space="preserve"> </w:t>
      </w:r>
      <w:r>
        <w:rPr>
          <w:b w:val="0"/>
          <w:i w:val="0"/>
        </w:rPr>
        <w:br/>
      </w:r>
      <w:r>
        <w:rPr>
          <w:b w:val="0"/>
          <w:i w:val="0"/>
        </w:rPr>
        <w:br/>
      </w:r>
      <w:r>
        <w:rPr>
          <w:b w:val="0"/>
          <w:i w:val="0"/>
        </w:rPr>
        <w:t>20.044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Sự nghiệp thị chính (</w:t>
      </w:r>
      <w:r>
        <w:rPr>
          <w:b w:val="0"/>
          <w:i w:val="0"/>
        </w:rPr>
        <w:t>thoá</w:t>
      </w:r>
      <w:r>
        <w:rPr>
          <w:b w:val="0"/>
          <w:i w:val="0"/>
        </w:rPr>
        <w:t>t</w:t>
      </w:r>
      <w:r>
        <w:rPr>
          <w:b w:val="0"/>
          <w:i w:val="0"/>
        </w:rPr>
        <w:t xml:space="preserve"> n</w:t>
      </w:r>
      <w:r>
        <w:rPr>
          <w:b w:val="0"/>
          <w:i w:val="0"/>
        </w:rPr>
        <w:t>ướ</w:t>
      </w:r>
      <w:r>
        <w:rPr>
          <w:b w:val="0"/>
          <w:i w:val="0"/>
        </w:rPr>
        <w:t>c đô th</w:t>
      </w:r>
      <w:r>
        <w:rPr>
          <w:b w:val="0"/>
          <w:i w:val="0"/>
        </w:rPr>
        <w:t>ị</w:t>
      </w:r>
      <w:r>
        <w:rPr>
          <w:b w:val="0"/>
          <w:i w:val="0"/>
        </w:rPr>
        <w:t>) và bảo vệ môi trường (xử lý bùn)</w:t>
      </w:r>
      <w:r>
        <w:rPr>
          <w:b w:val="0"/>
          <w:i w:val="0"/>
        </w:rPr>
        <w:br/>
      </w:r>
      <w:r>
        <w:rPr>
          <w:b w:val="0"/>
          <w:i w:val="0"/>
        </w:rPr>
        <w:br/>
      </w:r>
      <w:r>
        <w:rPr>
          <w:b w:val="0"/>
          <w:i w:val="0"/>
        </w:rPr>
        <w:t>931.885</w:t>
      </w:r>
      <w:r>
        <w:rPr>
          <w:b w:val="0"/>
          <w:i w:val="0"/>
        </w:rPr>
        <w:br/>
      </w:r>
      <w:r>
        <w:rPr>
          <w:b w:val="0"/>
          <w:i w:val="0"/>
        </w:rPr>
        <w:br/>
      </w:r>
      <w:r>
        <w:rPr>
          <w:b w:val="0"/>
          <w:i w:val="0"/>
        </w:rPr>
        <w:t xml:space="preserve"> </w:t>
      </w:r>
      <w:r>
        <w:rPr>
          <w:b w:val="0"/>
          <w:i w:val="0"/>
        </w:rPr>
        <w:br/>
      </w:r>
      <w:r>
        <w:rPr>
          <w:b w:val="0"/>
          <w:i w:val="0"/>
        </w:rPr>
        <w:br/>
      </w:r>
      <w:r>
        <w:rPr>
          <w:b w:val="0"/>
          <w:i w:val="0"/>
        </w:rPr>
        <w:t>931.885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311.688</w:t>
      </w:r>
      <w:r>
        <w:rPr>
          <w:b w:val="0"/>
          <w:i w:val="0"/>
        </w:rPr>
        <w:br/>
      </w:r>
      <w:r>
        <w:rPr>
          <w:b w:val="0"/>
          <w:i w:val="0"/>
        </w:rPr>
        <w:br/>
      </w:r>
      <w:r>
        <w:rPr>
          <w:b w:val="0"/>
          <w:i w:val="0"/>
        </w:rPr>
        <w:t>620.197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Ủy ban</w:t>
      </w:r>
      <w:r>
        <w:rPr>
          <w:b/>
          <w:i w:val="0"/>
        </w:rPr>
        <w:t xml:space="preserve"> về người Việt Nam </w:t>
      </w:r>
      <w:r>
        <w:rPr>
          <w:b/>
          <w:i w:val="0"/>
        </w:rPr>
        <w:t>ở</w:t>
      </w:r>
      <w:r>
        <w:rPr>
          <w:b/>
          <w:i w:val="0"/>
        </w:rPr>
        <w:t xml:space="preserve"> nước ngoài thành ph</w:t>
      </w:r>
      <w:r>
        <w:rPr>
          <w:b/>
          <w:i w:val="0"/>
        </w:rPr>
        <w:t>ố</w:t>
      </w:r>
      <w:r>
        <w:rPr>
          <w:b w:val="0"/>
          <w:i w:val="0"/>
        </w:rPr>
        <w:br/>
      </w:r>
      <w:r>
        <w:rPr>
          <w:b w:val="0"/>
          <w:i w:val="0"/>
        </w:rPr>
        <w:br/>
      </w:r>
      <w:r>
        <w:rPr>
          <w:b/>
          <w:i w:val="0"/>
        </w:rPr>
        <w:t>6.089</w:t>
      </w:r>
      <w:r>
        <w:rPr>
          <w:b w:val="0"/>
          <w:i w:val="0"/>
        </w:rPr>
        <w:br/>
      </w:r>
      <w:r>
        <w:rPr>
          <w:b w:val="0"/>
          <w:i w:val="0"/>
        </w:rPr>
        <w:br/>
      </w:r>
      <w:r>
        <w:rPr>
          <w:b/>
          <w:i w:val="0"/>
        </w:rPr>
        <w:t xml:space="preserve"> </w:t>
      </w:r>
      <w:r>
        <w:rPr>
          <w:b w:val="0"/>
          <w:i w:val="0"/>
        </w:rPr>
        <w:br/>
      </w:r>
      <w:r>
        <w:rPr>
          <w:b w:val="0"/>
          <w:i w:val="0"/>
        </w:rPr>
        <w:br/>
      </w:r>
      <w:r>
        <w:rPr>
          <w:b/>
          <w:i w:val="0"/>
        </w:rPr>
        <w:t>6.089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6.089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Ban Quản lý Khu công viên lịch sử Văn hóa d</w:t>
      </w:r>
      <w:r>
        <w:rPr>
          <w:b/>
          <w:i w:val="0"/>
        </w:rPr>
        <w:t>â</w:t>
      </w:r>
      <w:r>
        <w:rPr>
          <w:b/>
          <w:i w:val="0"/>
        </w:rPr>
        <w:t>n</w:t>
      </w:r>
      <w:r>
        <w:rPr>
          <w:b/>
          <w:i w:val="0"/>
        </w:rPr>
        <w:t xml:space="preserve"> </w:t>
      </w:r>
      <w:r>
        <w:rPr>
          <w:b/>
          <w:i w:val="0"/>
        </w:rPr>
        <w:t>tộc</w:t>
      </w:r>
      <w:r>
        <w:rPr>
          <w:b w:val="0"/>
          <w:i w:val="0"/>
        </w:rPr>
        <w:br/>
      </w:r>
      <w:r>
        <w:rPr>
          <w:b w:val="0"/>
          <w:i w:val="0"/>
        </w:rPr>
        <w:br/>
      </w:r>
      <w:r>
        <w:rPr>
          <w:b/>
          <w:i w:val="0"/>
        </w:rPr>
        <w:t>29.671</w:t>
      </w:r>
      <w:r>
        <w:rPr>
          <w:b w:val="0"/>
          <w:i w:val="0"/>
        </w:rPr>
        <w:br/>
      </w:r>
      <w:r>
        <w:rPr>
          <w:b w:val="0"/>
          <w:i w:val="0"/>
        </w:rPr>
        <w:br/>
      </w:r>
      <w:r>
        <w:rPr>
          <w:b/>
          <w:i w:val="0"/>
        </w:rPr>
        <w:t xml:space="preserve"> </w:t>
      </w:r>
      <w:r>
        <w:rPr>
          <w:b w:val="0"/>
          <w:i w:val="0"/>
        </w:rPr>
        <w:br/>
      </w:r>
      <w:r>
        <w:rPr>
          <w:b w:val="0"/>
          <w:i w:val="0"/>
        </w:rPr>
        <w:br/>
      </w:r>
      <w:r>
        <w:rPr>
          <w:b/>
          <w:i w:val="0"/>
        </w:rPr>
        <w:t>29.671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29.671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 xml:space="preserve">Ban đổi mới Quản lý doanh </w:t>
      </w:r>
      <w:r>
        <w:rPr>
          <w:b/>
          <w:i w:val="0"/>
        </w:rPr>
        <w:t>n</w:t>
      </w:r>
      <w:r>
        <w:rPr>
          <w:b/>
          <w:i w:val="0"/>
        </w:rPr>
        <w:t>ghiệp</w:t>
      </w:r>
      <w:r>
        <w:rPr>
          <w:b w:val="0"/>
          <w:i w:val="0"/>
        </w:rPr>
        <w:br/>
      </w:r>
      <w:r>
        <w:rPr>
          <w:b w:val="0"/>
          <w:i w:val="0"/>
        </w:rPr>
        <w:br/>
      </w:r>
      <w:r>
        <w:rPr>
          <w:b/>
          <w:i w:val="0"/>
        </w:rPr>
        <w:t>2.647</w:t>
      </w:r>
      <w:r>
        <w:rPr>
          <w:b w:val="0"/>
          <w:i w:val="0"/>
        </w:rPr>
        <w:br/>
      </w:r>
      <w:r>
        <w:rPr>
          <w:b w:val="0"/>
          <w:i w:val="0"/>
        </w:rPr>
        <w:br/>
      </w:r>
      <w:r>
        <w:rPr>
          <w:b/>
          <w:i w:val="0"/>
        </w:rPr>
        <w:t xml:space="preserve"> </w:t>
      </w:r>
      <w:r>
        <w:rPr>
          <w:b w:val="0"/>
          <w:i w:val="0"/>
        </w:rPr>
        <w:br/>
      </w:r>
      <w:r>
        <w:rPr>
          <w:b w:val="0"/>
          <w:i w:val="0"/>
        </w:rPr>
        <w:br/>
      </w:r>
      <w:r>
        <w:rPr>
          <w:b/>
          <w:i w:val="0"/>
        </w:rPr>
        <w:t>2.647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2.647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Bộ Tư lệnh th</w:t>
      </w:r>
      <w:r>
        <w:rPr>
          <w:b/>
          <w:i w:val="0"/>
        </w:rPr>
        <w:t>à</w:t>
      </w:r>
      <w:r>
        <w:rPr>
          <w:b/>
          <w:i w:val="0"/>
        </w:rPr>
        <w:t>nh phố H</w:t>
      </w:r>
      <w:r>
        <w:rPr>
          <w:b/>
          <w:i w:val="0"/>
        </w:rPr>
        <w:t>ồ</w:t>
      </w:r>
      <w:r>
        <w:rPr>
          <w:b/>
          <w:i w:val="0"/>
        </w:rPr>
        <w:t xml:space="preserve"> Chí Minh</w:t>
      </w:r>
      <w:r>
        <w:rPr>
          <w:b w:val="0"/>
          <w:i w:val="0"/>
        </w:rPr>
        <w:br/>
      </w:r>
      <w:r>
        <w:rPr>
          <w:b w:val="0"/>
          <w:i w:val="0"/>
        </w:rPr>
        <w:br/>
      </w:r>
      <w:r>
        <w:rPr>
          <w:b/>
          <w:i w:val="0"/>
        </w:rPr>
        <w:t>137.037</w:t>
      </w:r>
      <w:r>
        <w:rPr>
          <w:b w:val="0"/>
          <w:i w:val="0"/>
        </w:rPr>
        <w:br/>
      </w:r>
      <w:r>
        <w:rPr>
          <w:b w:val="0"/>
          <w:i w:val="0"/>
        </w:rPr>
        <w:br/>
      </w:r>
      <w:r>
        <w:rPr>
          <w:b/>
          <w:i w:val="0"/>
        </w:rPr>
        <w:t xml:space="preserve"> </w:t>
      </w:r>
      <w:r>
        <w:rPr>
          <w:b w:val="0"/>
          <w:i w:val="0"/>
        </w:rPr>
        <w:br/>
      </w:r>
      <w:r>
        <w:rPr>
          <w:b w:val="0"/>
          <w:i w:val="0"/>
        </w:rPr>
        <w:br/>
      </w:r>
      <w:r>
        <w:rPr>
          <w:b/>
          <w:i w:val="0"/>
        </w:rPr>
        <w:t>137.037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137.037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Công an Th</w:t>
      </w:r>
      <w:r>
        <w:rPr>
          <w:b/>
          <w:i w:val="0"/>
        </w:rPr>
        <w:t>à</w:t>
      </w:r>
      <w:r>
        <w:rPr>
          <w:b/>
          <w:i w:val="0"/>
        </w:rPr>
        <w:t>nh ph</w:t>
      </w:r>
      <w:r>
        <w:rPr>
          <w:b/>
          <w:i w:val="0"/>
        </w:rPr>
        <w:t>ố</w:t>
      </w:r>
      <w:r>
        <w:rPr>
          <w:b w:val="0"/>
          <w:i w:val="0"/>
        </w:rPr>
        <w:br/>
      </w:r>
      <w:r>
        <w:rPr>
          <w:b w:val="0"/>
          <w:i w:val="0"/>
        </w:rPr>
        <w:br/>
      </w:r>
      <w:r>
        <w:rPr>
          <w:b/>
          <w:i w:val="0"/>
        </w:rPr>
        <w:t>85.490</w:t>
      </w:r>
      <w:r>
        <w:rPr>
          <w:b w:val="0"/>
          <w:i w:val="0"/>
        </w:rPr>
        <w:br/>
      </w:r>
      <w:r>
        <w:rPr>
          <w:b w:val="0"/>
          <w:i w:val="0"/>
        </w:rPr>
        <w:br/>
      </w:r>
      <w:r>
        <w:rPr>
          <w:b/>
          <w:i w:val="0"/>
        </w:rPr>
        <w:t xml:space="preserve"> </w:t>
      </w:r>
      <w:r>
        <w:rPr>
          <w:b w:val="0"/>
          <w:i w:val="0"/>
        </w:rPr>
        <w:br/>
      </w:r>
      <w:r>
        <w:rPr>
          <w:b w:val="0"/>
          <w:i w:val="0"/>
        </w:rPr>
        <w:br/>
      </w:r>
      <w:r>
        <w:rPr>
          <w:b/>
          <w:i w:val="0"/>
        </w:rPr>
        <w:t>85.490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85.490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Trung tâm điều khi</w:t>
      </w:r>
      <w:r>
        <w:rPr>
          <w:b/>
          <w:i w:val="0"/>
        </w:rPr>
        <w:t>ể</w:t>
      </w:r>
      <w:r>
        <w:rPr>
          <w:b/>
          <w:i w:val="0"/>
        </w:rPr>
        <w:t>n tín hiệu giao thông</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C</w:t>
      </w:r>
      <w:r>
        <w:rPr>
          <w:b/>
          <w:i w:val="0"/>
        </w:rPr>
        <w:t>ả</w:t>
      </w:r>
      <w:r>
        <w:rPr>
          <w:b/>
          <w:i w:val="0"/>
        </w:rPr>
        <w:t>nh sát phòng cháy chữa cháy</w:t>
      </w:r>
      <w:r>
        <w:rPr>
          <w:b/>
          <w:i w:val="0"/>
        </w:rPr>
        <w:t xml:space="preserve"> </w:t>
      </w:r>
      <w:r>
        <w:rPr>
          <w:b/>
          <w:i w:val="0"/>
        </w:rPr>
        <w:t>TP</w:t>
      </w:r>
      <w:r>
        <w:rPr>
          <w:b w:val="0"/>
          <w:i w:val="0"/>
        </w:rPr>
        <w:br/>
      </w:r>
      <w:r>
        <w:rPr>
          <w:b w:val="0"/>
          <w:i w:val="0"/>
        </w:rPr>
        <w:br/>
      </w:r>
      <w:r>
        <w:rPr>
          <w:b/>
          <w:i w:val="0"/>
        </w:rPr>
        <w:t>37.550</w:t>
      </w:r>
      <w:r>
        <w:rPr>
          <w:b w:val="0"/>
          <w:i w:val="0"/>
        </w:rPr>
        <w:br/>
      </w:r>
      <w:r>
        <w:rPr>
          <w:b w:val="0"/>
          <w:i w:val="0"/>
        </w:rPr>
        <w:br/>
      </w:r>
      <w:r>
        <w:rPr>
          <w:b/>
          <w:i w:val="0"/>
        </w:rPr>
        <w:t xml:space="preserve"> </w:t>
      </w:r>
      <w:r>
        <w:rPr>
          <w:b w:val="0"/>
          <w:i w:val="0"/>
        </w:rPr>
        <w:br/>
      </w:r>
      <w:r>
        <w:rPr>
          <w:b w:val="0"/>
          <w:i w:val="0"/>
        </w:rPr>
        <w:br/>
      </w:r>
      <w:r>
        <w:rPr>
          <w:b/>
          <w:i w:val="0"/>
        </w:rPr>
        <w:t>37.550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37.550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Lực l</w:t>
      </w:r>
      <w:r>
        <w:rPr>
          <w:b/>
          <w:i w:val="0"/>
        </w:rPr>
        <w:t>ượn</w:t>
      </w:r>
      <w:r>
        <w:rPr>
          <w:b/>
          <w:i w:val="0"/>
        </w:rPr>
        <w:t>g thanh niên xung phong</w:t>
      </w:r>
      <w:r>
        <w:rPr>
          <w:b w:val="0"/>
          <w:i w:val="0"/>
        </w:rPr>
        <w:br/>
      </w:r>
      <w:r>
        <w:rPr>
          <w:b w:val="0"/>
          <w:i w:val="0"/>
        </w:rPr>
        <w:br/>
      </w:r>
      <w:r>
        <w:rPr>
          <w:b/>
          <w:i w:val="0"/>
        </w:rPr>
        <w:t>299.909</w:t>
      </w:r>
      <w:r>
        <w:rPr>
          <w:b w:val="0"/>
          <w:i w:val="0"/>
        </w:rPr>
        <w:br/>
      </w:r>
      <w:r>
        <w:rPr>
          <w:b w:val="0"/>
          <w:i w:val="0"/>
        </w:rPr>
        <w:br/>
      </w:r>
      <w:r>
        <w:rPr>
          <w:b/>
          <w:i w:val="0"/>
        </w:rPr>
        <w:t xml:space="preserve"> </w:t>
      </w:r>
      <w:r>
        <w:rPr>
          <w:b w:val="0"/>
          <w:i w:val="0"/>
        </w:rPr>
        <w:br/>
      </w:r>
      <w:r>
        <w:rPr>
          <w:b w:val="0"/>
          <w:i w:val="0"/>
        </w:rPr>
        <w:br/>
      </w:r>
      <w:r>
        <w:rPr>
          <w:b/>
          <w:i w:val="0"/>
        </w:rPr>
        <w:t>299.909</w:t>
      </w:r>
      <w:r>
        <w:rPr>
          <w:b w:val="0"/>
          <w:i w:val="0"/>
        </w:rPr>
        <w:br/>
      </w:r>
      <w:r>
        <w:rPr>
          <w:b w:val="0"/>
          <w:i w:val="0"/>
        </w:rPr>
        <w:br/>
      </w:r>
      <w:r>
        <w:rPr>
          <w:b/>
          <w:i w:val="0"/>
        </w:rPr>
        <w:t>7.451</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82.242</w:t>
      </w:r>
      <w:r>
        <w:rPr>
          <w:b w:val="0"/>
          <w:i w:val="0"/>
        </w:rPr>
        <w:br/>
      </w:r>
      <w:r>
        <w:rPr>
          <w:b w:val="0"/>
          <w:i w:val="0"/>
        </w:rPr>
        <w:br/>
      </w:r>
      <w:r>
        <w:rPr>
          <w:b/>
          <w:i w:val="0"/>
        </w:rPr>
        <w:t>0</w:t>
      </w:r>
      <w:r>
        <w:rPr>
          <w:b w:val="0"/>
          <w:i w:val="0"/>
        </w:rPr>
        <w:br/>
      </w:r>
      <w:r>
        <w:rPr>
          <w:b w:val="0"/>
          <w:i w:val="0"/>
        </w:rPr>
        <w:br/>
      </w:r>
      <w:r>
        <w:rPr>
          <w:b/>
          <w:i w:val="0"/>
        </w:rPr>
        <w:t>210.216</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lực lượng Thanh niên xung phong</w:t>
      </w:r>
      <w:r>
        <w:rPr>
          <w:b w:val="0"/>
          <w:i w:val="0"/>
        </w:rPr>
        <w:br/>
      </w:r>
      <w:r>
        <w:rPr>
          <w:b w:val="0"/>
          <w:i w:val="0"/>
        </w:rPr>
        <w:br/>
      </w:r>
      <w:r>
        <w:rPr>
          <w:b w:val="0"/>
          <w:i w:val="0"/>
        </w:rPr>
        <w:t>15.771</w:t>
      </w:r>
      <w:r>
        <w:rPr>
          <w:b w:val="0"/>
          <w:i w:val="0"/>
        </w:rPr>
        <w:br/>
      </w:r>
      <w:r>
        <w:rPr>
          <w:b w:val="0"/>
          <w:i w:val="0"/>
        </w:rPr>
        <w:br/>
      </w:r>
      <w:r>
        <w:rPr>
          <w:b w:val="0"/>
          <w:i w:val="0"/>
        </w:rPr>
        <w:t xml:space="preserve"> </w:t>
      </w:r>
      <w:r>
        <w:rPr>
          <w:b w:val="0"/>
          <w:i w:val="0"/>
        </w:rPr>
        <w:br/>
      </w:r>
      <w:r>
        <w:rPr>
          <w:b w:val="0"/>
          <w:i w:val="0"/>
        </w:rPr>
        <w:br/>
      </w:r>
      <w:r>
        <w:rPr>
          <w:b w:val="0"/>
          <w:i w:val="0"/>
        </w:rPr>
        <w:t>15.771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15.771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Hoạt động xã hội khác</w:t>
      </w:r>
      <w:r>
        <w:rPr>
          <w:b w:val="0"/>
          <w:i w:val="0"/>
        </w:rPr>
        <w:br/>
      </w:r>
      <w:r>
        <w:rPr>
          <w:b w:val="0"/>
          <w:i w:val="0"/>
        </w:rPr>
        <w:br/>
      </w:r>
      <w:r>
        <w:rPr>
          <w:b w:val="0"/>
          <w:i w:val="0"/>
        </w:rPr>
        <w:t>210.216</w:t>
      </w:r>
      <w:r>
        <w:rPr>
          <w:b w:val="0"/>
          <w:i w:val="0"/>
        </w:rPr>
        <w:br/>
      </w:r>
      <w:r>
        <w:rPr>
          <w:b w:val="0"/>
          <w:i w:val="0"/>
        </w:rPr>
        <w:br/>
      </w:r>
      <w:r>
        <w:rPr>
          <w:b w:val="0"/>
          <w:i w:val="0"/>
        </w:rPr>
        <w:t xml:space="preserve"> </w:t>
      </w:r>
      <w:r>
        <w:rPr>
          <w:b w:val="0"/>
          <w:i w:val="0"/>
        </w:rPr>
        <w:br/>
      </w:r>
      <w:r>
        <w:rPr>
          <w:b w:val="0"/>
          <w:i w:val="0"/>
        </w:rPr>
        <w:br/>
      </w:r>
      <w:r>
        <w:rPr>
          <w:b w:val="0"/>
          <w:i w:val="0"/>
        </w:rPr>
        <w:t>210.216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210.216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Trung tâm giáo dục thường xuyên Thanh </w:t>
      </w:r>
      <w:r>
        <w:rPr>
          <w:b w:val="0"/>
          <w:i w:val="0"/>
        </w:rPr>
        <w:t>n</w:t>
      </w:r>
      <w:r>
        <w:rPr>
          <w:b w:val="0"/>
          <w:i w:val="0"/>
        </w:rPr>
        <w:t>iên xung phong</w:t>
      </w:r>
      <w:r>
        <w:rPr>
          <w:b w:val="0"/>
          <w:i w:val="0"/>
        </w:rPr>
        <w:br/>
      </w:r>
      <w:r>
        <w:rPr>
          <w:b w:val="0"/>
          <w:i w:val="0"/>
        </w:rPr>
        <w:br/>
      </w:r>
      <w:r>
        <w:rPr>
          <w:b w:val="0"/>
          <w:i w:val="0"/>
        </w:rPr>
        <w:t>7.451</w:t>
      </w:r>
      <w:r>
        <w:rPr>
          <w:b w:val="0"/>
          <w:i w:val="0"/>
        </w:rPr>
        <w:br/>
      </w:r>
      <w:r>
        <w:rPr>
          <w:b w:val="0"/>
          <w:i w:val="0"/>
        </w:rPr>
        <w:br/>
      </w:r>
      <w:r>
        <w:rPr>
          <w:b w:val="0"/>
          <w:i w:val="0"/>
        </w:rPr>
        <w:t xml:space="preserve"> </w:t>
      </w:r>
      <w:r>
        <w:rPr>
          <w:b w:val="0"/>
          <w:i w:val="0"/>
        </w:rPr>
        <w:br/>
      </w:r>
      <w:r>
        <w:rPr>
          <w:b w:val="0"/>
          <w:i w:val="0"/>
        </w:rPr>
        <w:br/>
      </w:r>
      <w:r>
        <w:rPr>
          <w:b w:val="0"/>
          <w:i w:val="0"/>
        </w:rPr>
        <w:t>7.451</w:t>
      </w:r>
      <w:r>
        <w:rPr>
          <w:b w:val="0"/>
          <w:i w:val="0"/>
        </w:rPr>
        <w:br/>
      </w:r>
      <w:r>
        <w:rPr>
          <w:b w:val="0"/>
          <w:i w:val="0"/>
        </w:rPr>
        <w:br/>
      </w:r>
      <w:r>
        <w:rPr>
          <w:b w:val="0"/>
          <w:i w:val="0"/>
        </w:rPr>
        <w:t>7.451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Kính phí hoạt đ</w:t>
      </w:r>
      <w:r>
        <w:rPr>
          <w:b w:val="0"/>
          <w:i w:val="0"/>
        </w:rPr>
        <w:t>ộ</w:t>
      </w:r>
      <w:r>
        <w:rPr>
          <w:b w:val="0"/>
          <w:i w:val="0"/>
        </w:rPr>
        <w:t>ng của Đội trật tự du lịch</w:t>
      </w:r>
      <w:r>
        <w:rPr>
          <w:b w:val="0"/>
          <w:i w:val="0"/>
        </w:rPr>
        <w:br/>
      </w:r>
      <w:r>
        <w:rPr>
          <w:b w:val="0"/>
          <w:i w:val="0"/>
        </w:rPr>
        <w:br/>
      </w:r>
      <w:r>
        <w:rPr>
          <w:b w:val="0"/>
          <w:i w:val="0"/>
        </w:rPr>
        <w:t>27.831</w:t>
      </w:r>
      <w:r>
        <w:rPr>
          <w:b w:val="0"/>
          <w:i w:val="0"/>
        </w:rPr>
        <w:br/>
      </w:r>
      <w:r>
        <w:rPr>
          <w:b w:val="0"/>
          <w:i w:val="0"/>
        </w:rPr>
        <w:br/>
      </w:r>
      <w:r>
        <w:rPr>
          <w:b w:val="0"/>
          <w:i w:val="0"/>
        </w:rPr>
        <w:t xml:space="preserve"> </w:t>
      </w:r>
      <w:r>
        <w:rPr>
          <w:b w:val="0"/>
          <w:i w:val="0"/>
        </w:rPr>
        <w:br/>
      </w:r>
      <w:r>
        <w:rPr>
          <w:b w:val="0"/>
          <w:i w:val="0"/>
        </w:rPr>
        <w:br/>
      </w:r>
      <w:r>
        <w:rPr>
          <w:b w:val="0"/>
          <w:i w:val="0"/>
        </w:rPr>
        <w:t>27.831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27.831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Đội trật t</w:t>
      </w:r>
      <w:r>
        <w:rPr>
          <w:b w:val="0"/>
          <w:i w:val="0"/>
        </w:rPr>
        <w:t>ự</w:t>
      </w:r>
      <w:r>
        <w:rPr>
          <w:b w:val="0"/>
          <w:i w:val="0"/>
        </w:rPr>
        <w:t xml:space="preserve"> giao thông TNXP</w:t>
      </w:r>
      <w:r>
        <w:rPr>
          <w:b w:val="0"/>
          <w:i w:val="0"/>
        </w:rPr>
        <w:br/>
      </w:r>
      <w:r>
        <w:rPr>
          <w:b w:val="0"/>
          <w:i w:val="0"/>
        </w:rPr>
        <w:br/>
      </w:r>
      <w:r>
        <w:rPr>
          <w:b w:val="0"/>
          <w:i w:val="0"/>
        </w:rPr>
        <w:t>38.640</w:t>
      </w:r>
      <w:r>
        <w:rPr>
          <w:b w:val="0"/>
          <w:i w:val="0"/>
        </w:rPr>
        <w:br/>
      </w:r>
      <w:r>
        <w:rPr>
          <w:b w:val="0"/>
          <w:i w:val="0"/>
        </w:rPr>
        <w:br/>
      </w:r>
      <w:r>
        <w:rPr>
          <w:b w:val="0"/>
          <w:i w:val="0"/>
        </w:rPr>
        <w:t xml:space="preserve"> </w:t>
      </w:r>
      <w:r>
        <w:rPr>
          <w:b w:val="0"/>
          <w:i w:val="0"/>
        </w:rPr>
        <w:br/>
      </w:r>
      <w:r>
        <w:rPr>
          <w:b w:val="0"/>
          <w:i w:val="0"/>
        </w:rPr>
        <w:br/>
      </w:r>
      <w:r>
        <w:rPr>
          <w:b w:val="0"/>
          <w:i w:val="0"/>
        </w:rPr>
        <w:t>38.640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phòng cho Lực l</w:t>
      </w:r>
      <w:r>
        <w:rPr>
          <w:b w:val="0"/>
          <w:i w:val="0"/>
        </w:rPr>
        <w:t>ượ</w:t>
      </w:r>
      <w:r>
        <w:rPr>
          <w:b w:val="0"/>
          <w:i w:val="0"/>
        </w:rPr>
        <w:t>ng thanh niên xung phong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Các Hội</w:t>
      </w:r>
      <w:r>
        <w:rPr>
          <w:b w:val="0"/>
          <w:i w:val="0"/>
        </w:rPr>
        <w:br/>
      </w:r>
      <w:r>
        <w:rPr>
          <w:b w:val="0"/>
          <w:i w:val="0"/>
        </w:rPr>
        <w:br/>
      </w:r>
      <w:r>
        <w:rPr>
          <w:b/>
          <w:i w:val="0"/>
        </w:rPr>
        <w:t>68.085</w:t>
      </w:r>
      <w:r>
        <w:rPr>
          <w:b w:val="0"/>
          <w:i w:val="0"/>
        </w:rPr>
        <w:br/>
      </w:r>
      <w:r>
        <w:rPr>
          <w:b w:val="0"/>
          <w:i w:val="0"/>
        </w:rPr>
        <w:br/>
      </w:r>
      <w:r>
        <w:rPr>
          <w:b/>
          <w:i w:val="0"/>
        </w:rPr>
        <w:t xml:space="preserve"> </w:t>
      </w:r>
      <w:r>
        <w:rPr>
          <w:b w:val="0"/>
          <w:i w:val="0"/>
        </w:rPr>
        <w:br/>
      </w:r>
      <w:r>
        <w:rPr>
          <w:b w:val="0"/>
          <w:i w:val="0"/>
        </w:rPr>
        <w:br/>
      </w:r>
      <w:r>
        <w:rPr>
          <w:b/>
          <w:i w:val="0"/>
        </w:rPr>
        <w:t>68.085</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68</w:t>
      </w:r>
      <w:r>
        <w:rPr>
          <w:b/>
          <w:i w:val="0"/>
        </w:rPr>
        <w:t>.085</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Liên hiệp các Hội Khoa học kỹ thuật</w:t>
      </w:r>
      <w:r>
        <w:rPr>
          <w:b w:val="0"/>
          <w:i w:val="0"/>
        </w:rPr>
        <w:br/>
      </w:r>
      <w:r>
        <w:rPr>
          <w:b w:val="0"/>
          <w:i w:val="0"/>
        </w:rPr>
        <w:br/>
      </w:r>
      <w:r>
        <w:rPr>
          <w:b w:val="0"/>
          <w:i w:val="0"/>
        </w:rPr>
        <w:t>8.717</w:t>
      </w:r>
      <w:r>
        <w:rPr>
          <w:b w:val="0"/>
          <w:i w:val="0"/>
        </w:rPr>
        <w:br/>
      </w:r>
      <w:r>
        <w:rPr>
          <w:b w:val="0"/>
          <w:i w:val="0"/>
        </w:rPr>
        <w:br/>
      </w:r>
      <w:r>
        <w:rPr>
          <w:b w:val="0"/>
          <w:i w:val="0"/>
        </w:rPr>
        <w:t xml:space="preserve"> </w:t>
      </w:r>
      <w:r>
        <w:rPr>
          <w:b w:val="0"/>
          <w:i w:val="0"/>
        </w:rPr>
        <w:br/>
      </w:r>
      <w:r>
        <w:rPr>
          <w:b w:val="0"/>
          <w:i w:val="0"/>
        </w:rPr>
        <w:br/>
      </w:r>
      <w:r>
        <w:rPr>
          <w:b w:val="0"/>
          <w:i w:val="0"/>
        </w:rPr>
        <w:t>8.717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Liên hiệp các Hội Văn học nghệ thuật</w:t>
      </w:r>
      <w:r>
        <w:rPr>
          <w:b w:val="0"/>
          <w:i w:val="0"/>
        </w:rPr>
        <w:br/>
      </w:r>
      <w:r>
        <w:rPr>
          <w:b w:val="0"/>
          <w:i w:val="0"/>
        </w:rPr>
        <w:br/>
      </w:r>
      <w:r>
        <w:rPr>
          <w:b w:val="0"/>
          <w:i w:val="0"/>
        </w:rPr>
        <w:t>13.014</w:t>
      </w:r>
      <w:r>
        <w:rPr>
          <w:b w:val="0"/>
          <w:i w:val="0"/>
        </w:rPr>
        <w:br/>
      </w:r>
      <w:r>
        <w:rPr>
          <w:b w:val="0"/>
          <w:i w:val="0"/>
        </w:rPr>
        <w:br/>
      </w:r>
      <w:r>
        <w:rPr>
          <w:b w:val="0"/>
          <w:i w:val="0"/>
        </w:rPr>
        <w:t xml:space="preserve"> </w:t>
      </w:r>
      <w:r>
        <w:rPr>
          <w:b w:val="0"/>
          <w:i w:val="0"/>
        </w:rPr>
        <w:br/>
      </w:r>
      <w:r>
        <w:rPr>
          <w:b w:val="0"/>
          <w:i w:val="0"/>
        </w:rPr>
        <w:br/>
      </w:r>
      <w:r>
        <w:rPr>
          <w:b w:val="0"/>
          <w:i w:val="0"/>
        </w:rPr>
        <w:t>13.014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Âm nhạc</w:t>
      </w:r>
      <w:r>
        <w:rPr>
          <w:b w:val="0"/>
          <w:i w:val="0"/>
        </w:rPr>
        <w:br/>
      </w:r>
      <w:r>
        <w:rPr>
          <w:b w:val="0"/>
          <w:i w:val="0"/>
        </w:rPr>
        <w:br/>
      </w:r>
      <w:r>
        <w:rPr>
          <w:b w:val="0"/>
          <w:i w:val="0"/>
        </w:rPr>
        <w:t>10.642</w:t>
      </w:r>
      <w:r>
        <w:rPr>
          <w:b w:val="0"/>
          <w:i w:val="0"/>
        </w:rPr>
        <w:br/>
      </w:r>
      <w:r>
        <w:rPr>
          <w:b w:val="0"/>
          <w:i w:val="0"/>
        </w:rPr>
        <w:br/>
      </w:r>
      <w:r>
        <w:rPr>
          <w:b w:val="0"/>
          <w:i w:val="0"/>
        </w:rPr>
        <w:t xml:space="preserve"> </w:t>
      </w:r>
      <w:r>
        <w:rPr>
          <w:b w:val="0"/>
          <w:i w:val="0"/>
        </w:rPr>
        <w:br/>
      </w:r>
      <w:r>
        <w:rPr>
          <w:b w:val="0"/>
          <w:i w:val="0"/>
        </w:rPr>
        <w:br/>
      </w:r>
      <w:r>
        <w:rPr>
          <w:b w:val="0"/>
          <w:i w:val="0"/>
        </w:rPr>
        <w:t>10.642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10.642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Nh</w:t>
      </w:r>
      <w:r>
        <w:rPr>
          <w:b w:val="0"/>
          <w:i w:val="0"/>
        </w:rPr>
        <w:t>à</w:t>
      </w:r>
      <w:r>
        <w:rPr>
          <w:b w:val="0"/>
          <w:i w:val="0"/>
        </w:rPr>
        <w:t xml:space="preserve"> văn</w:t>
      </w:r>
      <w:r>
        <w:rPr>
          <w:b w:val="0"/>
          <w:i w:val="0"/>
        </w:rPr>
        <w:br/>
      </w:r>
      <w:r>
        <w:rPr>
          <w:b w:val="0"/>
          <w:i w:val="0"/>
        </w:rPr>
        <w:br/>
      </w:r>
      <w:r>
        <w:rPr>
          <w:b w:val="0"/>
          <w:i w:val="0"/>
        </w:rPr>
        <w:t>2.442</w:t>
      </w:r>
      <w:r>
        <w:rPr>
          <w:b w:val="0"/>
          <w:i w:val="0"/>
        </w:rPr>
        <w:br/>
      </w:r>
      <w:r>
        <w:rPr>
          <w:b w:val="0"/>
          <w:i w:val="0"/>
        </w:rPr>
        <w:br/>
      </w:r>
      <w:r>
        <w:rPr>
          <w:b w:val="0"/>
          <w:i w:val="0"/>
        </w:rPr>
        <w:t xml:space="preserve"> </w:t>
      </w:r>
      <w:r>
        <w:rPr>
          <w:b w:val="0"/>
          <w:i w:val="0"/>
        </w:rPr>
        <w:br/>
      </w:r>
      <w:r>
        <w:rPr>
          <w:b w:val="0"/>
          <w:i w:val="0"/>
        </w:rPr>
        <w:br/>
      </w:r>
      <w:r>
        <w:rPr>
          <w:b w:val="0"/>
          <w:i w:val="0"/>
        </w:rPr>
        <w:t>2.442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Hội Điện </w:t>
      </w:r>
      <w:r>
        <w:rPr>
          <w:b w:val="0"/>
          <w:i w:val="0"/>
        </w:rPr>
        <w:t>ả</w:t>
      </w:r>
      <w:r>
        <w:rPr>
          <w:b w:val="0"/>
          <w:i w:val="0"/>
        </w:rPr>
        <w:t>nh</w:t>
      </w:r>
      <w:r>
        <w:rPr>
          <w:b w:val="0"/>
          <w:i w:val="0"/>
        </w:rPr>
        <w:br/>
      </w:r>
      <w:r>
        <w:rPr>
          <w:b w:val="0"/>
          <w:i w:val="0"/>
        </w:rPr>
        <w:br/>
      </w:r>
      <w:r>
        <w:rPr>
          <w:b w:val="0"/>
          <w:i w:val="0"/>
        </w:rPr>
        <w:t>2.673</w:t>
      </w:r>
      <w:r>
        <w:rPr>
          <w:b w:val="0"/>
          <w:i w:val="0"/>
        </w:rPr>
        <w:br/>
      </w:r>
      <w:r>
        <w:rPr>
          <w:b w:val="0"/>
          <w:i w:val="0"/>
        </w:rPr>
        <w:br/>
      </w:r>
      <w:r>
        <w:rPr>
          <w:b w:val="0"/>
          <w:i w:val="0"/>
        </w:rPr>
        <w:t xml:space="preserve"> </w:t>
      </w:r>
      <w:r>
        <w:rPr>
          <w:b w:val="0"/>
          <w:i w:val="0"/>
        </w:rPr>
        <w:br/>
      </w:r>
      <w:r>
        <w:rPr>
          <w:b w:val="0"/>
          <w:i w:val="0"/>
        </w:rPr>
        <w:br/>
      </w:r>
      <w:r>
        <w:rPr>
          <w:b w:val="0"/>
          <w:i w:val="0"/>
        </w:rPr>
        <w:t>2.673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Hội </w:t>
      </w:r>
      <w:r>
        <w:rPr>
          <w:b w:val="0"/>
          <w:i w:val="0"/>
        </w:rPr>
        <w:t>N</w:t>
      </w:r>
      <w:r>
        <w:rPr>
          <w:b w:val="0"/>
          <w:i w:val="0"/>
        </w:rPr>
        <w:t>hiếp ảnh</w:t>
      </w:r>
      <w:r>
        <w:rPr>
          <w:b w:val="0"/>
          <w:i w:val="0"/>
        </w:rPr>
        <w:br/>
      </w:r>
      <w:r>
        <w:rPr>
          <w:b w:val="0"/>
          <w:i w:val="0"/>
        </w:rPr>
        <w:br/>
      </w:r>
      <w:r>
        <w:rPr>
          <w:b w:val="0"/>
          <w:i w:val="0"/>
        </w:rPr>
        <w:t>1.855</w:t>
      </w:r>
      <w:r>
        <w:rPr>
          <w:b w:val="0"/>
          <w:i w:val="0"/>
        </w:rPr>
        <w:br/>
      </w:r>
      <w:r>
        <w:rPr>
          <w:b w:val="0"/>
          <w:i w:val="0"/>
        </w:rPr>
        <w:br/>
      </w:r>
      <w:r>
        <w:rPr>
          <w:b w:val="0"/>
          <w:i w:val="0"/>
        </w:rPr>
        <w:t xml:space="preserve"> </w:t>
      </w:r>
      <w:r>
        <w:rPr>
          <w:b w:val="0"/>
          <w:i w:val="0"/>
        </w:rPr>
        <w:br/>
      </w:r>
      <w:r>
        <w:rPr>
          <w:b w:val="0"/>
          <w:i w:val="0"/>
        </w:rPr>
        <w:br/>
      </w:r>
      <w:r>
        <w:rPr>
          <w:b w:val="0"/>
          <w:i w:val="0"/>
        </w:rPr>
        <w:t>1.855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Sân khấu</w:t>
      </w:r>
      <w:r>
        <w:rPr>
          <w:b w:val="0"/>
          <w:i w:val="0"/>
        </w:rPr>
        <w:br/>
      </w:r>
      <w:r>
        <w:rPr>
          <w:b w:val="0"/>
          <w:i w:val="0"/>
        </w:rPr>
        <w:br/>
      </w:r>
      <w:r>
        <w:rPr>
          <w:b w:val="0"/>
          <w:i w:val="0"/>
        </w:rPr>
        <w:t>3.527</w:t>
      </w:r>
      <w:r>
        <w:rPr>
          <w:b w:val="0"/>
          <w:i w:val="0"/>
        </w:rPr>
        <w:br/>
      </w:r>
      <w:r>
        <w:rPr>
          <w:b w:val="0"/>
          <w:i w:val="0"/>
        </w:rPr>
        <w:br/>
      </w:r>
      <w:r>
        <w:rPr>
          <w:b w:val="0"/>
          <w:i w:val="0"/>
        </w:rPr>
        <w:t xml:space="preserve"> </w:t>
      </w:r>
      <w:r>
        <w:rPr>
          <w:b w:val="0"/>
          <w:i w:val="0"/>
        </w:rPr>
        <w:br/>
      </w:r>
      <w:r>
        <w:rPr>
          <w:b w:val="0"/>
          <w:i w:val="0"/>
        </w:rPr>
        <w:br/>
      </w:r>
      <w:r>
        <w:rPr>
          <w:b w:val="0"/>
          <w:i w:val="0"/>
        </w:rPr>
        <w:t>3.527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Chữ thập đ</w:t>
      </w:r>
      <w:r>
        <w:rPr>
          <w:b w:val="0"/>
          <w:i w:val="0"/>
        </w:rPr>
        <w:t>ỏ</w:t>
      </w:r>
      <w:r>
        <w:rPr>
          <w:b w:val="0"/>
          <w:i w:val="0"/>
        </w:rPr>
        <w:br/>
      </w:r>
      <w:r>
        <w:rPr>
          <w:b w:val="0"/>
          <w:i w:val="0"/>
        </w:rPr>
        <w:br/>
      </w:r>
      <w:r>
        <w:rPr>
          <w:b w:val="0"/>
          <w:i w:val="0"/>
        </w:rPr>
        <w:t>3.689</w:t>
      </w:r>
      <w:r>
        <w:rPr>
          <w:b w:val="0"/>
          <w:i w:val="0"/>
        </w:rPr>
        <w:br/>
      </w:r>
      <w:r>
        <w:rPr>
          <w:b w:val="0"/>
          <w:i w:val="0"/>
        </w:rPr>
        <w:br/>
      </w:r>
      <w:r>
        <w:rPr>
          <w:b w:val="0"/>
          <w:i w:val="0"/>
        </w:rPr>
        <w:t xml:space="preserve"> </w:t>
      </w:r>
      <w:r>
        <w:rPr>
          <w:b w:val="0"/>
          <w:i w:val="0"/>
        </w:rPr>
        <w:br/>
      </w:r>
      <w:r>
        <w:rPr>
          <w:b w:val="0"/>
          <w:i w:val="0"/>
        </w:rPr>
        <w:br/>
      </w:r>
      <w:r>
        <w:rPr>
          <w:b w:val="0"/>
          <w:i w:val="0"/>
        </w:rPr>
        <w:t>3.689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Người mù</w:t>
      </w:r>
      <w:r>
        <w:rPr>
          <w:b w:val="0"/>
          <w:i w:val="0"/>
        </w:rPr>
        <w:br/>
      </w:r>
      <w:r>
        <w:rPr>
          <w:b w:val="0"/>
          <w:i w:val="0"/>
        </w:rPr>
        <w:br/>
      </w:r>
      <w:r>
        <w:rPr>
          <w:b w:val="0"/>
          <w:i w:val="0"/>
        </w:rPr>
        <w:t>4.120</w:t>
      </w:r>
      <w:r>
        <w:rPr>
          <w:b w:val="0"/>
          <w:i w:val="0"/>
        </w:rPr>
        <w:br/>
      </w:r>
      <w:r>
        <w:rPr>
          <w:b w:val="0"/>
          <w:i w:val="0"/>
        </w:rPr>
        <w:br/>
      </w:r>
      <w:r>
        <w:rPr>
          <w:b w:val="0"/>
          <w:i w:val="0"/>
        </w:rPr>
        <w:t xml:space="preserve"> </w:t>
      </w:r>
      <w:r>
        <w:rPr>
          <w:b w:val="0"/>
          <w:i w:val="0"/>
        </w:rPr>
        <w:br/>
      </w:r>
      <w:r>
        <w:rPr>
          <w:b w:val="0"/>
          <w:i w:val="0"/>
        </w:rPr>
        <w:br/>
      </w:r>
      <w:r>
        <w:rPr>
          <w:b w:val="0"/>
          <w:i w:val="0"/>
        </w:rPr>
        <w:t>4.120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Mỹ thuật</w:t>
      </w:r>
      <w:r>
        <w:rPr>
          <w:b w:val="0"/>
          <w:i w:val="0"/>
        </w:rPr>
        <w:br/>
      </w:r>
      <w:r>
        <w:rPr>
          <w:b w:val="0"/>
          <w:i w:val="0"/>
        </w:rPr>
        <w:br/>
      </w:r>
      <w:r>
        <w:rPr>
          <w:b w:val="0"/>
          <w:i w:val="0"/>
        </w:rPr>
        <w:t>2.936</w:t>
      </w:r>
      <w:r>
        <w:rPr>
          <w:b w:val="0"/>
          <w:i w:val="0"/>
        </w:rPr>
        <w:br/>
      </w:r>
      <w:r>
        <w:rPr>
          <w:b w:val="0"/>
          <w:i w:val="0"/>
        </w:rPr>
        <w:br/>
      </w:r>
      <w:r>
        <w:rPr>
          <w:b w:val="0"/>
          <w:i w:val="0"/>
        </w:rPr>
        <w:t xml:space="preserve"> </w:t>
      </w:r>
      <w:r>
        <w:rPr>
          <w:b w:val="0"/>
          <w:i w:val="0"/>
        </w:rPr>
        <w:br/>
      </w:r>
      <w:r>
        <w:rPr>
          <w:b w:val="0"/>
          <w:i w:val="0"/>
        </w:rPr>
        <w:br/>
      </w:r>
      <w:r>
        <w:rPr>
          <w:b w:val="0"/>
          <w:i w:val="0"/>
        </w:rPr>
        <w:t>2.936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2.936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Nghệ sĩ múa</w:t>
      </w:r>
      <w:r>
        <w:rPr>
          <w:b w:val="0"/>
          <w:i w:val="0"/>
        </w:rPr>
        <w:br/>
      </w:r>
      <w:r>
        <w:rPr>
          <w:b w:val="0"/>
          <w:i w:val="0"/>
        </w:rPr>
        <w:br/>
      </w:r>
      <w:r>
        <w:rPr>
          <w:b w:val="0"/>
          <w:i w:val="0"/>
        </w:rPr>
        <w:t>3.032</w:t>
      </w:r>
      <w:r>
        <w:rPr>
          <w:b w:val="0"/>
          <w:i w:val="0"/>
        </w:rPr>
        <w:br/>
      </w:r>
      <w:r>
        <w:rPr>
          <w:b w:val="0"/>
          <w:i w:val="0"/>
        </w:rPr>
        <w:br/>
      </w:r>
      <w:r>
        <w:rPr>
          <w:b w:val="0"/>
          <w:i w:val="0"/>
        </w:rPr>
        <w:t xml:space="preserve"> </w:t>
      </w:r>
      <w:r>
        <w:rPr>
          <w:b w:val="0"/>
          <w:i w:val="0"/>
        </w:rPr>
        <w:br/>
      </w:r>
      <w:r>
        <w:rPr>
          <w:b w:val="0"/>
          <w:i w:val="0"/>
        </w:rPr>
        <w:br/>
      </w:r>
      <w:r>
        <w:rPr>
          <w:b w:val="0"/>
          <w:i w:val="0"/>
        </w:rPr>
        <w:t>3.032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Khuyến học</w:t>
      </w:r>
      <w:r>
        <w:rPr>
          <w:b w:val="0"/>
          <w:i w:val="0"/>
        </w:rPr>
        <w:br/>
      </w:r>
      <w:r>
        <w:rPr>
          <w:b w:val="0"/>
          <w:i w:val="0"/>
        </w:rPr>
        <w:br/>
      </w:r>
      <w:r>
        <w:rPr>
          <w:b w:val="0"/>
          <w:i w:val="0"/>
        </w:rPr>
        <w:t>857</w:t>
      </w:r>
      <w:r>
        <w:rPr>
          <w:b w:val="0"/>
          <w:i w:val="0"/>
        </w:rPr>
        <w:br/>
      </w:r>
      <w:r>
        <w:rPr>
          <w:b w:val="0"/>
          <w:i w:val="0"/>
        </w:rPr>
        <w:br/>
      </w:r>
      <w:r>
        <w:rPr>
          <w:b w:val="0"/>
          <w:i w:val="0"/>
        </w:rPr>
        <w:t xml:space="preserve"> </w:t>
      </w:r>
      <w:r>
        <w:rPr>
          <w:b w:val="0"/>
          <w:i w:val="0"/>
        </w:rPr>
        <w:br/>
      </w:r>
      <w:r>
        <w:rPr>
          <w:b w:val="0"/>
          <w:i w:val="0"/>
        </w:rPr>
        <w:br/>
      </w:r>
      <w:r>
        <w:rPr>
          <w:b w:val="0"/>
          <w:i w:val="0"/>
        </w:rPr>
        <w:t>857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Văn học nghệ thuật các dân tộc th</w:t>
      </w:r>
      <w:r>
        <w:rPr>
          <w:b w:val="0"/>
          <w:i w:val="0"/>
        </w:rPr>
        <w:t>iể</w:t>
      </w:r>
      <w:r>
        <w:rPr>
          <w:b w:val="0"/>
          <w:i w:val="0"/>
        </w:rPr>
        <w:t>u số</w:t>
      </w:r>
      <w:r>
        <w:rPr>
          <w:b w:val="0"/>
          <w:i w:val="0"/>
        </w:rPr>
        <w:br/>
      </w:r>
      <w:r>
        <w:rPr>
          <w:b w:val="0"/>
          <w:i w:val="0"/>
        </w:rPr>
        <w:br/>
      </w:r>
      <w:r>
        <w:rPr>
          <w:b w:val="0"/>
          <w:i w:val="0"/>
        </w:rPr>
        <w:t>1.592</w:t>
      </w:r>
      <w:r>
        <w:rPr>
          <w:b w:val="0"/>
          <w:i w:val="0"/>
        </w:rPr>
        <w:br/>
      </w:r>
      <w:r>
        <w:rPr>
          <w:b w:val="0"/>
          <w:i w:val="0"/>
        </w:rPr>
        <w:br/>
      </w:r>
      <w:r>
        <w:rPr>
          <w:b w:val="0"/>
          <w:i w:val="0"/>
        </w:rPr>
        <w:t xml:space="preserve"> </w:t>
      </w:r>
      <w:r>
        <w:rPr>
          <w:b w:val="0"/>
          <w:i w:val="0"/>
        </w:rPr>
        <w:br/>
      </w:r>
      <w:r>
        <w:rPr>
          <w:b w:val="0"/>
          <w:i w:val="0"/>
        </w:rPr>
        <w:br/>
      </w:r>
      <w:r>
        <w:rPr>
          <w:b w:val="0"/>
          <w:i w:val="0"/>
        </w:rPr>
        <w:t>1.592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Nạn nhân Chất độc Da cam/Dioxin</w:t>
      </w:r>
      <w:r>
        <w:rPr>
          <w:b w:val="0"/>
          <w:i w:val="0"/>
        </w:rPr>
        <w:br/>
      </w:r>
      <w:r>
        <w:rPr>
          <w:b w:val="0"/>
          <w:i w:val="0"/>
        </w:rPr>
        <w:br/>
      </w:r>
      <w:r>
        <w:rPr>
          <w:b w:val="0"/>
          <w:i w:val="0"/>
        </w:rPr>
        <w:t>509</w:t>
      </w:r>
      <w:r>
        <w:rPr>
          <w:b w:val="0"/>
          <w:i w:val="0"/>
        </w:rPr>
        <w:br/>
      </w:r>
      <w:r>
        <w:rPr>
          <w:b w:val="0"/>
          <w:i w:val="0"/>
        </w:rPr>
        <w:br/>
      </w:r>
      <w:r>
        <w:rPr>
          <w:b w:val="0"/>
          <w:i w:val="0"/>
        </w:rPr>
        <w:t xml:space="preserve"> </w:t>
      </w:r>
      <w:r>
        <w:rPr>
          <w:b w:val="0"/>
          <w:i w:val="0"/>
        </w:rPr>
        <w:br/>
      </w:r>
      <w:r>
        <w:rPr>
          <w:b w:val="0"/>
          <w:i w:val="0"/>
        </w:rPr>
        <w:br/>
      </w:r>
      <w:r>
        <w:rPr>
          <w:b w:val="0"/>
          <w:i w:val="0"/>
        </w:rPr>
        <w:t>509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Luật gia</w:t>
      </w:r>
      <w:r>
        <w:rPr>
          <w:b w:val="0"/>
          <w:i w:val="0"/>
        </w:rPr>
        <w:br/>
      </w:r>
      <w:r>
        <w:rPr>
          <w:b w:val="0"/>
          <w:i w:val="0"/>
        </w:rPr>
        <w:br/>
      </w:r>
      <w:r>
        <w:rPr>
          <w:b w:val="0"/>
          <w:i w:val="0"/>
        </w:rPr>
        <w:t>1.755</w:t>
      </w:r>
      <w:r>
        <w:rPr>
          <w:b w:val="0"/>
          <w:i w:val="0"/>
        </w:rPr>
        <w:br/>
      </w:r>
      <w:r>
        <w:rPr>
          <w:b w:val="0"/>
          <w:i w:val="0"/>
        </w:rPr>
        <w:br/>
      </w:r>
      <w:r>
        <w:rPr>
          <w:b w:val="0"/>
          <w:i w:val="0"/>
        </w:rPr>
        <w:t xml:space="preserve"> </w:t>
      </w:r>
      <w:r>
        <w:rPr>
          <w:b w:val="0"/>
          <w:i w:val="0"/>
        </w:rPr>
        <w:br/>
      </w:r>
      <w:r>
        <w:rPr>
          <w:b w:val="0"/>
          <w:i w:val="0"/>
        </w:rPr>
        <w:br/>
      </w:r>
      <w:r>
        <w:rPr>
          <w:b w:val="0"/>
          <w:i w:val="0"/>
        </w:rPr>
        <w:t>1.755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Khoa học, kỹ thuật v</w:t>
      </w:r>
      <w:r>
        <w:rPr>
          <w:b w:val="0"/>
          <w:i w:val="0"/>
        </w:rPr>
        <w:t>à</w:t>
      </w:r>
      <w:r>
        <w:rPr>
          <w:b w:val="0"/>
          <w:i w:val="0"/>
        </w:rPr>
        <w:t xml:space="preserve"> Xây dựng</w:t>
      </w:r>
      <w:r>
        <w:rPr>
          <w:b w:val="0"/>
          <w:i w:val="0"/>
        </w:rPr>
        <w:br/>
      </w:r>
      <w:r>
        <w:rPr>
          <w:b w:val="0"/>
          <w:i w:val="0"/>
        </w:rPr>
        <w:br/>
      </w:r>
      <w:r>
        <w:rPr>
          <w:b w:val="0"/>
          <w:i w:val="0"/>
        </w:rPr>
        <w:t>218</w:t>
      </w:r>
      <w:r>
        <w:rPr>
          <w:b w:val="0"/>
          <w:i w:val="0"/>
        </w:rPr>
        <w:br/>
      </w:r>
      <w:r>
        <w:rPr>
          <w:b w:val="0"/>
          <w:i w:val="0"/>
        </w:rPr>
        <w:br/>
      </w:r>
      <w:r>
        <w:rPr>
          <w:b w:val="0"/>
          <w:i w:val="0"/>
        </w:rPr>
        <w:t xml:space="preserve"> </w:t>
      </w:r>
      <w:r>
        <w:rPr>
          <w:b w:val="0"/>
          <w:i w:val="0"/>
        </w:rPr>
        <w:br/>
      </w:r>
      <w:r>
        <w:rPr>
          <w:b w:val="0"/>
          <w:i w:val="0"/>
        </w:rPr>
        <w:br/>
      </w:r>
      <w:r>
        <w:rPr>
          <w:b w:val="0"/>
          <w:i w:val="0"/>
        </w:rPr>
        <w:t>218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Nh</w:t>
      </w:r>
      <w:r>
        <w:rPr>
          <w:b w:val="0"/>
          <w:i w:val="0"/>
        </w:rPr>
        <w:t>à</w:t>
      </w:r>
      <w:r>
        <w:rPr>
          <w:b w:val="0"/>
          <w:i w:val="0"/>
        </w:rPr>
        <w:t xml:space="preserve"> báo</w:t>
      </w:r>
      <w:r>
        <w:rPr>
          <w:b w:val="0"/>
          <w:i w:val="0"/>
        </w:rPr>
        <w:br/>
      </w:r>
      <w:r>
        <w:rPr>
          <w:b w:val="0"/>
          <w:i w:val="0"/>
        </w:rPr>
        <w:br/>
      </w:r>
      <w:r>
        <w:rPr>
          <w:b w:val="0"/>
          <w:i w:val="0"/>
        </w:rPr>
        <w:t>1.489</w:t>
      </w:r>
      <w:r>
        <w:rPr>
          <w:b w:val="0"/>
          <w:i w:val="0"/>
        </w:rPr>
        <w:br/>
      </w:r>
      <w:r>
        <w:rPr>
          <w:b w:val="0"/>
          <w:i w:val="0"/>
        </w:rPr>
        <w:br/>
      </w:r>
      <w:r>
        <w:rPr>
          <w:b w:val="0"/>
          <w:i w:val="0"/>
        </w:rPr>
        <w:t xml:space="preserve"> </w:t>
      </w:r>
      <w:r>
        <w:rPr>
          <w:b w:val="0"/>
          <w:i w:val="0"/>
        </w:rPr>
        <w:br/>
      </w:r>
      <w:r>
        <w:rPr>
          <w:b w:val="0"/>
          <w:i w:val="0"/>
        </w:rPr>
        <w:br/>
      </w:r>
      <w:r>
        <w:rPr>
          <w:b w:val="0"/>
          <w:i w:val="0"/>
        </w:rPr>
        <w:t>1.489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Y học</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Làm vườn và trang trại</w:t>
      </w:r>
      <w:r>
        <w:rPr>
          <w:b w:val="0"/>
          <w:i w:val="0"/>
        </w:rPr>
        <w:br/>
      </w:r>
      <w:r>
        <w:rPr>
          <w:b w:val="0"/>
          <w:i w:val="0"/>
        </w:rPr>
        <w:br/>
      </w:r>
      <w:r>
        <w:rPr>
          <w:b w:val="0"/>
          <w:i w:val="0"/>
        </w:rPr>
        <w:t>258</w:t>
      </w:r>
      <w:r>
        <w:rPr>
          <w:b w:val="0"/>
          <w:i w:val="0"/>
        </w:rPr>
        <w:br/>
      </w:r>
      <w:r>
        <w:rPr>
          <w:b w:val="0"/>
          <w:i w:val="0"/>
        </w:rPr>
        <w:br/>
      </w:r>
      <w:r>
        <w:rPr>
          <w:b w:val="0"/>
          <w:i w:val="0"/>
        </w:rPr>
        <w:t xml:space="preserve"> </w:t>
      </w:r>
      <w:r>
        <w:rPr>
          <w:b w:val="0"/>
          <w:i w:val="0"/>
        </w:rPr>
        <w:br/>
      </w:r>
      <w:r>
        <w:rPr>
          <w:b w:val="0"/>
          <w:i w:val="0"/>
        </w:rPr>
        <w:br/>
      </w:r>
      <w:r>
        <w:rPr>
          <w:b w:val="0"/>
          <w:i w:val="0"/>
        </w:rPr>
        <w:t>258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Kiến trúc sư</w:t>
      </w:r>
      <w:r>
        <w:rPr>
          <w:b w:val="0"/>
          <w:i w:val="0"/>
        </w:rPr>
        <w:br/>
      </w:r>
      <w:r>
        <w:rPr>
          <w:b w:val="0"/>
          <w:i w:val="0"/>
        </w:rPr>
        <w:br/>
      </w:r>
      <w:r>
        <w:rPr>
          <w:b w:val="0"/>
          <w:i w:val="0"/>
        </w:rPr>
        <w:t>1.977</w:t>
      </w:r>
      <w:r>
        <w:rPr>
          <w:b w:val="0"/>
          <w:i w:val="0"/>
        </w:rPr>
        <w:br/>
      </w:r>
      <w:r>
        <w:rPr>
          <w:b w:val="0"/>
          <w:i w:val="0"/>
        </w:rPr>
        <w:br/>
      </w:r>
      <w:r>
        <w:rPr>
          <w:b w:val="0"/>
          <w:i w:val="0"/>
        </w:rPr>
        <w:t xml:space="preserve"> </w:t>
      </w:r>
      <w:r>
        <w:rPr>
          <w:b w:val="0"/>
          <w:i w:val="0"/>
        </w:rPr>
        <w:br/>
      </w:r>
      <w:r>
        <w:rPr>
          <w:b w:val="0"/>
          <w:i w:val="0"/>
        </w:rPr>
        <w:br/>
      </w:r>
      <w:r>
        <w:rPr>
          <w:b w:val="0"/>
          <w:i w:val="0"/>
        </w:rPr>
        <w:t>1.977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Dược học</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Sinh vật cảnh</w:t>
      </w:r>
      <w:r>
        <w:rPr>
          <w:b w:val="0"/>
          <w:i w:val="0"/>
        </w:rPr>
        <w:br/>
      </w:r>
      <w:r>
        <w:rPr>
          <w:b w:val="0"/>
          <w:i w:val="0"/>
        </w:rPr>
        <w:br/>
      </w:r>
      <w:r>
        <w:rPr>
          <w:b w:val="0"/>
          <w:i w:val="0"/>
        </w:rPr>
        <w:t>237</w:t>
      </w:r>
      <w:r>
        <w:rPr>
          <w:b w:val="0"/>
          <w:i w:val="0"/>
        </w:rPr>
        <w:br/>
      </w:r>
      <w:r>
        <w:rPr>
          <w:b w:val="0"/>
          <w:i w:val="0"/>
        </w:rPr>
        <w:br/>
      </w:r>
      <w:r>
        <w:rPr>
          <w:b w:val="0"/>
          <w:i w:val="0"/>
        </w:rPr>
        <w:t xml:space="preserve"> </w:t>
      </w:r>
      <w:r>
        <w:rPr>
          <w:b w:val="0"/>
          <w:i w:val="0"/>
        </w:rPr>
        <w:br/>
      </w:r>
      <w:r>
        <w:rPr>
          <w:b w:val="0"/>
          <w:i w:val="0"/>
        </w:rPr>
        <w:br/>
      </w:r>
      <w:r>
        <w:rPr>
          <w:b w:val="0"/>
          <w:i w:val="0"/>
        </w:rPr>
        <w:t>237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Cựu Thanh niên xung phong</w:t>
      </w:r>
      <w:r>
        <w:rPr>
          <w:b w:val="0"/>
          <w:i w:val="0"/>
        </w:rPr>
        <w:br/>
      </w:r>
      <w:r>
        <w:rPr>
          <w:b w:val="0"/>
          <w:i w:val="0"/>
        </w:rPr>
        <w:br/>
      </w:r>
      <w:r>
        <w:rPr>
          <w:b w:val="0"/>
          <w:i w:val="0"/>
        </w:rPr>
        <w:t>581</w:t>
      </w:r>
      <w:r>
        <w:rPr>
          <w:b w:val="0"/>
          <w:i w:val="0"/>
        </w:rPr>
        <w:br/>
      </w:r>
      <w:r>
        <w:rPr>
          <w:b w:val="0"/>
          <w:i w:val="0"/>
        </w:rPr>
        <w:br/>
      </w:r>
      <w:r>
        <w:rPr>
          <w:b w:val="0"/>
          <w:i w:val="0"/>
        </w:rPr>
        <w:t xml:space="preserve"> </w:t>
      </w:r>
      <w:r>
        <w:rPr>
          <w:b w:val="0"/>
          <w:i w:val="0"/>
        </w:rPr>
        <w:br/>
      </w:r>
      <w:r>
        <w:rPr>
          <w:b w:val="0"/>
          <w:i w:val="0"/>
        </w:rPr>
        <w:br/>
      </w:r>
      <w:r>
        <w:rPr>
          <w:b w:val="0"/>
          <w:i w:val="0"/>
        </w:rPr>
        <w:t>581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Hội bảo trợ người khuyết tật và </w:t>
      </w:r>
      <w:r>
        <w:rPr>
          <w:b w:val="0"/>
          <w:i w:val="0"/>
        </w:rPr>
        <w:t>tr</w:t>
      </w:r>
      <w:r>
        <w:rPr>
          <w:b w:val="0"/>
          <w:i w:val="0"/>
        </w:rPr>
        <w:t>ẻ m</w:t>
      </w:r>
      <w:r>
        <w:rPr>
          <w:b w:val="0"/>
          <w:i w:val="0"/>
        </w:rPr>
        <w:t>ồ</w:t>
      </w:r>
      <w:r>
        <w:rPr>
          <w:b w:val="0"/>
          <w:i w:val="0"/>
        </w:rPr>
        <w:t xml:space="preserve"> côi thành phố</w:t>
      </w:r>
      <w:r>
        <w:rPr>
          <w:b w:val="0"/>
          <w:i w:val="0"/>
        </w:rPr>
        <w:br/>
      </w:r>
      <w:r>
        <w:rPr>
          <w:b w:val="0"/>
          <w:i w:val="0"/>
        </w:rPr>
        <w:br/>
      </w:r>
      <w:r>
        <w:rPr>
          <w:b w:val="0"/>
          <w:i w:val="0"/>
        </w:rPr>
        <w:t>456</w:t>
      </w:r>
      <w:r>
        <w:rPr>
          <w:b w:val="0"/>
          <w:i w:val="0"/>
        </w:rPr>
        <w:br/>
      </w:r>
      <w:r>
        <w:rPr>
          <w:b w:val="0"/>
          <w:i w:val="0"/>
        </w:rPr>
        <w:br/>
      </w:r>
      <w:r>
        <w:rPr>
          <w:b w:val="0"/>
          <w:i w:val="0"/>
        </w:rPr>
        <w:t xml:space="preserve"> </w:t>
      </w:r>
      <w:r>
        <w:rPr>
          <w:b w:val="0"/>
          <w:i w:val="0"/>
        </w:rPr>
        <w:br/>
      </w:r>
      <w:r>
        <w:rPr>
          <w:b w:val="0"/>
          <w:i w:val="0"/>
        </w:rPr>
        <w:br/>
      </w:r>
      <w:r>
        <w:rPr>
          <w:b w:val="0"/>
          <w:i w:val="0"/>
        </w:rPr>
        <w:t>456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Liên lạc Cựu t</w:t>
      </w:r>
      <w:r>
        <w:rPr>
          <w:b w:val="0"/>
          <w:i w:val="0"/>
        </w:rPr>
        <w:t>ù</w:t>
      </w:r>
      <w:r>
        <w:rPr>
          <w:b w:val="0"/>
          <w:i w:val="0"/>
        </w:rPr>
        <w:t xml:space="preserve"> chính trị và tù binh</w:t>
      </w:r>
      <w:r>
        <w:rPr>
          <w:b w:val="0"/>
          <w:i w:val="0"/>
        </w:rPr>
        <w:br/>
      </w:r>
      <w:r>
        <w:rPr>
          <w:b w:val="0"/>
          <w:i w:val="0"/>
        </w:rPr>
        <w:br/>
      </w:r>
      <w:r>
        <w:rPr>
          <w:b w:val="0"/>
          <w:i w:val="0"/>
        </w:rPr>
        <w:t>258</w:t>
      </w:r>
      <w:r>
        <w:rPr>
          <w:b w:val="0"/>
          <w:i w:val="0"/>
        </w:rPr>
        <w:br/>
      </w:r>
      <w:r>
        <w:rPr>
          <w:b w:val="0"/>
          <w:i w:val="0"/>
        </w:rPr>
        <w:br/>
      </w:r>
      <w:r>
        <w:rPr>
          <w:b w:val="0"/>
          <w:i w:val="0"/>
        </w:rPr>
        <w:t xml:space="preserve"> </w:t>
      </w:r>
      <w:r>
        <w:rPr>
          <w:b w:val="0"/>
          <w:i w:val="0"/>
        </w:rPr>
        <w:br/>
      </w:r>
      <w:r>
        <w:rPr>
          <w:b w:val="0"/>
          <w:i w:val="0"/>
        </w:rPr>
        <w:br/>
      </w:r>
      <w:r>
        <w:rPr>
          <w:b w:val="0"/>
          <w:i w:val="0"/>
        </w:rPr>
        <w:t>258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w:t>
      </w:r>
      <w:r>
        <w:rPr>
          <w:b w:val="0"/>
          <w:i w:val="0"/>
        </w:rPr>
        <w:t>ả</w:t>
      </w:r>
      <w:r>
        <w:rPr>
          <w:b w:val="0"/>
          <w:i w:val="0"/>
        </w:rPr>
        <w:t>ng đo</w:t>
      </w:r>
      <w:r>
        <w:rPr>
          <w:b w:val="0"/>
          <w:i w:val="0"/>
        </w:rPr>
        <w:t>à</w:t>
      </w:r>
      <w:r>
        <w:rPr>
          <w:b w:val="0"/>
          <w:i w:val="0"/>
        </w:rPr>
        <w:t>n Hiệp hội doanh nghiệp</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Hội Đông y</w:t>
      </w:r>
      <w:r>
        <w:rPr>
          <w:b w:val="0"/>
          <w:i w:val="0"/>
        </w:rPr>
        <w:br/>
      </w:r>
      <w:r>
        <w:rPr>
          <w:b w:val="0"/>
          <w:i w:val="0"/>
        </w:rPr>
        <w:br/>
      </w:r>
      <w:r>
        <w:rPr>
          <w:b w:val="0"/>
          <w:i w:val="0"/>
        </w:rPr>
        <w:t>690</w:t>
      </w:r>
      <w:r>
        <w:rPr>
          <w:b w:val="0"/>
          <w:i w:val="0"/>
        </w:rPr>
        <w:br/>
      </w:r>
      <w:r>
        <w:rPr>
          <w:b w:val="0"/>
          <w:i w:val="0"/>
        </w:rPr>
        <w:br/>
      </w:r>
      <w:r>
        <w:rPr>
          <w:b w:val="0"/>
          <w:i w:val="0"/>
        </w:rPr>
        <w:t xml:space="preserve"> </w:t>
      </w:r>
      <w:r>
        <w:rPr>
          <w:b w:val="0"/>
          <w:i w:val="0"/>
        </w:rPr>
        <w:br/>
      </w:r>
      <w:r>
        <w:rPr>
          <w:b w:val="0"/>
          <w:i w:val="0"/>
        </w:rPr>
        <w:br/>
      </w:r>
      <w:r>
        <w:rPr>
          <w:b w:val="0"/>
          <w:i w:val="0"/>
        </w:rPr>
        <w:t>690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phòng các hội đặc thù</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 xml:space="preserve">Liên hiệp các </w:t>
      </w:r>
      <w:r>
        <w:rPr>
          <w:b/>
          <w:i w:val="0"/>
        </w:rPr>
        <w:t>Tổ chức</w:t>
      </w:r>
      <w:r>
        <w:rPr>
          <w:b/>
          <w:i w:val="0"/>
        </w:rPr>
        <w:t xml:space="preserve"> Hữu nghị</w:t>
      </w:r>
      <w:r>
        <w:rPr>
          <w:b w:val="0"/>
          <w:i w:val="0"/>
        </w:rPr>
        <w:br/>
      </w:r>
      <w:r>
        <w:rPr>
          <w:b w:val="0"/>
          <w:i w:val="0"/>
        </w:rPr>
        <w:br/>
      </w:r>
      <w:r>
        <w:rPr>
          <w:b/>
          <w:i w:val="0"/>
        </w:rPr>
        <w:t>6.500</w:t>
      </w:r>
      <w:r>
        <w:rPr>
          <w:b w:val="0"/>
          <w:i w:val="0"/>
        </w:rPr>
        <w:br/>
      </w:r>
      <w:r>
        <w:rPr>
          <w:b w:val="0"/>
          <w:i w:val="0"/>
        </w:rPr>
        <w:br/>
      </w:r>
      <w:r>
        <w:rPr>
          <w:b/>
          <w:i w:val="0"/>
        </w:rPr>
        <w:t xml:space="preserve"> </w:t>
      </w:r>
      <w:r>
        <w:rPr>
          <w:b w:val="0"/>
          <w:i w:val="0"/>
        </w:rPr>
        <w:br/>
      </w:r>
      <w:r>
        <w:rPr>
          <w:b w:val="0"/>
          <w:i w:val="0"/>
        </w:rPr>
        <w:br/>
      </w:r>
      <w:r>
        <w:rPr>
          <w:b/>
          <w:i w:val="0"/>
        </w:rPr>
        <w:t>6.500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6.500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Tr</w:t>
      </w:r>
      <w:r>
        <w:rPr>
          <w:b/>
          <w:i w:val="0"/>
        </w:rPr>
        <w:t>ườn</w:t>
      </w:r>
      <w:r>
        <w:rPr>
          <w:b/>
          <w:i w:val="0"/>
        </w:rPr>
        <w:t>g Đại học Y khoa Phạm Ngọc Thạch</w:t>
      </w:r>
      <w:r>
        <w:rPr>
          <w:b w:val="0"/>
          <w:i w:val="0"/>
        </w:rPr>
        <w:br/>
      </w:r>
      <w:r>
        <w:rPr>
          <w:b w:val="0"/>
          <w:i w:val="0"/>
        </w:rPr>
        <w:br/>
      </w:r>
      <w:r>
        <w:rPr>
          <w:b/>
          <w:i w:val="0"/>
        </w:rPr>
        <w:t>82.526</w:t>
      </w:r>
      <w:r>
        <w:rPr>
          <w:b w:val="0"/>
          <w:i w:val="0"/>
        </w:rPr>
        <w:br/>
      </w:r>
      <w:r>
        <w:rPr>
          <w:b w:val="0"/>
          <w:i w:val="0"/>
        </w:rPr>
        <w:br/>
      </w:r>
      <w:r>
        <w:rPr>
          <w:b/>
          <w:i w:val="0"/>
        </w:rPr>
        <w:t xml:space="preserve"> </w:t>
      </w:r>
      <w:r>
        <w:rPr>
          <w:b w:val="0"/>
          <w:i w:val="0"/>
        </w:rPr>
        <w:br/>
      </w:r>
      <w:r>
        <w:rPr>
          <w:b w:val="0"/>
          <w:i w:val="0"/>
        </w:rPr>
        <w:br/>
      </w:r>
      <w:r>
        <w:rPr>
          <w:b/>
          <w:i w:val="0"/>
        </w:rPr>
        <w:t>82.526</w:t>
      </w:r>
      <w:r>
        <w:rPr>
          <w:b w:val="0"/>
          <w:i w:val="0"/>
        </w:rPr>
        <w:br/>
      </w:r>
      <w:r>
        <w:rPr>
          <w:b w:val="0"/>
          <w:i w:val="0"/>
        </w:rPr>
        <w:br/>
      </w:r>
      <w:r>
        <w:rPr>
          <w:b/>
          <w:i w:val="0"/>
        </w:rPr>
        <w:t>82.52</w:t>
      </w:r>
      <w:r>
        <w:rPr>
          <w:b/>
          <w:i w:val="0"/>
        </w:rPr>
        <w:t>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Trường Đại học Sài Gòn</w:t>
      </w:r>
      <w:r>
        <w:rPr>
          <w:b w:val="0"/>
          <w:i w:val="0"/>
        </w:rPr>
        <w:br/>
      </w:r>
      <w:r>
        <w:rPr>
          <w:b w:val="0"/>
          <w:i w:val="0"/>
        </w:rPr>
        <w:br/>
      </w:r>
      <w:r>
        <w:rPr>
          <w:b/>
          <w:i w:val="0"/>
        </w:rPr>
        <w:t>183</w:t>
      </w:r>
      <w:r>
        <w:rPr>
          <w:b/>
          <w:i w:val="0"/>
        </w:rPr>
        <w:t>.</w:t>
      </w:r>
      <w:r>
        <w:rPr>
          <w:b/>
          <w:i w:val="0"/>
        </w:rPr>
        <w:t>399</w:t>
      </w:r>
      <w:r>
        <w:rPr>
          <w:b w:val="0"/>
          <w:i w:val="0"/>
        </w:rPr>
        <w:br/>
      </w:r>
      <w:r>
        <w:rPr>
          <w:b w:val="0"/>
          <w:i w:val="0"/>
        </w:rPr>
        <w:br/>
      </w:r>
      <w:r>
        <w:rPr>
          <w:b/>
          <w:i w:val="0"/>
        </w:rPr>
        <w:t xml:space="preserve"> </w:t>
      </w:r>
      <w:r>
        <w:rPr>
          <w:b w:val="0"/>
          <w:i w:val="0"/>
        </w:rPr>
        <w:br/>
      </w:r>
      <w:r>
        <w:rPr>
          <w:b w:val="0"/>
          <w:i w:val="0"/>
        </w:rPr>
        <w:br/>
      </w:r>
      <w:r>
        <w:rPr>
          <w:b/>
          <w:i w:val="0"/>
        </w:rPr>
        <w:t>183</w:t>
      </w:r>
      <w:r>
        <w:rPr>
          <w:b/>
          <w:i w:val="0"/>
        </w:rPr>
        <w:t>.</w:t>
      </w:r>
      <w:r>
        <w:rPr>
          <w:b/>
          <w:i w:val="0"/>
        </w:rPr>
        <w:t>399</w:t>
      </w:r>
      <w:r>
        <w:rPr>
          <w:b w:val="0"/>
          <w:i w:val="0"/>
        </w:rPr>
        <w:br/>
      </w:r>
      <w:r>
        <w:rPr>
          <w:b w:val="0"/>
          <w:i w:val="0"/>
        </w:rPr>
        <w:br/>
      </w:r>
      <w:r>
        <w:rPr>
          <w:b/>
          <w:i w:val="0"/>
        </w:rPr>
        <w:t>183</w:t>
      </w:r>
      <w:r>
        <w:rPr>
          <w:b/>
          <w:i w:val="0"/>
        </w:rPr>
        <w:t>.</w:t>
      </w:r>
      <w:r>
        <w:rPr>
          <w:b/>
          <w:i w:val="0"/>
        </w:rPr>
        <w:t>399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Học viện C</w:t>
      </w:r>
      <w:r>
        <w:rPr>
          <w:b/>
          <w:i w:val="0"/>
        </w:rPr>
        <w:t>á</w:t>
      </w:r>
      <w:r>
        <w:rPr>
          <w:b/>
          <w:i w:val="0"/>
        </w:rPr>
        <w:t>n bộ th</w:t>
      </w:r>
      <w:r>
        <w:rPr>
          <w:b/>
          <w:i w:val="0"/>
        </w:rPr>
        <w:t>à</w:t>
      </w:r>
      <w:r>
        <w:rPr>
          <w:b/>
          <w:i w:val="0"/>
        </w:rPr>
        <w:t>n</w:t>
      </w:r>
      <w:r>
        <w:rPr>
          <w:b/>
          <w:i w:val="0"/>
        </w:rPr>
        <w:t>h</w:t>
      </w:r>
      <w:r>
        <w:rPr>
          <w:b/>
          <w:i w:val="0"/>
        </w:rPr>
        <w:t xml:space="preserve"> phố</w:t>
      </w:r>
      <w:r>
        <w:rPr>
          <w:b w:val="0"/>
          <w:i w:val="0"/>
        </w:rPr>
        <w:br/>
      </w:r>
      <w:r>
        <w:rPr>
          <w:b w:val="0"/>
          <w:i w:val="0"/>
        </w:rPr>
        <w:br/>
      </w:r>
      <w:r>
        <w:rPr>
          <w:b/>
          <w:i w:val="0"/>
        </w:rPr>
        <w:t>15.466</w:t>
      </w:r>
      <w:r>
        <w:rPr>
          <w:b w:val="0"/>
          <w:i w:val="0"/>
        </w:rPr>
        <w:br/>
      </w:r>
      <w:r>
        <w:rPr>
          <w:b w:val="0"/>
          <w:i w:val="0"/>
        </w:rPr>
        <w:br/>
      </w:r>
      <w:r>
        <w:rPr>
          <w:b/>
          <w:i w:val="0"/>
        </w:rPr>
        <w:t xml:space="preserve"> </w:t>
      </w:r>
      <w:r>
        <w:rPr>
          <w:b w:val="0"/>
          <w:i w:val="0"/>
        </w:rPr>
        <w:br/>
      </w:r>
      <w:r>
        <w:rPr>
          <w:b w:val="0"/>
          <w:i w:val="0"/>
        </w:rPr>
        <w:br/>
      </w:r>
      <w:r>
        <w:rPr>
          <w:b/>
          <w:i w:val="0"/>
        </w:rPr>
        <w:t>15.466</w:t>
      </w:r>
      <w:r>
        <w:rPr>
          <w:b w:val="0"/>
          <w:i w:val="0"/>
        </w:rPr>
        <w:br/>
      </w:r>
      <w:r>
        <w:rPr>
          <w:b w:val="0"/>
          <w:i w:val="0"/>
        </w:rPr>
        <w:br/>
      </w:r>
      <w:r>
        <w:rPr>
          <w:b/>
          <w:i w:val="0"/>
        </w:rPr>
        <w:t>15.466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Trường Thiếu sinh quân</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Bảo hi</w:t>
      </w:r>
      <w:r>
        <w:rPr>
          <w:b/>
          <w:i w:val="0"/>
        </w:rPr>
        <w:t>ể</w:t>
      </w:r>
      <w:r>
        <w:rPr>
          <w:b/>
          <w:i w:val="0"/>
        </w:rPr>
        <w:t>m xã hội thành phố</w:t>
      </w:r>
      <w:r>
        <w:rPr>
          <w:b w:val="0"/>
          <w:i w:val="0"/>
        </w:rPr>
        <w:br/>
      </w:r>
      <w:r>
        <w:rPr>
          <w:b w:val="0"/>
          <w:i w:val="0"/>
        </w:rPr>
        <w:br/>
      </w:r>
      <w:r>
        <w:rPr>
          <w:b/>
          <w:i w:val="0"/>
        </w:rPr>
        <w:t>47.975</w:t>
      </w:r>
      <w:r>
        <w:rPr>
          <w:b w:val="0"/>
          <w:i w:val="0"/>
        </w:rPr>
        <w:br/>
      </w:r>
      <w:r>
        <w:rPr>
          <w:b w:val="0"/>
          <w:i w:val="0"/>
        </w:rPr>
        <w:br/>
      </w:r>
      <w:r>
        <w:rPr>
          <w:b/>
          <w:i w:val="0"/>
        </w:rPr>
        <w:t xml:space="preserve"> </w:t>
      </w:r>
      <w:r>
        <w:rPr>
          <w:b w:val="0"/>
          <w:i w:val="0"/>
        </w:rPr>
        <w:br/>
      </w:r>
      <w:r>
        <w:rPr>
          <w:b w:val="0"/>
          <w:i w:val="0"/>
        </w:rPr>
        <w:br/>
      </w:r>
      <w:r>
        <w:rPr>
          <w:b/>
          <w:i w:val="0"/>
        </w:rPr>
        <w:t>47.975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47.975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Hiệp hội doanh nghiệp th</w:t>
      </w:r>
      <w:r>
        <w:rPr>
          <w:b/>
          <w:i w:val="0"/>
        </w:rPr>
        <w:t>à</w:t>
      </w:r>
      <w:r>
        <w:rPr>
          <w:b/>
          <w:i w:val="0"/>
        </w:rPr>
        <w:t>nh ph</w:t>
      </w:r>
      <w:r>
        <w:rPr>
          <w:b/>
          <w:i w:val="0"/>
        </w:rPr>
        <w:t>ố</w:t>
      </w:r>
      <w:r>
        <w:rPr>
          <w:b w:val="0"/>
          <w:i w:val="0"/>
        </w:rPr>
        <w:br/>
      </w:r>
      <w:r>
        <w:rPr>
          <w:b w:val="0"/>
          <w:i w:val="0"/>
        </w:rPr>
        <w:br/>
      </w:r>
      <w:r>
        <w:rPr>
          <w:b/>
          <w:i w:val="0"/>
        </w:rPr>
        <w:t>2.155</w:t>
      </w:r>
      <w:r>
        <w:rPr>
          <w:b w:val="0"/>
          <w:i w:val="0"/>
        </w:rPr>
        <w:br/>
      </w:r>
      <w:r>
        <w:rPr>
          <w:b w:val="0"/>
          <w:i w:val="0"/>
        </w:rPr>
        <w:br/>
      </w:r>
      <w:r>
        <w:rPr>
          <w:b/>
          <w:i w:val="0"/>
        </w:rPr>
        <w:t xml:space="preserve"> </w:t>
      </w:r>
      <w:r>
        <w:rPr>
          <w:b w:val="0"/>
          <w:i w:val="0"/>
        </w:rPr>
        <w:br/>
      </w:r>
      <w:r>
        <w:rPr>
          <w:b w:val="0"/>
          <w:i w:val="0"/>
        </w:rPr>
        <w:br/>
      </w:r>
      <w:r>
        <w:rPr>
          <w:b/>
          <w:i w:val="0"/>
        </w:rPr>
        <w:t>2.155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2.155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Ban An toàn giao thông TP</w:t>
      </w:r>
      <w:r>
        <w:rPr>
          <w:b w:val="0"/>
          <w:i w:val="0"/>
        </w:rPr>
        <w:br/>
      </w:r>
      <w:r>
        <w:rPr>
          <w:b w:val="0"/>
          <w:i w:val="0"/>
        </w:rPr>
        <w:br/>
      </w:r>
      <w:r>
        <w:rPr>
          <w:b/>
          <w:i w:val="0"/>
        </w:rPr>
        <w:t>2.734</w:t>
      </w:r>
      <w:r>
        <w:rPr>
          <w:b w:val="0"/>
          <w:i w:val="0"/>
        </w:rPr>
        <w:br/>
      </w:r>
      <w:r>
        <w:rPr>
          <w:b w:val="0"/>
          <w:i w:val="0"/>
        </w:rPr>
        <w:br/>
      </w:r>
      <w:r>
        <w:rPr>
          <w:b/>
          <w:i w:val="0"/>
        </w:rPr>
        <w:t xml:space="preserve"> </w:t>
      </w:r>
      <w:r>
        <w:rPr>
          <w:b w:val="0"/>
          <w:i w:val="0"/>
        </w:rPr>
        <w:br/>
      </w:r>
      <w:r>
        <w:rPr>
          <w:b w:val="0"/>
          <w:i w:val="0"/>
        </w:rPr>
        <w:br/>
      </w:r>
      <w:r>
        <w:rPr>
          <w:b/>
          <w:i w:val="0"/>
        </w:rPr>
        <w:t>2.734</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2.734</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Văn phòng Ban ATGTTP</w:t>
      </w:r>
      <w:r>
        <w:rPr>
          <w:b w:val="0"/>
          <w:i w:val="0"/>
        </w:rPr>
        <w:br/>
      </w:r>
      <w:r>
        <w:rPr>
          <w:b w:val="0"/>
          <w:i w:val="0"/>
        </w:rPr>
        <w:br/>
      </w:r>
      <w:r>
        <w:rPr>
          <w:b w:val="0"/>
          <w:i w:val="0"/>
        </w:rPr>
        <w:t>2.734</w:t>
      </w:r>
      <w:r>
        <w:rPr>
          <w:b w:val="0"/>
          <w:i w:val="0"/>
        </w:rPr>
        <w:br/>
      </w:r>
      <w:r>
        <w:rPr>
          <w:b w:val="0"/>
          <w:i w:val="0"/>
        </w:rPr>
        <w:br/>
      </w:r>
      <w:r>
        <w:rPr>
          <w:b w:val="0"/>
          <w:i w:val="0"/>
        </w:rPr>
        <w:t xml:space="preserve"> </w:t>
      </w:r>
      <w:r>
        <w:rPr>
          <w:b w:val="0"/>
          <w:i w:val="0"/>
        </w:rPr>
        <w:br/>
      </w:r>
      <w:r>
        <w:rPr>
          <w:b w:val="0"/>
          <w:i w:val="0"/>
        </w:rPr>
        <w:br/>
      </w:r>
      <w:r>
        <w:rPr>
          <w:b w:val="0"/>
          <w:i w:val="0"/>
        </w:rPr>
        <w:t>2.734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Hoạt động đảm bảo an toàn giao thông TP</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Trư</w:t>
      </w:r>
      <w:r>
        <w:rPr>
          <w:b/>
          <w:i w:val="0"/>
        </w:rPr>
        <w:t>ờ</w:t>
      </w:r>
      <w:r>
        <w:rPr>
          <w:b/>
          <w:i w:val="0"/>
        </w:rPr>
        <w:t>ng Trung c</w:t>
      </w:r>
      <w:r>
        <w:rPr>
          <w:b/>
          <w:i w:val="0"/>
        </w:rPr>
        <w:t>ấ</w:t>
      </w:r>
      <w:r>
        <w:rPr>
          <w:b/>
          <w:i w:val="0"/>
        </w:rPr>
        <w:t>p Nghề Kỹ thuật Nghiệp vụ Tôn Đức Th</w:t>
      </w:r>
      <w:r>
        <w:rPr>
          <w:b/>
          <w:i w:val="0"/>
        </w:rPr>
        <w:t>ắ</w:t>
      </w:r>
      <w:r>
        <w:rPr>
          <w:b/>
          <w:i w:val="0"/>
        </w:rPr>
        <w:t>ng</w:t>
      </w:r>
      <w:r>
        <w:rPr>
          <w:b w:val="0"/>
          <w:i w:val="0"/>
        </w:rPr>
        <w:br/>
      </w:r>
      <w:r>
        <w:rPr>
          <w:b w:val="0"/>
          <w:i w:val="0"/>
        </w:rPr>
        <w:br/>
      </w:r>
      <w:r>
        <w:rPr>
          <w:b/>
          <w:i w:val="0"/>
        </w:rPr>
        <w:t>1.400</w:t>
      </w:r>
      <w:r>
        <w:rPr>
          <w:b w:val="0"/>
          <w:i w:val="0"/>
        </w:rPr>
        <w:br/>
      </w:r>
      <w:r>
        <w:rPr>
          <w:b w:val="0"/>
          <w:i w:val="0"/>
        </w:rPr>
        <w:br/>
      </w:r>
      <w:r>
        <w:rPr>
          <w:b/>
          <w:i w:val="0"/>
        </w:rPr>
        <w:t xml:space="preserve"> </w:t>
      </w:r>
      <w:r>
        <w:rPr>
          <w:b w:val="0"/>
          <w:i w:val="0"/>
        </w:rPr>
        <w:br/>
      </w:r>
      <w:r>
        <w:rPr>
          <w:b w:val="0"/>
          <w:i w:val="0"/>
        </w:rPr>
        <w:br/>
      </w:r>
      <w:r>
        <w:rPr>
          <w:b/>
          <w:i w:val="0"/>
        </w:rPr>
        <w:t>1.400</w:t>
      </w:r>
      <w:r>
        <w:rPr>
          <w:b w:val="0"/>
          <w:i w:val="0"/>
        </w:rPr>
        <w:br/>
      </w:r>
      <w:r>
        <w:rPr>
          <w:b w:val="0"/>
          <w:i w:val="0"/>
        </w:rPr>
        <w:br/>
      </w:r>
      <w:r>
        <w:rPr>
          <w:b/>
          <w:i w:val="0"/>
        </w:rPr>
        <w:t>1.400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C</w:t>
      </w:r>
      <w:r>
        <w:rPr>
          <w:b/>
          <w:i w:val="0"/>
        </w:rPr>
        <w:t>ô</w:t>
      </w:r>
      <w:r>
        <w:rPr>
          <w:b/>
          <w:i w:val="0"/>
        </w:rPr>
        <w:t xml:space="preserve">ng ty </w:t>
      </w:r>
      <w:r>
        <w:rPr>
          <w:b/>
          <w:i w:val="0"/>
        </w:rPr>
        <w:t>quản lý</w:t>
      </w:r>
      <w:r>
        <w:rPr>
          <w:b/>
          <w:i w:val="0"/>
        </w:rPr>
        <w:t xml:space="preserve"> và k</w:t>
      </w:r>
      <w:r>
        <w:rPr>
          <w:b/>
          <w:i w:val="0"/>
        </w:rPr>
        <w:t>ha</w:t>
      </w:r>
      <w:r>
        <w:rPr>
          <w:b/>
          <w:i w:val="0"/>
        </w:rPr>
        <w:t>i t</w:t>
      </w:r>
      <w:r>
        <w:rPr>
          <w:b/>
          <w:i w:val="0"/>
        </w:rPr>
        <w:t>há</w:t>
      </w:r>
      <w:r>
        <w:rPr>
          <w:b/>
          <w:i w:val="0"/>
        </w:rPr>
        <w:t>c dịch vụ th</w:t>
      </w:r>
      <w:r>
        <w:rPr>
          <w:b/>
          <w:i w:val="0"/>
        </w:rPr>
        <w:t>ủ</w:t>
      </w:r>
      <w:r>
        <w:rPr>
          <w:b/>
          <w:i w:val="0"/>
        </w:rPr>
        <w:t>y lợi</w:t>
      </w:r>
      <w:r>
        <w:rPr>
          <w:b w:val="0"/>
          <w:i w:val="0"/>
        </w:rPr>
        <w:br/>
      </w:r>
      <w:r>
        <w:rPr>
          <w:b w:val="0"/>
          <w:i w:val="0"/>
        </w:rPr>
        <w:br/>
      </w:r>
      <w:r>
        <w:rPr>
          <w:b/>
          <w:i w:val="0"/>
        </w:rPr>
        <w:t>29.513</w:t>
      </w:r>
      <w:r>
        <w:rPr>
          <w:b w:val="0"/>
          <w:i w:val="0"/>
        </w:rPr>
        <w:br/>
      </w:r>
      <w:r>
        <w:rPr>
          <w:b w:val="0"/>
          <w:i w:val="0"/>
        </w:rPr>
        <w:br/>
      </w:r>
      <w:r>
        <w:rPr>
          <w:b/>
          <w:i w:val="0"/>
        </w:rPr>
        <w:t xml:space="preserve"> </w:t>
      </w:r>
      <w:r>
        <w:rPr>
          <w:b w:val="0"/>
          <w:i w:val="0"/>
        </w:rPr>
        <w:br/>
      </w:r>
      <w:r>
        <w:rPr>
          <w:b w:val="0"/>
          <w:i w:val="0"/>
        </w:rPr>
        <w:br/>
      </w:r>
      <w:r>
        <w:rPr>
          <w:b/>
          <w:i w:val="0"/>
        </w:rPr>
        <w:t>29.513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29.513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Lực l</w:t>
      </w:r>
      <w:r>
        <w:rPr>
          <w:b/>
          <w:i w:val="0"/>
        </w:rPr>
        <w:t>ượ</w:t>
      </w:r>
      <w:r>
        <w:rPr>
          <w:b/>
          <w:i w:val="0"/>
        </w:rPr>
        <w:t>ng TNXP -</w:t>
      </w:r>
      <w:r>
        <w:rPr>
          <w:b w:val="0"/>
          <w:i w:val="0"/>
        </w:rPr>
        <w:br/>
      </w:r>
      <w:r>
        <w:rPr>
          <w:b w:val="0"/>
          <w:i w:val="0"/>
        </w:rPr>
        <w:br/>
      </w:r>
      <w:r>
        <w:rPr>
          <w:b/>
          <w:i w:val="0"/>
        </w:rPr>
        <w:t>42.931</w:t>
      </w:r>
      <w:r>
        <w:rPr>
          <w:b w:val="0"/>
          <w:i w:val="0"/>
        </w:rPr>
        <w:br/>
      </w:r>
      <w:r>
        <w:rPr>
          <w:b w:val="0"/>
          <w:i w:val="0"/>
        </w:rPr>
        <w:br/>
      </w:r>
      <w:r>
        <w:rPr>
          <w:b/>
          <w:i w:val="0"/>
        </w:rPr>
        <w:t xml:space="preserve"> </w:t>
      </w:r>
      <w:r>
        <w:rPr>
          <w:b w:val="0"/>
          <w:i w:val="0"/>
        </w:rPr>
        <w:br/>
      </w:r>
      <w:r>
        <w:rPr>
          <w:b w:val="0"/>
          <w:i w:val="0"/>
        </w:rPr>
        <w:br/>
      </w:r>
      <w:r>
        <w:rPr>
          <w:b/>
          <w:i w:val="0"/>
        </w:rPr>
        <w:t>42.931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42.931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Duy tu dạ cầu S</w:t>
      </w:r>
      <w:r>
        <w:rPr>
          <w:b w:val="0"/>
          <w:i w:val="0"/>
        </w:rPr>
        <w:t>à</w:t>
      </w:r>
      <w:r>
        <w:rPr>
          <w:b w:val="0"/>
          <w:i w:val="0"/>
        </w:rPr>
        <w:t>i Gòn</w:t>
      </w:r>
      <w:r>
        <w:rPr>
          <w:b w:val="0"/>
          <w:i w:val="0"/>
        </w:rPr>
        <w:br/>
      </w:r>
      <w:r>
        <w:rPr>
          <w:b w:val="0"/>
          <w:i w:val="0"/>
        </w:rPr>
        <w:br/>
      </w:r>
      <w:r>
        <w:rPr>
          <w:b w:val="0"/>
          <w:i w:val="0"/>
        </w:rPr>
        <w:t>1.462</w:t>
      </w:r>
      <w:r>
        <w:rPr>
          <w:b w:val="0"/>
          <w:i w:val="0"/>
        </w:rPr>
        <w:br/>
      </w:r>
      <w:r>
        <w:rPr>
          <w:b w:val="0"/>
          <w:i w:val="0"/>
        </w:rPr>
        <w:br/>
      </w:r>
      <w:r>
        <w:rPr>
          <w:b w:val="0"/>
          <w:i w:val="0"/>
        </w:rPr>
        <w:t xml:space="preserve"> </w:t>
      </w:r>
      <w:r>
        <w:rPr>
          <w:b w:val="0"/>
          <w:i w:val="0"/>
        </w:rPr>
        <w:br/>
      </w:r>
      <w:r>
        <w:rPr>
          <w:b w:val="0"/>
          <w:i w:val="0"/>
        </w:rPr>
        <w:br/>
      </w:r>
      <w:r>
        <w:rPr>
          <w:b w:val="0"/>
          <w:i w:val="0"/>
        </w:rPr>
        <w:t>1.462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Cty TNHH MTV Công </w:t>
      </w:r>
      <w:r>
        <w:rPr>
          <w:b w:val="0"/>
          <w:i w:val="0"/>
        </w:rPr>
        <w:t>trình</w:t>
      </w:r>
      <w:r>
        <w:rPr>
          <w:b w:val="0"/>
          <w:i w:val="0"/>
        </w:rPr>
        <w:t xml:space="preserve"> cầu ph</w:t>
      </w:r>
      <w:r>
        <w:rPr>
          <w:b w:val="0"/>
          <w:i w:val="0"/>
        </w:rPr>
        <w:t>à</w:t>
      </w:r>
      <w:r>
        <w:rPr>
          <w:b w:val="0"/>
          <w:i w:val="0"/>
        </w:rPr>
        <w:t xml:space="preserve"> </w:t>
      </w:r>
      <w:r>
        <w:rPr>
          <w:b w:val="0"/>
          <w:i w:val="0"/>
        </w:rPr>
        <w:t>Thành phố</w:t>
      </w:r>
      <w:r>
        <w:rPr>
          <w:b w:val="0"/>
          <w:i w:val="0"/>
        </w:rPr>
        <w:t xml:space="preserve"> - Duy tu </w:t>
      </w:r>
      <w:r>
        <w:rPr>
          <w:b w:val="0"/>
          <w:i w:val="0"/>
        </w:rPr>
        <w:t>đ</w:t>
      </w:r>
      <w:r>
        <w:rPr>
          <w:b w:val="0"/>
          <w:i w:val="0"/>
        </w:rPr>
        <w:t>ò phà</w:t>
      </w:r>
      <w:r>
        <w:rPr>
          <w:b w:val="0"/>
          <w:i w:val="0"/>
        </w:rPr>
        <w:br/>
      </w:r>
      <w:r>
        <w:rPr>
          <w:b w:val="0"/>
          <w:i w:val="0"/>
        </w:rPr>
        <w:br/>
      </w:r>
      <w:r>
        <w:rPr>
          <w:b w:val="0"/>
          <w:i w:val="0"/>
        </w:rPr>
        <w:t>23.264</w:t>
      </w:r>
      <w:r>
        <w:rPr>
          <w:b w:val="0"/>
          <w:i w:val="0"/>
        </w:rPr>
        <w:br/>
      </w:r>
      <w:r>
        <w:rPr>
          <w:b w:val="0"/>
          <w:i w:val="0"/>
        </w:rPr>
        <w:br/>
      </w:r>
      <w:r>
        <w:rPr>
          <w:b w:val="0"/>
          <w:i w:val="0"/>
        </w:rPr>
        <w:t xml:space="preserve"> </w:t>
      </w:r>
      <w:r>
        <w:rPr>
          <w:b w:val="0"/>
          <w:i w:val="0"/>
        </w:rPr>
        <w:br/>
      </w:r>
      <w:r>
        <w:rPr>
          <w:b w:val="0"/>
          <w:i w:val="0"/>
        </w:rPr>
        <w:br/>
      </w:r>
      <w:r>
        <w:rPr>
          <w:b w:val="0"/>
          <w:i w:val="0"/>
        </w:rPr>
        <w:t>23.264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23.264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ty DVCI Thanh niên xung phong</w:t>
      </w:r>
      <w:r>
        <w:rPr>
          <w:b w:val="0"/>
          <w:i w:val="0"/>
        </w:rPr>
        <w:br/>
      </w:r>
      <w:r>
        <w:rPr>
          <w:b w:val="0"/>
          <w:i w:val="0"/>
        </w:rPr>
        <w:br/>
      </w:r>
      <w:r>
        <w:rPr>
          <w:b w:val="0"/>
          <w:i w:val="0"/>
        </w:rPr>
        <w:t>18.205</w:t>
      </w:r>
      <w:r>
        <w:rPr>
          <w:b w:val="0"/>
          <w:i w:val="0"/>
        </w:rPr>
        <w:br/>
      </w:r>
      <w:r>
        <w:rPr>
          <w:b w:val="0"/>
          <w:i w:val="0"/>
        </w:rPr>
        <w:br/>
      </w:r>
      <w:r>
        <w:rPr>
          <w:b w:val="0"/>
          <w:i w:val="0"/>
        </w:rPr>
        <w:t xml:space="preserve"> </w:t>
      </w:r>
      <w:r>
        <w:rPr>
          <w:b w:val="0"/>
          <w:i w:val="0"/>
        </w:rPr>
        <w:br/>
      </w:r>
      <w:r>
        <w:rPr>
          <w:b w:val="0"/>
          <w:i w:val="0"/>
        </w:rPr>
        <w:br/>
      </w:r>
      <w:r>
        <w:rPr>
          <w:b w:val="0"/>
          <w:i w:val="0"/>
        </w:rPr>
        <w:t>18.205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Chi một s</w:t>
      </w:r>
      <w:r>
        <w:rPr>
          <w:b w:val="0"/>
          <w:i w:val="0"/>
        </w:rPr>
        <w:t xml:space="preserve">ố </w:t>
      </w:r>
      <w:r>
        <w:rPr>
          <w:b w:val="0"/>
          <w:i w:val="0"/>
        </w:rPr>
        <w:t xml:space="preserve">nhiệm vụ khác </w:t>
      </w:r>
      <w:r>
        <w:rPr>
          <w:b w:val="0"/>
          <w:i w:val="0"/>
        </w:rPr>
        <w:t>th</w:t>
      </w:r>
      <w:r>
        <w:rPr>
          <w:b w:val="0"/>
          <w:i w:val="0"/>
        </w:rPr>
        <w:t>eo chế độ (*)</w:t>
      </w:r>
      <w:r>
        <w:rPr>
          <w:b w:val="0"/>
          <w:i w:val="0"/>
        </w:rPr>
        <w:br/>
      </w:r>
      <w:r>
        <w:rPr>
          <w:b w:val="0"/>
          <w:i w:val="0"/>
        </w:rPr>
        <w:br/>
      </w:r>
      <w:r>
        <w:rPr>
          <w:b w:val="0"/>
          <w:i w:val="0"/>
        </w:rPr>
        <w:t>6</w:t>
      </w:r>
      <w:r>
        <w:rPr>
          <w:b w:val="0"/>
          <w:i w:val="0"/>
        </w:rPr>
        <w:t>8</w:t>
      </w:r>
      <w:r>
        <w:rPr>
          <w:b w:val="0"/>
          <w:i w:val="0"/>
        </w:rPr>
        <w:t>2.194</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t>1</w:t>
      </w:r>
      <w:r>
        <w:rPr>
          <w:b w:val="0"/>
          <w:i w:val="0"/>
        </w:rPr>
        <w:t>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682.194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w:t>
      </w:r>
      <w:r>
        <w:rPr>
          <w:b/>
          <w:i w:val="0"/>
        </w:rPr>
        <w:t>h</w:t>
      </w:r>
      <w:r>
        <w:rPr>
          <w:b/>
          <w:i w:val="0"/>
        </w:rPr>
        <w:t>i Đầu tư phát triể</w:t>
      </w:r>
      <w:r>
        <w:rPr>
          <w:b/>
          <w:i w:val="0"/>
        </w:rPr>
        <w:t>n</w:t>
      </w:r>
      <w:r>
        <w:rPr>
          <w:b w:val="0"/>
          <w:i w:val="0"/>
        </w:rPr>
        <w:br/>
      </w:r>
      <w:r>
        <w:rPr>
          <w:b w:val="0"/>
          <w:i w:val="0"/>
        </w:rPr>
        <w:br/>
      </w:r>
      <w:r>
        <w:rPr>
          <w:b/>
          <w:i w:val="0"/>
        </w:rPr>
        <w:t>25.146.543</w:t>
      </w:r>
      <w:r>
        <w:rPr>
          <w:b w:val="0"/>
          <w:i w:val="0"/>
        </w:rPr>
        <w:br/>
      </w:r>
      <w:r>
        <w:rPr>
          <w:b w:val="0"/>
          <w:i w:val="0"/>
        </w:rPr>
        <w:br/>
      </w:r>
      <w:r>
        <w:rPr>
          <w:b/>
          <w:i w:val="0"/>
        </w:rPr>
        <w:t>25.146.543</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Chi </w:t>
      </w:r>
      <w:r>
        <w:rPr>
          <w:b/>
          <w:i w:val="0"/>
        </w:rPr>
        <w:t>t</w:t>
      </w:r>
      <w:r>
        <w:rPr>
          <w:b/>
          <w:i w:val="0"/>
        </w:rPr>
        <w:t>rả nợ vay</w:t>
      </w:r>
      <w:r>
        <w:rPr>
          <w:b w:val="0"/>
          <w:i w:val="0"/>
        </w:rPr>
        <w:br/>
      </w:r>
      <w:r>
        <w:rPr>
          <w:b w:val="0"/>
          <w:i w:val="0"/>
        </w:rPr>
        <w:br/>
      </w:r>
      <w:r>
        <w:rPr>
          <w:b/>
          <w:i w:val="0"/>
        </w:rPr>
        <w:t>1.511.625</w:t>
      </w:r>
      <w:r>
        <w:rPr>
          <w:b w:val="0"/>
          <w:i w:val="0"/>
        </w:rPr>
        <w:br/>
      </w:r>
      <w:r>
        <w:rPr>
          <w:b w:val="0"/>
          <w:i w:val="0"/>
        </w:rPr>
        <w:br/>
      </w:r>
      <w:r>
        <w:rPr>
          <w:b/>
          <w:i w:val="0"/>
        </w:rPr>
        <w:t>1.511.625</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Dự phòng NS c</w:t>
      </w:r>
      <w:r>
        <w:rPr>
          <w:b/>
          <w:i w:val="0"/>
        </w:rPr>
        <w:t>ấ</w:t>
      </w:r>
      <w:r>
        <w:rPr>
          <w:b/>
          <w:i w:val="0"/>
        </w:rPr>
        <w:t xml:space="preserve">p </w:t>
      </w:r>
      <w:r>
        <w:rPr>
          <w:b/>
          <w:i w:val="0"/>
        </w:rPr>
        <w:t>Thành phố</w:t>
      </w:r>
      <w:r>
        <w:rPr>
          <w:b w:val="0"/>
          <w:i w:val="0"/>
        </w:rPr>
        <w:br/>
      </w:r>
      <w:r>
        <w:rPr>
          <w:b w:val="0"/>
          <w:i w:val="0"/>
        </w:rPr>
        <w:br/>
      </w:r>
      <w:r>
        <w:rPr>
          <w:b/>
          <w:i w:val="0"/>
        </w:rPr>
        <w:t>1.867</w:t>
      </w:r>
      <w:r>
        <w:rPr>
          <w:b/>
          <w:i w:val="0"/>
        </w:rPr>
        <w:t>.</w:t>
      </w:r>
      <w:r>
        <w:rPr>
          <w:b/>
          <w:i w:val="0"/>
        </w:rPr>
        <w:t>320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1.867.320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Chi cải cách tiền l</w:t>
      </w:r>
      <w:r>
        <w:rPr>
          <w:b/>
          <w:i w:val="0"/>
        </w:rPr>
        <w:t>ươn</w:t>
      </w:r>
      <w:r>
        <w:rPr>
          <w:b/>
          <w:i w:val="0"/>
        </w:rPr>
        <w:t>g</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C</w:t>
      </w:r>
      <w:r>
        <w:rPr>
          <w:b/>
          <w:i w:val="0"/>
        </w:rPr>
        <w:t>hi</w:t>
      </w:r>
      <w:r>
        <w:rPr>
          <w:b/>
          <w:i w:val="0"/>
        </w:rPr>
        <w:t xml:space="preserve"> bổ </w:t>
      </w:r>
      <w:r>
        <w:rPr>
          <w:b/>
          <w:i w:val="0"/>
        </w:rPr>
        <w:t>s</w:t>
      </w:r>
      <w:r>
        <w:rPr>
          <w:b/>
          <w:i w:val="0"/>
        </w:rPr>
        <w:t>ung quỹ d</w:t>
      </w:r>
      <w:r>
        <w:rPr>
          <w:b/>
          <w:i w:val="0"/>
        </w:rPr>
        <w:t>ự</w:t>
      </w:r>
      <w:r>
        <w:rPr>
          <w:b/>
          <w:i w:val="0"/>
        </w:rPr>
        <w:t xml:space="preserve"> trữ t</w:t>
      </w:r>
      <w:r>
        <w:rPr>
          <w:b/>
          <w:i w:val="0"/>
        </w:rPr>
        <w:t>à</w:t>
      </w:r>
      <w:r>
        <w:rPr>
          <w:b/>
          <w:i w:val="0"/>
        </w:rPr>
        <w:t>i ch</w:t>
      </w:r>
      <w:r>
        <w:rPr>
          <w:b/>
          <w:i w:val="0"/>
        </w:rPr>
        <w:t>í</w:t>
      </w:r>
      <w:r>
        <w:rPr>
          <w:b/>
          <w:i w:val="0"/>
        </w:rPr>
        <w:t>nh</w:t>
      </w:r>
      <w:r>
        <w:rPr>
          <w:b w:val="0"/>
          <w:i w:val="0"/>
        </w:rPr>
        <w:br/>
      </w:r>
      <w:r>
        <w:rPr>
          <w:b w:val="0"/>
          <w:i w:val="0"/>
        </w:rPr>
        <w:br/>
      </w:r>
      <w:r>
        <w:rPr>
          <w:b/>
          <w:i w:val="0"/>
        </w:rPr>
        <w:t>11.400</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11.400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Chi khác</w:t>
      </w:r>
      <w:r>
        <w:rPr>
          <w:b w:val="0"/>
          <w:i w:val="0"/>
        </w:rPr>
        <w:br/>
      </w:r>
      <w:r>
        <w:rPr>
          <w:b w:val="0"/>
          <w:i w:val="0"/>
        </w:rPr>
        <w:br/>
      </w:r>
      <w:r>
        <w:rPr>
          <w:b/>
          <w:i w:val="0"/>
        </w:rPr>
        <w:t>667.944</w:t>
      </w:r>
      <w:r>
        <w:rPr>
          <w:b w:val="0"/>
          <w:i w:val="0"/>
        </w:rPr>
        <w:br/>
      </w:r>
      <w:r>
        <w:rPr>
          <w:b w:val="0"/>
          <w:i w:val="0"/>
        </w:rPr>
        <w:br/>
      </w:r>
      <w:r>
        <w:rPr>
          <w:b/>
          <w:i w:val="0"/>
        </w:rPr>
        <w:t xml:space="preserve"> </w:t>
      </w:r>
      <w:r>
        <w:rPr>
          <w:b w:val="0"/>
          <w:i w:val="0"/>
        </w:rPr>
        <w:br/>
      </w:r>
      <w:r>
        <w:rPr>
          <w:b w:val="0"/>
          <w:i w:val="0"/>
        </w:rPr>
        <w:br/>
      </w:r>
      <w:r>
        <w:rPr>
          <w:b/>
          <w:i w:val="0"/>
        </w:rPr>
        <w:t>667.944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667.944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Chi từ ngu</w:t>
      </w:r>
      <w:r>
        <w:rPr>
          <w:b/>
          <w:i w:val="0"/>
        </w:rPr>
        <w:t>ồ</w:t>
      </w:r>
      <w:r>
        <w:rPr>
          <w:b/>
          <w:i w:val="0"/>
        </w:rPr>
        <w:t>n BS có MT c</w:t>
      </w:r>
      <w:r>
        <w:rPr>
          <w:b/>
          <w:i w:val="0"/>
        </w:rPr>
        <w:t>ủ</w:t>
      </w:r>
      <w:r>
        <w:rPr>
          <w:b/>
          <w:i w:val="0"/>
        </w:rPr>
        <w:t>a</w:t>
      </w:r>
      <w:r>
        <w:rPr>
          <w:b/>
          <w:i w:val="0"/>
        </w:rPr>
        <w:t xml:space="preserve"> </w:t>
      </w:r>
      <w:r>
        <w:rPr>
          <w:b/>
          <w:i w:val="0"/>
        </w:rPr>
        <w:t>NSTW</w:t>
      </w:r>
      <w:r>
        <w:rPr>
          <w:b w:val="0"/>
          <w:i w:val="0"/>
        </w:rPr>
        <w:br/>
      </w:r>
      <w:r>
        <w:rPr>
          <w:b w:val="0"/>
          <w:i w:val="0"/>
        </w:rPr>
        <w:br/>
      </w:r>
      <w:r>
        <w:rPr>
          <w:b/>
          <w:i w:val="0"/>
        </w:rPr>
        <w:t>7</w:t>
      </w:r>
      <w:r>
        <w:rPr>
          <w:b/>
          <w:i w:val="0"/>
        </w:rPr>
        <w:t>.</w:t>
      </w:r>
      <w:r>
        <w:rPr>
          <w:b/>
          <w:i w:val="0"/>
        </w:rPr>
        <w:t>377</w:t>
      </w:r>
      <w:r>
        <w:rPr>
          <w:b/>
          <w:i w:val="0"/>
        </w:rPr>
        <w:t>.</w:t>
      </w:r>
      <w:r>
        <w:rPr>
          <w:b/>
          <w:i w:val="0"/>
        </w:rPr>
        <w:t>332</w:t>
      </w:r>
      <w:r>
        <w:rPr>
          <w:b w:val="0"/>
          <w:i w:val="0"/>
        </w:rPr>
        <w:br/>
      </w:r>
      <w:r>
        <w:rPr>
          <w:b w:val="0"/>
          <w:i w:val="0"/>
        </w:rPr>
        <w:br/>
      </w:r>
      <w:r>
        <w:rPr>
          <w:b/>
          <w:i w:val="0"/>
        </w:rPr>
        <w:t xml:space="preserve"> </w:t>
      </w:r>
      <w:r>
        <w:rPr>
          <w:b w:val="0"/>
          <w:i w:val="0"/>
        </w:rPr>
        <w:br/>
      </w:r>
      <w:r>
        <w:rPr>
          <w:b w:val="0"/>
          <w:i w:val="0"/>
        </w:rPr>
        <w:br/>
      </w:r>
      <w:r>
        <w:rPr>
          <w:b/>
          <w:i w:val="0"/>
        </w:rPr>
        <w:t>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7.377.332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Ghi chú:</w:t>
      </w:r>
      <w:r>
        <w:rPr>
          <w:b w:val="0"/>
          <w:i w:val="0"/>
        </w:rPr>
        <w:t xml:space="preserve"> (a) Bố trí kinh phí dự phòng tại các lĩnh vực đối với một số nhiệm vụ chi theo chế độ quy định chưa phân bổ cho các đơn vị. Căn cứ tình hình thực tế phát sinh trong năm Ủy ban nhân dân Thành phố sẽ phân bổ cho các đơn vị.</w:t>
      </w:r>
      <w:r>
        <w:rPr>
          <w:b w:val="0"/>
          <w:i w:val="0"/>
        </w:rPr>
        <w:br/>
      </w:r>
      <w:r>
        <w:rPr>
          <w:b/>
          <w:i w:val="0"/>
        </w:rPr>
        <w:t>PHỤ LỤC SỐ 08</w:t>
      </w:r>
      <w:r>
        <w:rPr>
          <w:b w:val="0"/>
          <w:i w:val="0"/>
        </w:rPr>
        <w:br/>
      </w:r>
      <w:r>
        <w:rPr>
          <w:b w:val="0"/>
          <w:i w:val="0"/>
        </w:rPr>
        <w:t>DỰ TOÁN THU NGÂN SÁCH NHÀ NƯỚC TỪNG QUẬN, HUYỆN NĂM 2017</w:t>
      </w:r>
      <w:r>
        <w:br/>
      </w:r>
      <w:r>
        <w:rPr>
          <w:b w:val="0"/>
          <w:i/>
        </w:rPr>
        <w:t>(Ban hành kèm theo Quyết định số 55/2016/QĐ-UBND ngày 10 tháng 12 năm 2016)</w:t>
      </w:r>
      <w:r>
        <w:rPr>
          <w:b w:val="0"/>
          <w:i w:val="0"/>
        </w:rPr>
        <w:br/>
      </w:r>
      <w:r>
        <w:rPr>
          <w:b/>
          <w:i w:val="0"/>
        </w:rPr>
        <w:t>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Quận huyện</w:t>
      </w:r>
      <w:r>
        <w:rPr>
          <w:b w:val="0"/>
          <w:i w:val="0"/>
        </w:rPr>
        <w:br/>
      </w:r>
      <w:r>
        <w:rPr>
          <w:b w:val="0"/>
          <w:i w:val="0"/>
        </w:rPr>
        <w:br/>
      </w:r>
      <w:r>
        <w:rPr>
          <w:b/>
          <w:i w:val="0"/>
        </w:rPr>
        <w:t>Thu NSNN trên địa bàn</w:t>
      </w:r>
      <w:r>
        <w:rPr>
          <w:b w:val="0"/>
          <w:i w:val="0"/>
        </w:rPr>
        <w:br/>
      </w:r>
      <w:r>
        <w:rPr>
          <w:b w:val="0"/>
          <w:i w:val="0"/>
        </w:rPr>
        <w:br/>
      </w:r>
      <w:r>
        <w:rPr>
          <w:b w:val="0"/>
          <w:i w:val="0"/>
        </w:rPr>
        <w:br/>
      </w:r>
      <w:r>
        <w:rPr>
          <w:b w:val="0"/>
          <w:i w:val="0"/>
        </w:rPr>
        <w:br/>
      </w:r>
      <w:r>
        <w:rPr>
          <w:b/>
          <w:i w:val="0"/>
        </w:rPr>
        <w:t>Dự toán năm 2017</w:t>
      </w:r>
      <w:r>
        <w:rPr>
          <w:b w:val="0"/>
          <w:i w:val="0"/>
        </w:rPr>
        <w:br/>
      </w:r>
      <w:r>
        <w:rPr>
          <w:b w:val="0"/>
          <w:i w:val="0"/>
        </w:rPr>
        <w:br/>
      </w:r>
      <w:r>
        <w:rPr>
          <w:b/>
          <w:i w:val="0"/>
        </w:rPr>
        <w:t>Dự toán năm 2017</w:t>
      </w:r>
      <w:r>
        <w:rPr>
          <w:b w:val="0"/>
          <w:i w:val="0"/>
        </w:rPr>
        <w:br/>
      </w:r>
      <w:r>
        <w:rPr>
          <w:b w:val="0"/>
          <w:i w:val="0"/>
        </w:rPr>
        <w:br/>
      </w:r>
      <w:r>
        <w:rPr>
          <w:b w:val="0"/>
          <w:i w:val="0"/>
        </w:rPr>
        <w:br/>
      </w:r>
      <w:r>
        <w:rPr>
          <w:b w:val="0"/>
          <w:i w:val="0"/>
        </w:rPr>
        <w:br/>
      </w:r>
      <w:r>
        <w:rPr>
          <w:b/>
          <w:i w:val="0"/>
        </w:rPr>
        <w:t>Thuế CTN ngoài QD (không tính thu khác, LPMB)</w:t>
      </w:r>
      <w:r>
        <w:rPr>
          <w:b w:val="0"/>
          <w:i w:val="0"/>
        </w:rPr>
        <w:br/>
      </w:r>
      <w:r>
        <w:rPr>
          <w:b w:val="0"/>
          <w:i w:val="0"/>
        </w:rPr>
        <w:br/>
      </w:r>
      <w:r>
        <w:rPr>
          <w:b/>
          <w:i w:val="0"/>
        </w:rPr>
        <w:t>Trong đó</w:t>
      </w:r>
      <w:r>
        <w:rPr>
          <w:b w:val="0"/>
          <w:i w:val="0"/>
        </w:rPr>
        <w:br/>
      </w:r>
      <w:r>
        <w:rPr>
          <w:b w:val="0"/>
          <w:i w:val="0"/>
        </w:rPr>
        <w:br/>
      </w:r>
      <w:r>
        <w:rPr>
          <w:b/>
          <w:i w:val="0"/>
        </w:rPr>
        <w:t>Lệ phí môn bài</w:t>
      </w:r>
      <w:r>
        <w:rPr>
          <w:b w:val="0"/>
          <w:i w:val="0"/>
        </w:rPr>
        <w:br/>
      </w:r>
      <w:r>
        <w:rPr>
          <w:b w:val="0"/>
          <w:i w:val="0"/>
        </w:rPr>
        <w:br/>
      </w:r>
      <w:r>
        <w:rPr>
          <w:b/>
          <w:i w:val="0"/>
        </w:rPr>
        <w:t>Lệ phí trước bạ</w:t>
      </w:r>
      <w:r>
        <w:rPr>
          <w:b w:val="0"/>
          <w:i w:val="0"/>
        </w:rPr>
        <w:br/>
      </w:r>
      <w:r>
        <w:rPr>
          <w:b w:val="0"/>
          <w:i w:val="0"/>
        </w:rPr>
        <w:br/>
      </w:r>
      <w:r>
        <w:rPr>
          <w:b/>
          <w:i w:val="0"/>
        </w:rPr>
        <w:t>Thuế thu nhập cá nhân</w:t>
      </w:r>
      <w:r>
        <w:rPr>
          <w:b w:val="0"/>
          <w:i w:val="0"/>
        </w:rPr>
        <w:br/>
      </w:r>
      <w:r>
        <w:rPr>
          <w:b w:val="0"/>
          <w:i w:val="0"/>
        </w:rPr>
        <w:br/>
      </w:r>
      <w:r>
        <w:rPr>
          <w:b/>
          <w:i w:val="0"/>
        </w:rPr>
        <w:t>Tiền sử dụng đất</w:t>
      </w:r>
      <w:r>
        <w:rPr>
          <w:b w:val="0"/>
          <w:i w:val="0"/>
        </w:rPr>
        <w:br/>
      </w:r>
      <w:r>
        <w:rPr>
          <w:b w:val="0"/>
          <w:i w:val="0"/>
        </w:rPr>
        <w:br/>
      </w:r>
      <w:r>
        <w:rPr>
          <w:b/>
          <w:i w:val="0"/>
        </w:rPr>
        <w:t>Tiền thuê đất</w:t>
      </w:r>
      <w:r>
        <w:rPr>
          <w:b w:val="0"/>
          <w:i w:val="0"/>
        </w:rPr>
        <w:br/>
      </w:r>
      <w:r>
        <w:rPr>
          <w:b w:val="0"/>
          <w:i w:val="0"/>
        </w:rPr>
        <w:br/>
      </w:r>
      <w:r>
        <w:rPr>
          <w:b/>
          <w:i w:val="0"/>
        </w:rPr>
        <w:t>Thuế bảo vệ môi trường</w:t>
      </w:r>
      <w:r>
        <w:rPr>
          <w:b w:val="0"/>
          <w:i w:val="0"/>
        </w:rPr>
        <w:br/>
      </w:r>
      <w:r>
        <w:rPr>
          <w:b w:val="0"/>
          <w:i w:val="0"/>
        </w:rPr>
        <w:br/>
      </w:r>
      <w:r>
        <w:rPr>
          <w:b/>
          <w:i w:val="0"/>
        </w:rPr>
        <w:t>Thuế sử dụng đất phi nông nghiệp</w:t>
      </w:r>
      <w:r>
        <w:rPr>
          <w:b w:val="0"/>
          <w:i w:val="0"/>
        </w:rPr>
        <w:br/>
      </w:r>
      <w:r>
        <w:rPr>
          <w:b w:val="0"/>
          <w:i w:val="0"/>
        </w:rPr>
        <w:br/>
      </w:r>
      <w:r>
        <w:rPr>
          <w:b/>
          <w:i w:val="0"/>
        </w:rPr>
        <w:t>Phí-Lệ phí</w:t>
      </w:r>
      <w:r>
        <w:rPr>
          <w:b w:val="0"/>
          <w:i w:val="0"/>
        </w:rPr>
        <w:br/>
      </w:r>
      <w:r>
        <w:rPr>
          <w:b w:val="0"/>
          <w:i w:val="0"/>
        </w:rPr>
        <w:br/>
      </w:r>
      <w:r>
        <w:rPr>
          <w:b/>
          <w:i w:val="0"/>
        </w:rPr>
        <w:t>Thu khác</w:t>
      </w:r>
      <w:r>
        <w:rPr>
          <w:b w:val="0"/>
          <w:i w:val="0"/>
        </w:rPr>
        <w:br/>
      </w:r>
      <w:r>
        <w:rPr>
          <w:b w:val="0"/>
          <w:i w:val="0"/>
        </w:rPr>
        <w:br/>
      </w:r>
      <w:r>
        <w:rPr>
          <w:b w:val="0"/>
          <w:i w:val="0"/>
        </w:rPr>
        <w:br/>
      </w:r>
      <w:r>
        <w:rPr>
          <w:b w:val="0"/>
          <w:i w:val="0"/>
        </w:rPr>
        <w:br/>
      </w:r>
      <w:r>
        <w:rPr>
          <w:b/>
          <w:i/>
        </w:rPr>
        <w:t>Thuế GTGT</w:t>
      </w:r>
      <w:r>
        <w:rPr>
          <w:b w:val="0"/>
          <w:i w:val="0"/>
        </w:rPr>
        <w:br/>
      </w:r>
      <w:r>
        <w:rPr>
          <w:b w:val="0"/>
          <w:i w:val="0"/>
        </w:rPr>
        <w:br/>
      </w:r>
      <w:r>
        <w:rPr>
          <w:b/>
          <w:i/>
        </w:rPr>
        <w:t>Thuế TNDN</w:t>
      </w:r>
      <w:r>
        <w:rPr>
          <w:b w:val="0"/>
          <w:i w:val="0"/>
        </w:rPr>
        <w:br/>
      </w:r>
      <w:r>
        <w:rPr>
          <w:b w:val="0"/>
          <w:i w:val="0"/>
        </w:rPr>
        <w:br/>
      </w:r>
      <w:r>
        <w:rPr>
          <w:b/>
          <w:i/>
        </w:rPr>
        <w:t>Thuế TTĐB</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2a</w:t>
      </w:r>
      <w:r>
        <w:rPr>
          <w:b w:val="0"/>
          <w:i w:val="0"/>
        </w:rPr>
        <w:br/>
      </w:r>
      <w:r>
        <w:rPr>
          <w:b w:val="0"/>
          <w:i w:val="0"/>
        </w:rPr>
        <w:br/>
      </w:r>
      <w:r>
        <w:rPr>
          <w:b w:val="0"/>
          <w:i w:val="0"/>
        </w:rPr>
        <w:t>2b</w:t>
      </w:r>
      <w:r>
        <w:rPr>
          <w:b w:val="0"/>
          <w:i w:val="0"/>
        </w:rPr>
        <w:br/>
      </w:r>
      <w:r>
        <w:rPr>
          <w:b w:val="0"/>
          <w:i w:val="0"/>
        </w:rPr>
        <w:br/>
      </w:r>
      <w:r>
        <w:rPr>
          <w:b w:val="0"/>
          <w:i w:val="0"/>
        </w:rPr>
        <w:t>2c</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61.596.000</w:t>
      </w:r>
      <w:r>
        <w:rPr>
          <w:b w:val="0"/>
          <w:i w:val="0"/>
        </w:rPr>
        <w:br/>
      </w:r>
      <w:r>
        <w:rPr>
          <w:b w:val="0"/>
          <w:i w:val="0"/>
        </w:rPr>
        <w:br/>
      </w:r>
      <w:r>
        <w:rPr>
          <w:b/>
          <w:i w:val="0"/>
        </w:rPr>
        <w:t>32.229.800</w:t>
      </w:r>
      <w:r>
        <w:rPr>
          <w:b w:val="0"/>
          <w:i w:val="0"/>
        </w:rPr>
        <w:br/>
      </w:r>
      <w:r>
        <w:rPr>
          <w:b w:val="0"/>
          <w:i w:val="0"/>
        </w:rPr>
        <w:br/>
      </w:r>
      <w:r>
        <w:rPr>
          <w:b/>
          <w:i/>
        </w:rPr>
        <w:t>22.108.700</w:t>
      </w:r>
      <w:r>
        <w:rPr>
          <w:b w:val="0"/>
          <w:i w:val="0"/>
        </w:rPr>
        <w:br/>
      </w:r>
      <w:r>
        <w:rPr>
          <w:b w:val="0"/>
          <w:i w:val="0"/>
        </w:rPr>
        <w:br/>
      </w:r>
      <w:r>
        <w:rPr>
          <w:b/>
          <w:i/>
        </w:rPr>
        <w:t>9.991.800</w:t>
      </w:r>
      <w:r>
        <w:rPr>
          <w:b w:val="0"/>
          <w:i w:val="0"/>
        </w:rPr>
        <w:br/>
      </w:r>
      <w:r>
        <w:rPr>
          <w:b w:val="0"/>
          <w:i w:val="0"/>
        </w:rPr>
        <w:br/>
      </w:r>
      <w:r>
        <w:rPr>
          <w:b/>
          <w:i/>
        </w:rPr>
        <w:t>129.300</w:t>
      </w:r>
      <w:r>
        <w:rPr>
          <w:b w:val="0"/>
          <w:i w:val="0"/>
        </w:rPr>
        <w:br/>
      </w:r>
      <w:r>
        <w:rPr>
          <w:b w:val="0"/>
          <w:i w:val="0"/>
        </w:rPr>
        <w:br/>
      </w:r>
      <w:r>
        <w:rPr>
          <w:b/>
          <w:i w:val="0"/>
        </w:rPr>
        <w:t>454.900</w:t>
      </w:r>
      <w:r>
        <w:rPr>
          <w:b w:val="0"/>
          <w:i w:val="0"/>
        </w:rPr>
        <w:br/>
      </w:r>
      <w:r>
        <w:rPr>
          <w:b w:val="0"/>
          <w:i w:val="0"/>
        </w:rPr>
        <w:br/>
      </w:r>
      <w:r>
        <w:rPr>
          <w:b/>
          <w:i w:val="0"/>
        </w:rPr>
        <w:t>5.530.000</w:t>
      </w:r>
      <w:r>
        <w:rPr>
          <w:b w:val="0"/>
          <w:i w:val="0"/>
        </w:rPr>
        <w:br/>
      </w:r>
      <w:r>
        <w:rPr>
          <w:b w:val="0"/>
          <w:i w:val="0"/>
        </w:rPr>
        <w:br/>
      </w:r>
      <w:r>
        <w:rPr>
          <w:b/>
          <w:i w:val="0"/>
        </w:rPr>
        <w:t>9.469.000</w:t>
      </w:r>
      <w:r>
        <w:rPr>
          <w:b w:val="0"/>
          <w:i w:val="0"/>
        </w:rPr>
        <w:br/>
      </w:r>
      <w:r>
        <w:rPr>
          <w:b w:val="0"/>
          <w:i w:val="0"/>
        </w:rPr>
        <w:br/>
      </w:r>
      <w:r>
        <w:rPr>
          <w:b/>
          <w:i w:val="0"/>
        </w:rPr>
        <w:t>6.241.800</w:t>
      </w:r>
      <w:r>
        <w:rPr>
          <w:b w:val="0"/>
          <w:i w:val="0"/>
        </w:rPr>
        <w:br/>
      </w:r>
      <w:r>
        <w:rPr>
          <w:b w:val="0"/>
          <w:i w:val="0"/>
        </w:rPr>
        <w:br/>
      </w:r>
      <w:r>
        <w:rPr>
          <w:b/>
          <w:i w:val="0"/>
        </w:rPr>
        <w:t>2.770.000</w:t>
      </w:r>
      <w:r>
        <w:rPr>
          <w:b w:val="0"/>
          <w:i w:val="0"/>
        </w:rPr>
        <w:br/>
      </w:r>
      <w:r>
        <w:rPr>
          <w:b w:val="0"/>
          <w:i w:val="0"/>
        </w:rPr>
        <w:br/>
      </w:r>
      <w:r>
        <w:rPr>
          <w:b/>
          <w:i w:val="0"/>
        </w:rPr>
        <w:t>2.247.000</w:t>
      </w:r>
      <w:r>
        <w:rPr>
          <w:b w:val="0"/>
          <w:i w:val="0"/>
        </w:rPr>
        <w:br/>
      </w:r>
      <w:r>
        <w:rPr>
          <w:b w:val="0"/>
          <w:i w:val="0"/>
        </w:rPr>
        <w:br/>
      </w:r>
      <w:r>
        <w:rPr>
          <w:b/>
          <w:i w:val="0"/>
        </w:rPr>
        <w:t>170.000</w:t>
      </w:r>
      <w:r>
        <w:rPr>
          <w:b w:val="0"/>
          <w:i w:val="0"/>
        </w:rPr>
        <w:br/>
      </w:r>
      <w:r>
        <w:rPr>
          <w:b w:val="0"/>
          <w:i w:val="0"/>
        </w:rPr>
        <w:br/>
      </w:r>
      <w:r>
        <w:rPr>
          <w:b/>
          <w:i w:val="0"/>
        </w:rPr>
        <w:t>684.000</w:t>
      </w:r>
      <w:r>
        <w:rPr>
          <w:b w:val="0"/>
          <w:i w:val="0"/>
        </w:rPr>
        <w:br/>
      </w:r>
      <w:r>
        <w:rPr>
          <w:b w:val="0"/>
          <w:i w:val="0"/>
        </w:rPr>
        <w:br/>
      </w:r>
      <w:r>
        <w:rPr>
          <w:b/>
          <w:i w:val="0"/>
        </w:rPr>
        <w:t>1.799.500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Quận 1</w:t>
      </w:r>
      <w:r>
        <w:rPr>
          <w:b w:val="0"/>
          <w:i w:val="0"/>
        </w:rPr>
        <w:br/>
      </w:r>
      <w:r>
        <w:rPr>
          <w:b w:val="0"/>
          <w:i w:val="0"/>
        </w:rPr>
        <w:br/>
      </w:r>
      <w:r>
        <w:rPr>
          <w:b w:val="0"/>
          <w:i w:val="0"/>
        </w:rPr>
        <w:t>13.168.000</w:t>
      </w:r>
      <w:r>
        <w:rPr>
          <w:b w:val="0"/>
          <w:i w:val="0"/>
        </w:rPr>
        <w:br/>
      </w:r>
      <w:r>
        <w:rPr>
          <w:b w:val="0"/>
          <w:i w:val="0"/>
        </w:rPr>
        <w:br/>
      </w:r>
      <w:r>
        <w:rPr>
          <w:b w:val="0"/>
          <w:i w:val="0"/>
        </w:rPr>
        <w:t>7.600.000</w:t>
      </w:r>
      <w:r>
        <w:rPr>
          <w:b w:val="0"/>
          <w:i w:val="0"/>
        </w:rPr>
        <w:br/>
      </w:r>
      <w:r>
        <w:rPr>
          <w:b w:val="0"/>
          <w:i w:val="0"/>
        </w:rPr>
        <w:br/>
      </w:r>
      <w:r>
        <w:rPr>
          <w:b w:val="0"/>
          <w:i/>
        </w:rPr>
        <w:t>4.498.000</w:t>
      </w:r>
      <w:r>
        <w:rPr>
          <w:b w:val="0"/>
          <w:i w:val="0"/>
        </w:rPr>
        <w:br/>
      </w:r>
      <w:r>
        <w:rPr>
          <w:b w:val="0"/>
          <w:i w:val="0"/>
        </w:rPr>
        <w:br/>
      </w:r>
      <w:r>
        <w:rPr>
          <w:b w:val="0"/>
          <w:i/>
        </w:rPr>
        <w:t>3.083.800</w:t>
      </w:r>
      <w:r>
        <w:rPr>
          <w:b w:val="0"/>
          <w:i w:val="0"/>
        </w:rPr>
        <w:br/>
      </w:r>
      <w:r>
        <w:rPr>
          <w:b w:val="0"/>
          <w:i w:val="0"/>
        </w:rPr>
        <w:br/>
      </w:r>
      <w:r>
        <w:rPr>
          <w:b w:val="0"/>
          <w:i/>
        </w:rPr>
        <w:t>18.200</w:t>
      </w:r>
      <w:r>
        <w:rPr>
          <w:b w:val="0"/>
          <w:i w:val="0"/>
        </w:rPr>
        <w:br/>
      </w:r>
      <w:r>
        <w:rPr>
          <w:b w:val="0"/>
          <w:i w:val="0"/>
        </w:rPr>
        <w:br/>
      </w:r>
      <w:r>
        <w:rPr>
          <w:b w:val="0"/>
          <w:i w:val="0"/>
        </w:rPr>
        <w:t>41.000</w:t>
      </w:r>
      <w:r>
        <w:rPr>
          <w:b w:val="0"/>
          <w:i w:val="0"/>
        </w:rPr>
        <w:br/>
      </w:r>
      <w:r>
        <w:rPr>
          <w:b w:val="0"/>
          <w:i w:val="0"/>
        </w:rPr>
        <w:br/>
      </w:r>
      <w:r>
        <w:rPr>
          <w:b w:val="0"/>
          <w:i w:val="0"/>
        </w:rPr>
        <w:t>397.100</w:t>
      </w:r>
      <w:r>
        <w:rPr>
          <w:b w:val="0"/>
          <w:i w:val="0"/>
        </w:rPr>
        <w:br/>
      </w:r>
      <w:r>
        <w:rPr>
          <w:b w:val="0"/>
          <w:i w:val="0"/>
        </w:rPr>
        <w:br/>
      </w:r>
      <w:r>
        <w:rPr>
          <w:b w:val="0"/>
          <w:i w:val="0"/>
        </w:rPr>
        <w:t>2.185.000</w:t>
      </w:r>
      <w:r>
        <w:rPr>
          <w:b w:val="0"/>
          <w:i w:val="0"/>
        </w:rPr>
        <w:br/>
      </w:r>
      <w:r>
        <w:rPr>
          <w:b w:val="0"/>
          <w:i w:val="0"/>
        </w:rPr>
        <w:br/>
      </w:r>
      <w:r>
        <w:rPr>
          <w:b w:val="0"/>
          <w:i w:val="0"/>
        </w:rPr>
        <w:t>753.100</w:t>
      </w:r>
      <w:r>
        <w:rPr>
          <w:b w:val="0"/>
          <w:i w:val="0"/>
        </w:rPr>
        <w:br/>
      </w:r>
      <w:r>
        <w:rPr>
          <w:b w:val="0"/>
          <w:i w:val="0"/>
        </w:rPr>
        <w:br/>
      </w:r>
      <w:r>
        <w:rPr>
          <w:b w:val="0"/>
          <w:i w:val="0"/>
        </w:rPr>
        <w:t>493.000</w:t>
      </w:r>
      <w:r>
        <w:rPr>
          <w:b w:val="0"/>
          <w:i w:val="0"/>
        </w:rPr>
        <w:br/>
      </w:r>
      <w:r>
        <w:rPr>
          <w:b w:val="0"/>
          <w:i w:val="0"/>
        </w:rPr>
        <w:br/>
      </w:r>
      <w:r>
        <w:rPr>
          <w:b w:val="0"/>
          <w:i w:val="0"/>
        </w:rPr>
        <w:t>1.430.000</w:t>
      </w:r>
      <w:r>
        <w:rPr>
          <w:b w:val="0"/>
          <w:i w:val="0"/>
        </w:rPr>
        <w:br/>
      </w:r>
      <w:r>
        <w:rPr>
          <w:b w:val="0"/>
          <w:i w:val="0"/>
        </w:rPr>
        <w:br/>
      </w:r>
      <w:r>
        <w:rPr>
          <w:b w:val="0"/>
          <w:i w:val="0"/>
        </w:rPr>
        <w:t>16.800</w:t>
      </w:r>
      <w:r>
        <w:rPr>
          <w:b w:val="0"/>
          <w:i w:val="0"/>
        </w:rPr>
        <w:br/>
      </w:r>
      <w:r>
        <w:rPr>
          <w:b w:val="0"/>
          <w:i w:val="0"/>
        </w:rPr>
        <w:br/>
      </w:r>
      <w:r>
        <w:rPr>
          <w:b w:val="0"/>
          <w:i w:val="0"/>
        </w:rPr>
        <w:t>64.000</w:t>
      </w:r>
      <w:r>
        <w:rPr>
          <w:b w:val="0"/>
          <w:i w:val="0"/>
        </w:rPr>
        <w:br/>
      </w:r>
      <w:r>
        <w:rPr>
          <w:b w:val="0"/>
          <w:i w:val="0"/>
        </w:rPr>
        <w:br/>
      </w:r>
      <w:r>
        <w:rPr>
          <w:b w:val="0"/>
          <w:i w:val="0"/>
        </w:rPr>
        <w:t>188.000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Quận 2</w:t>
      </w:r>
      <w:r>
        <w:rPr>
          <w:b w:val="0"/>
          <w:i w:val="0"/>
        </w:rPr>
        <w:br/>
      </w:r>
      <w:r>
        <w:rPr>
          <w:b w:val="0"/>
          <w:i w:val="0"/>
        </w:rPr>
        <w:br/>
      </w:r>
      <w:r>
        <w:rPr>
          <w:b w:val="0"/>
          <w:i w:val="0"/>
        </w:rPr>
        <w:t>2.348.000</w:t>
      </w:r>
      <w:r>
        <w:rPr>
          <w:b w:val="0"/>
          <w:i w:val="0"/>
        </w:rPr>
        <w:br/>
      </w:r>
      <w:r>
        <w:rPr>
          <w:b w:val="0"/>
          <w:i w:val="0"/>
        </w:rPr>
        <w:br/>
      </w:r>
      <w:r>
        <w:rPr>
          <w:b w:val="0"/>
          <w:i w:val="0"/>
        </w:rPr>
        <w:t>880.000</w:t>
      </w:r>
      <w:r>
        <w:rPr>
          <w:b w:val="0"/>
          <w:i w:val="0"/>
        </w:rPr>
        <w:br/>
      </w:r>
      <w:r>
        <w:rPr>
          <w:b w:val="0"/>
          <w:i w:val="0"/>
        </w:rPr>
        <w:br/>
      </w:r>
      <w:r>
        <w:rPr>
          <w:b w:val="0"/>
          <w:i/>
        </w:rPr>
        <w:t>623.000</w:t>
      </w:r>
      <w:r>
        <w:rPr>
          <w:b w:val="0"/>
          <w:i w:val="0"/>
        </w:rPr>
        <w:br/>
      </w:r>
      <w:r>
        <w:rPr>
          <w:b w:val="0"/>
          <w:i w:val="0"/>
        </w:rPr>
        <w:br/>
      </w:r>
      <w:r>
        <w:rPr>
          <w:b w:val="0"/>
          <w:i/>
        </w:rPr>
        <w:t>255.500</w:t>
      </w:r>
      <w:r>
        <w:rPr>
          <w:b w:val="0"/>
          <w:i w:val="0"/>
        </w:rPr>
        <w:br/>
      </w:r>
      <w:r>
        <w:rPr>
          <w:b w:val="0"/>
          <w:i w:val="0"/>
        </w:rPr>
        <w:br/>
      </w:r>
      <w:r>
        <w:rPr>
          <w:b w:val="0"/>
          <w:i/>
        </w:rPr>
        <w:t>1.500</w:t>
      </w:r>
      <w:r>
        <w:rPr>
          <w:b w:val="0"/>
          <w:i w:val="0"/>
        </w:rPr>
        <w:br/>
      </w:r>
      <w:r>
        <w:rPr>
          <w:b w:val="0"/>
          <w:i w:val="0"/>
        </w:rPr>
        <w:br/>
      </w:r>
      <w:r>
        <w:rPr>
          <w:b w:val="0"/>
          <w:i w:val="0"/>
        </w:rPr>
        <w:t>13.000</w:t>
      </w:r>
      <w:r>
        <w:rPr>
          <w:b w:val="0"/>
          <w:i w:val="0"/>
        </w:rPr>
        <w:br/>
      </w:r>
      <w:r>
        <w:rPr>
          <w:b w:val="0"/>
          <w:i w:val="0"/>
        </w:rPr>
        <w:br/>
      </w:r>
      <w:r>
        <w:rPr>
          <w:b w:val="0"/>
          <w:i w:val="0"/>
        </w:rPr>
        <w:t>248.200</w:t>
      </w:r>
      <w:r>
        <w:rPr>
          <w:b w:val="0"/>
          <w:i w:val="0"/>
        </w:rPr>
        <w:br/>
      </w:r>
      <w:r>
        <w:rPr>
          <w:b w:val="0"/>
          <w:i w:val="0"/>
        </w:rPr>
        <w:br/>
      </w:r>
      <w:r>
        <w:rPr>
          <w:b w:val="0"/>
          <w:i w:val="0"/>
        </w:rPr>
        <w:t>412.000</w:t>
      </w:r>
      <w:r>
        <w:rPr>
          <w:b w:val="0"/>
          <w:i w:val="0"/>
        </w:rPr>
        <w:br/>
      </w:r>
      <w:r>
        <w:rPr>
          <w:b w:val="0"/>
          <w:i w:val="0"/>
        </w:rPr>
        <w:br/>
      </w:r>
      <w:r>
        <w:rPr>
          <w:b w:val="0"/>
          <w:i w:val="0"/>
        </w:rPr>
        <w:t>695.700</w:t>
      </w:r>
      <w:r>
        <w:rPr>
          <w:b w:val="0"/>
          <w:i w:val="0"/>
        </w:rPr>
        <w:br/>
      </w:r>
      <w:r>
        <w:rPr>
          <w:b w:val="0"/>
          <w:i w:val="0"/>
        </w:rPr>
        <w:br/>
      </w:r>
      <w:r>
        <w:rPr>
          <w:b w:val="0"/>
          <w:i w:val="0"/>
        </w:rPr>
        <w:t>49.300</w:t>
      </w:r>
      <w:r>
        <w:rPr>
          <w:b w:val="0"/>
          <w:i w:val="0"/>
        </w:rPr>
        <w:br/>
      </w:r>
      <w:r>
        <w:rPr>
          <w:b w:val="0"/>
          <w:i w:val="0"/>
        </w:rPr>
        <w:br/>
      </w:r>
      <w:r>
        <w:rPr>
          <w:b w:val="0"/>
          <w:i w:val="0"/>
        </w:rPr>
        <w:t>0</w:t>
      </w:r>
      <w:r>
        <w:rPr>
          <w:b w:val="0"/>
          <w:i w:val="0"/>
        </w:rPr>
        <w:br/>
      </w:r>
      <w:r>
        <w:rPr>
          <w:b w:val="0"/>
          <w:i w:val="0"/>
        </w:rPr>
        <w:br/>
      </w:r>
      <w:r>
        <w:rPr>
          <w:b w:val="0"/>
          <w:i w:val="0"/>
        </w:rPr>
        <w:t>5.800</w:t>
      </w:r>
      <w:r>
        <w:rPr>
          <w:b w:val="0"/>
          <w:i w:val="0"/>
        </w:rPr>
        <w:br/>
      </w:r>
      <w:r>
        <w:rPr>
          <w:b w:val="0"/>
          <w:i w:val="0"/>
        </w:rPr>
        <w:br/>
      </w:r>
      <w:r>
        <w:rPr>
          <w:b w:val="0"/>
          <w:i w:val="0"/>
        </w:rPr>
        <w:t>14.000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Quận 3</w:t>
      </w:r>
      <w:r>
        <w:rPr>
          <w:b w:val="0"/>
          <w:i w:val="0"/>
        </w:rPr>
        <w:br/>
      </w:r>
      <w:r>
        <w:rPr>
          <w:b w:val="0"/>
          <w:i w:val="0"/>
        </w:rPr>
        <w:br/>
      </w:r>
      <w:r>
        <w:rPr>
          <w:b w:val="0"/>
          <w:i w:val="0"/>
        </w:rPr>
        <w:t>5.832.000</w:t>
      </w:r>
      <w:r>
        <w:rPr>
          <w:b w:val="0"/>
          <w:i w:val="0"/>
        </w:rPr>
        <w:br/>
      </w:r>
      <w:r>
        <w:rPr>
          <w:b w:val="0"/>
          <w:i w:val="0"/>
        </w:rPr>
        <w:br/>
      </w:r>
      <w:r>
        <w:rPr>
          <w:b w:val="0"/>
          <w:i w:val="0"/>
        </w:rPr>
        <w:t>4.100.000</w:t>
      </w:r>
      <w:r>
        <w:rPr>
          <w:b w:val="0"/>
          <w:i w:val="0"/>
        </w:rPr>
        <w:br/>
      </w:r>
      <w:r>
        <w:rPr>
          <w:b w:val="0"/>
          <w:i w:val="0"/>
        </w:rPr>
        <w:br/>
      </w:r>
      <w:r>
        <w:rPr>
          <w:b w:val="0"/>
          <w:i/>
        </w:rPr>
        <w:t>2.946.900</w:t>
      </w:r>
      <w:r>
        <w:rPr>
          <w:b w:val="0"/>
          <w:i w:val="0"/>
        </w:rPr>
        <w:br/>
      </w:r>
      <w:r>
        <w:rPr>
          <w:b w:val="0"/>
          <w:i w:val="0"/>
        </w:rPr>
        <w:br/>
      </w:r>
      <w:r>
        <w:rPr>
          <w:b w:val="0"/>
          <w:i/>
        </w:rPr>
        <w:t>1.150.300</w:t>
      </w:r>
      <w:r>
        <w:rPr>
          <w:b w:val="0"/>
          <w:i w:val="0"/>
        </w:rPr>
        <w:br/>
      </w:r>
      <w:r>
        <w:rPr>
          <w:b w:val="0"/>
          <w:i w:val="0"/>
        </w:rPr>
        <w:br/>
      </w:r>
      <w:r>
        <w:rPr>
          <w:b w:val="0"/>
          <w:i/>
        </w:rPr>
        <w:t>2.800</w:t>
      </w:r>
      <w:r>
        <w:rPr>
          <w:b w:val="0"/>
          <w:i w:val="0"/>
        </w:rPr>
        <w:br/>
      </w:r>
      <w:r>
        <w:rPr>
          <w:b w:val="0"/>
          <w:i w:val="0"/>
        </w:rPr>
        <w:br/>
      </w:r>
      <w:r>
        <w:rPr>
          <w:b w:val="0"/>
          <w:i w:val="0"/>
        </w:rPr>
        <w:t>21.500</w:t>
      </w:r>
      <w:r>
        <w:rPr>
          <w:b w:val="0"/>
          <w:i w:val="0"/>
        </w:rPr>
        <w:br/>
      </w:r>
      <w:r>
        <w:rPr>
          <w:b w:val="0"/>
          <w:i w:val="0"/>
        </w:rPr>
        <w:br/>
      </w:r>
      <w:r>
        <w:rPr>
          <w:b w:val="0"/>
          <w:i w:val="0"/>
        </w:rPr>
        <w:t>435.900</w:t>
      </w:r>
      <w:r>
        <w:rPr>
          <w:b w:val="0"/>
          <w:i w:val="0"/>
        </w:rPr>
        <w:br/>
      </w:r>
      <w:r>
        <w:rPr>
          <w:b w:val="0"/>
          <w:i w:val="0"/>
        </w:rPr>
        <w:br/>
      </w:r>
      <w:r>
        <w:rPr>
          <w:b w:val="0"/>
          <w:i w:val="0"/>
        </w:rPr>
        <w:t>842.400</w:t>
      </w:r>
      <w:r>
        <w:rPr>
          <w:b w:val="0"/>
          <w:i w:val="0"/>
        </w:rPr>
        <w:br/>
      </w:r>
      <w:r>
        <w:rPr>
          <w:b w:val="0"/>
          <w:i w:val="0"/>
        </w:rPr>
        <w:br/>
      </w:r>
      <w:r>
        <w:rPr>
          <w:b w:val="0"/>
          <w:i w:val="0"/>
        </w:rPr>
        <w:t>27.800</w:t>
      </w:r>
      <w:r>
        <w:rPr>
          <w:b w:val="0"/>
          <w:i w:val="0"/>
        </w:rPr>
        <w:br/>
      </w:r>
      <w:r>
        <w:rPr>
          <w:b w:val="0"/>
          <w:i w:val="0"/>
        </w:rPr>
        <w:br/>
      </w:r>
      <w:r>
        <w:rPr>
          <w:b w:val="0"/>
          <w:i w:val="0"/>
        </w:rPr>
        <w:t>247.300</w:t>
      </w:r>
      <w:r>
        <w:rPr>
          <w:b w:val="0"/>
          <w:i w:val="0"/>
        </w:rPr>
        <w:br/>
      </w:r>
      <w:r>
        <w:rPr>
          <w:b w:val="0"/>
          <w:i w:val="0"/>
        </w:rPr>
        <w:br/>
      </w:r>
      <w:r>
        <w:rPr>
          <w:b w:val="0"/>
          <w:i w:val="0"/>
        </w:rPr>
        <w:t>0</w:t>
      </w:r>
      <w:r>
        <w:rPr>
          <w:b w:val="0"/>
          <w:i w:val="0"/>
        </w:rPr>
        <w:br/>
      </w:r>
      <w:r>
        <w:rPr>
          <w:b w:val="0"/>
          <w:i w:val="0"/>
        </w:rPr>
        <w:br/>
      </w:r>
      <w:r>
        <w:rPr>
          <w:b w:val="0"/>
          <w:i w:val="0"/>
        </w:rPr>
        <w:t>8.600</w:t>
      </w:r>
      <w:r>
        <w:rPr>
          <w:b w:val="0"/>
          <w:i w:val="0"/>
        </w:rPr>
        <w:br/>
      </w:r>
      <w:r>
        <w:rPr>
          <w:b w:val="0"/>
          <w:i w:val="0"/>
        </w:rPr>
        <w:br/>
      </w:r>
      <w:r>
        <w:rPr>
          <w:b w:val="0"/>
          <w:i w:val="0"/>
        </w:rPr>
        <w:t>23.500</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Quận 4</w:t>
      </w:r>
      <w:r>
        <w:rPr>
          <w:b w:val="0"/>
          <w:i w:val="0"/>
        </w:rPr>
        <w:br/>
      </w:r>
      <w:r>
        <w:rPr>
          <w:b w:val="0"/>
          <w:i w:val="0"/>
        </w:rPr>
        <w:br/>
      </w:r>
      <w:r>
        <w:rPr>
          <w:b w:val="0"/>
          <w:i w:val="0"/>
        </w:rPr>
        <w:t>1.403.000</w:t>
      </w:r>
      <w:r>
        <w:rPr>
          <w:b w:val="0"/>
          <w:i w:val="0"/>
        </w:rPr>
        <w:br/>
      </w:r>
      <w:r>
        <w:rPr>
          <w:b w:val="0"/>
          <w:i w:val="0"/>
        </w:rPr>
        <w:br/>
      </w:r>
      <w:r>
        <w:rPr>
          <w:b w:val="0"/>
          <w:i w:val="0"/>
        </w:rPr>
        <w:t>789.000</w:t>
      </w:r>
      <w:r>
        <w:rPr>
          <w:b w:val="0"/>
          <w:i w:val="0"/>
        </w:rPr>
        <w:br/>
      </w:r>
      <w:r>
        <w:rPr>
          <w:b w:val="0"/>
          <w:i w:val="0"/>
        </w:rPr>
        <w:br/>
      </w:r>
      <w:r>
        <w:rPr>
          <w:b w:val="0"/>
          <w:i/>
        </w:rPr>
        <w:t>455.600</w:t>
      </w:r>
      <w:r>
        <w:rPr>
          <w:b w:val="0"/>
          <w:i w:val="0"/>
        </w:rPr>
        <w:br/>
      </w:r>
      <w:r>
        <w:rPr>
          <w:b w:val="0"/>
          <w:i w:val="0"/>
        </w:rPr>
        <w:br/>
      </w:r>
      <w:r>
        <w:rPr>
          <w:b w:val="0"/>
          <w:i/>
        </w:rPr>
        <w:t>333.300</w:t>
      </w:r>
      <w:r>
        <w:rPr>
          <w:b w:val="0"/>
          <w:i w:val="0"/>
        </w:rPr>
        <w:br/>
      </w:r>
      <w:r>
        <w:rPr>
          <w:b w:val="0"/>
          <w:i w:val="0"/>
        </w:rPr>
        <w:br/>
      </w:r>
      <w:r>
        <w:rPr>
          <w:b w:val="0"/>
          <w:i/>
        </w:rPr>
        <w:t>100</w:t>
      </w:r>
      <w:r>
        <w:rPr>
          <w:b w:val="0"/>
          <w:i w:val="0"/>
        </w:rPr>
        <w:br/>
      </w:r>
      <w:r>
        <w:rPr>
          <w:b w:val="0"/>
          <w:i w:val="0"/>
        </w:rPr>
        <w:br/>
      </w:r>
      <w:r>
        <w:rPr>
          <w:b w:val="0"/>
          <w:i w:val="0"/>
        </w:rPr>
        <w:t>9.000</w:t>
      </w:r>
      <w:r>
        <w:rPr>
          <w:b w:val="0"/>
          <w:i w:val="0"/>
        </w:rPr>
        <w:br/>
      </w:r>
      <w:r>
        <w:rPr>
          <w:b w:val="0"/>
          <w:i w:val="0"/>
        </w:rPr>
        <w:br/>
      </w:r>
      <w:r>
        <w:rPr>
          <w:b w:val="0"/>
          <w:i w:val="0"/>
        </w:rPr>
        <w:t>119.100</w:t>
      </w:r>
      <w:r>
        <w:rPr>
          <w:b w:val="0"/>
          <w:i w:val="0"/>
        </w:rPr>
        <w:br/>
      </w:r>
      <w:r>
        <w:rPr>
          <w:b w:val="0"/>
          <w:i w:val="0"/>
        </w:rPr>
        <w:br/>
      </w:r>
      <w:r>
        <w:rPr>
          <w:b w:val="0"/>
          <w:i w:val="0"/>
        </w:rPr>
        <w:t>140.000</w:t>
      </w:r>
      <w:r>
        <w:rPr>
          <w:b w:val="0"/>
          <w:i w:val="0"/>
        </w:rPr>
        <w:br/>
      </w:r>
      <w:r>
        <w:rPr>
          <w:b w:val="0"/>
          <w:i w:val="0"/>
        </w:rPr>
        <w:br/>
      </w:r>
      <w:r>
        <w:rPr>
          <w:b w:val="0"/>
          <w:i w:val="0"/>
        </w:rPr>
        <w:t>173.100</w:t>
      </w:r>
      <w:r>
        <w:rPr>
          <w:b w:val="0"/>
          <w:i w:val="0"/>
        </w:rPr>
        <w:br/>
      </w:r>
      <w:r>
        <w:rPr>
          <w:b w:val="0"/>
          <w:i w:val="0"/>
        </w:rPr>
        <w:br/>
      </w:r>
      <w:r>
        <w:rPr>
          <w:b w:val="0"/>
          <w:i w:val="0"/>
        </w:rPr>
        <w:t>132.100</w:t>
      </w:r>
      <w:r>
        <w:rPr>
          <w:b w:val="0"/>
          <w:i w:val="0"/>
        </w:rPr>
        <w:br/>
      </w:r>
      <w:r>
        <w:rPr>
          <w:b w:val="0"/>
          <w:i w:val="0"/>
        </w:rPr>
        <w:br/>
      </w:r>
      <w:r>
        <w:rPr>
          <w:b w:val="0"/>
          <w:i w:val="0"/>
        </w:rPr>
        <w:t>0</w:t>
      </w:r>
      <w:r>
        <w:rPr>
          <w:b w:val="0"/>
          <w:i w:val="0"/>
        </w:rPr>
        <w:br/>
      </w:r>
      <w:r>
        <w:rPr>
          <w:b w:val="0"/>
          <w:i w:val="0"/>
        </w:rPr>
        <w:br/>
      </w:r>
      <w:r>
        <w:rPr>
          <w:b w:val="0"/>
          <w:i w:val="0"/>
        </w:rPr>
        <w:t>2.200</w:t>
      </w:r>
      <w:r>
        <w:rPr>
          <w:b w:val="0"/>
          <w:i w:val="0"/>
        </w:rPr>
        <w:br/>
      </w:r>
      <w:r>
        <w:rPr>
          <w:b w:val="0"/>
          <w:i w:val="0"/>
        </w:rPr>
        <w:br/>
      </w:r>
      <w:r>
        <w:rPr>
          <w:b w:val="0"/>
          <w:i w:val="0"/>
        </w:rPr>
        <w:t>18.500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Quận 5</w:t>
      </w:r>
      <w:r>
        <w:rPr>
          <w:b w:val="0"/>
          <w:i w:val="0"/>
        </w:rPr>
        <w:br/>
      </w:r>
      <w:r>
        <w:rPr>
          <w:b w:val="0"/>
          <w:i w:val="0"/>
        </w:rPr>
        <w:br/>
      </w:r>
      <w:r>
        <w:rPr>
          <w:b w:val="0"/>
          <w:i w:val="0"/>
        </w:rPr>
        <w:t>2.205.000</w:t>
      </w:r>
      <w:r>
        <w:rPr>
          <w:b w:val="0"/>
          <w:i w:val="0"/>
        </w:rPr>
        <w:br/>
      </w:r>
      <w:r>
        <w:rPr>
          <w:b w:val="0"/>
          <w:i w:val="0"/>
        </w:rPr>
        <w:br/>
      </w:r>
      <w:r>
        <w:rPr>
          <w:b w:val="0"/>
          <w:i w:val="0"/>
        </w:rPr>
        <w:t>970.000</w:t>
      </w:r>
      <w:r>
        <w:rPr>
          <w:b w:val="0"/>
          <w:i w:val="0"/>
        </w:rPr>
        <w:br/>
      </w:r>
      <w:r>
        <w:rPr>
          <w:b w:val="0"/>
          <w:i w:val="0"/>
        </w:rPr>
        <w:br/>
      </w:r>
      <w:r>
        <w:rPr>
          <w:b w:val="0"/>
          <w:i/>
        </w:rPr>
        <w:t>717.300</w:t>
      </w:r>
      <w:r>
        <w:rPr>
          <w:b w:val="0"/>
          <w:i w:val="0"/>
        </w:rPr>
        <w:br/>
      </w:r>
      <w:r>
        <w:rPr>
          <w:b w:val="0"/>
          <w:i w:val="0"/>
        </w:rPr>
        <w:br/>
      </w:r>
      <w:r>
        <w:rPr>
          <w:b w:val="0"/>
          <w:i/>
        </w:rPr>
        <w:t>240.000</w:t>
      </w:r>
      <w:r>
        <w:rPr>
          <w:b w:val="0"/>
          <w:i w:val="0"/>
        </w:rPr>
        <w:br/>
      </w:r>
      <w:r>
        <w:rPr>
          <w:b w:val="0"/>
          <w:i w:val="0"/>
        </w:rPr>
        <w:br/>
      </w:r>
      <w:r>
        <w:rPr>
          <w:b w:val="0"/>
          <w:i/>
        </w:rPr>
        <w:t>12.700</w:t>
      </w:r>
      <w:r>
        <w:rPr>
          <w:b w:val="0"/>
          <w:i w:val="0"/>
        </w:rPr>
        <w:br/>
      </w:r>
      <w:r>
        <w:rPr>
          <w:b w:val="0"/>
          <w:i w:val="0"/>
        </w:rPr>
        <w:br/>
      </w:r>
      <w:r>
        <w:rPr>
          <w:b w:val="0"/>
          <w:i w:val="0"/>
        </w:rPr>
        <w:t>18.000</w:t>
      </w:r>
      <w:r>
        <w:rPr>
          <w:b w:val="0"/>
          <w:i w:val="0"/>
        </w:rPr>
        <w:br/>
      </w:r>
      <w:r>
        <w:rPr>
          <w:b w:val="0"/>
          <w:i w:val="0"/>
        </w:rPr>
        <w:br/>
      </w:r>
      <w:r>
        <w:rPr>
          <w:b w:val="0"/>
          <w:i w:val="0"/>
        </w:rPr>
        <w:t>297.800</w:t>
      </w:r>
      <w:r>
        <w:rPr>
          <w:b w:val="0"/>
          <w:i w:val="0"/>
        </w:rPr>
        <w:br/>
      </w:r>
      <w:r>
        <w:rPr>
          <w:b w:val="0"/>
          <w:i w:val="0"/>
        </w:rPr>
        <w:br/>
      </w:r>
      <w:r>
        <w:rPr>
          <w:b w:val="0"/>
          <w:i w:val="0"/>
        </w:rPr>
        <w:t>300.000</w:t>
      </w:r>
      <w:r>
        <w:rPr>
          <w:b w:val="0"/>
          <w:i w:val="0"/>
        </w:rPr>
        <w:br/>
      </w:r>
      <w:r>
        <w:rPr>
          <w:b w:val="0"/>
          <w:i w:val="0"/>
        </w:rPr>
        <w:br/>
      </w:r>
      <w:r>
        <w:rPr>
          <w:b w:val="0"/>
          <w:i w:val="0"/>
        </w:rPr>
        <w:t>306.000</w:t>
      </w:r>
      <w:r>
        <w:rPr>
          <w:b w:val="0"/>
          <w:i w:val="0"/>
        </w:rPr>
        <w:br/>
      </w:r>
      <w:r>
        <w:rPr>
          <w:b w:val="0"/>
          <w:i w:val="0"/>
        </w:rPr>
        <w:br/>
      </w:r>
      <w:r>
        <w:rPr>
          <w:b w:val="0"/>
          <w:i w:val="0"/>
        </w:rPr>
        <w:t>220.900</w:t>
      </w:r>
      <w:r>
        <w:rPr>
          <w:b w:val="0"/>
          <w:i w:val="0"/>
        </w:rPr>
        <w:br/>
      </w:r>
      <w:r>
        <w:rPr>
          <w:b w:val="0"/>
          <w:i w:val="0"/>
        </w:rPr>
        <w:br/>
      </w:r>
      <w:r>
        <w:rPr>
          <w:b w:val="0"/>
          <w:i w:val="0"/>
        </w:rPr>
        <w:t>0</w:t>
      </w:r>
      <w:r>
        <w:rPr>
          <w:b w:val="0"/>
          <w:i w:val="0"/>
        </w:rPr>
        <w:br/>
      </w:r>
      <w:r>
        <w:rPr>
          <w:b w:val="0"/>
          <w:i w:val="0"/>
        </w:rPr>
        <w:br/>
      </w:r>
      <w:r>
        <w:rPr>
          <w:b w:val="0"/>
          <w:i w:val="0"/>
        </w:rPr>
        <w:t>5.300</w:t>
      </w:r>
      <w:r>
        <w:rPr>
          <w:b w:val="0"/>
          <w:i w:val="0"/>
        </w:rPr>
        <w:br/>
      </w:r>
      <w:r>
        <w:rPr>
          <w:b w:val="0"/>
          <w:i w:val="0"/>
        </w:rPr>
        <w:br/>
      </w:r>
      <w:r>
        <w:rPr>
          <w:b w:val="0"/>
          <w:i w:val="0"/>
        </w:rPr>
        <w:t>22.000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6</w:t>
      </w:r>
      <w:r>
        <w:rPr>
          <w:b w:val="0"/>
          <w:i w:val="0"/>
        </w:rPr>
        <w:br/>
      </w:r>
      <w:r>
        <w:rPr>
          <w:b w:val="0"/>
          <w:i w:val="0"/>
        </w:rPr>
        <w:br/>
      </w:r>
      <w:r>
        <w:rPr>
          <w:b w:val="0"/>
          <w:i w:val="0"/>
        </w:rPr>
        <w:t>1.168.000</w:t>
      </w:r>
      <w:r>
        <w:rPr>
          <w:b w:val="0"/>
          <w:i w:val="0"/>
        </w:rPr>
        <w:br/>
      </w:r>
      <w:r>
        <w:rPr>
          <w:b w:val="0"/>
          <w:i w:val="0"/>
        </w:rPr>
        <w:br/>
      </w:r>
      <w:r>
        <w:rPr>
          <w:b w:val="0"/>
          <w:i w:val="0"/>
        </w:rPr>
        <w:t>529.400</w:t>
      </w:r>
      <w:r>
        <w:rPr>
          <w:b w:val="0"/>
          <w:i w:val="0"/>
        </w:rPr>
        <w:br/>
      </w:r>
      <w:r>
        <w:rPr>
          <w:b w:val="0"/>
          <w:i w:val="0"/>
        </w:rPr>
        <w:br/>
      </w:r>
      <w:r>
        <w:rPr>
          <w:b w:val="0"/>
          <w:i/>
        </w:rPr>
        <w:t>427.200</w:t>
      </w:r>
      <w:r>
        <w:rPr>
          <w:b w:val="0"/>
          <w:i w:val="0"/>
        </w:rPr>
        <w:br/>
      </w:r>
      <w:r>
        <w:rPr>
          <w:b w:val="0"/>
          <w:i w:val="0"/>
        </w:rPr>
        <w:br/>
      </w:r>
      <w:r>
        <w:rPr>
          <w:b w:val="0"/>
          <w:i/>
        </w:rPr>
        <w:t>99.900</w:t>
      </w:r>
      <w:r>
        <w:rPr>
          <w:b w:val="0"/>
          <w:i w:val="0"/>
        </w:rPr>
        <w:br/>
      </w:r>
      <w:r>
        <w:rPr>
          <w:b w:val="0"/>
          <w:i w:val="0"/>
        </w:rPr>
        <w:br/>
      </w:r>
      <w:r>
        <w:rPr>
          <w:b w:val="0"/>
          <w:i/>
        </w:rPr>
        <w:t>2.300</w:t>
      </w:r>
      <w:r>
        <w:rPr>
          <w:b w:val="0"/>
          <w:i w:val="0"/>
        </w:rPr>
        <w:br/>
      </w:r>
      <w:r>
        <w:rPr>
          <w:b w:val="0"/>
          <w:i w:val="0"/>
        </w:rPr>
        <w:br/>
      </w:r>
      <w:r>
        <w:rPr>
          <w:b w:val="0"/>
          <w:i w:val="0"/>
        </w:rPr>
        <w:t>15.000</w:t>
      </w:r>
      <w:r>
        <w:rPr>
          <w:b w:val="0"/>
          <w:i w:val="0"/>
        </w:rPr>
        <w:br/>
      </w:r>
      <w:r>
        <w:rPr>
          <w:b w:val="0"/>
          <w:i w:val="0"/>
        </w:rPr>
        <w:br/>
      </w:r>
      <w:r>
        <w:rPr>
          <w:b w:val="0"/>
          <w:i w:val="0"/>
        </w:rPr>
        <w:t>158.900</w:t>
      </w:r>
      <w:r>
        <w:rPr>
          <w:b w:val="0"/>
          <w:i w:val="0"/>
        </w:rPr>
        <w:br/>
      </w:r>
      <w:r>
        <w:rPr>
          <w:b w:val="0"/>
          <w:i w:val="0"/>
        </w:rPr>
        <w:br/>
      </w:r>
      <w:r>
        <w:rPr>
          <w:b w:val="0"/>
          <w:i w:val="0"/>
        </w:rPr>
        <w:t>229.100</w:t>
      </w:r>
      <w:r>
        <w:rPr>
          <w:b w:val="0"/>
          <w:i w:val="0"/>
        </w:rPr>
        <w:br/>
      </w:r>
      <w:r>
        <w:rPr>
          <w:b w:val="0"/>
          <w:i w:val="0"/>
        </w:rPr>
        <w:br/>
      </w:r>
      <w:r>
        <w:rPr>
          <w:b w:val="0"/>
          <w:i w:val="0"/>
        </w:rPr>
        <w:t>53.500</w:t>
      </w:r>
      <w:r>
        <w:rPr>
          <w:b w:val="0"/>
          <w:i w:val="0"/>
        </w:rPr>
        <w:br/>
      </w:r>
      <w:r>
        <w:rPr>
          <w:b w:val="0"/>
          <w:i w:val="0"/>
        </w:rPr>
        <w:br/>
      </w:r>
      <w:r>
        <w:rPr>
          <w:b w:val="0"/>
          <w:i w:val="0"/>
        </w:rPr>
        <w:t>104.500</w:t>
      </w:r>
      <w:r>
        <w:rPr>
          <w:b w:val="0"/>
          <w:i w:val="0"/>
        </w:rPr>
        <w:br/>
      </w:r>
      <w:r>
        <w:rPr>
          <w:b w:val="0"/>
          <w:i w:val="0"/>
        </w:rPr>
        <w:br/>
      </w:r>
      <w:r>
        <w:rPr>
          <w:b w:val="0"/>
          <w:i w:val="0"/>
        </w:rPr>
        <w:t>0</w:t>
      </w:r>
      <w:r>
        <w:rPr>
          <w:b w:val="0"/>
          <w:i w:val="0"/>
        </w:rPr>
        <w:br/>
      </w:r>
      <w:r>
        <w:rPr>
          <w:b w:val="0"/>
          <w:i w:val="0"/>
        </w:rPr>
        <w:br/>
      </w:r>
      <w:r>
        <w:rPr>
          <w:b w:val="0"/>
          <w:i w:val="0"/>
        </w:rPr>
        <w:t>6.600</w:t>
      </w:r>
      <w:r>
        <w:rPr>
          <w:b w:val="0"/>
          <w:i w:val="0"/>
        </w:rPr>
        <w:br/>
      </w:r>
      <w:r>
        <w:rPr>
          <w:b w:val="0"/>
          <w:i w:val="0"/>
        </w:rPr>
        <w:br/>
      </w:r>
      <w:r>
        <w:rPr>
          <w:b w:val="0"/>
          <w:i w:val="0"/>
        </w:rPr>
        <w:t>25.000</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7</w:t>
      </w:r>
      <w:r>
        <w:rPr>
          <w:b w:val="0"/>
          <w:i w:val="0"/>
        </w:rPr>
        <w:br/>
      </w:r>
      <w:r>
        <w:rPr>
          <w:b w:val="0"/>
          <w:i w:val="0"/>
        </w:rPr>
        <w:br/>
      </w:r>
      <w:r>
        <w:rPr>
          <w:b w:val="0"/>
          <w:i w:val="0"/>
        </w:rPr>
        <w:t>3.456.000</w:t>
      </w:r>
      <w:r>
        <w:rPr>
          <w:b w:val="0"/>
          <w:i w:val="0"/>
        </w:rPr>
        <w:br/>
      </w:r>
      <w:r>
        <w:rPr>
          <w:b w:val="0"/>
          <w:i w:val="0"/>
        </w:rPr>
        <w:br/>
      </w:r>
      <w:r>
        <w:rPr>
          <w:b w:val="0"/>
          <w:i w:val="0"/>
        </w:rPr>
        <w:t>1.620.000</w:t>
      </w:r>
      <w:r>
        <w:rPr>
          <w:b w:val="0"/>
          <w:i w:val="0"/>
        </w:rPr>
        <w:br/>
      </w:r>
      <w:r>
        <w:rPr>
          <w:b w:val="0"/>
          <w:i w:val="0"/>
        </w:rPr>
        <w:br/>
      </w:r>
      <w:r>
        <w:rPr>
          <w:b w:val="0"/>
          <w:i/>
        </w:rPr>
        <w:t>1.141.100</w:t>
      </w:r>
      <w:r>
        <w:rPr>
          <w:b w:val="0"/>
          <w:i w:val="0"/>
        </w:rPr>
        <w:br/>
      </w:r>
      <w:r>
        <w:rPr>
          <w:b w:val="0"/>
          <w:i w:val="0"/>
        </w:rPr>
        <w:br/>
      </w:r>
      <w:r>
        <w:rPr>
          <w:b w:val="0"/>
          <w:i/>
        </w:rPr>
        <w:t>473.000</w:t>
      </w:r>
      <w:r>
        <w:rPr>
          <w:b w:val="0"/>
          <w:i w:val="0"/>
        </w:rPr>
        <w:br/>
      </w:r>
      <w:r>
        <w:rPr>
          <w:b w:val="0"/>
          <w:i w:val="0"/>
        </w:rPr>
        <w:br/>
      </w:r>
      <w:r>
        <w:rPr>
          <w:b w:val="0"/>
          <w:i/>
        </w:rPr>
        <w:t>5.900</w:t>
      </w:r>
      <w:r>
        <w:rPr>
          <w:b w:val="0"/>
          <w:i w:val="0"/>
        </w:rPr>
        <w:br/>
      </w:r>
      <w:r>
        <w:rPr>
          <w:b w:val="0"/>
          <w:i w:val="0"/>
        </w:rPr>
        <w:br/>
      </w:r>
      <w:r>
        <w:rPr>
          <w:b w:val="0"/>
          <w:i w:val="0"/>
        </w:rPr>
        <w:t>20.000</w:t>
      </w:r>
      <w:r>
        <w:rPr>
          <w:b w:val="0"/>
          <w:i w:val="0"/>
        </w:rPr>
        <w:br/>
      </w:r>
      <w:r>
        <w:rPr>
          <w:b w:val="0"/>
          <w:i w:val="0"/>
        </w:rPr>
        <w:br/>
      </w:r>
      <w:r>
        <w:rPr>
          <w:b w:val="0"/>
          <w:i w:val="0"/>
        </w:rPr>
        <w:t>397.100</w:t>
      </w:r>
      <w:r>
        <w:rPr>
          <w:b w:val="0"/>
          <w:i w:val="0"/>
        </w:rPr>
        <w:br/>
      </w:r>
      <w:r>
        <w:rPr>
          <w:b w:val="0"/>
          <w:i w:val="0"/>
        </w:rPr>
        <w:br/>
      </w:r>
      <w:r>
        <w:rPr>
          <w:b w:val="0"/>
          <w:i w:val="0"/>
        </w:rPr>
        <w:t>578.000</w:t>
      </w:r>
      <w:r>
        <w:rPr>
          <w:b w:val="0"/>
          <w:i w:val="0"/>
        </w:rPr>
        <w:br/>
      </w:r>
      <w:r>
        <w:rPr>
          <w:b w:val="0"/>
          <w:i w:val="0"/>
        </w:rPr>
        <w:br/>
      </w:r>
      <w:r>
        <w:rPr>
          <w:b w:val="0"/>
          <w:i w:val="0"/>
        </w:rPr>
        <w:t>542.200</w:t>
      </w:r>
      <w:r>
        <w:rPr>
          <w:b w:val="0"/>
          <w:i w:val="0"/>
        </w:rPr>
        <w:br/>
      </w:r>
      <w:r>
        <w:rPr>
          <w:b w:val="0"/>
          <w:i w:val="0"/>
        </w:rPr>
        <w:br/>
      </w:r>
      <w:r>
        <w:rPr>
          <w:b w:val="0"/>
          <w:i w:val="0"/>
        </w:rPr>
        <w:t>142.000</w:t>
      </w:r>
      <w:r>
        <w:rPr>
          <w:b w:val="0"/>
          <w:i w:val="0"/>
        </w:rPr>
        <w:br/>
      </w:r>
      <w:r>
        <w:rPr>
          <w:b w:val="0"/>
          <w:i w:val="0"/>
        </w:rPr>
        <w:br/>
      </w:r>
      <w:r>
        <w:rPr>
          <w:b w:val="0"/>
          <w:i w:val="0"/>
        </w:rPr>
        <w:t>800</w:t>
      </w:r>
      <w:r>
        <w:rPr>
          <w:b w:val="0"/>
          <w:i w:val="0"/>
        </w:rPr>
        <w:br/>
      </w:r>
      <w:r>
        <w:rPr>
          <w:b w:val="0"/>
          <w:i w:val="0"/>
        </w:rPr>
        <w:br/>
      </w:r>
      <w:r>
        <w:rPr>
          <w:b w:val="0"/>
          <w:i w:val="0"/>
        </w:rPr>
        <w:t>9.700</w:t>
      </w:r>
      <w:r>
        <w:rPr>
          <w:b w:val="0"/>
          <w:i w:val="0"/>
        </w:rPr>
        <w:br/>
      </w:r>
      <w:r>
        <w:rPr>
          <w:b w:val="0"/>
          <w:i w:val="0"/>
        </w:rPr>
        <w:br/>
      </w:r>
      <w:r>
        <w:rPr>
          <w:b w:val="0"/>
          <w:i w:val="0"/>
        </w:rPr>
        <w:t>34.200</w:t>
      </w:r>
      <w:r>
        <w:rPr>
          <w:b w:val="0"/>
          <w:i w:val="0"/>
        </w:rPr>
        <w:br/>
      </w:r>
      <w:r>
        <w:rPr>
          <w:b w:val="0"/>
          <w:i w:val="0"/>
        </w:rPr>
        <w:br/>
      </w:r>
      <w:r>
        <w:rPr>
          <w:b w:val="0"/>
          <w:i w:val="0"/>
        </w:rPr>
        <w:t>112.000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Quận 8</w:t>
      </w:r>
      <w:r>
        <w:rPr>
          <w:b w:val="0"/>
          <w:i w:val="0"/>
        </w:rPr>
        <w:br/>
      </w:r>
      <w:r>
        <w:rPr>
          <w:b w:val="0"/>
          <w:i w:val="0"/>
        </w:rPr>
        <w:br/>
      </w:r>
      <w:r>
        <w:rPr>
          <w:b w:val="0"/>
          <w:i w:val="0"/>
        </w:rPr>
        <w:t>1.279.000</w:t>
      </w:r>
      <w:r>
        <w:rPr>
          <w:b w:val="0"/>
          <w:i w:val="0"/>
        </w:rPr>
        <w:br/>
      </w:r>
      <w:r>
        <w:rPr>
          <w:b w:val="0"/>
          <w:i w:val="0"/>
        </w:rPr>
        <w:br/>
      </w:r>
      <w:r>
        <w:rPr>
          <w:b w:val="0"/>
          <w:i w:val="0"/>
        </w:rPr>
        <w:t>640.000</w:t>
      </w:r>
      <w:r>
        <w:rPr>
          <w:b w:val="0"/>
          <w:i w:val="0"/>
        </w:rPr>
        <w:br/>
      </w:r>
      <w:r>
        <w:rPr>
          <w:b w:val="0"/>
          <w:i w:val="0"/>
        </w:rPr>
        <w:br/>
      </w:r>
      <w:r>
        <w:rPr>
          <w:b w:val="0"/>
          <w:i/>
        </w:rPr>
        <w:t>446.800</w:t>
      </w:r>
      <w:r>
        <w:rPr>
          <w:b w:val="0"/>
          <w:i w:val="0"/>
        </w:rPr>
        <w:br/>
      </w:r>
      <w:r>
        <w:rPr>
          <w:b w:val="0"/>
          <w:i w:val="0"/>
        </w:rPr>
        <w:br/>
      </w:r>
      <w:r>
        <w:rPr>
          <w:b w:val="0"/>
          <w:i/>
        </w:rPr>
        <w:t>190.400</w:t>
      </w:r>
      <w:r>
        <w:rPr>
          <w:b w:val="0"/>
          <w:i w:val="0"/>
        </w:rPr>
        <w:br/>
      </w:r>
      <w:r>
        <w:rPr>
          <w:b w:val="0"/>
          <w:i w:val="0"/>
        </w:rPr>
        <w:br/>
      </w:r>
      <w:r>
        <w:rPr>
          <w:b w:val="0"/>
          <w:i/>
        </w:rPr>
        <w:t>2.800</w:t>
      </w:r>
      <w:r>
        <w:rPr>
          <w:b w:val="0"/>
          <w:i w:val="0"/>
        </w:rPr>
        <w:br/>
      </w:r>
      <w:r>
        <w:rPr>
          <w:b w:val="0"/>
          <w:i w:val="0"/>
        </w:rPr>
        <w:br/>
      </w:r>
      <w:r>
        <w:rPr>
          <w:b w:val="0"/>
          <w:i w:val="0"/>
        </w:rPr>
        <w:t>14.300</w:t>
      </w:r>
      <w:r>
        <w:rPr>
          <w:b w:val="0"/>
          <w:i w:val="0"/>
        </w:rPr>
        <w:br/>
      </w:r>
      <w:r>
        <w:rPr>
          <w:b w:val="0"/>
          <w:i w:val="0"/>
        </w:rPr>
        <w:br/>
      </w:r>
      <w:r>
        <w:rPr>
          <w:b w:val="0"/>
          <w:i w:val="0"/>
        </w:rPr>
        <w:t>168.800</w:t>
      </w:r>
      <w:r>
        <w:rPr>
          <w:b w:val="0"/>
          <w:i w:val="0"/>
        </w:rPr>
        <w:br/>
      </w:r>
      <w:r>
        <w:rPr>
          <w:b w:val="0"/>
          <w:i w:val="0"/>
        </w:rPr>
        <w:br/>
      </w:r>
      <w:r>
        <w:rPr>
          <w:b w:val="0"/>
          <w:i w:val="0"/>
        </w:rPr>
        <w:t>202.000</w:t>
      </w:r>
      <w:r>
        <w:rPr>
          <w:b w:val="0"/>
          <w:i w:val="0"/>
        </w:rPr>
        <w:br/>
      </w:r>
      <w:r>
        <w:rPr>
          <w:b w:val="0"/>
          <w:i w:val="0"/>
        </w:rPr>
        <w:br/>
      </w:r>
      <w:r>
        <w:rPr>
          <w:b w:val="0"/>
          <w:i w:val="0"/>
        </w:rPr>
        <w:t>115.700</w:t>
      </w:r>
      <w:r>
        <w:rPr>
          <w:b w:val="0"/>
          <w:i w:val="0"/>
        </w:rPr>
        <w:br/>
      </w:r>
      <w:r>
        <w:rPr>
          <w:b w:val="0"/>
          <w:i w:val="0"/>
        </w:rPr>
        <w:br/>
      </w:r>
      <w:r>
        <w:rPr>
          <w:b w:val="0"/>
          <w:i w:val="0"/>
        </w:rPr>
        <w:t>29.600</w:t>
      </w:r>
      <w:r>
        <w:rPr>
          <w:b w:val="0"/>
          <w:i w:val="0"/>
        </w:rPr>
        <w:br/>
      </w:r>
      <w:r>
        <w:rPr>
          <w:b w:val="0"/>
          <w:i w:val="0"/>
        </w:rPr>
        <w:br/>
      </w:r>
      <w:r>
        <w:rPr>
          <w:b w:val="0"/>
          <w:i w:val="0"/>
        </w:rPr>
        <w:t>1.800</w:t>
      </w:r>
      <w:r>
        <w:rPr>
          <w:b w:val="0"/>
          <w:i w:val="0"/>
        </w:rPr>
        <w:br/>
      </w:r>
      <w:r>
        <w:rPr>
          <w:b w:val="0"/>
          <w:i w:val="0"/>
        </w:rPr>
        <w:br/>
      </w:r>
      <w:r>
        <w:rPr>
          <w:b w:val="0"/>
          <w:i w:val="0"/>
        </w:rPr>
        <w:t>5.100</w:t>
      </w:r>
      <w:r>
        <w:rPr>
          <w:b w:val="0"/>
          <w:i w:val="0"/>
        </w:rPr>
        <w:br/>
      </w:r>
      <w:r>
        <w:rPr>
          <w:b w:val="0"/>
          <w:i w:val="0"/>
        </w:rPr>
        <w:br/>
      </w:r>
      <w:r>
        <w:rPr>
          <w:b w:val="0"/>
          <w:i w:val="0"/>
        </w:rPr>
        <w:t>34.700</w:t>
      </w:r>
      <w:r>
        <w:rPr>
          <w:b w:val="0"/>
          <w:i w:val="0"/>
        </w:rPr>
        <w:br/>
      </w:r>
      <w:r>
        <w:rPr>
          <w:b w:val="0"/>
          <w:i w:val="0"/>
        </w:rPr>
        <w:br/>
      </w:r>
      <w:r>
        <w:rPr>
          <w:b w:val="0"/>
          <w:i w:val="0"/>
        </w:rPr>
        <w:t>67.000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Quận 9</w:t>
      </w:r>
      <w:r>
        <w:rPr>
          <w:b w:val="0"/>
          <w:i w:val="0"/>
        </w:rPr>
        <w:br/>
      </w:r>
      <w:r>
        <w:rPr>
          <w:b w:val="0"/>
          <w:i w:val="0"/>
        </w:rPr>
        <w:br/>
      </w:r>
      <w:r>
        <w:rPr>
          <w:b w:val="0"/>
          <w:i w:val="0"/>
        </w:rPr>
        <w:t>1.524.000</w:t>
      </w:r>
      <w:r>
        <w:rPr>
          <w:b w:val="0"/>
          <w:i w:val="0"/>
        </w:rPr>
        <w:br/>
      </w:r>
      <w:r>
        <w:rPr>
          <w:b w:val="0"/>
          <w:i w:val="0"/>
        </w:rPr>
        <w:br/>
      </w:r>
      <w:r>
        <w:rPr>
          <w:b w:val="0"/>
          <w:i w:val="0"/>
        </w:rPr>
        <w:t>630.700</w:t>
      </w:r>
      <w:r>
        <w:rPr>
          <w:b w:val="0"/>
          <w:i w:val="0"/>
        </w:rPr>
        <w:br/>
      </w:r>
      <w:r>
        <w:rPr>
          <w:b w:val="0"/>
          <w:i w:val="0"/>
        </w:rPr>
        <w:br/>
      </w:r>
      <w:r>
        <w:rPr>
          <w:b w:val="0"/>
          <w:i/>
        </w:rPr>
        <w:t>457.000</w:t>
      </w:r>
      <w:r>
        <w:rPr>
          <w:b w:val="0"/>
          <w:i w:val="0"/>
        </w:rPr>
        <w:br/>
      </w:r>
      <w:r>
        <w:rPr>
          <w:b w:val="0"/>
          <w:i w:val="0"/>
        </w:rPr>
        <w:br/>
      </w:r>
      <w:r>
        <w:rPr>
          <w:b w:val="0"/>
          <w:i/>
        </w:rPr>
        <w:t>171.200</w:t>
      </w:r>
      <w:r>
        <w:rPr>
          <w:b w:val="0"/>
          <w:i w:val="0"/>
        </w:rPr>
        <w:br/>
      </w:r>
      <w:r>
        <w:rPr>
          <w:b w:val="0"/>
          <w:i w:val="0"/>
        </w:rPr>
        <w:br/>
      </w:r>
      <w:r>
        <w:rPr>
          <w:b w:val="0"/>
          <w:i/>
        </w:rPr>
        <w:t>2.500</w:t>
      </w:r>
      <w:r>
        <w:rPr>
          <w:b w:val="0"/>
          <w:i w:val="0"/>
        </w:rPr>
        <w:br/>
      </w:r>
      <w:r>
        <w:rPr>
          <w:b w:val="0"/>
          <w:i w:val="0"/>
        </w:rPr>
        <w:br/>
      </w:r>
      <w:r>
        <w:rPr>
          <w:b w:val="0"/>
          <w:i w:val="0"/>
        </w:rPr>
        <w:t>12.800</w:t>
      </w:r>
      <w:r>
        <w:rPr>
          <w:b w:val="0"/>
          <w:i w:val="0"/>
        </w:rPr>
        <w:br/>
      </w:r>
      <w:r>
        <w:rPr>
          <w:b w:val="0"/>
          <w:i w:val="0"/>
        </w:rPr>
        <w:br/>
      </w:r>
      <w:r>
        <w:rPr>
          <w:b w:val="0"/>
          <w:i w:val="0"/>
        </w:rPr>
        <w:t>187.100</w:t>
      </w:r>
      <w:r>
        <w:rPr>
          <w:b w:val="0"/>
          <w:i w:val="0"/>
        </w:rPr>
        <w:br/>
      </w:r>
      <w:r>
        <w:rPr>
          <w:b w:val="0"/>
          <w:i w:val="0"/>
        </w:rPr>
        <w:br/>
      </w:r>
      <w:r>
        <w:rPr>
          <w:b w:val="0"/>
          <w:i w:val="0"/>
        </w:rPr>
        <w:t>340.500</w:t>
      </w:r>
      <w:r>
        <w:rPr>
          <w:b w:val="0"/>
          <w:i w:val="0"/>
        </w:rPr>
        <w:br/>
      </w:r>
      <w:r>
        <w:rPr>
          <w:b w:val="0"/>
          <w:i w:val="0"/>
        </w:rPr>
        <w:br/>
      </w:r>
      <w:r>
        <w:rPr>
          <w:b w:val="0"/>
          <w:i w:val="0"/>
        </w:rPr>
        <w:t>255.300</w:t>
      </w:r>
      <w:r>
        <w:rPr>
          <w:b w:val="0"/>
          <w:i w:val="0"/>
        </w:rPr>
        <w:br/>
      </w:r>
      <w:r>
        <w:rPr>
          <w:b w:val="0"/>
          <w:i w:val="0"/>
        </w:rPr>
        <w:br/>
      </w:r>
      <w:r>
        <w:rPr>
          <w:b w:val="0"/>
          <w:i w:val="0"/>
        </w:rPr>
        <w:t>43.100</w:t>
      </w:r>
      <w:r>
        <w:rPr>
          <w:b w:val="0"/>
          <w:i w:val="0"/>
        </w:rPr>
        <w:br/>
      </w:r>
      <w:r>
        <w:rPr>
          <w:b w:val="0"/>
          <w:i w:val="0"/>
        </w:rPr>
        <w:br/>
      </w:r>
      <w:r>
        <w:rPr>
          <w:b w:val="0"/>
          <w:i w:val="0"/>
        </w:rPr>
        <w:t>200</w:t>
      </w:r>
      <w:r>
        <w:rPr>
          <w:b w:val="0"/>
          <w:i w:val="0"/>
        </w:rPr>
        <w:br/>
      </w:r>
      <w:r>
        <w:rPr>
          <w:b w:val="0"/>
          <w:i w:val="0"/>
        </w:rPr>
        <w:br/>
      </w:r>
      <w:r>
        <w:rPr>
          <w:b w:val="0"/>
          <w:i w:val="0"/>
        </w:rPr>
        <w:t>5.300</w:t>
      </w:r>
      <w:r>
        <w:rPr>
          <w:b w:val="0"/>
          <w:i w:val="0"/>
        </w:rPr>
        <w:br/>
      </w:r>
      <w:r>
        <w:rPr>
          <w:b w:val="0"/>
          <w:i w:val="0"/>
        </w:rPr>
        <w:br/>
      </w:r>
      <w:r>
        <w:rPr>
          <w:b w:val="0"/>
          <w:i w:val="0"/>
        </w:rPr>
        <w:t>14.000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Quận 10</w:t>
      </w:r>
      <w:r>
        <w:rPr>
          <w:b w:val="0"/>
          <w:i w:val="0"/>
        </w:rPr>
        <w:br/>
      </w:r>
      <w:r>
        <w:rPr>
          <w:b w:val="0"/>
          <w:i w:val="0"/>
        </w:rPr>
        <w:br/>
      </w:r>
      <w:r>
        <w:rPr>
          <w:b w:val="0"/>
          <w:i w:val="0"/>
        </w:rPr>
        <w:t>2.395.000</w:t>
      </w:r>
      <w:r>
        <w:rPr>
          <w:b w:val="0"/>
          <w:i w:val="0"/>
        </w:rPr>
        <w:br/>
      </w:r>
      <w:r>
        <w:rPr>
          <w:b w:val="0"/>
          <w:i w:val="0"/>
        </w:rPr>
        <w:br/>
      </w:r>
      <w:r>
        <w:rPr>
          <w:b w:val="0"/>
          <w:i w:val="0"/>
        </w:rPr>
        <w:t>1.232.000</w:t>
      </w:r>
      <w:r>
        <w:rPr>
          <w:b w:val="0"/>
          <w:i w:val="0"/>
        </w:rPr>
        <w:br/>
      </w:r>
      <w:r>
        <w:rPr>
          <w:b w:val="0"/>
          <w:i w:val="0"/>
        </w:rPr>
        <w:br/>
      </w:r>
      <w:r>
        <w:rPr>
          <w:b w:val="0"/>
          <w:i/>
        </w:rPr>
        <w:t>862.900</w:t>
      </w:r>
      <w:r>
        <w:rPr>
          <w:b w:val="0"/>
          <w:i w:val="0"/>
        </w:rPr>
        <w:br/>
      </w:r>
      <w:r>
        <w:rPr>
          <w:b w:val="0"/>
          <w:i w:val="0"/>
        </w:rPr>
        <w:br/>
      </w:r>
      <w:r>
        <w:rPr>
          <w:b w:val="0"/>
          <w:i/>
        </w:rPr>
        <w:t>355.900</w:t>
      </w:r>
      <w:r>
        <w:rPr>
          <w:b w:val="0"/>
          <w:i w:val="0"/>
        </w:rPr>
        <w:br/>
      </w:r>
      <w:r>
        <w:rPr>
          <w:b w:val="0"/>
          <w:i w:val="0"/>
        </w:rPr>
        <w:br/>
      </w:r>
      <w:r>
        <w:rPr>
          <w:b w:val="0"/>
          <w:i/>
        </w:rPr>
        <w:t>13.200</w:t>
      </w:r>
      <w:r>
        <w:rPr>
          <w:b w:val="0"/>
          <w:i w:val="0"/>
        </w:rPr>
        <w:br/>
      </w:r>
      <w:r>
        <w:rPr>
          <w:b w:val="0"/>
          <w:i w:val="0"/>
        </w:rPr>
        <w:br/>
      </w:r>
      <w:r>
        <w:rPr>
          <w:b w:val="0"/>
          <w:i w:val="0"/>
        </w:rPr>
        <w:t>16.700</w:t>
      </w:r>
      <w:r>
        <w:rPr>
          <w:b w:val="0"/>
          <w:i w:val="0"/>
        </w:rPr>
        <w:br/>
      </w:r>
      <w:r>
        <w:rPr>
          <w:b w:val="0"/>
          <w:i w:val="0"/>
        </w:rPr>
        <w:br/>
      </w:r>
      <w:r>
        <w:rPr>
          <w:b w:val="0"/>
          <w:i w:val="0"/>
        </w:rPr>
        <w:t>190.600</w:t>
      </w:r>
      <w:r>
        <w:rPr>
          <w:b w:val="0"/>
          <w:i w:val="0"/>
        </w:rPr>
        <w:br/>
      </w:r>
      <w:r>
        <w:rPr>
          <w:b w:val="0"/>
          <w:i w:val="0"/>
        </w:rPr>
        <w:br/>
      </w:r>
      <w:r>
        <w:rPr>
          <w:b w:val="0"/>
          <w:i w:val="0"/>
        </w:rPr>
        <w:t>328.000</w:t>
      </w:r>
      <w:r>
        <w:rPr>
          <w:b w:val="0"/>
          <w:i w:val="0"/>
        </w:rPr>
        <w:br/>
      </w:r>
      <w:r>
        <w:rPr>
          <w:b w:val="0"/>
          <w:i w:val="0"/>
        </w:rPr>
        <w:br/>
      </w:r>
      <w:r>
        <w:rPr>
          <w:b w:val="0"/>
          <w:i w:val="0"/>
        </w:rPr>
        <w:t>105.000</w:t>
      </w:r>
      <w:r>
        <w:rPr>
          <w:b w:val="0"/>
          <w:i w:val="0"/>
        </w:rPr>
        <w:br/>
      </w:r>
      <w:r>
        <w:rPr>
          <w:b w:val="0"/>
          <w:i w:val="0"/>
        </w:rPr>
        <w:br/>
      </w:r>
      <w:r>
        <w:rPr>
          <w:b w:val="0"/>
          <w:i w:val="0"/>
        </w:rPr>
        <w:t>187.300</w:t>
      </w:r>
      <w:r>
        <w:rPr>
          <w:b w:val="0"/>
          <w:i w:val="0"/>
        </w:rPr>
        <w:br/>
      </w:r>
      <w:r>
        <w:rPr>
          <w:b w:val="0"/>
          <w:i w:val="0"/>
        </w:rPr>
        <w:br/>
      </w:r>
      <w:r>
        <w:rPr>
          <w:b w:val="0"/>
          <w:i w:val="0"/>
        </w:rPr>
        <w:t>0</w:t>
      </w:r>
      <w:r>
        <w:rPr>
          <w:b w:val="0"/>
          <w:i w:val="0"/>
        </w:rPr>
        <w:br/>
      </w:r>
      <w:r>
        <w:rPr>
          <w:b w:val="0"/>
          <w:i w:val="0"/>
        </w:rPr>
        <w:br/>
      </w:r>
      <w:r>
        <w:rPr>
          <w:b w:val="0"/>
          <w:i w:val="0"/>
        </w:rPr>
        <w:t>7.100</w:t>
      </w:r>
      <w:r>
        <w:rPr>
          <w:b w:val="0"/>
          <w:i w:val="0"/>
        </w:rPr>
        <w:br/>
      </w:r>
      <w:r>
        <w:rPr>
          <w:b w:val="0"/>
          <w:i w:val="0"/>
        </w:rPr>
        <w:br/>
      </w:r>
      <w:r>
        <w:rPr>
          <w:b w:val="0"/>
          <w:i w:val="0"/>
        </w:rPr>
        <w:t>28.300</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Quận 11</w:t>
      </w:r>
      <w:r>
        <w:rPr>
          <w:b w:val="0"/>
          <w:i w:val="0"/>
        </w:rPr>
        <w:br/>
      </w:r>
      <w:r>
        <w:rPr>
          <w:b w:val="0"/>
          <w:i w:val="0"/>
        </w:rPr>
        <w:br/>
      </w:r>
      <w:r>
        <w:rPr>
          <w:b w:val="0"/>
          <w:i w:val="0"/>
        </w:rPr>
        <w:t>1.161.000</w:t>
      </w:r>
      <w:r>
        <w:rPr>
          <w:b w:val="0"/>
          <w:i w:val="0"/>
        </w:rPr>
        <w:br/>
      </w:r>
      <w:r>
        <w:rPr>
          <w:b w:val="0"/>
          <w:i w:val="0"/>
        </w:rPr>
        <w:br/>
      </w:r>
      <w:r>
        <w:rPr>
          <w:b w:val="0"/>
          <w:i w:val="0"/>
        </w:rPr>
        <w:t>680.000</w:t>
      </w:r>
      <w:r>
        <w:rPr>
          <w:b w:val="0"/>
          <w:i w:val="0"/>
        </w:rPr>
        <w:br/>
      </w:r>
      <w:r>
        <w:rPr>
          <w:b w:val="0"/>
          <w:i w:val="0"/>
        </w:rPr>
        <w:br/>
      </w:r>
      <w:r>
        <w:rPr>
          <w:b w:val="0"/>
          <w:i/>
        </w:rPr>
        <w:t>464.000</w:t>
      </w:r>
      <w:r>
        <w:rPr>
          <w:b w:val="0"/>
          <w:i w:val="0"/>
        </w:rPr>
        <w:br/>
      </w:r>
      <w:r>
        <w:rPr>
          <w:b w:val="0"/>
          <w:i w:val="0"/>
        </w:rPr>
        <w:br/>
      </w:r>
      <w:r>
        <w:rPr>
          <w:b w:val="0"/>
          <w:i/>
        </w:rPr>
        <w:t>214.700</w:t>
      </w:r>
      <w:r>
        <w:rPr>
          <w:b w:val="0"/>
          <w:i w:val="0"/>
        </w:rPr>
        <w:br/>
      </w:r>
      <w:r>
        <w:rPr>
          <w:b w:val="0"/>
          <w:i w:val="0"/>
        </w:rPr>
        <w:br/>
      </w:r>
      <w:r>
        <w:rPr>
          <w:b w:val="0"/>
          <w:i/>
        </w:rPr>
        <w:t>1.300</w:t>
      </w:r>
      <w:r>
        <w:rPr>
          <w:b w:val="0"/>
          <w:i w:val="0"/>
        </w:rPr>
        <w:br/>
      </w:r>
      <w:r>
        <w:rPr>
          <w:b w:val="0"/>
          <w:i w:val="0"/>
        </w:rPr>
        <w:br/>
      </w:r>
      <w:r>
        <w:rPr>
          <w:b w:val="0"/>
          <w:i w:val="0"/>
        </w:rPr>
        <w:t>11.500</w:t>
      </w:r>
      <w:r>
        <w:rPr>
          <w:b w:val="0"/>
          <w:i w:val="0"/>
        </w:rPr>
        <w:br/>
      </w:r>
      <w:r>
        <w:rPr>
          <w:b w:val="0"/>
          <w:i w:val="0"/>
        </w:rPr>
        <w:br/>
      </w:r>
      <w:r>
        <w:rPr>
          <w:b w:val="0"/>
          <w:i w:val="0"/>
        </w:rPr>
        <w:t>148.900</w:t>
      </w:r>
      <w:r>
        <w:rPr>
          <w:b w:val="0"/>
          <w:i w:val="0"/>
        </w:rPr>
        <w:br/>
      </w:r>
      <w:r>
        <w:rPr>
          <w:b w:val="0"/>
          <w:i w:val="0"/>
        </w:rPr>
        <w:br/>
      </w:r>
      <w:r>
        <w:rPr>
          <w:b w:val="0"/>
          <w:i w:val="0"/>
        </w:rPr>
        <w:t>170.000</w:t>
      </w:r>
      <w:r>
        <w:rPr>
          <w:b w:val="0"/>
          <w:i w:val="0"/>
        </w:rPr>
        <w:br/>
      </w:r>
      <w:r>
        <w:rPr>
          <w:b w:val="0"/>
          <w:i w:val="0"/>
        </w:rPr>
        <w:br/>
      </w:r>
      <w:r>
        <w:rPr>
          <w:b w:val="0"/>
          <w:i w:val="0"/>
        </w:rPr>
        <w:t>17.600</w:t>
      </w:r>
      <w:r>
        <w:rPr>
          <w:b w:val="0"/>
          <w:i w:val="0"/>
        </w:rPr>
        <w:br/>
      </w:r>
      <w:r>
        <w:rPr>
          <w:b w:val="0"/>
          <w:i w:val="0"/>
        </w:rPr>
        <w:br/>
      </w:r>
      <w:r>
        <w:rPr>
          <w:b w:val="0"/>
          <w:i w:val="0"/>
        </w:rPr>
        <w:t>64.100</w:t>
      </w:r>
      <w:r>
        <w:rPr>
          <w:b w:val="0"/>
          <w:i w:val="0"/>
        </w:rPr>
        <w:br/>
      </w:r>
      <w:r>
        <w:rPr>
          <w:b w:val="0"/>
          <w:i w:val="0"/>
        </w:rPr>
        <w:br/>
      </w:r>
      <w:r>
        <w:rPr>
          <w:b w:val="0"/>
          <w:i w:val="0"/>
        </w:rPr>
        <w:t>0</w:t>
      </w:r>
      <w:r>
        <w:rPr>
          <w:b w:val="0"/>
          <w:i w:val="0"/>
        </w:rPr>
        <w:br/>
      </w:r>
      <w:r>
        <w:rPr>
          <w:b w:val="0"/>
          <w:i w:val="0"/>
        </w:rPr>
        <w:br/>
      </w:r>
      <w:r>
        <w:rPr>
          <w:b w:val="0"/>
          <w:i w:val="0"/>
        </w:rPr>
        <w:t>4.400</w:t>
      </w:r>
      <w:r>
        <w:rPr>
          <w:b w:val="0"/>
          <w:i w:val="0"/>
        </w:rPr>
        <w:br/>
      </w:r>
      <w:r>
        <w:rPr>
          <w:b w:val="0"/>
          <w:i w:val="0"/>
        </w:rPr>
        <w:br/>
      </w:r>
      <w:r>
        <w:rPr>
          <w:b w:val="0"/>
          <w:i w:val="0"/>
        </w:rPr>
        <w:t>28.500</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Quận 12</w:t>
      </w:r>
      <w:r>
        <w:rPr>
          <w:b w:val="0"/>
          <w:i w:val="0"/>
        </w:rPr>
        <w:br/>
      </w:r>
      <w:r>
        <w:rPr>
          <w:b w:val="0"/>
          <w:i w:val="0"/>
        </w:rPr>
        <w:br/>
      </w:r>
      <w:r>
        <w:rPr>
          <w:b w:val="0"/>
          <w:i w:val="0"/>
        </w:rPr>
        <w:t>2.114.000</w:t>
      </w:r>
      <w:r>
        <w:rPr>
          <w:b w:val="0"/>
          <w:i w:val="0"/>
        </w:rPr>
        <w:br/>
      </w:r>
      <w:r>
        <w:rPr>
          <w:b w:val="0"/>
          <w:i w:val="0"/>
        </w:rPr>
        <w:br/>
      </w:r>
      <w:r>
        <w:rPr>
          <w:b w:val="0"/>
          <w:i w:val="0"/>
        </w:rPr>
        <w:t>853.000</w:t>
      </w:r>
      <w:r>
        <w:rPr>
          <w:b w:val="0"/>
          <w:i w:val="0"/>
        </w:rPr>
        <w:br/>
      </w:r>
      <w:r>
        <w:rPr>
          <w:b w:val="0"/>
          <w:i w:val="0"/>
        </w:rPr>
        <w:br/>
      </w:r>
      <w:r>
        <w:rPr>
          <w:b w:val="0"/>
          <w:i/>
        </w:rPr>
        <w:t>625.500</w:t>
      </w:r>
      <w:r>
        <w:rPr>
          <w:b w:val="0"/>
          <w:i w:val="0"/>
        </w:rPr>
        <w:br/>
      </w:r>
      <w:r>
        <w:rPr>
          <w:b w:val="0"/>
          <w:i w:val="0"/>
        </w:rPr>
        <w:br/>
      </w:r>
      <w:r>
        <w:rPr>
          <w:b w:val="0"/>
          <w:i/>
        </w:rPr>
        <w:t>224.700</w:t>
      </w:r>
      <w:r>
        <w:rPr>
          <w:b w:val="0"/>
          <w:i w:val="0"/>
        </w:rPr>
        <w:br/>
      </w:r>
      <w:r>
        <w:rPr>
          <w:b w:val="0"/>
          <w:i w:val="0"/>
        </w:rPr>
        <w:br/>
      </w:r>
      <w:r>
        <w:rPr>
          <w:b w:val="0"/>
          <w:i/>
        </w:rPr>
        <w:t>2.800</w:t>
      </w:r>
      <w:r>
        <w:rPr>
          <w:b w:val="0"/>
          <w:i w:val="0"/>
        </w:rPr>
        <w:br/>
      </w:r>
      <w:r>
        <w:rPr>
          <w:b w:val="0"/>
          <w:i w:val="0"/>
        </w:rPr>
        <w:br/>
      </w:r>
      <w:r>
        <w:rPr>
          <w:b w:val="0"/>
          <w:i w:val="0"/>
        </w:rPr>
        <w:t>25.500</w:t>
      </w:r>
      <w:r>
        <w:rPr>
          <w:b w:val="0"/>
          <w:i w:val="0"/>
        </w:rPr>
        <w:br/>
      </w:r>
      <w:r>
        <w:rPr>
          <w:b w:val="0"/>
          <w:i w:val="0"/>
        </w:rPr>
        <w:br/>
      </w:r>
      <w:r>
        <w:rPr>
          <w:b w:val="0"/>
          <w:i w:val="0"/>
        </w:rPr>
        <w:t>223.400</w:t>
      </w:r>
      <w:r>
        <w:rPr>
          <w:b w:val="0"/>
          <w:i w:val="0"/>
        </w:rPr>
        <w:br/>
      </w:r>
      <w:r>
        <w:rPr>
          <w:b w:val="0"/>
          <w:i w:val="0"/>
        </w:rPr>
        <w:br/>
      </w:r>
      <w:r>
        <w:rPr>
          <w:b w:val="0"/>
          <w:i w:val="0"/>
        </w:rPr>
        <w:t>230.000</w:t>
      </w:r>
      <w:r>
        <w:rPr>
          <w:b w:val="0"/>
          <w:i w:val="0"/>
        </w:rPr>
        <w:br/>
      </w:r>
      <w:r>
        <w:rPr>
          <w:b w:val="0"/>
          <w:i w:val="0"/>
        </w:rPr>
        <w:br/>
      </w:r>
      <w:r>
        <w:rPr>
          <w:b w:val="0"/>
          <w:i w:val="0"/>
        </w:rPr>
        <w:t>647.700</w:t>
      </w:r>
      <w:r>
        <w:rPr>
          <w:b w:val="0"/>
          <w:i w:val="0"/>
        </w:rPr>
        <w:br/>
      </w:r>
      <w:r>
        <w:rPr>
          <w:b w:val="0"/>
          <w:i w:val="0"/>
        </w:rPr>
        <w:br/>
      </w:r>
      <w:r>
        <w:rPr>
          <w:b w:val="0"/>
          <w:i w:val="0"/>
        </w:rPr>
        <w:t>20.600</w:t>
      </w:r>
      <w:r>
        <w:rPr>
          <w:b w:val="0"/>
          <w:i w:val="0"/>
        </w:rPr>
        <w:br/>
      </w:r>
      <w:r>
        <w:rPr>
          <w:b w:val="0"/>
          <w:i w:val="0"/>
        </w:rPr>
        <w:br/>
      </w:r>
      <w:r>
        <w:rPr>
          <w:b w:val="0"/>
          <w:i w:val="0"/>
        </w:rPr>
        <w:t>0</w:t>
      </w:r>
      <w:r>
        <w:rPr>
          <w:b w:val="0"/>
          <w:i w:val="0"/>
        </w:rPr>
        <w:br/>
      </w:r>
      <w:r>
        <w:rPr>
          <w:b w:val="0"/>
          <w:i w:val="0"/>
        </w:rPr>
        <w:br/>
      </w:r>
      <w:r>
        <w:rPr>
          <w:b w:val="0"/>
          <w:i w:val="0"/>
        </w:rPr>
        <w:t>6.100</w:t>
      </w:r>
      <w:r>
        <w:rPr>
          <w:b w:val="0"/>
          <w:i w:val="0"/>
        </w:rPr>
        <w:br/>
      </w:r>
      <w:r>
        <w:rPr>
          <w:b w:val="0"/>
          <w:i w:val="0"/>
        </w:rPr>
        <w:br/>
      </w:r>
      <w:r>
        <w:rPr>
          <w:b w:val="0"/>
          <w:i w:val="0"/>
        </w:rPr>
        <w:t>34.500</w:t>
      </w:r>
      <w:r>
        <w:rPr>
          <w:b w:val="0"/>
          <w:i w:val="0"/>
        </w:rPr>
        <w:br/>
      </w:r>
      <w:r>
        <w:rPr>
          <w:b w:val="0"/>
          <w:i w:val="0"/>
        </w:rPr>
        <w:br/>
      </w:r>
      <w:r>
        <w:rPr>
          <w:b w:val="0"/>
          <w:i w:val="0"/>
        </w:rPr>
        <w:t>73.200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Quận Phú Nhuận</w:t>
      </w:r>
      <w:r>
        <w:rPr>
          <w:b w:val="0"/>
          <w:i w:val="0"/>
        </w:rPr>
        <w:br/>
      </w:r>
      <w:r>
        <w:rPr>
          <w:b w:val="0"/>
          <w:i w:val="0"/>
        </w:rPr>
        <w:br/>
      </w:r>
      <w:r>
        <w:rPr>
          <w:b w:val="0"/>
          <w:i w:val="0"/>
        </w:rPr>
        <w:t>2.933.000</w:t>
      </w:r>
      <w:r>
        <w:rPr>
          <w:b w:val="0"/>
          <w:i w:val="0"/>
        </w:rPr>
        <w:br/>
      </w:r>
      <w:r>
        <w:rPr>
          <w:b w:val="0"/>
          <w:i w:val="0"/>
        </w:rPr>
        <w:br/>
      </w:r>
      <w:r>
        <w:rPr>
          <w:b w:val="0"/>
          <w:i w:val="0"/>
        </w:rPr>
        <w:t>1.447.000</w:t>
      </w:r>
      <w:r>
        <w:rPr>
          <w:b w:val="0"/>
          <w:i w:val="0"/>
        </w:rPr>
        <w:br/>
      </w:r>
      <w:r>
        <w:rPr>
          <w:b w:val="0"/>
          <w:i w:val="0"/>
        </w:rPr>
        <w:br/>
      </w:r>
      <w:r>
        <w:rPr>
          <w:b w:val="0"/>
          <w:i/>
        </w:rPr>
        <w:t>981.200</w:t>
      </w:r>
      <w:r>
        <w:rPr>
          <w:b w:val="0"/>
          <w:i w:val="0"/>
        </w:rPr>
        <w:br/>
      </w:r>
      <w:r>
        <w:rPr>
          <w:b w:val="0"/>
          <w:i w:val="0"/>
        </w:rPr>
        <w:br/>
      </w:r>
      <w:r>
        <w:rPr>
          <w:b w:val="0"/>
          <w:i/>
        </w:rPr>
        <w:t>462.600</w:t>
      </w:r>
      <w:r>
        <w:rPr>
          <w:b w:val="0"/>
          <w:i w:val="0"/>
        </w:rPr>
        <w:br/>
      </w:r>
      <w:r>
        <w:rPr>
          <w:b w:val="0"/>
          <w:i w:val="0"/>
        </w:rPr>
        <w:br/>
      </w:r>
      <w:r>
        <w:rPr>
          <w:b w:val="0"/>
          <w:i/>
        </w:rPr>
        <w:t>3.200</w:t>
      </w:r>
      <w:r>
        <w:rPr>
          <w:b w:val="0"/>
          <w:i w:val="0"/>
        </w:rPr>
        <w:br/>
      </w:r>
      <w:r>
        <w:rPr>
          <w:b w:val="0"/>
          <w:i w:val="0"/>
        </w:rPr>
        <w:br/>
      </w:r>
      <w:r>
        <w:rPr>
          <w:b w:val="0"/>
          <w:i w:val="0"/>
        </w:rPr>
        <w:t>16.100</w:t>
      </w:r>
      <w:r>
        <w:rPr>
          <w:b w:val="0"/>
          <w:i w:val="0"/>
        </w:rPr>
        <w:br/>
      </w:r>
      <w:r>
        <w:rPr>
          <w:b w:val="0"/>
          <w:i w:val="0"/>
        </w:rPr>
        <w:br/>
      </w:r>
      <w:r>
        <w:rPr>
          <w:b w:val="0"/>
          <w:i w:val="0"/>
        </w:rPr>
        <w:t>159.800</w:t>
      </w:r>
      <w:r>
        <w:rPr>
          <w:b w:val="0"/>
          <w:i w:val="0"/>
        </w:rPr>
        <w:br/>
      </w:r>
      <w:r>
        <w:rPr>
          <w:b w:val="0"/>
          <w:i w:val="0"/>
        </w:rPr>
        <w:br/>
      </w:r>
      <w:r>
        <w:rPr>
          <w:b w:val="0"/>
          <w:i w:val="0"/>
        </w:rPr>
        <w:t>495.000</w:t>
      </w:r>
      <w:r>
        <w:rPr>
          <w:b w:val="0"/>
          <w:i w:val="0"/>
        </w:rPr>
        <w:br/>
      </w:r>
      <w:r>
        <w:rPr>
          <w:b w:val="0"/>
          <w:i w:val="0"/>
        </w:rPr>
        <w:br/>
      </w:r>
      <w:r>
        <w:rPr>
          <w:b w:val="0"/>
          <w:i w:val="0"/>
        </w:rPr>
        <w:t>11.000</w:t>
      </w:r>
      <w:r>
        <w:rPr>
          <w:b w:val="0"/>
          <w:i w:val="0"/>
        </w:rPr>
        <w:br/>
      </w:r>
      <w:r>
        <w:rPr>
          <w:b w:val="0"/>
          <w:i w:val="0"/>
        </w:rPr>
        <w:br/>
      </w:r>
      <w:r>
        <w:rPr>
          <w:b w:val="0"/>
          <w:i w:val="0"/>
        </w:rPr>
        <w:t>66.100</w:t>
      </w:r>
      <w:r>
        <w:rPr>
          <w:b w:val="0"/>
          <w:i w:val="0"/>
        </w:rPr>
        <w:br/>
      </w:r>
      <w:r>
        <w:rPr>
          <w:b w:val="0"/>
          <w:i w:val="0"/>
        </w:rPr>
        <w:br/>
      </w:r>
      <w:r>
        <w:rPr>
          <w:b w:val="0"/>
          <w:i w:val="0"/>
        </w:rPr>
        <w:t>684.000</w:t>
      </w:r>
      <w:r>
        <w:rPr>
          <w:b w:val="0"/>
          <w:i w:val="0"/>
        </w:rPr>
        <w:br/>
      </w:r>
      <w:r>
        <w:rPr>
          <w:b w:val="0"/>
          <w:i w:val="0"/>
        </w:rPr>
        <w:br/>
      </w:r>
      <w:r>
        <w:rPr>
          <w:b w:val="0"/>
          <w:i w:val="0"/>
        </w:rPr>
        <w:t>5.100</w:t>
      </w:r>
      <w:r>
        <w:rPr>
          <w:b w:val="0"/>
          <w:i w:val="0"/>
        </w:rPr>
        <w:br/>
      </w:r>
      <w:r>
        <w:rPr>
          <w:b w:val="0"/>
          <w:i w:val="0"/>
        </w:rPr>
        <w:br/>
      </w:r>
      <w:r>
        <w:rPr>
          <w:b w:val="0"/>
          <w:i w:val="0"/>
        </w:rPr>
        <w:t>17.900</w:t>
      </w:r>
      <w:r>
        <w:rPr>
          <w:b w:val="0"/>
          <w:i w:val="0"/>
        </w:rPr>
        <w:br/>
      </w:r>
      <w:r>
        <w:rPr>
          <w:b w:val="0"/>
          <w:i w:val="0"/>
        </w:rPr>
        <w:br/>
      </w:r>
      <w:r>
        <w:rPr>
          <w:b w:val="0"/>
          <w:i w:val="0"/>
        </w:rPr>
        <w:t>31.000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Quận Gò Vấp</w:t>
      </w:r>
      <w:r>
        <w:rPr>
          <w:b w:val="0"/>
          <w:i w:val="0"/>
        </w:rPr>
        <w:br/>
      </w:r>
      <w:r>
        <w:rPr>
          <w:b w:val="0"/>
          <w:i w:val="0"/>
        </w:rPr>
        <w:br/>
      </w:r>
      <w:r>
        <w:rPr>
          <w:b w:val="0"/>
          <w:i w:val="0"/>
        </w:rPr>
        <w:t>2.088.000</w:t>
      </w:r>
      <w:r>
        <w:rPr>
          <w:b w:val="0"/>
          <w:i w:val="0"/>
        </w:rPr>
        <w:br/>
      </w:r>
      <w:r>
        <w:rPr>
          <w:b w:val="0"/>
          <w:i w:val="0"/>
        </w:rPr>
        <w:br/>
      </w:r>
      <w:r>
        <w:rPr>
          <w:b w:val="0"/>
          <w:i w:val="0"/>
        </w:rPr>
        <w:t>1.035.000</w:t>
      </w:r>
      <w:r>
        <w:rPr>
          <w:b w:val="0"/>
          <w:i w:val="0"/>
        </w:rPr>
        <w:br/>
      </w:r>
      <w:r>
        <w:rPr>
          <w:b w:val="0"/>
          <w:i w:val="0"/>
        </w:rPr>
        <w:br/>
      </w:r>
      <w:r>
        <w:rPr>
          <w:b w:val="0"/>
          <w:i/>
        </w:rPr>
        <w:t>761.400</w:t>
      </w:r>
      <w:r>
        <w:rPr>
          <w:b w:val="0"/>
          <w:i w:val="0"/>
        </w:rPr>
        <w:br/>
      </w:r>
      <w:r>
        <w:rPr>
          <w:b w:val="0"/>
          <w:i w:val="0"/>
        </w:rPr>
        <w:br/>
      </w:r>
      <w:r>
        <w:rPr>
          <w:b w:val="0"/>
          <w:i/>
        </w:rPr>
        <w:t>243.200</w:t>
      </w:r>
      <w:r>
        <w:rPr>
          <w:b w:val="0"/>
          <w:i w:val="0"/>
        </w:rPr>
        <w:br/>
      </w:r>
      <w:r>
        <w:rPr>
          <w:b w:val="0"/>
          <w:i w:val="0"/>
        </w:rPr>
        <w:br/>
      </w:r>
      <w:r>
        <w:rPr>
          <w:b w:val="0"/>
          <w:i/>
        </w:rPr>
        <w:t>30.400</w:t>
      </w:r>
      <w:r>
        <w:rPr>
          <w:b w:val="0"/>
          <w:i w:val="0"/>
        </w:rPr>
        <w:br/>
      </w:r>
      <w:r>
        <w:rPr>
          <w:b w:val="0"/>
          <w:i w:val="0"/>
        </w:rPr>
        <w:br/>
      </w:r>
      <w:r>
        <w:rPr>
          <w:b w:val="0"/>
          <w:i w:val="0"/>
        </w:rPr>
        <w:t>32.500</w:t>
      </w:r>
      <w:r>
        <w:rPr>
          <w:b w:val="0"/>
          <w:i w:val="0"/>
        </w:rPr>
        <w:br/>
      </w:r>
      <w:r>
        <w:rPr>
          <w:b w:val="0"/>
          <w:i w:val="0"/>
        </w:rPr>
        <w:br/>
      </w:r>
      <w:r>
        <w:rPr>
          <w:b w:val="0"/>
          <w:i w:val="0"/>
        </w:rPr>
        <w:t>287.900</w:t>
      </w:r>
      <w:r>
        <w:rPr>
          <w:b w:val="0"/>
          <w:i w:val="0"/>
        </w:rPr>
        <w:br/>
      </w:r>
      <w:r>
        <w:rPr>
          <w:b w:val="0"/>
          <w:i w:val="0"/>
        </w:rPr>
        <w:br/>
      </w:r>
      <w:r>
        <w:rPr>
          <w:b w:val="0"/>
          <w:i w:val="0"/>
        </w:rPr>
        <w:t>240.000</w:t>
      </w:r>
      <w:r>
        <w:rPr>
          <w:b w:val="0"/>
          <w:i w:val="0"/>
        </w:rPr>
        <w:br/>
      </w:r>
      <w:r>
        <w:rPr>
          <w:b w:val="0"/>
          <w:i w:val="0"/>
        </w:rPr>
        <w:br/>
      </w:r>
      <w:r>
        <w:rPr>
          <w:b w:val="0"/>
          <w:i w:val="0"/>
        </w:rPr>
        <w:t>330.300</w:t>
      </w:r>
      <w:r>
        <w:rPr>
          <w:b w:val="0"/>
          <w:i w:val="0"/>
        </w:rPr>
        <w:br/>
      </w:r>
      <w:r>
        <w:rPr>
          <w:b w:val="0"/>
          <w:i w:val="0"/>
        </w:rPr>
        <w:br/>
      </w:r>
      <w:r>
        <w:rPr>
          <w:b w:val="0"/>
          <w:i w:val="0"/>
        </w:rPr>
        <w:t>37.500</w:t>
      </w:r>
      <w:r>
        <w:rPr>
          <w:b w:val="0"/>
          <w:i w:val="0"/>
        </w:rPr>
        <w:br/>
      </w:r>
      <w:r>
        <w:rPr>
          <w:b w:val="0"/>
          <w:i w:val="0"/>
        </w:rPr>
        <w:br/>
      </w:r>
      <w:r>
        <w:rPr>
          <w:b w:val="0"/>
          <w:i w:val="0"/>
        </w:rPr>
        <w:t>0</w:t>
      </w:r>
      <w:r>
        <w:rPr>
          <w:b w:val="0"/>
          <w:i w:val="0"/>
        </w:rPr>
        <w:br/>
      </w:r>
      <w:r>
        <w:rPr>
          <w:b w:val="0"/>
          <w:i w:val="0"/>
        </w:rPr>
        <w:br/>
      </w:r>
      <w:r>
        <w:rPr>
          <w:b w:val="0"/>
          <w:i w:val="0"/>
        </w:rPr>
        <w:t>5.800</w:t>
      </w:r>
      <w:r>
        <w:rPr>
          <w:b w:val="0"/>
          <w:i w:val="0"/>
        </w:rPr>
        <w:br/>
      </w:r>
      <w:r>
        <w:rPr>
          <w:b w:val="0"/>
          <w:i w:val="0"/>
        </w:rPr>
        <w:br/>
      </w:r>
      <w:r>
        <w:rPr>
          <w:b w:val="0"/>
          <w:i w:val="0"/>
        </w:rPr>
        <w:t>35.000</w:t>
      </w:r>
      <w:r>
        <w:rPr>
          <w:b w:val="0"/>
          <w:i w:val="0"/>
        </w:rPr>
        <w:br/>
      </w:r>
      <w:r>
        <w:rPr>
          <w:b w:val="0"/>
          <w:i w:val="0"/>
        </w:rPr>
        <w:br/>
      </w:r>
      <w:r>
        <w:rPr>
          <w:b w:val="0"/>
          <w:i w:val="0"/>
        </w:rPr>
        <w:t>84.000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Quận Bình Thạnh</w:t>
      </w:r>
      <w:r>
        <w:rPr>
          <w:b w:val="0"/>
          <w:i w:val="0"/>
        </w:rPr>
        <w:br/>
      </w:r>
      <w:r>
        <w:rPr>
          <w:b w:val="0"/>
          <w:i w:val="0"/>
        </w:rPr>
        <w:br/>
      </w:r>
      <w:r>
        <w:rPr>
          <w:b w:val="0"/>
          <w:i w:val="0"/>
        </w:rPr>
        <w:t>4.203.000</w:t>
      </w:r>
      <w:r>
        <w:rPr>
          <w:b w:val="0"/>
          <w:i w:val="0"/>
        </w:rPr>
        <w:br/>
      </w:r>
      <w:r>
        <w:rPr>
          <w:b w:val="0"/>
          <w:i w:val="0"/>
        </w:rPr>
        <w:br/>
      </w:r>
      <w:r>
        <w:rPr>
          <w:b w:val="0"/>
          <w:i w:val="0"/>
        </w:rPr>
        <w:t>2.750.000</w:t>
      </w:r>
      <w:r>
        <w:rPr>
          <w:b w:val="0"/>
          <w:i w:val="0"/>
        </w:rPr>
        <w:br/>
      </w:r>
      <w:r>
        <w:rPr>
          <w:b w:val="0"/>
          <w:i w:val="0"/>
        </w:rPr>
        <w:br/>
      </w:r>
      <w:r>
        <w:rPr>
          <w:b w:val="0"/>
          <w:i/>
        </w:rPr>
        <w:t>1.947.200</w:t>
      </w:r>
      <w:r>
        <w:rPr>
          <w:b w:val="0"/>
          <w:i w:val="0"/>
        </w:rPr>
        <w:br/>
      </w:r>
      <w:r>
        <w:rPr>
          <w:b w:val="0"/>
          <w:i w:val="0"/>
        </w:rPr>
        <w:br/>
      </w:r>
      <w:r>
        <w:rPr>
          <w:b w:val="0"/>
          <w:i/>
        </w:rPr>
        <w:t>796.700</w:t>
      </w:r>
      <w:r>
        <w:rPr>
          <w:b w:val="0"/>
          <w:i w:val="0"/>
        </w:rPr>
        <w:br/>
      </w:r>
      <w:r>
        <w:rPr>
          <w:b w:val="0"/>
          <w:i w:val="0"/>
        </w:rPr>
        <w:br/>
      </w:r>
      <w:r>
        <w:rPr>
          <w:b w:val="0"/>
          <w:i/>
        </w:rPr>
        <w:t>6.100</w:t>
      </w:r>
      <w:r>
        <w:rPr>
          <w:b w:val="0"/>
          <w:i w:val="0"/>
        </w:rPr>
        <w:br/>
      </w:r>
      <w:r>
        <w:rPr>
          <w:b w:val="0"/>
          <w:i w:val="0"/>
        </w:rPr>
        <w:br/>
      </w:r>
      <w:r>
        <w:rPr>
          <w:b w:val="0"/>
          <w:i w:val="0"/>
        </w:rPr>
        <w:t>32.100</w:t>
      </w:r>
      <w:r>
        <w:rPr>
          <w:b w:val="0"/>
          <w:i w:val="0"/>
        </w:rPr>
        <w:br/>
      </w:r>
      <w:r>
        <w:rPr>
          <w:b w:val="0"/>
          <w:i w:val="0"/>
        </w:rPr>
        <w:br/>
      </w:r>
      <w:r>
        <w:rPr>
          <w:b w:val="0"/>
          <w:i w:val="0"/>
        </w:rPr>
        <w:t>426.900</w:t>
      </w:r>
      <w:r>
        <w:rPr>
          <w:b w:val="0"/>
          <w:i w:val="0"/>
        </w:rPr>
        <w:br/>
      </w:r>
      <w:r>
        <w:rPr>
          <w:b w:val="0"/>
          <w:i w:val="0"/>
        </w:rPr>
        <w:br/>
      </w:r>
      <w:r>
        <w:rPr>
          <w:b w:val="0"/>
          <w:i w:val="0"/>
        </w:rPr>
        <w:t>524.000</w:t>
      </w:r>
      <w:r>
        <w:rPr>
          <w:b w:val="0"/>
          <w:i w:val="0"/>
        </w:rPr>
        <w:br/>
      </w:r>
      <w:r>
        <w:rPr>
          <w:b w:val="0"/>
          <w:i w:val="0"/>
        </w:rPr>
        <w:br/>
      </w:r>
      <w:r>
        <w:rPr>
          <w:b w:val="0"/>
          <w:i w:val="0"/>
        </w:rPr>
        <w:t>98.000</w:t>
      </w:r>
      <w:r>
        <w:rPr>
          <w:b w:val="0"/>
          <w:i w:val="0"/>
        </w:rPr>
        <w:br/>
      </w:r>
      <w:r>
        <w:rPr>
          <w:b w:val="0"/>
          <w:i w:val="0"/>
        </w:rPr>
        <w:br/>
      </w:r>
      <w:r>
        <w:rPr>
          <w:b w:val="0"/>
          <w:i w:val="0"/>
        </w:rPr>
        <w:t>209.700</w:t>
      </w:r>
      <w:r>
        <w:rPr>
          <w:b w:val="0"/>
          <w:i w:val="0"/>
        </w:rPr>
        <w:br/>
      </w:r>
      <w:r>
        <w:rPr>
          <w:b w:val="0"/>
          <w:i w:val="0"/>
        </w:rPr>
        <w:br/>
      </w:r>
      <w:r>
        <w:rPr>
          <w:b w:val="0"/>
          <w:i w:val="0"/>
        </w:rPr>
        <w:t>0</w:t>
      </w:r>
      <w:r>
        <w:rPr>
          <w:b w:val="0"/>
          <w:i w:val="0"/>
        </w:rPr>
        <w:br/>
      </w:r>
      <w:r>
        <w:rPr>
          <w:b w:val="0"/>
          <w:i w:val="0"/>
        </w:rPr>
        <w:br/>
      </w:r>
      <w:r>
        <w:rPr>
          <w:b w:val="0"/>
          <w:i w:val="0"/>
        </w:rPr>
        <w:t>16.800</w:t>
      </w:r>
      <w:r>
        <w:rPr>
          <w:b w:val="0"/>
          <w:i w:val="0"/>
        </w:rPr>
        <w:br/>
      </w:r>
      <w:r>
        <w:rPr>
          <w:b w:val="0"/>
          <w:i w:val="0"/>
        </w:rPr>
        <w:br/>
      </w:r>
      <w:r>
        <w:rPr>
          <w:b w:val="0"/>
          <w:i w:val="0"/>
        </w:rPr>
        <w:t>17.900</w:t>
      </w:r>
      <w:r>
        <w:rPr>
          <w:b w:val="0"/>
          <w:i w:val="0"/>
        </w:rPr>
        <w:br/>
      </w:r>
      <w:r>
        <w:rPr>
          <w:b w:val="0"/>
          <w:i w:val="0"/>
        </w:rPr>
        <w:br/>
      </w:r>
      <w:r>
        <w:rPr>
          <w:b w:val="0"/>
          <w:i w:val="0"/>
        </w:rPr>
        <w:t>127.600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Quận Tân Bình</w:t>
      </w:r>
      <w:r>
        <w:rPr>
          <w:b w:val="0"/>
          <w:i w:val="0"/>
        </w:rPr>
        <w:br/>
      </w:r>
      <w:r>
        <w:rPr>
          <w:b w:val="0"/>
          <w:i w:val="0"/>
        </w:rPr>
        <w:br/>
      </w:r>
      <w:r>
        <w:rPr>
          <w:b w:val="0"/>
          <w:i w:val="0"/>
        </w:rPr>
        <w:t>3.808.000</w:t>
      </w:r>
      <w:r>
        <w:rPr>
          <w:b w:val="0"/>
          <w:i w:val="0"/>
        </w:rPr>
        <w:br/>
      </w:r>
      <w:r>
        <w:rPr>
          <w:b w:val="0"/>
          <w:i w:val="0"/>
        </w:rPr>
        <w:br/>
      </w:r>
      <w:r>
        <w:rPr>
          <w:b w:val="0"/>
          <w:i w:val="0"/>
        </w:rPr>
        <w:t>2.240.000</w:t>
      </w:r>
      <w:r>
        <w:rPr>
          <w:b w:val="0"/>
          <w:i w:val="0"/>
        </w:rPr>
        <w:br/>
      </w:r>
      <w:r>
        <w:rPr>
          <w:b w:val="0"/>
          <w:i w:val="0"/>
        </w:rPr>
        <w:br/>
      </w:r>
      <w:r>
        <w:rPr>
          <w:b w:val="0"/>
          <w:i/>
        </w:rPr>
        <w:t>1.593.000</w:t>
      </w:r>
      <w:r>
        <w:rPr>
          <w:b w:val="0"/>
          <w:i w:val="0"/>
        </w:rPr>
        <w:br/>
      </w:r>
      <w:r>
        <w:rPr>
          <w:b w:val="0"/>
          <w:i w:val="0"/>
        </w:rPr>
        <w:br/>
      </w:r>
      <w:r>
        <w:rPr>
          <w:b w:val="0"/>
          <w:i/>
        </w:rPr>
        <w:t>637.200</w:t>
      </w:r>
      <w:r>
        <w:rPr>
          <w:b w:val="0"/>
          <w:i w:val="0"/>
        </w:rPr>
        <w:br/>
      </w:r>
      <w:r>
        <w:rPr>
          <w:b w:val="0"/>
          <w:i w:val="0"/>
        </w:rPr>
        <w:br/>
      </w:r>
      <w:r>
        <w:rPr>
          <w:b w:val="0"/>
          <w:i/>
        </w:rPr>
        <w:t>9.800</w:t>
      </w:r>
      <w:r>
        <w:rPr>
          <w:b w:val="0"/>
          <w:i w:val="0"/>
        </w:rPr>
        <w:br/>
      </w:r>
      <w:r>
        <w:rPr>
          <w:b w:val="0"/>
          <w:i w:val="0"/>
        </w:rPr>
        <w:br/>
      </w:r>
      <w:r>
        <w:rPr>
          <w:b w:val="0"/>
          <w:i w:val="0"/>
        </w:rPr>
        <w:t>41.200</w:t>
      </w:r>
      <w:r>
        <w:rPr>
          <w:b w:val="0"/>
          <w:i w:val="0"/>
        </w:rPr>
        <w:br/>
      </w:r>
      <w:r>
        <w:rPr>
          <w:b w:val="0"/>
          <w:i w:val="0"/>
        </w:rPr>
        <w:br/>
      </w:r>
      <w:r>
        <w:rPr>
          <w:b w:val="0"/>
          <w:i w:val="0"/>
        </w:rPr>
        <w:t>384.200</w:t>
      </w:r>
      <w:r>
        <w:rPr>
          <w:b w:val="0"/>
          <w:i w:val="0"/>
        </w:rPr>
        <w:br/>
      </w:r>
      <w:r>
        <w:rPr>
          <w:b w:val="0"/>
          <w:i w:val="0"/>
        </w:rPr>
        <w:br/>
      </w:r>
      <w:r>
        <w:rPr>
          <w:b w:val="0"/>
          <w:i w:val="0"/>
        </w:rPr>
        <w:t>611.500</w:t>
      </w:r>
      <w:r>
        <w:rPr>
          <w:b w:val="0"/>
          <w:i w:val="0"/>
        </w:rPr>
        <w:br/>
      </w:r>
      <w:r>
        <w:rPr>
          <w:b w:val="0"/>
          <w:i w:val="0"/>
        </w:rPr>
        <w:br/>
      </w:r>
      <w:r>
        <w:rPr>
          <w:b w:val="0"/>
          <w:i w:val="0"/>
        </w:rPr>
        <w:t>300.800</w:t>
      </w:r>
      <w:r>
        <w:rPr>
          <w:b w:val="0"/>
          <w:i w:val="0"/>
        </w:rPr>
        <w:br/>
      </w:r>
      <w:r>
        <w:rPr>
          <w:b w:val="0"/>
          <w:i w:val="0"/>
        </w:rPr>
        <w:br/>
      </w:r>
      <w:r>
        <w:rPr>
          <w:b w:val="0"/>
          <w:i w:val="0"/>
        </w:rPr>
        <w:t>114.400</w:t>
      </w:r>
      <w:r>
        <w:rPr>
          <w:b w:val="0"/>
          <w:i w:val="0"/>
        </w:rPr>
        <w:br/>
      </w:r>
      <w:r>
        <w:rPr>
          <w:b w:val="0"/>
          <w:i w:val="0"/>
        </w:rPr>
        <w:br/>
      </w:r>
      <w:r>
        <w:rPr>
          <w:b w:val="0"/>
          <w:i w:val="0"/>
        </w:rPr>
        <w:t>0</w:t>
      </w:r>
      <w:r>
        <w:rPr>
          <w:b w:val="0"/>
          <w:i w:val="0"/>
        </w:rPr>
        <w:br/>
      </w:r>
      <w:r>
        <w:rPr>
          <w:b w:val="0"/>
          <w:i w:val="0"/>
        </w:rPr>
        <w:br/>
      </w:r>
      <w:r>
        <w:rPr>
          <w:b w:val="0"/>
          <w:i w:val="0"/>
        </w:rPr>
        <w:t>11.100</w:t>
      </w:r>
      <w:r>
        <w:rPr>
          <w:b w:val="0"/>
          <w:i w:val="0"/>
        </w:rPr>
        <w:br/>
      </w:r>
      <w:r>
        <w:rPr>
          <w:b w:val="0"/>
          <w:i w:val="0"/>
        </w:rPr>
        <w:br/>
      </w:r>
      <w:r>
        <w:rPr>
          <w:b w:val="0"/>
          <w:i w:val="0"/>
        </w:rPr>
        <w:t>28.800</w:t>
      </w:r>
      <w:r>
        <w:rPr>
          <w:b w:val="0"/>
          <w:i w:val="0"/>
        </w:rPr>
        <w:br/>
      </w:r>
      <w:r>
        <w:rPr>
          <w:b w:val="0"/>
          <w:i w:val="0"/>
        </w:rPr>
        <w:br/>
      </w:r>
      <w:r>
        <w:rPr>
          <w:b w:val="0"/>
          <w:i w:val="0"/>
        </w:rPr>
        <w:t>76.000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Quận Tân Phú</w:t>
      </w:r>
      <w:r>
        <w:rPr>
          <w:b w:val="0"/>
          <w:i w:val="0"/>
        </w:rPr>
        <w:br/>
      </w:r>
      <w:r>
        <w:rPr>
          <w:b w:val="0"/>
          <w:i w:val="0"/>
        </w:rPr>
        <w:br/>
      </w:r>
      <w:r>
        <w:rPr>
          <w:b w:val="0"/>
          <w:i w:val="0"/>
        </w:rPr>
        <w:t>2.188.000</w:t>
      </w:r>
      <w:r>
        <w:rPr>
          <w:b w:val="0"/>
          <w:i w:val="0"/>
        </w:rPr>
        <w:br/>
      </w:r>
      <w:r>
        <w:rPr>
          <w:b w:val="0"/>
          <w:i w:val="0"/>
        </w:rPr>
        <w:br/>
      </w:r>
      <w:r>
        <w:rPr>
          <w:b w:val="0"/>
          <w:i w:val="0"/>
        </w:rPr>
        <w:t>1.100.000</w:t>
      </w:r>
      <w:r>
        <w:rPr>
          <w:b w:val="0"/>
          <w:i w:val="0"/>
        </w:rPr>
        <w:br/>
      </w:r>
      <w:r>
        <w:rPr>
          <w:b w:val="0"/>
          <w:i w:val="0"/>
        </w:rPr>
        <w:br/>
      </w:r>
      <w:r>
        <w:rPr>
          <w:b w:val="0"/>
          <w:i/>
        </w:rPr>
        <w:t>750.500</w:t>
      </w:r>
      <w:r>
        <w:rPr>
          <w:b w:val="0"/>
          <w:i w:val="0"/>
        </w:rPr>
        <w:br/>
      </w:r>
      <w:r>
        <w:rPr>
          <w:b w:val="0"/>
          <w:i w:val="0"/>
        </w:rPr>
        <w:br/>
      </w:r>
      <w:r>
        <w:rPr>
          <w:b w:val="0"/>
          <w:i/>
        </w:rPr>
        <w:t>344.400</w:t>
      </w:r>
      <w:r>
        <w:rPr>
          <w:b w:val="0"/>
          <w:i w:val="0"/>
        </w:rPr>
        <w:br/>
      </w:r>
      <w:r>
        <w:rPr>
          <w:b w:val="0"/>
          <w:i w:val="0"/>
        </w:rPr>
        <w:br/>
      </w:r>
      <w:r>
        <w:rPr>
          <w:b w:val="0"/>
          <w:i/>
        </w:rPr>
        <w:t>5.100</w:t>
      </w:r>
      <w:r>
        <w:rPr>
          <w:b w:val="0"/>
          <w:i w:val="0"/>
        </w:rPr>
        <w:br/>
      </w:r>
      <w:r>
        <w:rPr>
          <w:b w:val="0"/>
          <w:i w:val="0"/>
        </w:rPr>
        <w:br/>
      </w:r>
      <w:r>
        <w:rPr>
          <w:b w:val="0"/>
          <w:i w:val="0"/>
        </w:rPr>
        <w:t>28.600</w:t>
      </w:r>
      <w:r>
        <w:rPr>
          <w:b w:val="0"/>
          <w:i w:val="0"/>
        </w:rPr>
        <w:br/>
      </w:r>
      <w:r>
        <w:rPr>
          <w:b w:val="0"/>
          <w:i w:val="0"/>
        </w:rPr>
        <w:br/>
      </w:r>
      <w:r>
        <w:rPr>
          <w:b w:val="0"/>
          <w:i w:val="0"/>
        </w:rPr>
        <w:t>275.000</w:t>
      </w:r>
      <w:r>
        <w:rPr>
          <w:b w:val="0"/>
          <w:i w:val="0"/>
        </w:rPr>
        <w:br/>
      </w:r>
      <w:r>
        <w:rPr>
          <w:b w:val="0"/>
          <w:i w:val="0"/>
        </w:rPr>
        <w:br/>
      </w:r>
      <w:r>
        <w:rPr>
          <w:b w:val="0"/>
          <w:i w:val="0"/>
        </w:rPr>
        <w:t>334.000</w:t>
      </w:r>
      <w:r>
        <w:rPr>
          <w:b w:val="0"/>
          <w:i w:val="0"/>
        </w:rPr>
        <w:br/>
      </w:r>
      <w:r>
        <w:rPr>
          <w:b w:val="0"/>
          <w:i w:val="0"/>
        </w:rPr>
        <w:br/>
      </w:r>
      <w:r>
        <w:rPr>
          <w:b w:val="0"/>
          <w:i w:val="0"/>
        </w:rPr>
        <w:t>103.500</w:t>
      </w:r>
      <w:r>
        <w:rPr>
          <w:b w:val="0"/>
          <w:i w:val="0"/>
        </w:rPr>
        <w:br/>
      </w:r>
      <w:r>
        <w:rPr>
          <w:b w:val="0"/>
          <w:i w:val="0"/>
        </w:rPr>
        <w:br/>
      </w:r>
      <w:r>
        <w:rPr>
          <w:b w:val="0"/>
          <w:i w:val="0"/>
        </w:rPr>
        <w:t>130.100</w:t>
      </w:r>
      <w:r>
        <w:rPr>
          <w:b w:val="0"/>
          <w:i w:val="0"/>
        </w:rPr>
        <w:br/>
      </w:r>
      <w:r>
        <w:rPr>
          <w:b w:val="0"/>
          <w:i w:val="0"/>
        </w:rPr>
        <w:br/>
      </w:r>
      <w:r>
        <w:rPr>
          <w:b w:val="0"/>
          <w:i w:val="0"/>
        </w:rPr>
        <w:t>120.000</w:t>
      </w:r>
      <w:r>
        <w:rPr>
          <w:b w:val="0"/>
          <w:i w:val="0"/>
        </w:rPr>
        <w:br/>
      </w:r>
      <w:r>
        <w:rPr>
          <w:b w:val="0"/>
          <w:i w:val="0"/>
        </w:rPr>
        <w:br/>
      </w:r>
      <w:r>
        <w:rPr>
          <w:b w:val="0"/>
          <w:i w:val="0"/>
        </w:rPr>
        <w:t>12.400</w:t>
      </w:r>
      <w:r>
        <w:rPr>
          <w:b w:val="0"/>
          <w:i w:val="0"/>
        </w:rPr>
        <w:br/>
      </w:r>
      <w:r>
        <w:rPr>
          <w:b w:val="0"/>
          <w:i w:val="0"/>
        </w:rPr>
        <w:br/>
      </w:r>
      <w:r>
        <w:rPr>
          <w:b w:val="0"/>
          <w:i w:val="0"/>
        </w:rPr>
        <w:t>31.400</w:t>
      </w:r>
      <w:r>
        <w:rPr>
          <w:b w:val="0"/>
          <w:i w:val="0"/>
        </w:rPr>
        <w:br/>
      </w:r>
      <w:r>
        <w:rPr>
          <w:b w:val="0"/>
          <w:i w:val="0"/>
        </w:rPr>
        <w:br/>
      </w:r>
      <w:r>
        <w:rPr>
          <w:b w:val="0"/>
          <w:i w:val="0"/>
        </w:rPr>
        <w:t>53.000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Quận Bình Tân</w:t>
      </w:r>
      <w:r>
        <w:rPr>
          <w:b w:val="0"/>
          <w:i w:val="0"/>
        </w:rPr>
        <w:br/>
      </w:r>
      <w:r>
        <w:rPr>
          <w:b w:val="0"/>
          <w:i w:val="0"/>
        </w:rPr>
        <w:br/>
      </w:r>
      <w:r>
        <w:rPr>
          <w:b w:val="0"/>
          <w:i w:val="0"/>
        </w:rPr>
        <w:t>2.383.000</w:t>
      </w:r>
      <w:r>
        <w:rPr>
          <w:b w:val="0"/>
          <w:i w:val="0"/>
        </w:rPr>
        <w:br/>
      </w:r>
      <w:r>
        <w:rPr>
          <w:b w:val="0"/>
          <w:i w:val="0"/>
        </w:rPr>
        <w:br/>
      </w:r>
      <w:r>
        <w:rPr>
          <w:b w:val="0"/>
          <w:i w:val="0"/>
        </w:rPr>
        <w:t>970.000</w:t>
      </w:r>
      <w:r>
        <w:rPr>
          <w:b w:val="0"/>
          <w:i w:val="0"/>
        </w:rPr>
        <w:br/>
      </w:r>
      <w:r>
        <w:rPr>
          <w:b w:val="0"/>
          <w:i w:val="0"/>
        </w:rPr>
        <w:br/>
      </w:r>
      <w:r>
        <w:rPr>
          <w:b w:val="0"/>
          <w:i/>
        </w:rPr>
        <w:t>709.100</w:t>
      </w:r>
      <w:r>
        <w:rPr>
          <w:b w:val="0"/>
          <w:i w:val="0"/>
        </w:rPr>
        <w:br/>
      </w:r>
      <w:r>
        <w:rPr>
          <w:b w:val="0"/>
          <w:i w:val="0"/>
        </w:rPr>
        <w:br/>
      </w:r>
      <w:r>
        <w:rPr>
          <w:b w:val="0"/>
          <w:i/>
        </w:rPr>
        <w:t>260.800</w:t>
      </w:r>
      <w:r>
        <w:rPr>
          <w:b w:val="0"/>
          <w:i w:val="0"/>
        </w:rPr>
        <w:br/>
      </w:r>
      <w:r>
        <w:rPr>
          <w:b w:val="0"/>
          <w:i w:val="0"/>
        </w:rPr>
        <w:br/>
      </w:r>
      <w:r>
        <w:rPr>
          <w:b w:val="0"/>
          <w:i/>
        </w:rPr>
        <w:t>100</w:t>
      </w:r>
      <w:r>
        <w:rPr>
          <w:b w:val="0"/>
          <w:i w:val="0"/>
        </w:rPr>
        <w:br/>
      </w:r>
      <w:r>
        <w:rPr>
          <w:b w:val="0"/>
          <w:i w:val="0"/>
        </w:rPr>
        <w:br/>
      </w:r>
      <w:r>
        <w:rPr>
          <w:b w:val="0"/>
          <w:i w:val="0"/>
        </w:rPr>
        <w:t>20.000</w:t>
      </w:r>
      <w:r>
        <w:rPr>
          <w:b w:val="0"/>
          <w:i w:val="0"/>
        </w:rPr>
        <w:br/>
      </w:r>
      <w:r>
        <w:rPr>
          <w:b w:val="0"/>
          <w:i w:val="0"/>
        </w:rPr>
        <w:br/>
      </w:r>
      <w:r>
        <w:rPr>
          <w:b w:val="0"/>
          <w:i w:val="0"/>
        </w:rPr>
        <w:t>297.800</w:t>
      </w:r>
      <w:r>
        <w:rPr>
          <w:b w:val="0"/>
          <w:i w:val="0"/>
        </w:rPr>
        <w:br/>
      </w:r>
      <w:r>
        <w:rPr>
          <w:b w:val="0"/>
          <w:i w:val="0"/>
        </w:rPr>
        <w:br/>
      </w:r>
      <w:r>
        <w:rPr>
          <w:b w:val="0"/>
          <w:i w:val="0"/>
        </w:rPr>
        <w:t>376.000</w:t>
      </w:r>
      <w:r>
        <w:rPr>
          <w:b w:val="0"/>
          <w:i w:val="0"/>
        </w:rPr>
        <w:br/>
      </w:r>
      <w:r>
        <w:rPr>
          <w:b w:val="0"/>
          <w:i w:val="0"/>
        </w:rPr>
        <w:br/>
      </w:r>
      <w:r>
        <w:rPr>
          <w:b w:val="0"/>
          <w:i w:val="0"/>
        </w:rPr>
        <w:t>445.400</w:t>
      </w:r>
      <w:r>
        <w:rPr>
          <w:b w:val="0"/>
          <w:i w:val="0"/>
        </w:rPr>
        <w:br/>
      </w:r>
      <w:r>
        <w:rPr>
          <w:b w:val="0"/>
          <w:i w:val="0"/>
        </w:rPr>
        <w:br/>
      </w:r>
      <w:r>
        <w:rPr>
          <w:b w:val="0"/>
          <w:i w:val="0"/>
        </w:rPr>
        <w:t>113.400</w:t>
      </w:r>
      <w:r>
        <w:rPr>
          <w:b w:val="0"/>
          <w:i w:val="0"/>
        </w:rPr>
        <w:br/>
      </w:r>
      <w:r>
        <w:rPr>
          <w:b w:val="0"/>
          <w:i w:val="0"/>
        </w:rPr>
        <w:br/>
      </w:r>
      <w:r>
        <w:rPr>
          <w:b w:val="0"/>
          <w:i w:val="0"/>
        </w:rPr>
        <w:t>3.500</w:t>
      </w:r>
      <w:r>
        <w:rPr>
          <w:b w:val="0"/>
          <w:i w:val="0"/>
        </w:rPr>
        <w:br/>
      </w:r>
      <w:r>
        <w:rPr>
          <w:b w:val="0"/>
          <w:i w:val="0"/>
        </w:rPr>
        <w:br/>
      </w:r>
      <w:r>
        <w:rPr>
          <w:b w:val="0"/>
          <w:i w:val="0"/>
        </w:rPr>
        <w:t>15.900</w:t>
      </w:r>
      <w:r>
        <w:rPr>
          <w:b w:val="0"/>
          <w:i w:val="0"/>
        </w:rPr>
        <w:br/>
      </w:r>
      <w:r>
        <w:rPr>
          <w:b w:val="0"/>
          <w:i w:val="0"/>
        </w:rPr>
        <w:br/>
      </w:r>
      <w:r>
        <w:rPr>
          <w:b w:val="0"/>
          <w:i w:val="0"/>
        </w:rPr>
        <w:t>66.000</w:t>
      </w:r>
      <w:r>
        <w:rPr>
          <w:b w:val="0"/>
          <w:i w:val="0"/>
        </w:rPr>
        <w:br/>
      </w:r>
      <w:r>
        <w:rPr>
          <w:b w:val="0"/>
          <w:i w:val="0"/>
        </w:rPr>
        <w:br/>
      </w:r>
      <w:r>
        <w:rPr>
          <w:b w:val="0"/>
          <w:i w:val="0"/>
        </w:rPr>
        <w:t>75.000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Quận Thủ Đức</w:t>
      </w:r>
      <w:r>
        <w:rPr>
          <w:b w:val="0"/>
          <w:i w:val="0"/>
        </w:rPr>
        <w:br/>
      </w:r>
      <w:r>
        <w:rPr>
          <w:b w:val="0"/>
          <w:i w:val="0"/>
        </w:rPr>
        <w:br/>
      </w:r>
      <w:r>
        <w:rPr>
          <w:b w:val="0"/>
          <w:i w:val="0"/>
        </w:rPr>
        <w:t>1.634.000</w:t>
      </w:r>
      <w:r>
        <w:rPr>
          <w:b w:val="0"/>
          <w:i w:val="0"/>
        </w:rPr>
        <w:br/>
      </w:r>
      <w:r>
        <w:rPr>
          <w:b w:val="0"/>
          <w:i w:val="0"/>
        </w:rPr>
        <w:br/>
      </w:r>
      <w:r>
        <w:rPr>
          <w:b w:val="0"/>
          <w:i w:val="0"/>
        </w:rPr>
        <w:t>740.000</w:t>
      </w:r>
      <w:r>
        <w:rPr>
          <w:b w:val="0"/>
          <w:i w:val="0"/>
        </w:rPr>
        <w:br/>
      </w:r>
      <w:r>
        <w:rPr>
          <w:b w:val="0"/>
          <w:i w:val="0"/>
        </w:rPr>
        <w:br/>
      </w:r>
      <w:r>
        <w:rPr>
          <w:b w:val="0"/>
          <w:i/>
        </w:rPr>
        <w:t>568.500</w:t>
      </w:r>
      <w:r>
        <w:rPr>
          <w:b w:val="0"/>
          <w:i w:val="0"/>
        </w:rPr>
        <w:br/>
      </w:r>
      <w:r>
        <w:rPr>
          <w:b w:val="0"/>
          <w:i w:val="0"/>
        </w:rPr>
        <w:br/>
      </w:r>
      <w:r>
        <w:rPr>
          <w:b w:val="0"/>
          <w:i/>
        </w:rPr>
        <w:t>169.300</w:t>
      </w:r>
      <w:r>
        <w:rPr>
          <w:b w:val="0"/>
          <w:i w:val="0"/>
        </w:rPr>
        <w:br/>
      </w:r>
      <w:r>
        <w:rPr>
          <w:b w:val="0"/>
          <w:i w:val="0"/>
        </w:rPr>
        <w:br/>
      </w:r>
      <w:r>
        <w:rPr>
          <w:b w:val="0"/>
          <w:i/>
        </w:rPr>
        <w:t>2.200</w:t>
      </w:r>
      <w:r>
        <w:rPr>
          <w:b w:val="0"/>
          <w:i w:val="0"/>
        </w:rPr>
        <w:br/>
      </w:r>
      <w:r>
        <w:rPr>
          <w:b w:val="0"/>
          <w:i w:val="0"/>
        </w:rPr>
        <w:br/>
      </w:r>
      <w:r>
        <w:rPr>
          <w:b w:val="0"/>
          <w:i w:val="0"/>
        </w:rPr>
        <w:t>23.000</w:t>
      </w:r>
      <w:r>
        <w:rPr>
          <w:b w:val="0"/>
          <w:i w:val="0"/>
        </w:rPr>
        <w:br/>
      </w:r>
      <w:r>
        <w:rPr>
          <w:b w:val="0"/>
          <w:i w:val="0"/>
        </w:rPr>
        <w:br/>
      </w:r>
      <w:r>
        <w:rPr>
          <w:b w:val="0"/>
          <w:i w:val="0"/>
        </w:rPr>
        <w:t>231.300</w:t>
      </w:r>
      <w:r>
        <w:rPr>
          <w:b w:val="0"/>
          <w:i w:val="0"/>
        </w:rPr>
        <w:br/>
      </w:r>
      <w:r>
        <w:rPr>
          <w:b w:val="0"/>
          <w:i w:val="0"/>
        </w:rPr>
        <w:br/>
      </w:r>
      <w:r>
        <w:rPr>
          <w:b w:val="0"/>
          <w:i w:val="0"/>
        </w:rPr>
        <w:t>259.100</w:t>
      </w:r>
      <w:r>
        <w:rPr>
          <w:b w:val="0"/>
          <w:i w:val="0"/>
        </w:rPr>
        <w:br/>
      </w:r>
      <w:r>
        <w:rPr>
          <w:b w:val="0"/>
          <w:i w:val="0"/>
        </w:rPr>
        <w:br/>
      </w:r>
      <w:r>
        <w:rPr>
          <w:b w:val="0"/>
          <w:i w:val="0"/>
        </w:rPr>
        <w:t>107.600</w:t>
      </w:r>
      <w:r>
        <w:rPr>
          <w:b w:val="0"/>
          <w:i w:val="0"/>
        </w:rPr>
        <w:br/>
      </w:r>
      <w:r>
        <w:rPr>
          <w:b w:val="0"/>
          <w:i w:val="0"/>
        </w:rPr>
        <w:br/>
      </w:r>
      <w:r>
        <w:rPr>
          <w:b w:val="0"/>
          <w:i w:val="0"/>
        </w:rPr>
        <w:t>134.100</w:t>
      </w:r>
      <w:r>
        <w:rPr>
          <w:b w:val="0"/>
          <w:i w:val="0"/>
        </w:rPr>
        <w:br/>
      </w:r>
      <w:r>
        <w:rPr>
          <w:b w:val="0"/>
          <w:i w:val="0"/>
        </w:rPr>
        <w:br/>
      </w:r>
      <w:r>
        <w:rPr>
          <w:b w:val="0"/>
          <w:i w:val="0"/>
        </w:rPr>
        <w:t>0</w:t>
      </w:r>
      <w:r>
        <w:rPr>
          <w:b w:val="0"/>
          <w:i w:val="0"/>
        </w:rPr>
        <w:br/>
      </w:r>
      <w:r>
        <w:rPr>
          <w:b w:val="0"/>
          <w:i w:val="0"/>
        </w:rPr>
        <w:br/>
      </w:r>
      <w:r>
        <w:rPr>
          <w:b w:val="0"/>
          <w:i w:val="0"/>
        </w:rPr>
        <w:t>7.800</w:t>
      </w:r>
      <w:r>
        <w:rPr>
          <w:b w:val="0"/>
          <w:i w:val="0"/>
        </w:rPr>
        <w:br/>
      </w:r>
      <w:r>
        <w:rPr>
          <w:b w:val="0"/>
          <w:i w:val="0"/>
        </w:rPr>
        <w:br/>
      </w:r>
      <w:r>
        <w:rPr>
          <w:b w:val="0"/>
          <w:i w:val="0"/>
        </w:rPr>
        <w:t>35.500</w:t>
      </w:r>
      <w:r>
        <w:rPr>
          <w:b w:val="0"/>
          <w:i w:val="0"/>
        </w:rPr>
        <w:br/>
      </w:r>
      <w:r>
        <w:rPr>
          <w:b w:val="0"/>
          <w:i w:val="0"/>
        </w:rPr>
        <w:br/>
      </w:r>
      <w:r>
        <w:rPr>
          <w:b w:val="0"/>
          <w:i w:val="0"/>
        </w:rPr>
        <w:t>95.600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Huyện Củ Chi</w:t>
      </w:r>
      <w:r>
        <w:rPr>
          <w:b w:val="0"/>
          <w:i w:val="0"/>
        </w:rPr>
        <w:br/>
      </w:r>
      <w:r>
        <w:rPr>
          <w:b w:val="0"/>
          <w:i w:val="0"/>
        </w:rPr>
        <w:br/>
      </w:r>
      <w:r>
        <w:rPr>
          <w:b w:val="0"/>
          <w:i w:val="0"/>
        </w:rPr>
        <w:t>663.000</w:t>
      </w:r>
      <w:r>
        <w:rPr>
          <w:b w:val="0"/>
          <w:i w:val="0"/>
        </w:rPr>
        <w:br/>
      </w:r>
      <w:r>
        <w:rPr>
          <w:b w:val="0"/>
          <w:i w:val="0"/>
        </w:rPr>
        <w:br/>
      </w:r>
      <w:r>
        <w:rPr>
          <w:b w:val="0"/>
          <w:i w:val="0"/>
        </w:rPr>
        <w:t>260.000</w:t>
      </w:r>
      <w:r>
        <w:rPr>
          <w:b w:val="0"/>
          <w:i w:val="0"/>
        </w:rPr>
        <w:br/>
      </w:r>
      <w:r>
        <w:rPr>
          <w:b w:val="0"/>
          <w:i w:val="0"/>
        </w:rPr>
        <w:br/>
      </w:r>
      <w:r>
        <w:rPr>
          <w:b w:val="0"/>
          <w:i/>
        </w:rPr>
        <w:t>209.600</w:t>
      </w:r>
      <w:r>
        <w:rPr>
          <w:b w:val="0"/>
          <w:i w:val="0"/>
        </w:rPr>
        <w:br/>
      </w:r>
      <w:r>
        <w:rPr>
          <w:b w:val="0"/>
          <w:i w:val="0"/>
        </w:rPr>
        <w:br/>
      </w:r>
      <w:r>
        <w:rPr>
          <w:b w:val="0"/>
          <w:i/>
        </w:rPr>
        <w:t>49.700</w:t>
      </w:r>
      <w:r>
        <w:rPr>
          <w:b w:val="0"/>
          <w:i w:val="0"/>
        </w:rPr>
        <w:br/>
      </w:r>
      <w:r>
        <w:rPr>
          <w:b w:val="0"/>
          <w:i w:val="0"/>
        </w:rPr>
        <w:br/>
      </w:r>
      <w:r>
        <w:rPr>
          <w:b w:val="0"/>
          <w:i/>
        </w:rPr>
        <w:t>700</w:t>
      </w:r>
      <w:r>
        <w:rPr>
          <w:b w:val="0"/>
          <w:i w:val="0"/>
        </w:rPr>
        <w:br/>
      </w:r>
      <w:r>
        <w:rPr>
          <w:b w:val="0"/>
          <w:i w:val="0"/>
        </w:rPr>
        <w:br/>
      </w:r>
      <w:r>
        <w:rPr>
          <w:b w:val="0"/>
          <w:i w:val="0"/>
        </w:rPr>
        <w:t>7.500</w:t>
      </w:r>
      <w:r>
        <w:rPr>
          <w:b w:val="0"/>
          <w:i w:val="0"/>
        </w:rPr>
        <w:br/>
      </w:r>
      <w:r>
        <w:rPr>
          <w:b w:val="0"/>
          <w:i w:val="0"/>
        </w:rPr>
        <w:br/>
      </w:r>
      <w:r>
        <w:rPr>
          <w:b w:val="0"/>
          <w:i w:val="0"/>
        </w:rPr>
        <w:t>89.900</w:t>
      </w:r>
      <w:r>
        <w:rPr>
          <w:b w:val="0"/>
          <w:i w:val="0"/>
        </w:rPr>
        <w:br/>
      </w:r>
      <w:r>
        <w:rPr>
          <w:b w:val="0"/>
          <w:i w:val="0"/>
        </w:rPr>
        <w:br/>
      </w:r>
      <w:r>
        <w:rPr>
          <w:b w:val="0"/>
          <w:i w:val="0"/>
        </w:rPr>
        <w:t>110.000</w:t>
      </w:r>
      <w:r>
        <w:rPr>
          <w:b w:val="0"/>
          <w:i w:val="0"/>
        </w:rPr>
        <w:br/>
      </w:r>
      <w:r>
        <w:rPr>
          <w:b w:val="0"/>
          <w:i w:val="0"/>
        </w:rPr>
        <w:br/>
      </w:r>
      <w:r>
        <w:rPr>
          <w:b w:val="0"/>
          <w:i w:val="0"/>
        </w:rPr>
        <w:t>114.300</w:t>
      </w:r>
      <w:r>
        <w:rPr>
          <w:b w:val="0"/>
          <w:i w:val="0"/>
        </w:rPr>
        <w:br/>
      </w:r>
      <w:r>
        <w:rPr>
          <w:b w:val="0"/>
          <w:i w:val="0"/>
        </w:rPr>
        <w:br/>
      </w:r>
      <w:r>
        <w:rPr>
          <w:b w:val="0"/>
          <w:i w:val="0"/>
        </w:rPr>
        <w:t>27.600</w:t>
      </w:r>
      <w:r>
        <w:rPr>
          <w:b w:val="0"/>
          <w:i w:val="0"/>
        </w:rPr>
        <w:br/>
      </w:r>
      <w:r>
        <w:rPr>
          <w:b w:val="0"/>
          <w:i w:val="0"/>
        </w:rPr>
        <w:br/>
      </w:r>
      <w:r>
        <w:rPr>
          <w:b w:val="0"/>
          <w:i w:val="0"/>
        </w:rPr>
        <w:t>1.900</w:t>
      </w:r>
      <w:r>
        <w:rPr>
          <w:b w:val="0"/>
          <w:i w:val="0"/>
        </w:rPr>
        <w:br/>
      </w:r>
      <w:r>
        <w:rPr>
          <w:b w:val="0"/>
          <w:i w:val="0"/>
        </w:rPr>
        <w:br/>
      </w:r>
      <w:r>
        <w:rPr>
          <w:b w:val="0"/>
          <w:i w:val="0"/>
        </w:rPr>
        <w:t>1.600</w:t>
      </w:r>
      <w:r>
        <w:rPr>
          <w:b w:val="0"/>
          <w:i w:val="0"/>
        </w:rPr>
        <w:br/>
      </w:r>
      <w:r>
        <w:rPr>
          <w:b w:val="0"/>
          <w:i w:val="0"/>
        </w:rPr>
        <w:br/>
      </w:r>
      <w:r>
        <w:rPr>
          <w:b w:val="0"/>
          <w:i w:val="0"/>
        </w:rPr>
        <w:t>24.200</w:t>
      </w:r>
      <w:r>
        <w:rPr>
          <w:b w:val="0"/>
          <w:i w:val="0"/>
        </w:rPr>
        <w:br/>
      </w:r>
      <w:r>
        <w:rPr>
          <w:b w:val="0"/>
          <w:i w:val="0"/>
        </w:rPr>
        <w:br/>
      </w:r>
      <w:r>
        <w:rPr>
          <w:b w:val="0"/>
          <w:i w:val="0"/>
        </w:rPr>
        <w:t>26.000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Huyện Hóc Môn</w:t>
      </w:r>
      <w:r>
        <w:rPr>
          <w:b w:val="0"/>
          <w:i w:val="0"/>
        </w:rPr>
        <w:br/>
      </w:r>
      <w:r>
        <w:rPr>
          <w:b w:val="0"/>
          <w:i w:val="0"/>
        </w:rPr>
        <w:br/>
      </w:r>
      <w:r>
        <w:rPr>
          <w:b w:val="0"/>
          <w:i w:val="0"/>
        </w:rPr>
        <w:t>1.071.000</w:t>
      </w:r>
      <w:r>
        <w:rPr>
          <w:b w:val="0"/>
          <w:i w:val="0"/>
        </w:rPr>
        <w:br/>
      </w:r>
      <w:r>
        <w:rPr>
          <w:b w:val="0"/>
          <w:i w:val="0"/>
        </w:rPr>
        <w:br/>
      </w:r>
      <w:r>
        <w:rPr>
          <w:b w:val="0"/>
          <w:i w:val="0"/>
        </w:rPr>
        <w:t>413.000</w:t>
      </w:r>
      <w:r>
        <w:rPr>
          <w:b w:val="0"/>
          <w:i w:val="0"/>
        </w:rPr>
        <w:br/>
      </w:r>
      <w:r>
        <w:rPr>
          <w:b w:val="0"/>
          <w:i w:val="0"/>
        </w:rPr>
        <w:br/>
      </w:r>
      <w:r>
        <w:rPr>
          <w:b w:val="0"/>
          <w:i/>
        </w:rPr>
        <w:t>313.500</w:t>
      </w:r>
      <w:r>
        <w:rPr>
          <w:b w:val="0"/>
          <w:i w:val="0"/>
        </w:rPr>
        <w:br/>
      </w:r>
      <w:r>
        <w:rPr>
          <w:b w:val="0"/>
          <w:i w:val="0"/>
        </w:rPr>
        <w:br/>
      </w:r>
      <w:r>
        <w:rPr>
          <w:b w:val="0"/>
          <w:i/>
        </w:rPr>
        <w:t>94.600</w:t>
      </w:r>
      <w:r>
        <w:rPr>
          <w:b w:val="0"/>
          <w:i w:val="0"/>
        </w:rPr>
        <w:br/>
      </w:r>
      <w:r>
        <w:rPr>
          <w:b w:val="0"/>
          <w:i w:val="0"/>
        </w:rPr>
        <w:br/>
      </w:r>
      <w:r>
        <w:rPr>
          <w:b w:val="0"/>
          <w:i/>
        </w:rPr>
        <w:t>4.900</w:t>
      </w:r>
      <w:r>
        <w:rPr>
          <w:b w:val="0"/>
          <w:i w:val="0"/>
        </w:rPr>
        <w:br/>
      </w:r>
      <w:r>
        <w:rPr>
          <w:b w:val="0"/>
          <w:i w:val="0"/>
        </w:rPr>
        <w:br/>
      </w:r>
      <w:r>
        <w:rPr>
          <w:b w:val="0"/>
          <w:i w:val="0"/>
        </w:rPr>
        <w:t>14.000</w:t>
      </w:r>
      <w:r>
        <w:rPr>
          <w:b w:val="0"/>
          <w:i w:val="0"/>
        </w:rPr>
        <w:br/>
      </w:r>
      <w:r>
        <w:rPr>
          <w:b w:val="0"/>
          <w:i w:val="0"/>
        </w:rPr>
        <w:br/>
      </w:r>
      <w:r>
        <w:rPr>
          <w:b w:val="0"/>
          <w:i w:val="0"/>
        </w:rPr>
        <w:t>143.000</w:t>
      </w:r>
      <w:r>
        <w:rPr>
          <w:b w:val="0"/>
          <w:i w:val="0"/>
        </w:rPr>
        <w:br/>
      </w:r>
      <w:r>
        <w:rPr>
          <w:b w:val="0"/>
          <w:i w:val="0"/>
        </w:rPr>
        <w:br/>
      </w:r>
      <w:r>
        <w:rPr>
          <w:b w:val="0"/>
          <w:i w:val="0"/>
        </w:rPr>
        <w:t>190.000</w:t>
      </w:r>
      <w:r>
        <w:rPr>
          <w:b w:val="0"/>
          <w:i w:val="0"/>
        </w:rPr>
        <w:br/>
      </w:r>
      <w:r>
        <w:rPr>
          <w:b w:val="0"/>
          <w:i w:val="0"/>
        </w:rPr>
        <w:br/>
      </w:r>
      <w:r>
        <w:rPr>
          <w:b w:val="0"/>
          <w:i w:val="0"/>
        </w:rPr>
        <w:t>202.200</w:t>
      </w:r>
      <w:r>
        <w:rPr>
          <w:b w:val="0"/>
          <w:i w:val="0"/>
        </w:rPr>
        <w:br/>
      </w:r>
      <w:r>
        <w:rPr>
          <w:b w:val="0"/>
          <w:i w:val="0"/>
        </w:rPr>
        <w:br/>
      </w:r>
      <w:r>
        <w:rPr>
          <w:b w:val="0"/>
          <w:i w:val="0"/>
        </w:rPr>
        <w:t>51.300</w:t>
      </w:r>
      <w:r>
        <w:rPr>
          <w:b w:val="0"/>
          <w:i w:val="0"/>
        </w:rPr>
        <w:br/>
      </w:r>
      <w:r>
        <w:rPr>
          <w:b w:val="0"/>
          <w:i w:val="0"/>
        </w:rPr>
        <w:br/>
      </w:r>
      <w:r>
        <w:rPr>
          <w:b w:val="0"/>
          <w:i w:val="0"/>
        </w:rPr>
        <w:t>2.300</w:t>
      </w:r>
      <w:r>
        <w:rPr>
          <w:b w:val="0"/>
          <w:i w:val="0"/>
        </w:rPr>
        <w:br/>
      </w:r>
      <w:r>
        <w:rPr>
          <w:b w:val="0"/>
          <w:i w:val="0"/>
        </w:rPr>
        <w:br/>
      </w:r>
      <w:r>
        <w:rPr>
          <w:b w:val="0"/>
          <w:i w:val="0"/>
        </w:rPr>
        <w:t>2.200</w:t>
      </w:r>
      <w:r>
        <w:rPr>
          <w:b w:val="0"/>
          <w:i w:val="0"/>
        </w:rPr>
        <w:br/>
      </w:r>
      <w:r>
        <w:rPr>
          <w:b w:val="0"/>
          <w:i w:val="0"/>
        </w:rPr>
        <w:br/>
      </w:r>
      <w:r>
        <w:rPr>
          <w:b w:val="0"/>
          <w:i w:val="0"/>
        </w:rPr>
        <w:t>32.000</w:t>
      </w:r>
      <w:r>
        <w:rPr>
          <w:b w:val="0"/>
          <w:i w:val="0"/>
        </w:rPr>
        <w:br/>
      </w:r>
      <w:r>
        <w:rPr>
          <w:b w:val="0"/>
          <w:i w:val="0"/>
        </w:rPr>
        <w:br/>
      </w:r>
      <w:r>
        <w:rPr>
          <w:b w:val="0"/>
          <w:i w:val="0"/>
        </w:rPr>
        <w:t>21.000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Huyện Bình Chánh</w:t>
      </w:r>
      <w:r>
        <w:rPr>
          <w:b w:val="0"/>
          <w:i w:val="0"/>
        </w:rPr>
        <w:br/>
      </w:r>
      <w:r>
        <w:rPr>
          <w:b w:val="0"/>
          <w:i w:val="0"/>
        </w:rPr>
        <w:br/>
      </w:r>
      <w:r>
        <w:rPr>
          <w:b w:val="0"/>
          <w:i w:val="0"/>
        </w:rPr>
        <w:t>1.471.000</w:t>
      </w:r>
      <w:r>
        <w:rPr>
          <w:b w:val="0"/>
          <w:i w:val="0"/>
        </w:rPr>
        <w:br/>
      </w:r>
      <w:r>
        <w:rPr>
          <w:b w:val="0"/>
          <w:i w:val="0"/>
        </w:rPr>
        <w:br/>
      </w:r>
      <w:r>
        <w:rPr>
          <w:b w:val="0"/>
          <w:i w:val="0"/>
        </w:rPr>
        <w:t>528.000</w:t>
      </w:r>
      <w:r>
        <w:rPr>
          <w:b w:val="0"/>
          <w:i w:val="0"/>
        </w:rPr>
        <w:br/>
      </w:r>
      <w:r>
        <w:rPr>
          <w:b w:val="0"/>
          <w:i w:val="0"/>
        </w:rPr>
        <w:br/>
      </w:r>
      <w:r>
        <w:rPr>
          <w:b w:val="0"/>
          <w:i/>
        </w:rPr>
        <w:t>414.300</w:t>
      </w:r>
      <w:r>
        <w:rPr>
          <w:b w:val="0"/>
          <w:i w:val="0"/>
        </w:rPr>
        <w:br/>
      </w:r>
      <w:r>
        <w:rPr>
          <w:b w:val="0"/>
          <w:i w:val="0"/>
        </w:rPr>
        <w:br/>
      </w:r>
      <w:r>
        <w:rPr>
          <w:b w:val="0"/>
          <w:i/>
        </w:rPr>
        <w:t>113.100</w:t>
      </w:r>
      <w:r>
        <w:rPr>
          <w:b w:val="0"/>
          <w:i w:val="0"/>
        </w:rPr>
        <w:br/>
      </w:r>
      <w:r>
        <w:rPr>
          <w:b w:val="0"/>
          <w:i w:val="0"/>
        </w:rPr>
        <w:br/>
      </w:r>
      <w:r>
        <w:rPr>
          <w:b w:val="0"/>
          <w:i/>
        </w:rPr>
        <w:t>600</w:t>
      </w:r>
      <w:r>
        <w:rPr>
          <w:b w:val="0"/>
          <w:i w:val="0"/>
        </w:rPr>
        <w:br/>
      </w:r>
      <w:r>
        <w:rPr>
          <w:b w:val="0"/>
          <w:i w:val="0"/>
        </w:rPr>
        <w:br/>
      </w:r>
      <w:r>
        <w:rPr>
          <w:b w:val="0"/>
          <w:i w:val="0"/>
        </w:rPr>
        <w:t>16.500</w:t>
      </w:r>
      <w:r>
        <w:rPr>
          <w:b w:val="0"/>
          <w:i w:val="0"/>
        </w:rPr>
        <w:br/>
      </w:r>
      <w:r>
        <w:rPr>
          <w:b w:val="0"/>
          <w:i w:val="0"/>
        </w:rPr>
        <w:br/>
      </w:r>
      <w:r>
        <w:rPr>
          <w:b w:val="0"/>
          <w:i w:val="0"/>
        </w:rPr>
        <w:t>162.800</w:t>
      </w:r>
      <w:r>
        <w:rPr>
          <w:b w:val="0"/>
          <w:i w:val="0"/>
        </w:rPr>
        <w:br/>
      </w:r>
      <w:r>
        <w:rPr>
          <w:b w:val="0"/>
          <w:i w:val="0"/>
        </w:rPr>
        <w:br/>
      </w:r>
      <w:r>
        <w:rPr>
          <w:b w:val="0"/>
          <w:i w:val="0"/>
        </w:rPr>
        <w:t>200.000</w:t>
      </w:r>
      <w:r>
        <w:rPr>
          <w:b w:val="0"/>
          <w:i w:val="0"/>
        </w:rPr>
        <w:br/>
      </w:r>
      <w:r>
        <w:rPr>
          <w:b w:val="0"/>
          <w:i w:val="0"/>
        </w:rPr>
        <w:br/>
      </w:r>
      <w:r>
        <w:rPr>
          <w:b w:val="0"/>
          <w:i w:val="0"/>
        </w:rPr>
        <w:t>303.700</w:t>
      </w:r>
      <w:r>
        <w:rPr>
          <w:b w:val="0"/>
          <w:i w:val="0"/>
        </w:rPr>
        <w:br/>
      </w:r>
      <w:r>
        <w:rPr>
          <w:b w:val="0"/>
          <w:i w:val="0"/>
        </w:rPr>
        <w:br/>
      </w:r>
      <w:r>
        <w:rPr>
          <w:b w:val="0"/>
          <w:i w:val="0"/>
        </w:rPr>
        <w:t>124.200</w:t>
      </w:r>
      <w:r>
        <w:rPr>
          <w:b w:val="0"/>
          <w:i w:val="0"/>
        </w:rPr>
        <w:br/>
      </w:r>
      <w:r>
        <w:rPr>
          <w:b w:val="0"/>
          <w:i w:val="0"/>
        </w:rPr>
        <w:br/>
      </w:r>
      <w:r>
        <w:rPr>
          <w:b w:val="0"/>
          <w:i w:val="0"/>
        </w:rPr>
        <w:t>2.400</w:t>
      </w:r>
      <w:r>
        <w:rPr>
          <w:b w:val="0"/>
          <w:i w:val="0"/>
        </w:rPr>
        <w:br/>
      </w:r>
      <w:r>
        <w:rPr>
          <w:b w:val="0"/>
          <w:i w:val="0"/>
        </w:rPr>
        <w:br/>
      </w:r>
      <w:r>
        <w:rPr>
          <w:b w:val="0"/>
          <w:i w:val="0"/>
        </w:rPr>
        <w:t>4.900</w:t>
      </w:r>
      <w:r>
        <w:rPr>
          <w:b w:val="0"/>
          <w:i w:val="0"/>
        </w:rPr>
        <w:br/>
      </w:r>
      <w:r>
        <w:rPr>
          <w:b w:val="0"/>
          <w:i w:val="0"/>
        </w:rPr>
        <w:br/>
      </w:r>
      <w:r>
        <w:rPr>
          <w:b w:val="0"/>
          <w:i w:val="0"/>
        </w:rPr>
        <w:t>33.500</w:t>
      </w:r>
      <w:r>
        <w:rPr>
          <w:b w:val="0"/>
          <w:i w:val="0"/>
        </w:rPr>
        <w:br/>
      </w:r>
      <w:r>
        <w:rPr>
          <w:b w:val="0"/>
          <w:i w:val="0"/>
        </w:rPr>
        <w:br/>
      </w:r>
      <w:r>
        <w:rPr>
          <w:b w:val="0"/>
          <w:i w:val="0"/>
        </w:rPr>
        <w:t>95.000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Huyện Nhà Bè</w:t>
      </w:r>
      <w:r>
        <w:rPr>
          <w:b w:val="0"/>
          <w:i w:val="0"/>
        </w:rPr>
        <w:br/>
      </w:r>
      <w:r>
        <w:rPr>
          <w:b w:val="0"/>
          <w:i w:val="0"/>
        </w:rPr>
        <w:br/>
      </w:r>
      <w:r>
        <w:rPr>
          <w:b w:val="0"/>
          <w:i w:val="0"/>
        </w:rPr>
        <w:t>1.011.000</w:t>
      </w:r>
      <w:r>
        <w:rPr>
          <w:b w:val="0"/>
          <w:i w:val="0"/>
        </w:rPr>
        <w:br/>
      </w:r>
      <w:r>
        <w:rPr>
          <w:b w:val="0"/>
          <w:i w:val="0"/>
        </w:rPr>
        <w:br/>
      </w:r>
      <w:r>
        <w:rPr>
          <w:b w:val="0"/>
          <w:i w:val="0"/>
        </w:rPr>
        <w:t>202.700</w:t>
      </w:r>
      <w:r>
        <w:rPr>
          <w:b w:val="0"/>
          <w:i w:val="0"/>
        </w:rPr>
        <w:br/>
      </w:r>
      <w:r>
        <w:rPr>
          <w:b w:val="0"/>
          <w:i w:val="0"/>
        </w:rPr>
        <w:br/>
      </w:r>
      <w:r>
        <w:rPr>
          <w:b w:val="0"/>
          <w:i/>
        </w:rPr>
        <w:t>177.200</w:t>
      </w:r>
      <w:r>
        <w:rPr>
          <w:b w:val="0"/>
          <w:i w:val="0"/>
        </w:rPr>
        <w:br/>
      </w:r>
      <w:r>
        <w:rPr>
          <w:b w:val="0"/>
          <w:i w:val="0"/>
        </w:rPr>
        <w:br/>
      </w:r>
      <w:r>
        <w:rPr>
          <w:b w:val="0"/>
          <w:i/>
        </w:rPr>
        <w:t>25.400</w:t>
      </w:r>
      <w:r>
        <w:rPr>
          <w:b w:val="0"/>
          <w:i w:val="0"/>
        </w:rPr>
        <w:br/>
      </w:r>
      <w:r>
        <w:rPr>
          <w:b w:val="0"/>
          <w:i w:val="0"/>
        </w:rPr>
        <w:br/>
      </w:r>
      <w:r>
        <w:rPr>
          <w:b w:val="0"/>
          <w:i/>
        </w:rPr>
        <w:t>100</w:t>
      </w:r>
      <w:r>
        <w:rPr>
          <w:b w:val="0"/>
          <w:i w:val="0"/>
        </w:rPr>
        <w:br/>
      </w:r>
      <w:r>
        <w:rPr>
          <w:b w:val="0"/>
          <w:i w:val="0"/>
        </w:rPr>
        <w:br/>
      </w:r>
      <w:r>
        <w:rPr>
          <w:b w:val="0"/>
          <w:i w:val="0"/>
        </w:rPr>
        <w:t>4.500</w:t>
      </w:r>
      <w:r>
        <w:rPr>
          <w:b w:val="0"/>
          <w:i w:val="0"/>
        </w:rPr>
        <w:br/>
      </w:r>
      <w:r>
        <w:rPr>
          <w:b w:val="0"/>
          <w:i w:val="0"/>
        </w:rPr>
        <w:br/>
      </w:r>
      <w:r>
        <w:rPr>
          <w:b w:val="0"/>
          <w:i w:val="0"/>
        </w:rPr>
        <w:t>79.600</w:t>
      </w:r>
      <w:r>
        <w:rPr>
          <w:b w:val="0"/>
          <w:i w:val="0"/>
        </w:rPr>
        <w:br/>
      </w:r>
      <w:r>
        <w:rPr>
          <w:b w:val="0"/>
          <w:i w:val="0"/>
        </w:rPr>
        <w:br/>
      </w:r>
      <w:r>
        <w:rPr>
          <w:b w:val="0"/>
          <w:i w:val="0"/>
        </w:rPr>
        <w:t>149.400</w:t>
      </w:r>
      <w:r>
        <w:rPr>
          <w:b w:val="0"/>
          <w:i w:val="0"/>
        </w:rPr>
        <w:br/>
      </w:r>
      <w:r>
        <w:rPr>
          <w:b w:val="0"/>
          <w:i w:val="0"/>
        </w:rPr>
        <w:br/>
      </w:r>
      <w:r>
        <w:rPr>
          <w:b w:val="0"/>
          <w:i w:val="0"/>
        </w:rPr>
        <w:t>517.200</w:t>
      </w:r>
      <w:r>
        <w:rPr>
          <w:b w:val="0"/>
          <w:i w:val="0"/>
        </w:rPr>
        <w:br/>
      </w:r>
      <w:r>
        <w:rPr>
          <w:b w:val="0"/>
          <w:i w:val="0"/>
        </w:rPr>
        <w:br/>
      </w:r>
      <w:r>
        <w:rPr>
          <w:b w:val="0"/>
          <w:i w:val="0"/>
        </w:rPr>
        <w:t>26.400</w:t>
      </w:r>
      <w:r>
        <w:rPr>
          <w:b w:val="0"/>
          <w:i w:val="0"/>
        </w:rPr>
        <w:br/>
      </w:r>
      <w:r>
        <w:rPr>
          <w:b w:val="0"/>
          <w:i w:val="0"/>
        </w:rPr>
        <w:br/>
      </w:r>
      <w:r>
        <w:rPr>
          <w:b w:val="0"/>
          <w:i w:val="0"/>
        </w:rPr>
        <w:t>100</w:t>
      </w:r>
      <w:r>
        <w:rPr>
          <w:b w:val="0"/>
          <w:i w:val="0"/>
        </w:rPr>
        <w:br/>
      </w:r>
      <w:r>
        <w:rPr>
          <w:b w:val="0"/>
          <w:i w:val="0"/>
        </w:rPr>
        <w:br/>
      </w:r>
      <w:r>
        <w:rPr>
          <w:b w:val="0"/>
          <w:i w:val="0"/>
        </w:rPr>
        <w:t>3.100</w:t>
      </w:r>
      <w:r>
        <w:rPr>
          <w:b w:val="0"/>
          <w:i w:val="0"/>
        </w:rPr>
        <w:br/>
      </w:r>
      <w:r>
        <w:rPr>
          <w:b w:val="0"/>
          <w:i w:val="0"/>
        </w:rPr>
        <w:br/>
      </w:r>
      <w:r>
        <w:rPr>
          <w:b w:val="0"/>
          <w:i w:val="0"/>
        </w:rPr>
        <w:t>15.200</w:t>
      </w:r>
      <w:r>
        <w:rPr>
          <w:b w:val="0"/>
          <w:i w:val="0"/>
        </w:rPr>
        <w:br/>
      </w:r>
      <w:r>
        <w:rPr>
          <w:b w:val="0"/>
          <w:i w:val="0"/>
        </w:rPr>
        <w:br/>
      </w:r>
      <w:r>
        <w:rPr>
          <w:b w:val="0"/>
          <w:i w:val="0"/>
        </w:rPr>
        <w:t>12.800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Huyện Cần Giờ</w:t>
      </w:r>
      <w:r>
        <w:rPr>
          <w:b w:val="0"/>
          <w:i w:val="0"/>
        </w:rPr>
        <w:br/>
      </w:r>
      <w:r>
        <w:rPr>
          <w:b w:val="0"/>
          <w:i w:val="0"/>
        </w:rPr>
        <w:br/>
      </w:r>
      <w:r>
        <w:rPr>
          <w:b w:val="0"/>
          <w:i w:val="0"/>
        </w:rPr>
        <w:t>90.000</w:t>
      </w:r>
      <w:r>
        <w:rPr>
          <w:b w:val="0"/>
          <w:i w:val="0"/>
        </w:rPr>
        <w:br/>
      </w:r>
      <w:r>
        <w:rPr>
          <w:b w:val="0"/>
          <w:i w:val="0"/>
        </w:rPr>
        <w:br/>
      </w:r>
      <w:r>
        <w:rPr>
          <w:b w:val="0"/>
          <w:i w:val="0"/>
        </w:rPr>
        <w:t>20.000</w:t>
      </w:r>
      <w:r>
        <w:rPr>
          <w:b w:val="0"/>
          <w:i w:val="0"/>
        </w:rPr>
        <w:br/>
      </w:r>
      <w:r>
        <w:rPr>
          <w:b w:val="0"/>
          <w:i w:val="0"/>
        </w:rPr>
        <w:br/>
      </w:r>
      <w:r>
        <w:rPr>
          <w:b w:val="0"/>
          <w:i/>
        </w:rPr>
        <w:t>17.900</w:t>
      </w:r>
      <w:r>
        <w:rPr>
          <w:b w:val="0"/>
          <w:i w:val="0"/>
        </w:rPr>
        <w:br/>
      </w:r>
      <w:r>
        <w:rPr>
          <w:b w:val="0"/>
          <w:i w:val="0"/>
        </w:rPr>
        <w:br/>
      </w:r>
      <w:r>
        <w:rPr>
          <w:b w:val="0"/>
          <w:i/>
        </w:rPr>
        <w:t>2.100</w:t>
      </w:r>
      <w:r>
        <w:rPr>
          <w:b w:val="0"/>
          <w:i w:val="0"/>
        </w:rPr>
        <w:br/>
      </w:r>
      <w:r>
        <w:rPr>
          <w:b w:val="0"/>
          <w:i w:val="0"/>
        </w:rPr>
        <w:br/>
      </w:r>
      <w:r>
        <w:rPr>
          <w:b w:val="0"/>
          <w:i/>
        </w:rPr>
        <w:t>0</w:t>
      </w:r>
      <w:r>
        <w:rPr>
          <w:b w:val="0"/>
          <w:i w:val="0"/>
        </w:rPr>
        <w:br/>
      </w:r>
      <w:r>
        <w:rPr>
          <w:b w:val="0"/>
          <w:i w:val="0"/>
        </w:rPr>
        <w:br/>
      </w:r>
      <w:r>
        <w:rPr>
          <w:b w:val="0"/>
          <w:i w:val="0"/>
        </w:rPr>
        <w:t>600</w:t>
      </w:r>
      <w:r>
        <w:rPr>
          <w:b w:val="0"/>
          <w:i w:val="0"/>
        </w:rPr>
        <w:br/>
      </w:r>
      <w:r>
        <w:rPr>
          <w:b w:val="0"/>
          <w:i w:val="0"/>
        </w:rPr>
        <w:br/>
      </w:r>
      <w:r>
        <w:rPr>
          <w:b w:val="0"/>
          <w:i w:val="0"/>
        </w:rPr>
        <w:t>18.900</w:t>
      </w:r>
      <w:r>
        <w:rPr>
          <w:b w:val="0"/>
          <w:i w:val="0"/>
        </w:rPr>
        <w:br/>
      </w:r>
      <w:r>
        <w:rPr>
          <w:b w:val="0"/>
          <w:i w:val="0"/>
        </w:rPr>
        <w:br/>
      </w:r>
      <w:r>
        <w:rPr>
          <w:b w:val="0"/>
          <w:i w:val="0"/>
        </w:rPr>
        <w:t>23.000</w:t>
      </w:r>
      <w:r>
        <w:rPr>
          <w:b w:val="0"/>
          <w:i w:val="0"/>
        </w:rPr>
        <w:br/>
      </w:r>
      <w:r>
        <w:rPr>
          <w:b w:val="0"/>
          <w:i w:val="0"/>
        </w:rPr>
        <w:br/>
      </w:r>
      <w:r>
        <w:rPr>
          <w:b w:val="0"/>
          <w:i w:val="0"/>
        </w:rPr>
        <w:t>15.100</w:t>
      </w:r>
      <w:r>
        <w:rPr>
          <w:b w:val="0"/>
          <w:i w:val="0"/>
        </w:rPr>
        <w:br/>
      </w:r>
      <w:r>
        <w:rPr>
          <w:b w:val="0"/>
          <w:i w:val="0"/>
        </w:rPr>
        <w:br/>
      </w:r>
      <w:r>
        <w:rPr>
          <w:b w:val="0"/>
          <w:i w:val="0"/>
        </w:rPr>
        <w:t>1.400</w:t>
      </w:r>
      <w:r>
        <w:rPr>
          <w:b w:val="0"/>
          <w:i w:val="0"/>
        </w:rPr>
        <w:br/>
      </w:r>
      <w:r>
        <w:rPr>
          <w:b w:val="0"/>
          <w:i w:val="0"/>
        </w:rPr>
        <w:br/>
      </w:r>
      <w:r>
        <w:rPr>
          <w:b w:val="0"/>
          <w:i w:val="0"/>
        </w:rPr>
        <w:t>0</w:t>
      </w:r>
      <w:r>
        <w:rPr>
          <w:b w:val="0"/>
          <w:i w:val="0"/>
        </w:rPr>
        <w:br/>
      </w:r>
      <w:r>
        <w:rPr>
          <w:b w:val="0"/>
          <w:i w:val="0"/>
        </w:rPr>
        <w:br/>
      </w:r>
      <w:r>
        <w:rPr>
          <w:b w:val="0"/>
          <w:i w:val="0"/>
        </w:rPr>
        <w:t>300</w:t>
      </w:r>
      <w:r>
        <w:rPr>
          <w:b w:val="0"/>
          <w:i w:val="0"/>
        </w:rPr>
        <w:br/>
      </w:r>
      <w:r>
        <w:rPr>
          <w:b w:val="0"/>
          <w:i w:val="0"/>
        </w:rPr>
        <w:br/>
      </w:r>
      <w:r>
        <w:rPr>
          <w:b w:val="0"/>
          <w:i w:val="0"/>
        </w:rPr>
        <w:t>5.400</w:t>
      </w:r>
      <w:r>
        <w:rPr>
          <w:b w:val="0"/>
          <w:i w:val="0"/>
        </w:rPr>
        <w:br/>
      </w:r>
      <w:r>
        <w:rPr>
          <w:b w:val="0"/>
          <w:i w:val="0"/>
        </w:rPr>
        <w:br/>
      </w:r>
      <w:r>
        <w:rPr>
          <w:b w:val="0"/>
          <w:i w:val="0"/>
        </w:rPr>
        <w:t>5.300</w:t>
      </w:r>
      <w:r>
        <w:rPr>
          <w:b w:val="0"/>
          <w:i w:val="0"/>
        </w:rPr>
        <w:br/>
      </w:r>
      <w:r>
        <w:rPr>
          <w:b w:val="0"/>
          <w:i w:val="0"/>
        </w:rPr>
        <w:br/>
      </w:r>
      <w:r>
        <w:rPr>
          <w:b w:val="0"/>
          <w:i w:val="0"/>
        </w:rPr>
        <w:br/>
      </w:r>
      <w:r>
        <w:rPr>
          <w:b w:val="0"/>
          <w:i w:val="0"/>
        </w:rPr>
        <w:br/>
      </w:r>
      <w:r>
        <w:rPr>
          <w:b/>
          <w:i w:val="0"/>
        </w:rPr>
        <w:t>PHỤ LỤC SỐ 09</w:t>
      </w:r>
      <w:r>
        <w:rPr>
          <w:b w:val="0"/>
          <w:i w:val="0"/>
        </w:rPr>
        <w:br/>
      </w:r>
      <w:r>
        <w:rPr>
          <w:b w:val="0"/>
          <w:i w:val="0"/>
        </w:rPr>
        <w:t xml:space="preserve">DỰ TOÁN THU NGÂN SÁCH KHỐI QUẬN - HUYỆN NĂM 2017 </w:t>
      </w:r>
      <w:r>
        <w:br/>
      </w:r>
      <w:r>
        <w:rPr>
          <w:b w:val="0"/>
          <w:i/>
        </w:rPr>
        <w:t>(Ban hành kèm theo Quyết định số 55/2016/QĐ-UBND</w:t>
      </w:r>
      <w:r>
        <w:rPr>
          <w:b w:val="0"/>
          <w:i w:val="0"/>
        </w:rPr>
        <w:t xml:space="preserve"> </w:t>
      </w:r>
      <w:r>
        <w:rPr>
          <w:b w:val="0"/>
          <w:i/>
        </w:rPr>
        <w:t>ngày 10 tháng 12 năm 2016)</w:t>
      </w:r>
      <w:r>
        <w:rPr>
          <w:b w:val="0"/>
          <w:i w:val="0"/>
        </w:rPr>
        <w:br/>
      </w:r>
      <w:r>
        <w:rPr>
          <w:b w:val="0"/>
          <w:i/>
        </w:rPr>
        <w:t>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QUẬN - HUYỆN</w:t>
      </w:r>
      <w:r>
        <w:rPr>
          <w:b w:val="0"/>
          <w:i w:val="0"/>
        </w:rPr>
        <w:br/>
      </w:r>
      <w:r>
        <w:rPr>
          <w:b w:val="0"/>
          <w:i w:val="0"/>
        </w:rPr>
        <w:br/>
      </w:r>
      <w:r>
        <w:rPr>
          <w:b/>
          <w:i w:val="0"/>
        </w:rPr>
        <w:t>TỔNG THU NSNN NĂM 2017</w:t>
      </w:r>
      <w:r>
        <w:rPr>
          <w:b w:val="0"/>
          <w:i w:val="0"/>
        </w:rPr>
        <w:br/>
      </w:r>
      <w:r>
        <w:rPr>
          <w:b w:val="0"/>
          <w:i w:val="0"/>
        </w:rPr>
        <w:br/>
      </w:r>
      <w:r>
        <w:rPr>
          <w:b/>
          <w:i w:val="0"/>
        </w:rPr>
        <w:t>TỔNG THU NGÂN SÁCH QUẬN- HUYỆN NĂM 2017</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val="0"/>
        </w:rPr>
        <w:t>Thu điều tiết Ngân sách quận - huyện</w:t>
      </w:r>
      <w:r>
        <w:rPr>
          <w:b w:val="0"/>
          <w:i w:val="0"/>
        </w:rPr>
        <w:br/>
      </w:r>
      <w:r>
        <w:rPr>
          <w:b w:val="0"/>
          <w:i w:val="0"/>
        </w:rPr>
        <w:br/>
      </w:r>
      <w:r>
        <w:rPr>
          <w:b/>
          <w:i w:val="0"/>
        </w:rPr>
        <w:t>Thu bổ sung từ Ngân sách thành phố</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Tổng số</w:t>
      </w:r>
      <w:r>
        <w:rPr>
          <w:b w:val="0"/>
          <w:i w:val="0"/>
        </w:rPr>
        <w:br/>
      </w:r>
      <w:r>
        <w:rPr>
          <w:b w:val="0"/>
          <w:i w:val="0"/>
        </w:rPr>
        <w:br/>
      </w:r>
      <w:r>
        <w:rPr>
          <w:b/>
          <w:i w:val="0"/>
        </w:rPr>
        <w:t>61.596.000</w:t>
      </w:r>
      <w:r>
        <w:rPr>
          <w:b w:val="0"/>
          <w:i w:val="0"/>
        </w:rPr>
        <w:br/>
      </w:r>
      <w:r>
        <w:rPr>
          <w:b w:val="0"/>
          <w:i w:val="0"/>
        </w:rPr>
        <w:br/>
      </w:r>
      <w:r>
        <w:rPr>
          <w:b/>
          <w:i w:val="0"/>
        </w:rPr>
        <w:t>18.288.716</w:t>
      </w:r>
      <w:r>
        <w:rPr>
          <w:b w:val="0"/>
          <w:i w:val="0"/>
        </w:rPr>
        <w:br/>
      </w:r>
      <w:r>
        <w:rPr>
          <w:b w:val="0"/>
          <w:i w:val="0"/>
        </w:rPr>
        <w:br/>
      </w:r>
      <w:r>
        <w:rPr>
          <w:b/>
          <w:i w:val="0"/>
        </w:rPr>
        <w:t>6.451.873</w:t>
      </w:r>
      <w:r>
        <w:rPr>
          <w:b w:val="0"/>
          <w:i w:val="0"/>
        </w:rPr>
        <w:br/>
      </w:r>
      <w:r>
        <w:rPr>
          <w:b w:val="0"/>
          <w:i w:val="0"/>
        </w:rPr>
        <w:br/>
      </w:r>
      <w:r>
        <w:rPr>
          <w:b/>
          <w:i w:val="0"/>
        </w:rPr>
        <w:t>11.836.843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Quận 1</w:t>
      </w:r>
      <w:r>
        <w:rPr>
          <w:b w:val="0"/>
          <w:i w:val="0"/>
        </w:rPr>
        <w:br/>
      </w:r>
      <w:r>
        <w:rPr>
          <w:b w:val="0"/>
          <w:i w:val="0"/>
        </w:rPr>
        <w:br/>
      </w:r>
      <w:r>
        <w:rPr>
          <w:b w:val="0"/>
          <w:i w:val="0"/>
        </w:rPr>
        <w:t>13.168.000</w:t>
      </w:r>
      <w:r>
        <w:rPr>
          <w:b w:val="0"/>
          <w:i w:val="0"/>
        </w:rPr>
        <w:br/>
      </w:r>
      <w:r>
        <w:rPr>
          <w:b w:val="0"/>
          <w:i w:val="0"/>
        </w:rPr>
        <w:br/>
      </w:r>
      <w:r>
        <w:rPr>
          <w:b w:val="0"/>
          <w:i w:val="0"/>
        </w:rPr>
        <w:t>740.906</w:t>
      </w:r>
      <w:r>
        <w:rPr>
          <w:b w:val="0"/>
          <w:i w:val="0"/>
        </w:rPr>
        <w:br/>
      </w:r>
      <w:r>
        <w:rPr>
          <w:b w:val="0"/>
          <w:i w:val="0"/>
        </w:rPr>
        <w:br/>
      </w:r>
      <w:r>
        <w:rPr>
          <w:b w:val="0"/>
          <w:i w:val="0"/>
        </w:rPr>
        <w:t>740.906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Quận 2</w:t>
      </w:r>
      <w:r>
        <w:rPr>
          <w:b w:val="0"/>
          <w:i w:val="0"/>
        </w:rPr>
        <w:br/>
      </w:r>
      <w:r>
        <w:rPr>
          <w:b w:val="0"/>
          <w:i w:val="0"/>
        </w:rPr>
        <w:br/>
      </w:r>
      <w:r>
        <w:rPr>
          <w:b w:val="0"/>
          <w:i w:val="0"/>
        </w:rPr>
        <w:t>2.348.000</w:t>
      </w:r>
      <w:r>
        <w:rPr>
          <w:b w:val="0"/>
          <w:i w:val="0"/>
        </w:rPr>
        <w:br/>
      </w:r>
      <w:r>
        <w:rPr>
          <w:b w:val="0"/>
          <w:i w:val="0"/>
        </w:rPr>
        <w:br/>
      </w:r>
      <w:r>
        <w:rPr>
          <w:b w:val="0"/>
          <w:i w:val="0"/>
        </w:rPr>
        <w:t>461.019</w:t>
      </w:r>
      <w:r>
        <w:rPr>
          <w:b w:val="0"/>
          <w:i w:val="0"/>
        </w:rPr>
        <w:br/>
      </w:r>
      <w:r>
        <w:rPr>
          <w:b w:val="0"/>
          <w:i w:val="0"/>
        </w:rPr>
        <w:br/>
      </w:r>
      <w:r>
        <w:rPr>
          <w:b w:val="0"/>
          <w:i w:val="0"/>
        </w:rPr>
        <w:t>228.248</w:t>
      </w:r>
      <w:r>
        <w:rPr>
          <w:b w:val="0"/>
          <w:i w:val="0"/>
        </w:rPr>
        <w:br/>
      </w:r>
      <w:r>
        <w:rPr>
          <w:b w:val="0"/>
          <w:i w:val="0"/>
        </w:rPr>
        <w:br/>
      </w:r>
      <w:r>
        <w:rPr>
          <w:b w:val="0"/>
          <w:i w:val="0"/>
        </w:rPr>
        <w:t>232.771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Quận 3</w:t>
      </w:r>
      <w:r>
        <w:rPr>
          <w:b w:val="0"/>
          <w:i w:val="0"/>
        </w:rPr>
        <w:br/>
      </w:r>
      <w:r>
        <w:rPr>
          <w:b w:val="0"/>
          <w:i w:val="0"/>
        </w:rPr>
        <w:br/>
      </w:r>
      <w:r>
        <w:rPr>
          <w:b w:val="0"/>
          <w:i w:val="0"/>
        </w:rPr>
        <w:t>5.832.000</w:t>
      </w:r>
      <w:r>
        <w:rPr>
          <w:b w:val="0"/>
          <w:i w:val="0"/>
        </w:rPr>
        <w:br/>
      </w:r>
      <w:r>
        <w:rPr>
          <w:b w:val="0"/>
          <w:i w:val="0"/>
        </w:rPr>
        <w:br/>
      </w:r>
      <w:r>
        <w:rPr>
          <w:b w:val="0"/>
          <w:i w:val="0"/>
        </w:rPr>
        <w:t>627.399</w:t>
      </w:r>
      <w:r>
        <w:rPr>
          <w:b w:val="0"/>
          <w:i w:val="0"/>
        </w:rPr>
        <w:br/>
      </w:r>
      <w:r>
        <w:rPr>
          <w:b w:val="0"/>
          <w:i w:val="0"/>
        </w:rPr>
        <w:br/>
      </w:r>
      <w:r>
        <w:rPr>
          <w:b w:val="0"/>
          <w:i w:val="0"/>
        </w:rPr>
        <w:t>607.399</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Quận 4</w:t>
      </w:r>
      <w:r>
        <w:rPr>
          <w:b w:val="0"/>
          <w:i w:val="0"/>
        </w:rPr>
        <w:br/>
      </w:r>
      <w:r>
        <w:rPr>
          <w:b w:val="0"/>
          <w:i w:val="0"/>
        </w:rPr>
        <w:br/>
      </w:r>
      <w:r>
        <w:rPr>
          <w:b w:val="0"/>
          <w:i w:val="0"/>
        </w:rPr>
        <w:t>1.403.000</w:t>
      </w:r>
      <w:r>
        <w:rPr>
          <w:b w:val="0"/>
          <w:i w:val="0"/>
        </w:rPr>
        <w:br/>
      </w:r>
      <w:r>
        <w:rPr>
          <w:b w:val="0"/>
          <w:i w:val="0"/>
        </w:rPr>
        <w:br/>
      </w:r>
      <w:r>
        <w:rPr>
          <w:b w:val="0"/>
          <w:i w:val="0"/>
        </w:rPr>
        <w:t>452.773</w:t>
      </w:r>
      <w:r>
        <w:rPr>
          <w:b w:val="0"/>
          <w:i w:val="0"/>
        </w:rPr>
        <w:br/>
      </w:r>
      <w:r>
        <w:rPr>
          <w:b w:val="0"/>
          <w:i w:val="0"/>
        </w:rPr>
        <w:br/>
      </w:r>
      <w:r>
        <w:rPr>
          <w:b w:val="0"/>
          <w:i w:val="0"/>
        </w:rPr>
        <w:t>174.538</w:t>
      </w:r>
      <w:r>
        <w:rPr>
          <w:b w:val="0"/>
          <w:i w:val="0"/>
        </w:rPr>
        <w:br/>
      </w:r>
      <w:r>
        <w:rPr>
          <w:b w:val="0"/>
          <w:i w:val="0"/>
        </w:rPr>
        <w:br/>
      </w:r>
      <w:r>
        <w:rPr>
          <w:b w:val="0"/>
          <w:i w:val="0"/>
        </w:rPr>
        <w:t>278.235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Quận 5</w:t>
      </w:r>
      <w:r>
        <w:rPr>
          <w:b w:val="0"/>
          <w:i w:val="0"/>
        </w:rPr>
        <w:br/>
      </w:r>
      <w:r>
        <w:rPr>
          <w:b w:val="0"/>
          <w:i w:val="0"/>
        </w:rPr>
        <w:br/>
      </w:r>
      <w:r>
        <w:rPr>
          <w:b w:val="0"/>
          <w:i w:val="0"/>
        </w:rPr>
        <w:t>2.205.000</w:t>
      </w:r>
      <w:r>
        <w:rPr>
          <w:b w:val="0"/>
          <w:i w:val="0"/>
        </w:rPr>
        <w:br/>
      </w:r>
      <w:r>
        <w:rPr>
          <w:b w:val="0"/>
          <w:i w:val="0"/>
        </w:rPr>
        <w:br/>
      </w:r>
      <w:r>
        <w:rPr>
          <w:b w:val="0"/>
          <w:i w:val="0"/>
        </w:rPr>
        <w:t>636.752</w:t>
      </w:r>
      <w:r>
        <w:rPr>
          <w:b w:val="0"/>
          <w:i w:val="0"/>
        </w:rPr>
        <w:br/>
      </w:r>
      <w:r>
        <w:rPr>
          <w:b w:val="0"/>
          <w:i w:val="0"/>
        </w:rPr>
        <w:br/>
      </w:r>
      <w:r>
        <w:rPr>
          <w:b w:val="0"/>
          <w:i w:val="0"/>
        </w:rPr>
        <w:t>238.611</w:t>
      </w:r>
      <w:r>
        <w:rPr>
          <w:b w:val="0"/>
          <w:i w:val="0"/>
        </w:rPr>
        <w:br/>
      </w:r>
      <w:r>
        <w:rPr>
          <w:b w:val="0"/>
          <w:i w:val="0"/>
        </w:rPr>
        <w:br/>
      </w:r>
      <w:r>
        <w:rPr>
          <w:b w:val="0"/>
          <w:i w:val="0"/>
        </w:rPr>
        <w:t>398.141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6</w:t>
      </w:r>
      <w:r>
        <w:rPr>
          <w:b w:val="0"/>
          <w:i w:val="0"/>
        </w:rPr>
        <w:br/>
      </w:r>
      <w:r>
        <w:rPr>
          <w:b w:val="0"/>
          <w:i w:val="0"/>
        </w:rPr>
        <w:br/>
      </w:r>
      <w:r>
        <w:rPr>
          <w:b w:val="0"/>
          <w:i w:val="0"/>
        </w:rPr>
        <w:t>1.168.000</w:t>
      </w:r>
      <w:r>
        <w:rPr>
          <w:b w:val="0"/>
          <w:i w:val="0"/>
        </w:rPr>
        <w:br/>
      </w:r>
      <w:r>
        <w:rPr>
          <w:b w:val="0"/>
          <w:i w:val="0"/>
        </w:rPr>
        <w:br/>
      </w:r>
      <w:r>
        <w:rPr>
          <w:b w:val="0"/>
          <w:i w:val="0"/>
        </w:rPr>
        <w:t>708.370</w:t>
      </w:r>
      <w:r>
        <w:rPr>
          <w:b w:val="0"/>
          <w:i w:val="0"/>
        </w:rPr>
        <w:br/>
      </w:r>
      <w:r>
        <w:rPr>
          <w:b w:val="0"/>
          <w:i w:val="0"/>
        </w:rPr>
        <w:br/>
      </w:r>
      <w:r>
        <w:rPr>
          <w:b w:val="0"/>
          <w:i w:val="0"/>
        </w:rPr>
        <w:t>144.309</w:t>
      </w:r>
      <w:r>
        <w:rPr>
          <w:b w:val="0"/>
          <w:i w:val="0"/>
        </w:rPr>
        <w:br/>
      </w:r>
      <w:r>
        <w:rPr>
          <w:b w:val="0"/>
          <w:i w:val="0"/>
        </w:rPr>
        <w:br/>
      </w:r>
      <w:r>
        <w:rPr>
          <w:b w:val="0"/>
          <w:i w:val="0"/>
        </w:rPr>
        <w:t>564.061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7</w:t>
      </w:r>
      <w:r>
        <w:rPr>
          <w:b w:val="0"/>
          <w:i w:val="0"/>
        </w:rPr>
        <w:br/>
      </w:r>
      <w:r>
        <w:rPr>
          <w:b w:val="0"/>
          <w:i w:val="0"/>
        </w:rPr>
        <w:br/>
      </w:r>
      <w:r>
        <w:rPr>
          <w:b w:val="0"/>
          <w:i w:val="0"/>
        </w:rPr>
        <w:t>3.456.000</w:t>
      </w:r>
      <w:r>
        <w:rPr>
          <w:b w:val="0"/>
          <w:i w:val="0"/>
        </w:rPr>
        <w:br/>
      </w:r>
      <w:r>
        <w:rPr>
          <w:b w:val="0"/>
          <w:i w:val="0"/>
        </w:rPr>
        <w:br/>
      </w:r>
      <w:r>
        <w:rPr>
          <w:b w:val="0"/>
          <w:i w:val="0"/>
        </w:rPr>
        <w:t>567.506</w:t>
      </w:r>
      <w:r>
        <w:rPr>
          <w:b w:val="0"/>
          <w:i w:val="0"/>
        </w:rPr>
        <w:br/>
      </w:r>
      <w:r>
        <w:rPr>
          <w:b w:val="0"/>
          <w:i w:val="0"/>
        </w:rPr>
        <w:br/>
      </w:r>
      <w:r>
        <w:rPr>
          <w:b w:val="0"/>
          <w:i w:val="0"/>
        </w:rPr>
        <w:t>414.876</w:t>
      </w:r>
      <w:r>
        <w:rPr>
          <w:b w:val="0"/>
          <w:i w:val="0"/>
        </w:rPr>
        <w:br/>
      </w:r>
      <w:r>
        <w:rPr>
          <w:b w:val="0"/>
          <w:i w:val="0"/>
        </w:rPr>
        <w:br/>
      </w:r>
      <w:r>
        <w:rPr>
          <w:b w:val="0"/>
          <w:i w:val="0"/>
        </w:rPr>
        <w:t>152.630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Quận 8</w:t>
      </w:r>
      <w:r>
        <w:rPr>
          <w:b w:val="0"/>
          <w:i w:val="0"/>
        </w:rPr>
        <w:br/>
      </w:r>
      <w:r>
        <w:rPr>
          <w:b w:val="0"/>
          <w:i w:val="0"/>
        </w:rPr>
        <w:br/>
      </w:r>
      <w:r>
        <w:rPr>
          <w:b w:val="0"/>
          <w:i w:val="0"/>
        </w:rPr>
        <w:t>1.279.000</w:t>
      </w:r>
      <w:r>
        <w:rPr>
          <w:b w:val="0"/>
          <w:i w:val="0"/>
        </w:rPr>
        <w:br/>
      </w:r>
      <w:r>
        <w:rPr>
          <w:b w:val="0"/>
          <w:i w:val="0"/>
        </w:rPr>
        <w:br/>
      </w:r>
      <w:r>
        <w:rPr>
          <w:b w:val="0"/>
          <w:i w:val="0"/>
        </w:rPr>
        <w:t>811.300</w:t>
      </w:r>
      <w:r>
        <w:rPr>
          <w:b w:val="0"/>
          <w:i w:val="0"/>
        </w:rPr>
        <w:br/>
      </w:r>
      <w:r>
        <w:rPr>
          <w:b w:val="0"/>
          <w:i w:val="0"/>
        </w:rPr>
        <w:br/>
      </w:r>
      <w:r>
        <w:rPr>
          <w:b w:val="0"/>
          <w:i w:val="0"/>
        </w:rPr>
        <w:t>166.950</w:t>
      </w:r>
      <w:r>
        <w:rPr>
          <w:b w:val="0"/>
          <w:i w:val="0"/>
        </w:rPr>
        <w:br/>
      </w:r>
      <w:r>
        <w:rPr>
          <w:b w:val="0"/>
          <w:i w:val="0"/>
        </w:rPr>
        <w:br/>
      </w:r>
      <w:r>
        <w:rPr>
          <w:b w:val="0"/>
          <w:i w:val="0"/>
        </w:rPr>
        <w:t>644.350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Quận 9</w:t>
      </w:r>
      <w:r>
        <w:rPr>
          <w:b w:val="0"/>
          <w:i w:val="0"/>
        </w:rPr>
        <w:br/>
      </w:r>
      <w:r>
        <w:rPr>
          <w:b w:val="0"/>
          <w:i w:val="0"/>
        </w:rPr>
        <w:br/>
      </w:r>
      <w:r>
        <w:rPr>
          <w:b w:val="0"/>
          <w:i w:val="0"/>
        </w:rPr>
        <w:t>1.524.000</w:t>
      </w:r>
      <w:r>
        <w:rPr>
          <w:b w:val="0"/>
          <w:i w:val="0"/>
        </w:rPr>
        <w:br/>
      </w:r>
      <w:r>
        <w:rPr>
          <w:b w:val="0"/>
          <w:i w:val="0"/>
        </w:rPr>
        <w:br/>
      </w:r>
      <w:r>
        <w:rPr>
          <w:b w:val="0"/>
          <w:i w:val="0"/>
        </w:rPr>
        <w:t>710.723</w:t>
      </w:r>
      <w:r>
        <w:rPr>
          <w:b w:val="0"/>
          <w:i w:val="0"/>
        </w:rPr>
        <w:br/>
      </w:r>
      <w:r>
        <w:rPr>
          <w:b w:val="0"/>
          <w:i w:val="0"/>
        </w:rPr>
        <w:br/>
      </w:r>
      <w:r>
        <w:rPr>
          <w:b w:val="0"/>
          <w:i w:val="0"/>
        </w:rPr>
        <w:t>169.108</w:t>
      </w:r>
      <w:r>
        <w:rPr>
          <w:b w:val="0"/>
          <w:i w:val="0"/>
        </w:rPr>
        <w:br/>
      </w:r>
      <w:r>
        <w:rPr>
          <w:b w:val="0"/>
          <w:i w:val="0"/>
        </w:rPr>
        <w:br/>
      </w:r>
      <w:r>
        <w:rPr>
          <w:b w:val="0"/>
          <w:i w:val="0"/>
        </w:rPr>
        <w:t>541.615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Quận 10</w:t>
      </w:r>
      <w:r>
        <w:rPr>
          <w:b w:val="0"/>
          <w:i w:val="0"/>
        </w:rPr>
        <w:br/>
      </w:r>
      <w:r>
        <w:rPr>
          <w:b w:val="0"/>
          <w:i w:val="0"/>
        </w:rPr>
        <w:br/>
      </w:r>
      <w:r>
        <w:rPr>
          <w:b w:val="0"/>
          <w:i w:val="0"/>
        </w:rPr>
        <w:t>2.395.000</w:t>
      </w:r>
      <w:r>
        <w:rPr>
          <w:b w:val="0"/>
          <w:i w:val="0"/>
        </w:rPr>
        <w:br/>
      </w:r>
      <w:r>
        <w:rPr>
          <w:b w:val="0"/>
          <w:i w:val="0"/>
        </w:rPr>
        <w:br/>
      </w:r>
      <w:r>
        <w:rPr>
          <w:b w:val="0"/>
          <w:i w:val="0"/>
        </w:rPr>
        <w:t>577.343</w:t>
      </w:r>
      <w:r>
        <w:rPr>
          <w:b w:val="0"/>
          <w:i w:val="0"/>
        </w:rPr>
        <w:br/>
      </w:r>
      <w:r>
        <w:rPr>
          <w:b w:val="0"/>
          <w:i w:val="0"/>
        </w:rPr>
        <w:br/>
      </w:r>
      <w:r>
        <w:rPr>
          <w:b w:val="0"/>
          <w:i w:val="0"/>
        </w:rPr>
        <w:t>279.073</w:t>
      </w:r>
      <w:r>
        <w:rPr>
          <w:b w:val="0"/>
          <w:i w:val="0"/>
        </w:rPr>
        <w:br/>
      </w:r>
      <w:r>
        <w:rPr>
          <w:b w:val="0"/>
          <w:i w:val="0"/>
        </w:rPr>
        <w:br/>
      </w:r>
      <w:r>
        <w:rPr>
          <w:b w:val="0"/>
          <w:i w:val="0"/>
        </w:rPr>
        <w:t>298.270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Quận 11</w:t>
      </w:r>
      <w:r>
        <w:rPr>
          <w:b w:val="0"/>
          <w:i w:val="0"/>
        </w:rPr>
        <w:br/>
      </w:r>
      <w:r>
        <w:rPr>
          <w:b w:val="0"/>
          <w:i w:val="0"/>
        </w:rPr>
        <w:br/>
      </w:r>
      <w:r>
        <w:rPr>
          <w:b w:val="0"/>
          <w:i w:val="0"/>
        </w:rPr>
        <w:t>1.161.000</w:t>
      </w:r>
      <w:r>
        <w:rPr>
          <w:b w:val="0"/>
          <w:i w:val="0"/>
        </w:rPr>
        <w:br/>
      </w:r>
      <w:r>
        <w:rPr>
          <w:b w:val="0"/>
          <w:i w:val="0"/>
        </w:rPr>
        <w:br/>
      </w:r>
      <w:r>
        <w:rPr>
          <w:b w:val="0"/>
          <w:i w:val="0"/>
        </w:rPr>
        <w:t>616.616</w:t>
      </w:r>
      <w:r>
        <w:rPr>
          <w:b w:val="0"/>
          <w:i w:val="0"/>
        </w:rPr>
        <w:br/>
      </w:r>
      <w:r>
        <w:rPr>
          <w:b w:val="0"/>
          <w:i w:val="0"/>
        </w:rPr>
        <w:br/>
      </w:r>
      <w:r>
        <w:rPr>
          <w:b w:val="0"/>
          <w:i w:val="0"/>
        </w:rPr>
        <w:t>157.137</w:t>
      </w:r>
      <w:r>
        <w:rPr>
          <w:b w:val="0"/>
          <w:i w:val="0"/>
        </w:rPr>
        <w:br/>
      </w:r>
      <w:r>
        <w:rPr>
          <w:b w:val="0"/>
          <w:i w:val="0"/>
        </w:rPr>
        <w:br/>
      </w:r>
      <w:r>
        <w:rPr>
          <w:b w:val="0"/>
          <w:i w:val="0"/>
        </w:rPr>
        <w:t>459.479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Quận 12</w:t>
      </w:r>
      <w:r>
        <w:rPr>
          <w:b w:val="0"/>
          <w:i w:val="0"/>
        </w:rPr>
        <w:br/>
      </w:r>
      <w:r>
        <w:rPr>
          <w:b w:val="0"/>
          <w:i w:val="0"/>
        </w:rPr>
        <w:br/>
      </w:r>
      <w:r>
        <w:rPr>
          <w:b w:val="0"/>
          <w:i w:val="0"/>
        </w:rPr>
        <w:t>2.114.000</w:t>
      </w:r>
      <w:r>
        <w:rPr>
          <w:b w:val="0"/>
          <w:i w:val="0"/>
        </w:rPr>
        <w:br/>
      </w:r>
      <w:r>
        <w:rPr>
          <w:b w:val="0"/>
          <w:i w:val="0"/>
        </w:rPr>
        <w:br/>
      </w:r>
      <w:r>
        <w:rPr>
          <w:b w:val="0"/>
          <w:i w:val="0"/>
        </w:rPr>
        <w:t>868.793</w:t>
      </w:r>
      <w:r>
        <w:rPr>
          <w:b w:val="0"/>
          <w:i w:val="0"/>
        </w:rPr>
        <w:br/>
      </w:r>
      <w:r>
        <w:rPr>
          <w:b w:val="0"/>
          <w:i w:val="0"/>
        </w:rPr>
        <w:br/>
      </w:r>
      <w:r>
        <w:rPr>
          <w:b w:val="0"/>
          <w:i w:val="0"/>
        </w:rPr>
        <w:t>227.066</w:t>
      </w:r>
      <w:r>
        <w:rPr>
          <w:b w:val="0"/>
          <w:i w:val="0"/>
        </w:rPr>
        <w:br/>
      </w:r>
      <w:r>
        <w:rPr>
          <w:b w:val="0"/>
          <w:i w:val="0"/>
        </w:rPr>
        <w:br/>
      </w:r>
      <w:r>
        <w:rPr>
          <w:b w:val="0"/>
          <w:i w:val="0"/>
        </w:rPr>
        <w:t>641.727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Quận Phú Nhuận</w:t>
      </w:r>
      <w:r>
        <w:rPr>
          <w:b w:val="0"/>
          <w:i w:val="0"/>
        </w:rPr>
        <w:br/>
      </w:r>
      <w:r>
        <w:rPr>
          <w:b w:val="0"/>
          <w:i w:val="0"/>
        </w:rPr>
        <w:br/>
      </w:r>
      <w:r>
        <w:rPr>
          <w:b w:val="0"/>
          <w:i w:val="0"/>
        </w:rPr>
        <w:t>2.933.000</w:t>
      </w:r>
      <w:r>
        <w:rPr>
          <w:b w:val="0"/>
          <w:i w:val="0"/>
        </w:rPr>
        <w:br/>
      </w:r>
      <w:r>
        <w:rPr>
          <w:b w:val="0"/>
          <w:i w:val="0"/>
        </w:rPr>
        <w:br/>
      </w:r>
      <w:r>
        <w:rPr>
          <w:b w:val="0"/>
          <w:i w:val="0"/>
        </w:rPr>
        <w:t>493.452</w:t>
      </w:r>
      <w:r>
        <w:rPr>
          <w:b w:val="0"/>
          <w:i w:val="0"/>
        </w:rPr>
        <w:br/>
      </w:r>
      <w:r>
        <w:rPr>
          <w:b w:val="0"/>
          <w:i w:val="0"/>
        </w:rPr>
        <w:br/>
      </w:r>
      <w:r>
        <w:rPr>
          <w:b w:val="0"/>
          <w:i w:val="0"/>
        </w:rPr>
        <w:t>304.755</w:t>
      </w:r>
      <w:r>
        <w:rPr>
          <w:b w:val="0"/>
          <w:i w:val="0"/>
        </w:rPr>
        <w:br/>
      </w:r>
      <w:r>
        <w:rPr>
          <w:b w:val="0"/>
          <w:i w:val="0"/>
        </w:rPr>
        <w:br/>
      </w:r>
      <w:r>
        <w:rPr>
          <w:b w:val="0"/>
          <w:i w:val="0"/>
        </w:rPr>
        <w:t>188.697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Quận Gò Vấp</w:t>
      </w:r>
      <w:r>
        <w:rPr>
          <w:b w:val="0"/>
          <w:i w:val="0"/>
        </w:rPr>
        <w:br/>
      </w:r>
      <w:r>
        <w:rPr>
          <w:b w:val="0"/>
          <w:i w:val="0"/>
        </w:rPr>
        <w:br/>
      </w:r>
      <w:r>
        <w:rPr>
          <w:b w:val="0"/>
          <w:i w:val="0"/>
        </w:rPr>
        <w:t>2.088.000</w:t>
      </w:r>
      <w:r>
        <w:rPr>
          <w:b w:val="0"/>
          <w:i w:val="0"/>
        </w:rPr>
        <w:br/>
      </w:r>
      <w:r>
        <w:rPr>
          <w:b w:val="0"/>
          <w:i w:val="0"/>
        </w:rPr>
        <w:br/>
      </w:r>
      <w:r>
        <w:rPr>
          <w:b w:val="0"/>
          <w:i w:val="0"/>
        </w:rPr>
        <w:t>1.118.385</w:t>
      </w:r>
      <w:r>
        <w:rPr>
          <w:b w:val="0"/>
          <w:i w:val="0"/>
        </w:rPr>
        <w:br/>
      </w:r>
      <w:r>
        <w:rPr>
          <w:b w:val="0"/>
          <w:i w:val="0"/>
        </w:rPr>
        <w:br/>
      </w:r>
      <w:r>
        <w:rPr>
          <w:b w:val="0"/>
          <w:i w:val="0"/>
        </w:rPr>
        <w:t>257.075</w:t>
      </w:r>
      <w:r>
        <w:rPr>
          <w:b w:val="0"/>
          <w:i w:val="0"/>
        </w:rPr>
        <w:br/>
      </w:r>
      <w:r>
        <w:rPr>
          <w:b w:val="0"/>
          <w:i w:val="0"/>
        </w:rPr>
        <w:br/>
      </w:r>
      <w:r>
        <w:rPr>
          <w:b w:val="0"/>
          <w:i w:val="0"/>
        </w:rPr>
        <w:t>861.310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Quận Bình Thạnh</w:t>
      </w:r>
      <w:r>
        <w:rPr>
          <w:b w:val="0"/>
          <w:i w:val="0"/>
        </w:rPr>
        <w:br/>
      </w:r>
      <w:r>
        <w:rPr>
          <w:b w:val="0"/>
          <w:i w:val="0"/>
        </w:rPr>
        <w:br/>
      </w:r>
      <w:r>
        <w:rPr>
          <w:b w:val="0"/>
          <w:i w:val="0"/>
        </w:rPr>
        <w:t>4.203.000</w:t>
      </w:r>
      <w:r>
        <w:rPr>
          <w:b w:val="0"/>
          <w:i w:val="0"/>
        </w:rPr>
        <w:br/>
      </w:r>
      <w:r>
        <w:rPr>
          <w:b w:val="0"/>
          <w:i w:val="0"/>
        </w:rPr>
        <w:br/>
      </w:r>
      <w:r>
        <w:rPr>
          <w:b w:val="0"/>
          <w:i w:val="0"/>
        </w:rPr>
        <w:t>916.235</w:t>
      </w:r>
      <w:r>
        <w:rPr>
          <w:b w:val="0"/>
          <w:i w:val="0"/>
        </w:rPr>
        <w:br/>
      </w:r>
      <w:r>
        <w:rPr>
          <w:b w:val="0"/>
          <w:i w:val="0"/>
        </w:rPr>
        <w:br/>
      </w:r>
      <w:r>
        <w:rPr>
          <w:b w:val="0"/>
          <w:i w:val="0"/>
        </w:rPr>
        <w:t>602.021</w:t>
      </w:r>
      <w:r>
        <w:rPr>
          <w:b w:val="0"/>
          <w:i w:val="0"/>
        </w:rPr>
        <w:br/>
      </w:r>
      <w:r>
        <w:rPr>
          <w:b w:val="0"/>
          <w:i w:val="0"/>
        </w:rPr>
        <w:br/>
      </w:r>
      <w:r>
        <w:rPr>
          <w:b w:val="0"/>
          <w:i w:val="0"/>
        </w:rPr>
        <w:t>314.214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Quận Tân Bình</w:t>
      </w:r>
      <w:r>
        <w:rPr>
          <w:b w:val="0"/>
          <w:i w:val="0"/>
        </w:rPr>
        <w:br/>
      </w:r>
      <w:r>
        <w:rPr>
          <w:b w:val="0"/>
          <w:i w:val="0"/>
        </w:rPr>
        <w:br/>
      </w:r>
      <w:r>
        <w:rPr>
          <w:b w:val="0"/>
          <w:i w:val="0"/>
        </w:rPr>
        <w:t>3.808.000</w:t>
      </w:r>
      <w:r>
        <w:rPr>
          <w:b w:val="0"/>
          <w:i w:val="0"/>
        </w:rPr>
        <w:br/>
      </w:r>
      <w:r>
        <w:rPr>
          <w:b w:val="0"/>
          <w:i w:val="0"/>
        </w:rPr>
        <w:br/>
      </w:r>
      <w:r>
        <w:rPr>
          <w:b w:val="0"/>
          <w:i w:val="0"/>
        </w:rPr>
        <w:t>997.055</w:t>
      </w:r>
      <w:r>
        <w:rPr>
          <w:b w:val="0"/>
          <w:i w:val="0"/>
        </w:rPr>
        <w:br/>
      </w:r>
      <w:r>
        <w:rPr>
          <w:b w:val="0"/>
          <w:i w:val="0"/>
        </w:rPr>
        <w:br/>
      </w:r>
      <w:r>
        <w:rPr>
          <w:b w:val="0"/>
          <w:i w:val="0"/>
        </w:rPr>
        <w:t>502.401</w:t>
      </w:r>
      <w:r>
        <w:rPr>
          <w:b w:val="0"/>
          <w:i w:val="0"/>
        </w:rPr>
        <w:br/>
      </w:r>
      <w:r>
        <w:rPr>
          <w:b w:val="0"/>
          <w:i w:val="0"/>
        </w:rPr>
        <w:br/>
      </w:r>
      <w:r>
        <w:rPr>
          <w:b w:val="0"/>
          <w:i w:val="0"/>
        </w:rPr>
        <w:t>494.654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Quận Tân Phú</w:t>
      </w:r>
      <w:r>
        <w:rPr>
          <w:b w:val="0"/>
          <w:i w:val="0"/>
        </w:rPr>
        <w:br/>
      </w:r>
      <w:r>
        <w:rPr>
          <w:b w:val="0"/>
          <w:i w:val="0"/>
        </w:rPr>
        <w:br/>
      </w:r>
      <w:r>
        <w:rPr>
          <w:b w:val="0"/>
          <w:i w:val="0"/>
        </w:rPr>
        <w:t>2.188.000</w:t>
      </w:r>
      <w:r>
        <w:rPr>
          <w:b w:val="0"/>
          <w:i w:val="0"/>
        </w:rPr>
        <w:br/>
      </w:r>
      <w:r>
        <w:rPr>
          <w:b w:val="0"/>
          <w:i w:val="0"/>
        </w:rPr>
        <w:br/>
      </w:r>
      <w:r>
        <w:rPr>
          <w:b w:val="0"/>
          <w:i w:val="0"/>
        </w:rPr>
        <w:t>875.439</w:t>
      </w:r>
      <w:r>
        <w:rPr>
          <w:b w:val="0"/>
          <w:i w:val="0"/>
        </w:rPr>
        <w:br/>
      </w:r>
      <w:r>
        <w:rPr>
          <w:b w:val="0"/>
          <w:i w:val="0"/>
        </w:rPr>
        <w:br/>
      </w:r>
      <w:r>
        <w:rPr>
          <w:b w:val="0"/>
          <w:i w:val="0"/>
        </w:rPr>
        <w:t>289.292</w:t>
      </w:r>
      <w:r>
        <w:rPr>
          <w:b w:val="0"/>
          <w:i w:val="0"/>
        </w:rPr>
        <w:br/>
      </w:r>
      <w:r>
        <w:rPr>
          <w:b w:val="0"/>
          <w:i w:val="0"/>
        </w:rPr>
        <w:br/>
      </w:r>
      <w:r>
        <w:rPr>
          <w:b w:val="0"/>
          <w:i w:val="0"/>
        </w:rPr>
        <w:t>586.147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Quận Bình Tân</w:t>
      </w:r>
      <w:r>
        <w:rPr>
          <w:b w:val="0"/>
          <w:i w:val="0"/>
        </w:rPr>
        <w:br/>
      </w:r>
      <w:r>
        <w:rPr>
          <w:b w:val="0"/>
          <w:i w:val="0"/>
        </w:rPr>
        <w:br/>
      </w:r>
      <w:r>
        <w:rPr>
          <w:b w:val="0"/>
          <w:i w:val="0"/>
        </w:rPr>
        <w:t>2.383.000</w:t>
      </w:r>
      <w:r>
        <w:rPr>
          <w:b w:val="0"/>
          <w:i w:val="0"/>
        </w:rPr>
        <w:br/>
      </w:r>
      <w:r>
        <w:rPr>
          <w:b w:val="0"/>
          <w:i w:val="0"/>
        </w:rPr>
        <w:br/>
      </w:r>
      <w:r>
        <w:rPr>
          <w:b w:val="0"/>
          <w:i w:val="0"/>
        </w:rPr>
        <w:t>1.019.532</w:t>
      </w:r>
      <w:r>
        <w:rPr>
          <w:b w:val="0"/>
          <w:i w:val="0"/>
        </w:rPr>
        <w:br/>
      </w:r>
      <w:r>
        <w:rPr>
          <w:b w:val="0"/>
          <w:i w:val="0"/>
        </w:rPr>
        <w:br/>
      </w:r>
      <w:r>
        <w:rPr>
          <w:b w:val="0"/>
          <w:i w:val="0"/>
        </w:rPr>
        <w:t>289.594</w:t>
      </w:r>
      <w:r>
        <w:rPr>
          <w:b w:val="0"/>
          <w:i w:val="0"/>
        </w:rPr>
        <w:br/>
      </w:r>
      <w:r>
        <w:rPr>
          <w:b w:val="0"/>
          <w:i w:val="0"/>
        </w:rPr>
        <w:br/>
      </w:r>
      <w:r>
        <w:rPr>
          <w:b w:val="0"/>
          <w:i w:val="0"/>
        </w:rPr>
        <w:t>729.938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Quận Thủ Đức</w:t>
      </w:r>
      <w:r>
        <w:rPr>
          <w:b w:val="0"/>
          <w:i w:val="0"/>
        </w:rPr>
        <w:br/>
      </w:r>
      <w:r>
        <w:rPr>
          <w:b w:val="0"/>
          <w:i w:val="0"/>
        </w:rPr>
        <w:br/>
      </w:r>
      <w:r>
        <w:rPr>
          <w:b w:val="0"/>
          <w:i w:val="0"/>
        </w:rPr>
        <w:t>1.634.000</w:t>
      </w:r>
      <w:r>
        <w:rPr>
          <w:b w:val="0"/>
          <w:i w:val="0"/>
        </w:rPr>
        <w:br/>
      </w:r>
      <w:r>
        <w:rPr>
          <w:b w:val="0"/>
          <w:i w:val="0"/>
        </w:rPr>
        <w:br/>
      </w:r>
      <w:r>
        <w:rPr>
          <w:b w:val="0"/>
          <w:i w:val="0"/>
        </w:rPr>
        <w:t>831.188</w:t>
      </w:r>
      <w:r>
        <w:rPr>
          <w:b w:val="0"/>
          <w:i w:val="0"/>
        </w:rPr>
        <w:br/>
      </w:r>
      <w:r>
        <w:rPr>
          <w:b w:val="0"/>
          <w:i w:val="0"/>
        </w:rPr>
        <w:br/>
      </w:r>
      <w:r>
        <w:rPr>
          <w:b w:val="0"/>
          <w:i w:val="0"/>
        </w:rPr>
        <w:t>215.902</w:t>
      </w:r>
      <w:r>
        <w:rPr>
          <w:b w:val="0"/>
          <w:i w:val="0"/>
        </w:rPr>
        <w:br/>
      </w:r>
      <w:r>
        <w:rPr>
          <w:b w:val="0"/>
          <w:i w:val="0"/>
        </w:rPr>
        <w:br/>
      </w:r>
      <w:r>
        <w:rPr>
          <w:b w:val="0"/>
          <w:i w:val="0"/>
        </w:rPr>
        <w:t>615.286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Huyện Củ Chi</w:t>
      </w:r>
      <w:r>
        <w:rPr>
          <w:b w:val="0"/>
          <w:i w:val="0"/>
        </w:rPr>
        <w:br/>
      </w:r>
      <w:r>
        <w:rPr>
          <w:b w:val="0"/>
          <w:i w:val="0"/>
        </w:rPr>
        <w:br/>
      </w:r>
      <w:r>
        <w:rPr>
          <w:b w:val="0"/>
          <w:i w:val="0"/>
        </w:rPr>
        <w:t>663.000</w:t>
      </w:r>
      <w:r>
        <w:rPr>
          <w:b w:val="0"/>
          <w:i w:val="0"/>
        </w:rPr>
        <w:br/>
      </w:r>
      <w:r>
        <w:rPr>
          <w:b w:val="0"/>
          <w:i w:val="0"/>
        </w:rPr>
        <w:br/>
      </w:r>
      <w:r>
        <w:rPr>
          <w:b w:val="0"/>
          <w:i w:val="0"/>
        </w:rPr>
        <w:t>1.195.535</w:t>
      </w:r>
      <w:r>
        <w:rPr>
          <w:b w:val="0"/>
          <w:i w:val="0"/>
        </w:rPr>
        <w:br/>
      </w:r>
      <w:r>
        <w:rPr>
          <w:b w:val="0"/>
          <w:i w:val="0"/>
        </w:rPr>
        <w:br/>
      </w:r>
      <w:r>
        <w:rPr>
          <w:b w:val="0"/>
          <w:i w:val="0"/>
        </w:rPr>
        <w:t>75.884</w:t>
      </w:r>
      <w:r>
        <w:rPr>
          <w:b w:val="0"/>
          <w:i w:val="0"/>
        </w:rPr>
        <w:br/>
      </w:r>
      <w:r>
        <w:rPr>
          <w:b w:val="0"/>
          <w:i w:val="0"/>
        </w:rPr>
        <w:br/>
      </w:r>
      <w:r>
        <w:rPr>
          <w:b w:val="0"/>
          <w:i w:val="0"/>
        </w:rPr>
        <w:t>1.119.651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Huyện Hóc Môn</w:t>
      </w:r>
      <w:r>
        <w:rPr>
          <w:b w:val="0"/>
          <w:i w:val="0"/>
        </w:rPr>
        <w:br/>
      </w:r>
      <w:r>
        <w:rPr>
          <w:b w:val="0"/>
          <w:i w:val="0"/>
        </w:rPr>
        <w:br/>
      </w:r>
      <w:r>
        <w:rPr>
          <w:b w:val="0"/>
          <w:i w:val="0"/>
        </w:rPr>
        <w:t>1.071.000</w:t>
      </w:r>
      <w:r>
        <w:rPr>
          <w:b w:val="0"/>
          <w:i w:val="0"/>
        </w:rPr>
        <w:br/>
      </w:r>
      <w:r>
        <w:rPr>
          <w:b w:val="0"/>
          <w:i w:val="0"/>
        </w:rPr>
        <w:br/>
      </w:r>
      <w:r>
        <w:rPr>
          <w:b w:val="0"/>
          <w:i w:val="0"/>
        </w:rPr>
        <w:t>1.040.587</w:t>
      </w:r>
      <w:r>
        <w:rPr>
          <w:b w:val="0"/>
          <w:i w:val="0"/>
        </w:rPr>
        <w:br/>
      </w:r>
      <w:r>
        <w:rPr>
          <w:b w:val="0"/>
          <w:i w:val="0"/>
        </w:rPr>
        <w:br/>
      </w:r>
      <w:r>
        <w:rPr>
          <w:b w:val="0"/>
          <w:i w:val="0"/>
        </w:rPr>
        <w:t>121.200</w:t>
      </w:r>
      <w:r>
        <w:rPr>
          <w:b w:val="0"/>
          <w:i w:val="0"/>
        </w:rPr>
        <w:br/>
      </w:r>
      <w:r>
        <w:rPr>
          <w:b w:val="0"/>
          <w:i w:val="0"/>
        </w:rPr>
        <w:br/>
      </w:r>
      <w:r>
        <w:rPr>
          <w:b w:val="0"/>
          <w:i w:val="0"/>
        </w:rPr>
        <w:t>919.387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Huyện Bình Chánh</w:t>
      </w:r>
      <w:r>
        <w:rPr>
          <w:b w:val="0"/>
          <w:i w:val="0"/>
        </w:rPr>
        <w:br/>
      </w:r>
      <w:r>
        <w:rPr>
          <w:b w:val="0"/>
          <w:i w:val="0"/>
        </w:rPr>
        <w:br/>
      </w:r>
      <w:r>
        <w:rPr>
          <w:b w:val="0"/>
          <w:i w:val="0"/>
        </w:rPr>
        <w:t>1.471.000</w:t>
      </w:r>
      <w:r>
        <w:rPr>
          <w:b w:val="0"/>
          <w:i w:val="0"/>
        </w:rPr>
        <w:br/>
      </w:r>
      <w:r>
        <w:rPr>
          <w:b w:val="0"/>
          <w:i w:val="0"/>
        </w:rPr>
        <w:br/>
      </w:r>
      <w:r>
        <w:rPr>
          <w:b w:val="0"/>
          <w:i w:val="0"/>
        </w:rPr>
        <w:t>1.094.635</w:t>
      </w:r>
      <w:r>
        <w:rPr>
          <w:b w:val="0"/>
          <w:i w:val="0"/>
        </w:rPr>
        <w:br/>
      </w:r>
      <w:r>
        <w:rPr>
          <w:b w:val="0"/>
          <w:i w:val="0"/>
        </w:rPr>
        <w:br/>
      </w:r>
      <w:r>
        <w:rPr>
          <w:b w:val="0"/>
          <w:i w:val="0"/>
        </w:rPr>
        <w:t>161.552</w:t>
      </w:r>
      <w:r>
        <w:rPr>
          <w:b w:val="0"/>
          <w:i w:val="0"/>
        </w:rPr>
        <w:br/>
      </w:r>
      <w:r>
        <w:rPr>
          <w:b w:val="0"/>
          <w:i w:val="0"/>
        </w:rPr>
        <w:br/>
      </w:r>
      <w:r>
        <w:rPr>
          <w:b w:val="0"/>
          <w:i w:val="0"/>
        </w:rPr>
        <w:t>933.083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Huyện Nhà Bè</w:t>
      </w:r>
      <w:r>
        <w:rPr>
          <w:b w:val="0"/>
          <w:i w:val="0"/>
        </w:rPr>
        <w:br/>
      </w:r>
      <w:r>
        <w:rPr>
          <w:b w:val="0"/>
          <w:i w:val="0"/>
        </w:rPr>
        <w:br/>
      </w:r>
      <w:r>
        <w:rPr>
          <w:b w:val="0"/>
          <w:i w:val="0"/>
        </w:rPr>
        <w:t>1.011.000</w:t>
      </w:r>
      <w:r>
        <w:rPr>
          <w:b w:val="0"/>
          <w:i w:val="0"/>
        </w:rPr>
        <w:br/>
      </w:r>
      <w:r>
        <w:rPr>
          <w:b w:val="0"/>
          <w:i w:val="0"/>
        </w:rPr>
        <w:br/>
      </w:r>
      <w:r>
        <w:rPr>
          <w:b w:val="0"/>
          <w:i w:val="0"/>
        </w:rPr>
        <w:t>443.408</w:t>
      </w:r>
      <w:r>
        <w:rPr>
          <w:b w:val="0"/>
          <w:i w:val="0"/>
        </w:rPr>
        <w:br/>
      </w:r>
      <w:r>
        <w:rPr>
          <w:b w:val="0"/>
          <w:i w:val="0"/>
        </w:rPr>
        <w:br/>
      </w:r>
      <w:r>
        <w:rPr>
          <w:b w:val="0"/>
          <w:i w:val="0"/>
        </w:rPr>
        <w:t>72.745</w:t>
      </w:r>
      <w:r>
        <w:rPr>
          <w:b w:val="0"/>
          <w:i w:val="0"/>
        </w:rPr>
        <w:br/>
      </w:r>
      <w:r>
        <w:rPr>
          <w:b w:val="0"/>
          <w:i w:val="0"/>
        </w:rPr>
        <w:br/>
      </w:r>
      <w:r>
        <w:rPr>
          <w:b w:val="0"/>
          <w:i w:val="0"/>
        </w:rPr>
        <w:t>370.663</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Huyện Cần Giờ</w:t>
      </w:r>
      <w:r>
        <w:rPr>
          <w:b w:val="0"/>
          <w:i w:val="0"/>
        </w:rPr>
        <w:br/>
      </w:r>
      <w:r>
        <w:rPr>
          <w:b w:val="0"/>
          <w:i w:val="0"/>
        </w:rPr>
        <w:br/>
      </w:r>
      <w:r>
        <w:rPr>
          <w:b w:val="0"/>
          <w:i w:val="0"/>
        </w:rPr>
        <w:t>90.000</w:t>
      </w:r>
      <w:r>
        <w:rPr>
          <w:b w:val="0"/>
          <w:i w:val="0"/>
        </w:rPr>
        <w:br/>
      </w:r>
      <w:r>
        <w:rPr>
          <w:b w:val="0"/>
          <w:i w:val="0"/>
        </w:rPr>
        <w:br/>
      </w:r>
      <w:r>
        <w:rPr>
          <w:b w:val="0"/>
          <w:i w:val="0"/>
        </w:rPr>
        <w:t>483.765</w:t>
      </w:r>
      <w:r>
        <w:rPr>
          <w:b w:val="0"/>
          <w:i w:val="0"/>
        </w:rPr>
        <w:br/>
      </w:r>
      <w:r>
        <w:rPr>
          <w:b w:val="0"/>
          <w:i w:val="0"/>
        </w:rPr>
        <w:br/>
      </w:r>
      <w:r>
        <w:rPr>
          <w:b w:val="0"/>
          <w:i w:val="0"/>
        </w:rPr>
        <w:t>11.231</w:t>
      </w:r>
      <w:r>
        <w:rPr>
          <w:b w:val="0"/>
          <w:i w:val="0"/>
        </w:rPr>
        <w:br/>
      </w:r>
      <w:r>
        <w:rPr>
          <w:b w:val="0"/>
          <w:i w:val="0"/>
        </w:rPr>
        <w:br/>
      </w:r>
      <w:r>
        <w:rPr>
          <w:b w:val="0"/>
          <w:i w:val="0"/>
        </w:rPr>
        <w:t>472.534</w:t>
      </w:r>
      <w:r>
        <w:rPr>
          <w:b w:val="0"/>
          <w:i w:val="0"/>
        </w:rPr>
        <w:br/>
      </w:r>
      <w:r>
        <w:rPr>
          <w:b w:val="0"/>
          <w:i w:val="0"/>
        </w:rPr>
        <w:br/>
      </w:r>
      <w:r>
        <w:rPr>
          <w:b w:val="0"/>
          <w:i w:val="0"/>
        </w:rPr>
        <w:br/>
      </w:r>
      <w:r>
        <w:rPr>
          <w:b w:val="0"/>
          <w:i w:val="0"/>
        </w:rPr>
        <w:br/>
      </w:r>
      <w:r>
        <w:rPr>
          <w:b/>
          <w:i w:val="0"/>
        </w:rPr>
        <w:t>PHỤ LỤC SỐ 10</w:t>
      </w:r>
      <w:r>
        <w:rPr>
          <w:b w:val="0"/>
          <w:i w:val="0"/>
        </w:rPr>
        <w:br/>
      </w:r>
      <w:r>
        <w:rPr>
          <w:b w:val="0"/>
          <w:i w:val="0"/>
        </w:rPr>
        <w:t>DỰ TOÁN CHI NGÂN SÁCH KHỐI QUẬN - HUYỆN NĂM 2017</w:t>
      </w:r>
      <w:r>
        <w:br/>
      </w:r>
      <w:r>
        <w:rPr>
          <w:b w:val="0"/>
          <w:i/>
        </w:rPr>
        <w:t>(Ban hành kèm theo Quyết định số 55/2016/QĐ-UBND</w:t>
      </w:r>
      <w:r>
        <w:rPr>
          <w:b w:val="0"/>
          <w:i w:val="0"/>
        </w:rPr>
        <w:t xml:space="preserve"> </w:t>
      </w:r>
      <w:r>
        <w:rPr>
          <w:b w:val="0"/>
          <w:i/>
        </w:rPr>
        <w:t>ngày 10 tháng 12 năm 2016)</w:t>
      </w:r>
      <w:r>
        <w:rPr>
          <w:b w:val="0"/>
          <w:i w:val="0"/>
        </w:rPr>
        <w:br/>
      </w:r>
      <w:r>
        <w:rPr>
          <w:b w:val="0"/>
          <w:i/>
        </w:rPr>
        <w:t>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Quận- huyện</w:t>
      </w:r>
      <w:r>
        <w:rPr>
          <w:b w:val="0"/>
          <w:i w:val="0"/>
        </w:rPr>
        <w:br/>
      </w:r>
      <w:r>
        <w:rPr>
          <w:b w:val="0"/>
          <w:i w:val="0"/>
        </w:rPr>
        <w:br/>
      </w:r>
      <w:r>
        <w:rPr>
          <w:b/>
          <w:i w:val="0"/>
        </w:rPr>
        <w:t>Dự toán năm 2017 (*)</w:t>
      </w:r>
      <w:r>
        <w:rPr>
          <w:b w:val="0"/>
          <w:i w:val="0"/>
        </w:rPr>
        <w:br/>
      </w:r>
      <w:r>
        <w:rPr>
          <w:b w:val="0"/>
          <w:i w:val="0"/>
        </w:rPr>
        <w:br/>
      </w:r>
      <w:r>
        <w:rPr>
          <w:b/>
          <w:i w:val="0"/>
        </w:rPr>
        <w:t>Bao gồm</w:t>
      </w:r>
      <w:r>
        <w:rPr>
          <w:b w:val="0"/>
          <w:i w:val="0"/>
        </w:rPr>
        <w:br/>
      </w:r>
      <w:r>
        <w:rPr>
          <w:b w:val="0"/>
          <w:i w:val="0"/>
        </w:rPr>
        <w:br/>
      </w:r>
      <w:r>
        <w:rPr>
          <w:b w:val="0"/>
          <w:i w:val="0"/>
        </w:rPr>
        <w:br/>
      </w:r>
      <w:r>
        <w:rPr>
          <w:b w:val="0"/>
          <w:i w:val="0"/>
        </w:rPr>
        <w:br/>
      </w:r>
      <w:r>
        <w:rPr>
          <w:b/>
          <w:i w:val="0"/>
        </w:rPr>
        <w:t>I/ Chi thường xuyên</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rPr>
        <w:t>Sự nghiệp GD-ĐT và dạy nghề</w:t>
      </w:r>
      <w:r>
        <w:rPr>
          <w:b w:val="0"/>
          <w:i w:val="0"/>
        </w:rPr>
        <w:br/>
      </w:r>
      <w:r>
        <w:rPr>
          <w:b w:val="0"/>
          <w:i w:val="0"/>
        </w:rPr>
        <w:br/>
      </w:r>
      <w:r>
        <w:rPr>
          <w:b/>
          <w:i/>
        </w:rPr>
        <w:t>Sự nghiệp y tế</w:t>
      </w:r>
      <w:r>
        <w:rPr>
          <w:b w:val="0"/>
          <w:i w:val="0"/>
        </w:rPr>
        <w:br/>
      </w:r>
      <w:r>
        <w:rPr>
          <w:b w:val="0"/>
          <w:i w:val="0"/>
        </w:rPr>
        <w:br/>
      </w:r>
      <w:r>
        <w:rPr>
          <w:b/>
          <w:i/>
        </w:rPr>
        <w:t>Dự phòng ngân sách</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Tổng số</w:t>
      </w:r>
      <w:r>
        <w:rPr>
          <w:b w:val="0"/>
          <w:i w:val="0"/>
        </w:rPr>
        <w:br/>
      </w:r>
      <w:r>
        <w:rPr>
          <w:b w:val="0"/>
          <w:i w:val="0"/>
        </w:rPr>
        <w:br/>
      </w:r>
      <w:r>
        <w:rPr>
          <w:b/>
          <w:i w:val="0"/>
        </w:rPr>
        <w:t>18.288.716</w:t>
      </w:r>
      <w:r>
        <w:rPr>
          <w:b w:val="0"/>
          <w:i w:val="0"/>
        </w:rPr>
        <w:br/>
      </w:r>
      <w:r>
        <w:rPr>
          <w:b w:val="0"/>
          <w:i w:val="0"/>
        </w:rPr>
        <w:br/>
      </w:r>
      <w:r>
        <w:rPr>
          <w:b/>
          <w:i w:val="0"/>
        </w:rPr>
        <w:t>18.288.716</w:t>
      </w:r>
      <w:r>
        <w:rPr>
          <w:b w:val="0"/>
          <w:i w:val="0"/>
        </w:rPr>
        <w:br/>
      </w:r>
      <w:r>
        <w:rPr>
          <w:b w:val="0"/>
          <w:i w:val="0"/>
        </w:rPr>
        <w:br/>
      </w:r>
      <w:r>
        <w:rPr>
          <w:b/>
          <w:i/>
        </w:rPr>
        <w:t>8.013.193</w:t>
      </w:r>
      <w:r>
        <w:rPr>
          <w:b w:val="0"/>
          <w:i w:val="0"/>
        </w:rPr>
        <w:br/>
      </w:r>
      <w:r>
        <w:rPr>
          <w:b w:val="0"/>
          <w:i w:val="0"/>
        </w:rPr>
        <w:br/>
      </w:r>
      <w:r>
        <w:rPr>
          <w:b/>
          <w:i/>
        </w:rPr>
        <w:t>1.316.794</w:t>
      </w:r>
      <w:r>
        <w:rPr>
          <w:b w:val="0"/>
          <w:i w:val="0"/>
        </w:rPr>
        <w:br/>
      </w:r>
      <w:r>
        <w:rPr>
          <w:b w:val="0"/>
          <w:i w:val="0"/>
        </w:rPr>
        <w:br/>
      </w:r>
      <w:r>
        <w:rPr>
          <w:b/>
          <w:i/>
        </w:rPr>
        <w:t>532.680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Quận 1</w:t>
      </w:r>
      <w:r>
        <w:rPr>
          <w:b w:val="0"/>
          <w:i w:val="0"/>
        </w:rPr>
        <w:br/>
      </w:r>
      <w:r>
        <w:rPr>
          <w:b w:val="0"/>
          <w:i w:val="0"/>
        </w:rPr>
        <w:br/>
      </w:r>
      <w:r>
        <w:rPr>
          <w:b w:val="0"/>
          <w:i w:val="0"/>
        </w:rPr>
        <w:t>740.906</w:t>
      </w:r>
      <w:r>
        <w:rPr>
          <w:b w:val="0"/>
          <w:i w:val="0"/>
        </w:rPr>
        <w:br/>
      </w:r>
      <w:r>
        <w:rPr>
          <w:b w:val="0"/>
          <w:i w:val="0"/>
        </w:rPr>
        <w:br/>
      </w:r>
      <w:r>
        <w:rPr>
          <w:b w:val="0"/>
          <w:i w:val="0"/>
        </w:rPr>
        <w:t>740.906</w:t>
      </w:r>
      <w:r>
        <w:rPr>
          <w:b w:val="0"/>
          <w:i w:val="0"/>
        </w:rPr>
        <w:br/>
      </w:r>
      <w:r>
        <w:rPr>
          <w:b w:val="0"/>
          <w:i w:val="0"/>
        </w:rPr>
        <w:br/>
      </w:r>
      <w:r>
        <w:rPr>
          <w:b w:val="0"/>
          <w:i/>
        </w:rPr>
        <w:t>274.166</w:t>
      </w:r>
      <w:r>
        <w:rPr>
          <w:b w:val="0"/>
          <w:i w:val="0"/>
        </w:rPr>
        <w:br/>
      </w:r>
      <w:r>
        <w:rPr>
          <w:b w:val="0"/>
          <w:i w:val="0"/>
        </w:rPr>
        <w:br/>
      </w:r>
      <w:r>
        <w:rPr>
          <w:b w:val="0"/>
          <w:i/>
        </w:rPr>
        <w:t>40.819</w:t>
      </w:r>
      <w:r>
        <w:rPr>
          <w:b w:val="0"/>
          <w:i w:val="0"/>
        </w:rPr>
        <w:br/>
      </w:r>
      <w:r>
        <w:rPr>
          <w:b w:val="0"/>
          <w:i w:val="0"/>
        </w:rPr>
        <w:br/>
      </w:r>
      <w:r>
        <w:rPr>
          <w:b w:val="0"/>
          <w:i/>
        </w:rPr>
        <w:t>21.580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Quận 2</w:t>
      </w:r>
      <w:r>
        <w:rPr>
          <w:b w:val="0"/>
          <w:i w:val="0"/>
        </w:rPr>
        <w:br/>
      </w:r>
      <w:r>
        <w:rPr>
          <w:b w:val="0"/>
          <w:i w:val="0"/>
        </w:rPr>
        <w:br/>
      </w:r>
      <w:r>
        <w:rPr>
          <w:b w:val="0"/>
          <w:i w:val="0"/>
        </w:rPr>
        <w:t>461.019</w:t>
      </w:r>
      <w:r>
        <w:rPr>
          <w:b w:val="0"/>
          <w:i w:val="0"/>
        </w:rPr>
        <w:br/>
      </w:r>
      <w:r>
        <w:rPr>
          <w:b w:val="0"/>
          <w:i w:val="0"/>
        </w:rPr>
        <w:br/>
      </w:r>
      <w:r>
        <w:rPr>
          <w:b w:val="0"/>
          <w:i w:val="0"/>
        </w:rPr>
        <w:t>461.019</w:t>
      </w:r>
      <w:r>
        <w:rPr>
          <w:b w:val="0"/>
          <w:i w:val="0"/>
        </w:rPr>
        <w:br/>
      </w:r>
      <w:r>
        <w:rPr>
          <w:b w:val="0"/>
          <w:i w:val="0"/>
        </w:rPr>
        <w:br/>
      </w:r>
      <w:r>
        <w:rPr>
          <w:b w:val="0"/>
          <w:i/>
        </w:rPr>
        <w:t>174.894</w:t>
      </w:r>
      <w:r>
        <w:rPr>
          <w:b w:val="0"/>
          <w:i w:val="0"/>
        </w:rPr>
        <w:br/>
      </w:r>
      <w:r>
        <w:rPr>
          <w:b w:val="0"/>
          <w:i w:val="0"/>
        </w:rPr>
        <w:br/>
      </w:r>
      <w:r>
        <w:rPr>
          <w:b w:val="0"/>
          <w:i/>
        </w:rPr>
        <w:t>31.925</w:t>
      </w:r>
      <w:r>
        <w:rPr>
          <w:b w:val="0"/>
          <w:i w:val="0"/>
        </w:rPr>
        <w:br/>
      </w:r>
      <w:r>
        <w:rPr>
          <w:b w:val="0"/>
          <w:i w:val="0"/>
        </w:rPr>
        <w:br/>
      </w:r>
      <w:r>
        <w:rPr>
          <w:b w:val="0"/>
          <w:i/>
        </w:rPr>
        <w:t>13.428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Quận 3</w:t>
      </w:r>
      <w:r>
        <w:rPr>
          <w:b w:val="0"/>
          <w:i w:val="0"/>
        </w:rPr>
        <w:br/>
      </w:r>
      <w:r>
        <w:rPr>
          <w:b w:val="0"/>
          <w:i w:val="0"/>
        </w:rPr>
        <w:br/>
      </w:r>
      <w:r>
        <w:rPr>
          <w:b w:val="0"/>
          <w:i w:val="0"/>
        </w:rPr>
        <w:t>627.399</w:t>
      </w:r>
      <w:r>
        <w:rPr>
          <w:b w:val="0"/>
          <w:i w:val="0"/>
        </w:rPr>
        <w:br/>
      </w:r>
      <w:r>
        <w:rPr>
          <w:b w:val="0"/>
          <w:i w:val="0"/>
        </w:rPr>
        <w:br/>
      </w:r>
      <w:r>
        <w:rPr>
          <w:b w:val="0"/>
          <w:i w:val="0"/>
        </w:rPr>
        <w:t>627.399</w:t>
      </w:r>
      <w:r>
        <w:rPr>
          <w:b w:val="0"/>
          <w:i w:val="0"/>
        </w:rPr>
        <w:br/>
      </w:r>
      <w:r>
        <w:rPr>
          <w:b w:val="0"/>
          <w:i w:val="0"/>
        </w:rPr>
        <w:br/>
      </w:r>
      <w:r>
        <w:rPr>
          <w:b w:val="0"/>
          <w:i/>
        </w:rPr>
        <w:t>278.486</w:t>
      </w:r>
      <w:r>
        <w:rPr>
          <w:b w:val="0"/>
          <w:i w:val="0"/>
        </w:rPr>
        <w:br/>
      </w:r>
      <w:r>
        <w:rPr>
          <w:b w:val="0"/>
          <w:i w:val="0"/>
        </w:rPr>
        <w:br/>
      </w:r>
      <w:r>
        <w:rPr>
          <w:b w:val="0"/>
          <w:i/>
        </w:rPr>
        <w:t>41.861</w:t>
      </w:r>
      <w:r>
        <w:rPr>
          <w:b w:val="0"/>
          <w:i w:val="0"/>
        </w:rPr>
        <w:br/>
      </w:r>
      <w:r>
        <w:rPr>
          <w:b w:val="0"/>
          <w:i w:val="0"/>
        </w:rPr>
        <w:br/>
      </w:r>
      <w:r>
        <w:rPr>
          <w:b w:val="0"/>
          <w:i/>
        </w:rPr>
        <w:t>18.274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Quận 4</w:t>
      </w:r>
      <w:r>
        <w:rPr>
          <w:b w:val="0"/>
          <w:i w:val="0"/>
        </w:rPr>
        <w:br/>
      </w:r>
      <w:r>
        <w:rPr>
          <w:b w:val="0"/>
          <w:i w:val="0"/>
        </w:rPr>
        <w:br/>
      </w:r>
      <w:r>
        <w:rPr>
          <w:b w:val="0"/>
          <w:i w:val="0"/>
        </w:rPr>
        <w:t>452.773</w:t>
      </w:r>
      <w:r>
        <w:rPr>
          <w:b w:val="0"/>
          <w:i w:val="0"/>
        </w:rPr>
        <w:br/>
      </w:r>
      <w:r>
        <w:rPr>
          <w:b w:val="0"/>
          <w:i w:val="0"/>
        </w:rPr>
        <w:br/>
      </w:r>
      <w:r>
        <w:rPr>
          <w:b w:val="0"/>
          <w:i w:val="0"/>
        </w:rPr>
        <w:t>452.773</w:t>
      </w:r>
      <w:r>
        <w:rPr>
          <w:b w:val="0"/>
          <w:i w:val="0"/>
        </w:rPr>
        <w:br/>
      </w:r>
      <w:r>
        <w:rPr>
          <w:b w:val="0"/>
          <w:i w:val="0"/>
        </w:rPr>
        <w:br/>
      </w:r>
      <w:r>
        <w:rPr>
          <w:b w:val="0"/>
          <w:i/>
        </w:rPr>
        <w:t>158.044</w:t>
      </w:r>
      <w:r>
        <w:rPr>
          <w:b w:val="0"/>
          <w:i w:val="0"/>
        </w:rPr>
        <w:br/>
      </w:r>
      <w:r>
        <w:rPr>
          <w:b w:val="0"/>
          <w:i w:val="0"/>
        </w:rPr>
        <w:br/>
      </w:r>
      <w:r>
        <w:rPr>
          <w:b w:val="0"/>
          <w:i/>
        </w:rPr>
        <w:t>36.727</w:t>
      </w:r>
      <w:r>
        <w:rPr>
          <w:b w:val="0"/>
          <w:i w:val="0"/>
        </w:rPr>
        <w:br/>
      </w:r>
      <w:r>
        <w:rPr>
          <w:b w:val="0"/>
          <w:i w:val="0"/>
        </w:rPr>
        <w:br/>
      </w:r>
      <w:r>
        <w:rPr>
          <w:b w:val="0"/>
          <w:i/>
        </w:rPr>
        <w:t>13.188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Quận 5</w:t>
      </w:r>
      <w:r>
        <w:rPr>
          <w:b w:val="0"/>
          <w:i w:val="0"/>
        </w:rPr>
        <w:br/>
      </w:r>
      <w:r>
        <w:rPr>
          <w:b w:val="0"/>
          <w:i w:val="0"/>
        </w:rPr>
        <w:br/>
      </w:r>
      <w:r>
        <w:rPr>
          <w:b w:val="0"/>
          <w:i w:val="0"/>
        </w:rPr>
        <w:t>636.752</w:t>
      </w:r>
      <w:r>
        <w:rPr>
          <w:b w:val="0"/>
          <w:i w:val="0"/>
        </w:rPr>
        <w:br/>
      </w:r>
      <w:r>
        <w:rPr>
          <w:b w:val="0"/>
          <w:i w:val="0"/>
        </w:rPr>
        <w:br/>
      </w:r>
      <w:r>
        <w:rPr>
          <w:b w:val="0"/>
          <w:i w:val="0"/>
        </w:rPr>
        <w:t>636.752</w:t>
      </w:r>
      <w:r>
        <w:rPr>
          <w:b w:val="0"/>
          <w:i w:val="0"/>
        </w:rPr>
        <w:br/>
      </w:r>
      <w:r>
        <w:rPr>
          <w:b w:val="0"/>
          <w:i w:val="0"/>
        </w:rPr>
        <w:br/>
      </w:r>
      <w:r>
        <w:rPr>
          <w:b w:val="0"/>
          <w:i/>
        </w:rPr>
        <w:t>274.051</w:t>
      </w:r>
      <w:r>
        <w:rPr>
          <w:b w:val="0"/>
          <w:i w:val="0"/>
        </w:rPr>
        <w:br/>
      </w:r>
      <w:r>
        <w:rPr>
          <w:b w:val="0"/>
          <w:i w:val="0"/>
        </w:rPr>
        <w:br/>
      </w:r>
      <w:r>
        <w:rPr>
          <w:b w:val="0"/>
          <w:i/>
        </w:rPr>
        <w:t>36.953</w:t>
      </w:r>
      <w:r>
        <w:rPr>
          <w:b w:val="0"/>
          <w:i w:val="0"/>
        </w:rPr>
        <w:br/>
      </w:r>
      <w:r>
        <w:rPr>
          <w:b w:val="0"/>
          <w:i w:val="0"/>
        </w:rPr>
        <w:br/>
      </w:r>
      <w:r>
        <w:rPr>
          <w:b w:val="0"/>
          <w:i/>
        </w:rPr>
        <w:t>18.546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6</w:t>
      </w:r>
      <w:r>
        <w:rPr>
          <w:b w:val="0"/>
          <w:i w:val="0"/>
        </w:rPr>
        <w:br/>
      </w:r>
      <w:r>
        <w:rPr>
          <w:b w:val="0"/>
          <w:i w:val="0"/>
        </w:rPr>
        <w:br/>
      </w:r>
      <w:r>
        <w:rPr>
          <w:b w:val="0"/>
          <w:i w:val="0"/>
        </w:rPr>
        <w:t>708.370</w:t>
      </w:r>
      <w:r>
        <w:rPr>
          <w:b w:val="0"/>
          <w:i w:val="0"/>
        </w:rPr>
        <w:br/>
      </w:r>
      <w:r>
        <w:rPr>
          <w:b w:val="0"/>
          <w:i w:val="0"/>
        </w:rPr>
        <w:br/>
      </w:r>
      <w:r>
        <w:rPr>
          <w:b w:val="0"/>
          <w:i w:val="0"/>
        </w:rPr>
        <w:t>708.370</w:t>
      </w:r>
      <w:r>
        <w:rPr>
          <w:b w:val="0"/>
          <w:i w:val="0"/>
        </w:rPr>
        <w:br/>
      </w:r>
      <w:r>
        <w:rPr>
          <w:b w:val="0"/>
          <w:i w:val="0"/>
        </w:rPr>
        <w:br/>
      </w:r>
      <w:r>
        <w:rPr>
          <w:b w:val="0"/>
          <w:i/>
        </w:rPr>
        <w:t>300.055</w:t>
      </w:r>
      <w:r>
        <w:rPr>
          <w:b w:val="0"/>
          <w:i w:val="0"/>
        </w:rPr>
        <w:br/>
      </w:r>
      <w:r>
        <w:rPr>
          <w:b w:val="0"/>
          <w:i w:val="0"/>
        </w:rPr>
        <w:br/>
      </w:r>
      <w:r>
        <w:rPr>
          <w:b w:val="0"/>
          <w:i/>
        </w:rPr>
        <w:t>49.683</w:t>
      </w:r>
      <w:r>
        <w:rPr>
          <w:b w:val="0"/>
          <w:i w:val="0"/>
        </w:rPr>
        <w:br/>
      </w:r>
      <w:r>
        <w:rPr>
          <w:b w:val="0"/>
          <w:i w:val="0"/>
        </w:rPr>
        <w:br/>
      </w:r>
      <w:r>
        <w:rPr>
          <w:b w:val="0"/>
          <w:i/>
        </w:rPr>
        <w:t>20.632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7</w:t>
      </w:r>
      <w:r>
        <w:rPr>
          <w:b w:val="0"/>
          <w:i w:val="0"/>
        </w:rPr>
        <w:br/>
      </w:r>
      <w:r>
        <w:rPr>
          <w:b w:val="0"/>
          <w:i w:val="0"/>
        </w:rPr>
        <w:br/>
      </w:r>
      <w:r>
        <w:rPr>
          <w:b w:val="0"/>
          <w:i w:val="0"/>
        </w:rPr>
        <w:t>567.506</w:t>
      </w:r>
      <w:r>
        <w:rPr>
          <w:b w:val="0"/>
          <w:i w:val="0"/>
        </w:rPr>
        <w:br/>
      </w:r>
      <w:r>
        <w:rPr>
          <w:b w:val="0"/>
          <w:i w:val="0"/>
        </w:rPr>
        <w:br/>
      </w:r>
      <w:r>
        <w:rPr>
          <w:b w:val="0"/>
          <w:i w:val="0"/>
        </w:rPr>
        <w:t>567.506</w:t>
      </w:r>
      <w:r>
        <w:rPr>
          <w:b w:val="0"/>
          <w:i w:val="0"/>
        </w:rPr>
        <w:br/>
      </w:r>
      <w:r>
        <w:rPr>
          <w:b w:val="0"/>
          <w:i w:val="0"/>
        </w:rPr>
        <w:br/>
      </w:r>
      <w:r>
        <w:rPr>
          <w:b w:val="0"/>
          <w:i/>
        </w:rPr>
        <w:t>240.853</w:t>
      </w:r>
      <w:r>
        <w:rPr>
          <w:b w:val="0"/>
          <w:i w:val="0"/>
        </w:rPr>
        <w:br/>
      </w:r>
      <w:r>
        <w:rPr>
          <w:b w:val="0"/>
          <w:i w:val="0"/>
        </w:rPr>
        <w:br/>
      </w:r>
      <w:r>
        <w:rPr>
          <w:b w:val="0"/>
          <w:i/>
        </w:rPr>
        <w:t>40.764</w:t>
      </w:r>
      <w:r>
        <w:rPr>
          <w:b w:val="0"/>
          <w:i w:val="0"/>
        </w:rPr>
        <w:br/>
      </w:r>
      <w:r>
        <w:rPr>
          <w:b w:val="0"/>
          <w:i w:val="0"/>
        </w:rPr>
        <w:br/>
      </w:r>
      <w:r>
        <w:rPr>
          <w:b w:val="0"/>
          <w:i/>
        </w:rPr>
        <w:t>16.529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Quận 8</w:t>
      </w:r>
      <w:r>
        <w:rPr>
          <w:b w:val="0"/>
          <w:i w:val="0"/>
        </w:rPr>
        <w:br/>
      </w:r>
      <w:r>
        <w:rPr>
          <w:b w:val="0"/>
          <w:i w:val="0"/>
        </w:rPr>
        <w:br/>
      </w:r>
      <w:r>
        <w:rPr>
          <w:b w:val="0"/>
          <w:i w:val="0"/>
        </w:rPr>
        <w:t>811.300</w:t>
      </w:r>
      <w:r>
        <w:rPr>
          <w:b w:val="0"/>
          <w:i w:val="0"/>
        </w:rPr>
        <w:br/>
      </w:r>
      <w:r>
        <w:rPr>
          <w:b w:val="0"/>
          <w:i w:val="0"/>
        </w:rPr>
        <w:br/>
      </w:r>
      <w:r>
        <w:rPr>
          <w:b w:val="0"/>
          <w:i w:val="0"/>
        </w:rPr>
        <w:t>811.300</w:t>
      </w:r>
      <w:r>
        <w:rPr>
          <w:b w:val="0"/>
          <w:i w:val="0"/>
        </w:rPr>
        <w:br/>
      </w:r>
      <w:r>
        <w:rPr>
          <w:b w:val="0"/>
          <w:i w:val="0"/>
        </w:rPr>
        <w:br/>
      </w:r>
      <w:r>
        <w:rPr>
          <w:b w:val="0"/>
          <w:i/>
        </w:rPr>
        <w:t>328.233</w:t>
      </w:r>
      <w:r>
        <w:rPr>
          <w:b w:val="0"/>
          <w:i w:val="0"/>
        </w:rPr>
        <w:br/>
      </w:r>
      <w:r>
        <w:rPr>
          <w:b w:val="0"/>
          <w:i w:val="0"/>
        </w:rPr>
        <w:br/>
      </w:r>
      <w:r>
        <w:rPr>
          <w:b w:val="0"/>
          <w:i/>
        </w:rPr>
        <w:t>67.365</w:t>
      </w:r>
      <w:r>
        <w:rPr>
          <w:b w:val="0"/>
          <w:i w:val="0"/>
        </w:rPr>
        <w:br/>
      </w:r>
      <w:r>
        <w:rPr>
          <w:b w:val="0"/>
          <w:i w:val="0"/>
        </w:rPr>
        <w:br/>
      </w:r>
      <w:r>
        <w:rPr>
          <w:b w:val="0"/>
          <w:i/>
        </w:rPr>
        <w:t>23.630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Quận 9</w:t>
      </w:r>
      <w:r>
        <w:rPr>
          <w:b w:val="0"/>
          <w:i w:val="0"/>
        </w:rPr>
        <w:br/>
      </w:r>
      <w:r>
        <w:rPr>
          <w:b w:val="0"/>
          <w:i w:val="0"/>
        </w:rPr>
        <w:br/>
      </w:r>
      <w:r>
        <w:rPr>
          <w:b w:val="0"/>
          <w:i w:val="0"/>
        </w:rPr>
        <w:t>710.723</w:t>
      </w:r>
      <w:r>
        <w:rPr>
          <w:b w:val="0"/>
          <w:i w:val="0"/>
        </w:rPr>
        <w:br/>
      </w:r>
      <w:r>
        <w:rPr>
          <w:b w:val="0"/>
          <w:i w:val="0"/>
        </w:rPr>
        <w:br/>
      </w:r>
      <w:r>
        <w:rPr>
          <w:b w:val="0"/>
          <w:i w:val="0"/>
        </w:rPr>
        <w:t>710.723</w:t>
      </w:r>
      <w:r>
        <w:rPr>
          <w:b w:val="0"/>
          <w:i w:val="0"/>
        </w:rPr>
        <w:br/>
      </w:r>
      <w:r>
        <w:rPr>
          <w:b w:val="0"/>
          <w:i w:val="0"/>
        </w:rPr>
        <w:br/>
      </w:r>
      <w:r>
        <w:rPr>
          <w:b w:val="0"/>
          <w:i/>
        </w:rPr>
        <w:t>311.082</w:t>
      </w:r>
      <w:r>
        <w:rPr>
          <w:b w:val="0"/>
          <w:i w:val="0"/>
        </w:rPr>
        <w:br/>
      </w:r>
      <w:r>
        <w:rPr>
          <w:b w:val="0"/>
          <w:i w:val="0"/>
        </w:rPr>
        <w:br/>
      </w:r>
      <w:r>
        <w:rPr>
          <w:b w:val="0"/>
          <w:i/>
        </w:rPr>
        <w:t>53.161</w:t>
      </w:r>
      <w:r>
        <w:rPr>
          <w:b w:val="0"/>
          <w:i w:val="0"/>
        </w:rPr>
        <w:br/>
      </w:r>
      <w:r>
        <w:rPr>
          <w:b w:val="0"/>
          <w:i w:val="0"/>
        </w:rPr>
        <w:br/>
      </w:r>
      <w:r>
        <w:rPr>
          <w:b w:val="0"/>
          <w:i/>
        </w:rPr>
        <w:t>20.701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Quận 10</w:t>
      </w:r>
      <w:r>
        <w:rPr>
          <w:b w:val="0"/>
          <w:i w:val="0"/>
        </w:rPr>
        <w:br/>
      </w:r>
      <w:r>
        <w:rPr>
          <w:b w:val="0"/>
          <w:i w:val="0"/>
        </w:rPr>
        <w:br/>
      </w:r>
      <w:r>
        <w:rPr>
          <w:b w:val="0"/>
          <w:i w:val="0"/>
        </w:rPr>
        <w:t>577.343</w:t>
      </w:r>
      <w:r>
        <w:rPr>
          <w:b w:val="0"/>
          <w:i w:val="0"/>
        </w:rPr>
        <w:br/>
      </w:r>
      <w:r>
        <w:rPr>
          <w:b w:val="0"/>
          <w:i w:val="0"/>
        </w:rPr>
        <w:br/>
      </w:r>
      <w:r>
        <w:rPr>
          <w:b w:val="0"/>
          <w:i w:val="0"/>
        </w:rPr>
        <w:t>577.343</w:t>
      </w:r>
      <w:r>
        <w:rPr>
          <w:b w:val="0"/>
          <w:i w:val="0"/>
        </w:rPr>
        <w:br/>
      </w:r>
      <w:r>
        <w:rPr>
          <w:b w:val="0"/>
          <w:i w:val="0"/>
        </w:rPr>
        <w:br/>
      </w:r>
      <w:r>
        <w:rPr>
          <w:b w:val="0"/>
          <w:i/>
        </w:rPr>
        <w:t>213.982</w:t>
      </w:r>
      <w:r>
        <w:rPr>
          <w:b w:val="0"/>
          <w:i w:val="0"/>
        </w:rPr>
        <w:br/>
      </w:r>
      <w:r>
        <w:rPr>
          <w:b w:val="0"/>
          <w:i w:val="0"/>
        </w:rPr>
        <w:br/>
      </w:r>
      <w:r>
        <w:rPr>
          <w:b w:val="0"/>
          <w:i/>
        </w:rPr>
        <w:t>41.844</w:t>
      </w:r>
      <w:r>
        <w:rPr>
          <w:b w:val="0"/>
          <w:i w:val="0"/>
        </w:rPr>
        <w:br/>
      </w:r>
      <w:r>
        <w:rPr>
          <w:b w:val="0"/>
          <w:i w:val="0"/>
        </w:rPr>
        <w:br/>
      </w:r>
      <w:r>
        <w:rPr>
          <w:b w:val="0"/>
          <w:i/>
        </w:rPr>
        <w:t>16.816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Quận 11</w:t>
      </w:r>
      <w:r>
        <w:rPr>
          <w:b w:val="0"/>
          <w:i w:val="0"/>
        </w:rPr>
        <w:br/>
      </w:r>
      <w:r>
        <w:rPr>
          <w:b w:val="0"/>
          <w:i w:val="0"/>
        </w:rPr>
        <w:br/>
      </w:r>
      <w:r>
        <w:rPr>
          <w:b w:val="0"/>
          <w:i w:val="0"/>
        </w:rPr>
        <w:t>616.616</w:t>
      </w:r>
      <w:r>
        <w:rPr>
          <w:b w:val="0"/>
          <w:i w:val="0"/>
        </w:rPr>
        <w:br/>
      </w:r>
      <w:r>
        <w:rPr>
          <w:b w:val="0"/>
          <w:i w:val="0"/>
        </w:rPr>
        <w:br/>
      </w:r>
      <w:r>
        <w:rPr>
          <w:b w:val="0"/>
          <w:i w:val="0"/>
        </w:rPr>
        <w:t>616.616</w:t>
      </w:r>
      <w:r>
        <w:rPr>
          <w:b w:val="0"/>
          <w:i w:val="0"/>
        </w:rPr>
        <w:br/>
      </w:r>
      <w:r>
        <w:rPr>
          <w:b w:val="0"/>
          <w:i w:val="0"/>
        </w:rPr>
        <w:br/>
      </w:r>
      <w:r>
        <w:rPr>
          <w:b w:val="0"/>
          <w:i/>
        </w:rPr>
        <w:t>241.700</w:t>
      </w:r>
      <w:r>
        <w:rPr>
          <w:b w:val="0"/>
          <w:i w:val="0"/>
        </w:rPr>
        <w:br/>
      </w:r>
      <w:r>
        <w:rPr>
          <w:b w:val="0"/>
          <w:i w:val="0"/>
        </w:rPr>
        <w:br/>
      </w:r>
      <w:r>
        <w:rPr>
          <w:b w:val="0"/>
          <w:i/>
        </w:rPr>
        <w:t>43.882</w:t>
      </w:r>
      <w:r>
        <w:rPr>
          <w:b w:val="0"/>
          <w:i w:val="0"/>
        </w:rPr>
        <w:br/>
      </w:r>
      <w:r>
        <w:rPr>
          <w:b w:val="0"/>
          <w:i w:val="0"/>
        </w:rPr>
        <w:br/>
      </w:r>
      <w:r>
        <w:rPr>
          <w:b w:val="0"/>
          <w:i/>
        </w:rPr>
        <w:t>17.960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Quận 12</w:t>
      </w:r>
      <w:r>
        <w:rPr>
          <w:b w:val="0"/>
          <w:i w:val="0"/>
        </w:rPr>
        <w:br/>
      </w:r>
      <w:r>
        <w:rPr>
          <w:b w:val="0"/>
          <w:i w:val="0"/>
        </w:rPr>
        <w:br/>
      </w:r>
      <w:r>
        <w:rPr>
          <w:b w:val="0"/>
          <w:i w:val="0"/>
        </w:rPr>
        <w:t>868.793</w:t>
      </w:r>
      <w:r>
        <w:rPr>
          <w:b w:val="0"/>
          <w:i w:val="0"/>
        </w:rPr>
        <w:br/>
      </w:r>
      <w:r>
        <w:rPr>
          <w:b w:val="0"/>
          <w:i w:val="0"/>
        </w:rPr>
        <w:br/>
      </w:r>
      <w:r>
        <w:rPr>
          <w:b w:val="0"/>
          <w:i w:val="0"/>
        </w:rPr>
        <w:t>868.793</w:t>
      </w:r>
      <w:r>
        <w:rPr>
          <w:b w:val="0"/>
          <w:i w:val="0"/>
        </w:rPr>
        <w:br/>
      </w:r>
      <w:r>
        <w:rPr>
          <w:b w:val="0"/>
          <w:i w:val="0"/>
        </w:rPr>
        <w:br/>
      </w:r>
      <w:r>
        <w:rPr>
          <w:b w:val="0"/>
          <w:i/>
        </w:rPr>
        <w:t>440.864</w:t>
      </w:r>
      <w:r>
        <w:rPr>
          <w:b w:val="0"/>
          <w:i w:val="0"/>
        </w:rPr>
        <w:br/>
      </w:r>
      <w:r>
        <w:rPr>
          <w:b w:val="0"/>
          <w:i w:val="0"/>
        </w:rPr>
        <w:br/>
      </w:r>
      <w:r>
        <w:rPr>
          <w:b w:val="0"/>
          <w:i/>
        </w:rPr>
        <w:t>70.446</w:t>
      </w:r>
      <w:r>
        <w:rPr>
          <w:b w:val="0"/>
          <w:i w:val="0"/>
        </w:rPr>
        <w:br/>
      </w:r>
      <w:r>
        <w:rPr>
          <w:b w:val="0"/>
          <w:i w:val="0"/>
        </w:rPr>
        <w:br/>
      </w:r>
      <w:r>
        <w:rPr>
          <w:b w:val="0"/>
          <w:i/>
        </w:rPr>
        <w:t>25.305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Quận Phú Nhuận</w:t>
      </w:r>
      <w:r>
        <w:rPr>
          <w:b w:val="0"/>
          <w:i w:val="0"/>
        </w:rPr>
        <w:br/>
      </w:r>
      <w:r>
        <w:rPr>
          <w:b w:val="0"/>
          <w:i w:val="0"/>
        </w:rPr>
        <w:br/>
      </w:r>
      <w:r>
        <w:rPr>
          <w:b w:val="0"/>
          <w:i w:val="0"/>
        </w:rPr>
        <w:t>493.452</w:t>
      </w:r>
      <w:r>
        <w:rPr>
          <w:b w:val="0"/>
          <w:i w:val="0"/>
        </w:rPr>
        <w:br/>
      </w:r>
      <w:r>
        <w:rPr>
          <w:b w:val="0"/>
          <w:i w:val="0"/>
        </w:rPr>
        <w:br/>
      </w:r>
      <w:r>
        <w:rPr>
          <w:b w:val="0"/>
          <w:i w:val="0"/>
        </w:rPr>
        <w:t>493.452</w:t>
      </w:r>
      <w:r>
        <w:rPr>
          <w:b w:val="0"/>
          <w:i w:val="0"/>
        </w:rPr>
        <w:br/>
      </w:r>
      <w:r>
        <w:rPr>
          <w:b w:val="0"/>
          <w:i w:val="0"/>
        </w:rPr>
        <w:br/>
      </w:r>
      <w:r>
        <w:rPr>
          <w:b w:val="0"/>
          <w:i/>
        </w:rPr>
        <w:t>176.218</w:t>
      </w:r>
      <w:r>
        <w:rPr>
          <w:b w:val="0"/>
          <w:i w:val="0"/>
        </w:rPr>
        <w:br/>
      </w:r>
      <w:r>
        <w:rPr>
          <w:b w:val="0"/>
          <w:i w:val="0"/>
        </w:rPr>
        <w:br/>
      </w:r>
      <w:r>
        <w:rPr>
          <w:b w:val="0"/>
          <w:i/>
        </w:rPr>
        <w:t>36.173</w:t>
      </w:r>
      <w:r>
        <w:rPr>
          <w:b w:val="0"/>
          <w:i w:val="0"/>
        </w:rPr>
        <w:br/>
      </w:r>
      <w:r>
        <w:rPr>
          <w:b w:val="0"/>
          <w:i w:val="0"/>
        </w:rPr>
        <w:br/>
      </w:r>
      <w:r>
        <w:rPr>
          <w:b w:val="0"/>
          <w:i/>
        </w:rPr>
        <w:t>14.372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Quận Gò Vấp</w:t>
      </w:r>
      <w:r>
        <w:rPr>
          <w:b w:val="0"/>
          <w:i w:val="0"/>
        </w:rPr>
        <w:br/>
      </w:r>
      <w:r>
        <w:rPr>
          <w:b w:val="0"/>
          <w:i w:val="0"/>
        </w:rPr>
        <w:br/>
      </w:r>
      <w:r>
        <w:rPr>
          <w:b w:val="0"/>
          <w:i w:val="0"/>
        </w:rPr>
        <w:t>1.118.385</w:t>
      </w:r>
      <w:r>
        <w:rPr>
          <w:b w:val="0"/>
          <w:i w:val="0"/>
        </w:rPr>
        <w:br/>
      </w:r>
      <w:r>
        <w:rPr>
          <w:b w:val="0"/>
          <w:i w:val="0"/>
        </w:rPr>
        <w:br/>
      </w:r>
      <w:r>
        <w:rPr>
          <w:b w:val="0"/>
          <w:i w:val="0"/>
        </w:rPr>
        <w:t>1.118.385</w:t>
      </w:r>
      <w:r>
        <w:rPr>
          <w:b w:val="0"/>
          <w:i w:val="0"/>
        </w:rPr>
        <w:br/>
      </w:r>
      <w:r>
        <w:rPr>
          <w:b w:val="0"/>
          <w:i w:val="0"/>
        </w:rPr>
        <w:br/>
      </w:r>
      <w:r>
        <w:rPr>
          <w:b w:val="0"/>
          <w:i/>
        </w:rPr>
        <w:t>516.257</w:t>
      </w:r>
      <w:r>
        <w:rPr>
          <w:b w:val="0"/>
          <w:i w:val="0"/>
        </w:rPr>
        <w:br/>
      </w:r>
      <w:r>
        <w:rPr>
          <w:b w:val="0"/>
          <w:i w:val="0"/>
        </w:rPr>
        <w:br/>
      </w:r>
      <w:r>
        <w:rPr>
          <w:b w:val="0"/>
          <w:i/>
        </w:rPr>
        <w:t>80.836</w:t>
      </w:r>
      <w:r>
        <w:rPr>
          <w:b w:val="0"/>
          <w:i w:val="0"/>
        </w:rPr>
        <w:br/>
      </w:r>
      <w:r>
        <w:rPr>
          <w:b w:val="0"/>
          <w:i w:val="0"/>
        </w:rPr>
        <w:br/>
      </w:r>
      <w:r>
        <w:rPr>
          <w:b w:val="0"/>
          <w:i/>
        </w:rPr>
        <w:t>32.574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Quận Bình Thạnh</w:t>
      </w:r>
      <w:r>
        <w:rPr>
          <w:b w:val="0"/>
          <w:i w:val="0"/>
        </w:rPr>
        <w:br/>
      </w:r>
      <w:r>
        <w:rPr>
          <w:b w:val="0"/>
          <w:i w:val="0"/>
        </w:rPr>
        <w:br/>
      </w:r>
      <w:r>
        <w:rPr>
          <w:b w:val="0"/>
          <w:i w:val="0"/>
        </w:rPr>
        <w:t>916.235</w:t>
      </w:r>
      <w:r>
        <w:rPr>
          <w:b w:val="0"/>
          <w:i w:val="0"/>
        </w:rPr>
        <w:br/>
      </w:r>
      <w:r>
        <w:rPr>
          <w:b w:val="0"/>
          <w:i w:val="0"/>
        </w:rPr>
        <w:br/>
      </w:r>
      <w:r>
        <w:rPr>
          <w:b w:val="0"/>
          <w:i w:val="0"/>
        </w:rPr>
        <w:t>916.235</w:t>
      </w:r>
      <w:r>
        <w:rPr>
          <w:b w:val="0"/>
          <w:i w:val="0"/>
        </w:rPr>
        <w:br/>
      </w:r>
      <w:r>
        <w:rPr>
          <w:b w:val="0"/>
          <w:i w:val="0"/>
        </w:rPr>
        <w:br/>
      </w:r>
      <w:r>
        <w:rPr>
          <w:b w:val="0"/>
          <w:i/>
        </w:rPr>
        <w:t>381.666</w:t>
      </w:r>
      <w:r>
        <w:rPr>
          <w:b w:val="0"/>
          <w:i w:val="0"/>
        </w:rPr>
        <w:br/>
      </w:r>
      <w:r>
        <w:rPr>
          <w:b w:val="0"/>
          <w:i w:val="0"/>
        </w:rPr>
        <w:br/>
      </w:r>
      <w:r>
        <w:rPr>
          <w:b w:val="0"/>
          <w:i/>
        </w:rPr>
        <w:t>67.169</w:t>
      </w:r>
      <w:r>
        <w:rPr>
          <w:b w:val="0"/>
          <w:i w:val="0"/>
        </w:rPr>
        <w:br/>
      </w:r>
      <w:r>
        <w:rPr>
          <w:b w:val="0"/>
          <w:i w:val="0"/>
        </w:rPr>
        <w:br/>
      </w:r>
      <w:r>
        <w:rPr>
          <w:b w:val="0"/>
          <w:i/>
        </w:rPr>
        <w:t>26.686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Quận Tân Bình</w:t>
      </w:r>
      <w:r>
        <w:rPr>
          <w:b w:val="0"/>
          <w:i w:val="0"/>
        </w:rPr>
        <w:br/>
      </w:r>
      <w:r>
        <w:rPr>
          <w:b w:val="0"/>
          <w:i w:val="0"/>
        </w:rPr>
        <w:br/>
      </w:r>
      <w:r>
        <w:rPr>
          <w:b w:val="0"/>
          <w:i w:val="0"/>
        </w:rPr>
        <w:t>997.055</w:t>
      </w:r>
      <w:r>
        <w:rPr>
          <w:b w:val="0"/>
          <w:i w:val="0"/>
        </w:rPr>
        <w:br/>
      </w:r>
      <w:r>
        <w:rPr>
          <w:b w:val="0"/>
          <w:i w:val="0"/>
        </w:rPr>
        <w:br/>
      </w:r>
      <w:r>
        <w:rPr>
          <w:b w:val="0"/>
          <w:i w:val="0"/>
        </w:rPr>
        <w:t>997.055</w:t>
      </w:r>
      <w:r>
        <w:rPr>
          <w:b w:val="0"/>
          <w:i w:val="0"/>
        </w:rPr>
        <w:br/>
      </w:r>
      <w:r>
        <w:rPr>
          <w:b w:val="0"/>
          <w:i w:val="0"/>
        </w:rPr>
        <w:br/>
      </w:r>
      <w:r>
        <w:rPr>
          <w:b w:val="0"/>
          <w:i/>
        </w:rPr>
        <w:t>447.739</w:t>
      </w:r>
      <w:r>
        <w:rPr>
          <w:b w:val="0"/>
          <w:i w:val="0"/>
        </w:rPr>
        <w:br/>
      </w:r>
      <w:r>
        <w:rPr>
          <w:b w:val="0"/>
          <w:i w:val="0"/>
        </w:rPr>
        <w:br/>
      </w:r>
      <w:r>
        <w:rPr>
          <w:b w:val="0"/>
          <w:i/>
        </w:rPr>
        <w:t>73.041</w:t>
      </w:r>
      <w:r>
        <w:rPr>
          <w:b w:val="0"/>
          <w:i w:val="0"/>
        </w:rPr>
        <w:br/>
      </w:r>
      <w:r>
        <w:rPr>
          <w:b w:val="0"/>
          <w:i w:val="0"/>
        </w:rPr>
        <w:br/>
      </w:r>
      <w:r>
        <w:rPr>
          <w:b w:val="0"/>
          <w:i/>
        </w:rPr>
        <w:t>29.040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Quận Tân Phú</w:t>
      </w:r>
      <w:r>
        <w:rPr>
          <w:b w:val="0"/>
          <w:i w:val="0"/>
        </w:rPr>
        <w:br/>
      </w:r>
      <w:r>
        <w:rPr>
          <w:b w:val="0"/>
          <w:i w:val="0"/>
        </w:rPr>
        <w:br/>
      </w:r>
      <w:r>
        <w:rPr>
          <w:b w:val="0"/>
          <w:i w:val="0"/>
        </w:rPr>
        <w:t>875.439</w:t>
      </w:r>
      <w:r>
        <w:rPr>
          <w:b w:val="0"/>
          <w:i w:val="0"/>
        </w:rPr>
        <w:br/>
      </w:r>
      <w:r>
        <w:rPr>
          <w:b w:val="0"/>
          <w:i w:val="0"/>
        </w:rPr>
        <w:br/>
      </w:r>
      <w:r>
        <w:rPr>
          <w:b w:val="0"/>
          <w:i w:val="0"/>
        </w:rPr>
        <w:t>875.439</w:t>
      </w:r>
      <w:r>
        <w:rPr>
          <w:b w:val="0"/>
          <w:i w:val="0"/>
        </w:rPr>
        <w:br/>
      </w:r>
      <w:r>
        <w:rPr>
          <w:b w:val="0"/>
          <w:i w:val="0"/>
        </w:rPr>
        <w:br/>
      </w:r>
      <w:r>
        <w:rPr>
          <w:b w:val="0"/>
          <w:i/>
        </w:rPr>
        <w:t>411.580</w:t>
      </w:r>
      <w:r>
        <w:rPr>
          <w:b w:val="0"/>
          <w:i w:val="0"/>
        </w:rPr>
        <w:br/>
      </w:r>
      <w:r>
        <w:rPr>
          <w:b w:val="0"/>
          <w:i w:val="0"/>
        </w:rPr>
        <w:br/>
      </w:r>
      <w:r>
        <w:rPr>
          <w:b w:val="0"/>
          <w:i/>
        </w:rPr>
        <w:t>67.712</w:t>
      </w:r>
      <w:r>
        <w:rPr>
          <w:b w:val="0"/>
          <w:i w:val="0"/>
        </w:rPr>
        <w:br/>
      </w:r>
      <w:r>
        <w:rPr>
          <w:b w:val="0"/>
          <w:i w:val="0"/>
        </w:rPr>
        <w:br/>
      </w:r>
      <w:r>
        <w:rPr>
          <w:b w:val="0"/>
          <w:i/>
        </w:rPr>
        <w:t>25.498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Quận Bình Tân</w:t>
      </w:r>
      <w:r>
        <w:rPr>
          <w:b w:val="0"/>
          <w:i w:val="0"/>
        </w:rPr>
        <w:br/>
      </w:r>
      <w:r>
        <w:rPr>
          <w:b w:val="0"/>
          <w:i w:val="0"/>
        </w:rPr>
        <w:br/>
      </w:r>
      <w:r>
        <w:rPr>
          <w:b w:val="0"/>
          <w:i w:val="0"/>
        </w:rPr>
        <w:t>1.019.532</w:t>
      </w:r>
      <w:r>
        <w:rPr>
          <w:b w:val="0"/>
          <w:i w:val="0"/>
        </w:rPr>
        <w:br/>
      </w:r>
      <w:r>
        <w:rPr>
          <w:b w:val="0"/>
          <w:i w:val="0"/>
        </w:rPr>
        <w:br/>
      </w:r>
      <w:r>
        <w:rPr>
          <w:b w:val="0"/>
          <w:i w:val="0"/>
        </w:rPr>
        <w:t>1.019.532</w:t>
      </w:r>
      <w:r>
        <w:rPr>
          <w:b w:val="0"/>
          <w:i w:val="0"/>
        </w:rPr>
        <w:br/>
      </w:r>
      <w:r>
        <w:rPr>
          <w:b w:val="0"/>
          <w:i w:val="0"/>
        </w:rPr>
        <w:br/>
      </w:r>
      <w:r>
        <w:rPr>
          <w:b w:val="0"/>
          <w:i/>
        </w:rPr>
        <w:t>470.822</w:t>
      </w:r>
      <w:r>
        <w:rPr>
          <w:b w:val="0"/>
          <w:i w:val="0"/>
        </w:rPr>
        <w:br/>
      </w:r>
      <w:r>
        <w:rPr>
          <w:b w:val="0"/>
          <w:i w:val="0"/>
        </w:rPr>
        <w:br/>
      </w:r>
      <w:r>
        <w:rPr>
          <w:b w:val="0"/>
          <w:i/>
        </w:rPr>
        <w:t>81.167</w:t>
      </w:r>
      <w:r>
        <w:rPr>
          <w:b w:val="0"/>
          <w:i w:val="0"/>
        </w:rPr>
        <w:br/>
      </w:r>
      <w:r>
        <w:rPr>
          <w:b w:val="0"/>
          <w:i w:val="0"/>
        </w:rPr>
        <w:br/>
      </w:r>
      <w:r>
        <w:rPr>
          <w:b w:val="0"/>
          <w:i/>
        </w:rPr>
        <w:t>29.695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Quận Thủ Đức</w:t>
      </w:r>
      <w:r>
        <w:rPr>
          <w:b w:val="0"/>
          <w:i w:val="0"/>
        </w:rPr>
        <w:br/>
      </w:r>
      <w:r>
        <w:rPr>
          <w:b w:val="0"/>
          <w:i w:val="0"/>
        </w:rPr>
        <w:br/>
      </w:r>
      <w:r>
        <w:rPr>
          <w:b w:val="0"/>
          <w:i w:val="0"/>
        </w:rPr>
        <w:t>831.188</w:t>
      </w:r>
      <w:r>
        <w:rPr>
          <w:b w:val="0"/>
          <w:i w:val="0"/>
        </w:rPr>
        <w:br/>
      </w:r>
      <w:r>
        <w:rPr>
          <w:b w:val="0"/>
          <w:i w:val="0"/>
        </w:rPr>
        <w:br/>
      </w:r>
      <w:r>
        <w:rPr>
          <w:b w:val="0"/>
          <w:i w:val="0"/>
        </w:rPr>
        <w:t>831.188</w:t>
      </w:r>
      <w:r>
        <w:rPr>
          <w:b w:val="0"/>
          <w:i w:val="0"/>
        </w:rPr>
        <w:br/>
      </w:r>
      <w:r>
        <w:rPr>
          <w:b w:val="0"/>
          <w:i w:val="0"/>
        </w:rPr>
        <w:br/>
      </w:r>
      <w:r>
        <w:rPr>
          <w:b w:val="0"/>
          <w:i/>
        </w:rPr>
        <w:t>431.434</w:t>
      </w:r>
      <w:r>
        <w:rPr>
          <w:b w:val="0"/>
          <w:i w:val="0"/>
        </w:rPr>
        <w:br/>
      </w:r>
      <w:r>
        <w:rPr>
          <w:b w:val="0"/>
          <w:i w:val="0"/>
        </w:rPr>
        <w:br/>
      </w:r>
      <w:r>
        <w:rPr>
          <w:b w:val="0"/>
          <w:i/>
        </w:rPr>
        <w:t>67.561</w:t>
      </w:r>
      <w:r>
        <w:rPr>
          <w:b w:val="0"/>
          <w:i w:val="0"/>
        </w:rPr>
        <w:br/>
      </w:r>
      <w:r>
        <w:rPr>
          <w:b w:val="0"/>
          <w:i w:val="0"/>
        </w:rPr>
        <w:br/>
      </w:r>
      <w:r>
        <w:rPr>
          <w:b w:val="0"/>
          <w:i/>
        </w:rPr>
        <w:t>24.209</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Huyện Củ Chi</w:t>
      </w:r>
      <w:r>
        <w:rPr>
          <w:b w:val="0"/>
          <w:i w:val="0"/>
        </w:rPr>
        <w:br/>
      </w:r>
      <w:r>
        <w:rPr>
          <w:b w:val="0"/>
          <w:i w:val="0"/>
        </w:rPr>
        <w:br/>
      </w:r>
      <w:r>
        <w:rPr>
          <w:b w:val="0"/>
          <w:i w:val="0"/>
        </w:rPr>
        <w:t>1.195.535</w:t>
      </w:r>
      <w:r>
        <w:rPr>
          <w:b w:val="0"/>
          <w:i w:val="0"/>
        </w:rPr>
        <w:br/>
      </w:r>
      <w:r>
        <w:rPr>
          <w:b w:val="0"/>
          <w:i w:val="0"/>
        </w:rPr>
        <w:br/>
      </w:r>
      <w:r>
        <w:rPr>
          <w:b w:val="0"/>
          <w:i w:val="0"/>
        </w:rPr>
        <w:t>1.195.535</w:t>
      </w:r>
      <w:r>
        <w:rPr>
          <w:b w:val="0"/>
          <w:i w:val="0"/>
        </w:rPr>
        <w:br/>
      </w:r>
      <w:r>
        <w:rPr>
          <w:b w:val="0"/>
          <w:i w:val="0"/>
        </w:rPr>
        <w:br/>
      </w:r>
      <w:r>
        <w:rPr>
          <w:b w:val="0"/>
          <w:i/>
        </w:rPr>
        <w:t>534.656</w:t>
      </w:r>
      <w:r>
        <w:rPr>
          <w:b w:val="0"/>
          <w:i w:val="0"/>
        </w:rPr>
        <w:br/>
      </w:r>
      <w:r>
        <w:rPr>
          <w:b w:val="0"/>
          <w:i w:val="0"/>
        </w:rPr>
        <w:br/>
      </w:r>
      <w:r>
        <w:rPr>
          <w:b w:val="0"/>
          <w:i/>
        </w:rPr>
        <w:t>73.836</w:t>
      </w:r>
      <w:r>
        <w:rPr>
          <w:b w:val="0"/>
          <w:i w:val="0"/>
        </w:rPr>
        <w:br/>
      </w:r>
      <w:r>
        <w:rPr>
          <w:b w:val="0"/>
          <w:i w:val="0"/>
        </w:rPr>
        <w:br/>
      </w:r>
      <w:r>
        <w:rPr>
          <w:b w:val="0"/>
          <w:i/>
        </w:rPr>
        <w:t>34.821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Huyện Hóc Môn</w:t>
      </w:r>
      <w:r>
        <w:rPr>
          <w:b w:val="0"/>
          <w:i w:val="0"/>
        </w:rPr>
        <w:br/>
      </w:r>
      <w:r>
        <w:rPr>
          <w:b w:val="0"/>
          <w:i w:val="0"/>
        </w:rPr>
        <w:br/>
      </w:r>
      <w:r>
        <w:rPr>
          <w:b w:val="0"/>
          <w:i w:val="0"/>
        </w:rPr>
        <w:t>1.040.587</w:t>
      </w:r>
      <w:r>
        <w:rPr>
          <w:b w:val="0"/>
          <w:i w:val="0"/>
        </w:rPr>
        <w:br/>
      </w:r>
      <w:r>
        <w:rPr>
          <w:b w:val="0"/>
          <w:i w:val="0"/>
        </w:rPr>
        <w:br/>
      </w:r>
      <w:r>
        <w:rPr>
          <w:b w:val="0"/>
          <w:i w:val="0"/>
        </w:rPr>
        <w:t>1.040.587</w:t>
      </w:r>
      <w:r>
        <w:rPr>
          <w:b w:val="0"/>
          <w:i w:val="0"/>
        </w:rPr>
        <w:br/>
      </w:r>
      <w:r>
        <w:rPr>
          <w:b w:val="0"/>
          <w:i w:val="0"/>
        </w:rPr>
        <w:br/>
      </w:r>
      <w:r>
        <w:rPr>
          <w:b w:val="0"/>
          <w:i/>
        </w:rPr>
        <w:t>532.456</w:t>
      </w:r>
      <w:r>
        <w:rPr>
          <w:b w:val="0"/>
          <w:i w:val="0"/>
        </w:rPr>
        <w:br/>
      </w:r>
      <w:r>
        <w:rPr>
          <w:b w:val="0"/>
          <w:i w:val="0"/>
        </w:rPr>
        <w:br/>
      </w:r>
      <w:r>
        <w:rPr>
          <w:b w:val="0"/>
          <w:i/>
        </w:rPr>
        <w:t>64.125</w:t>
      </w:r>
      <w:r>
        <w:rPr>
          <w:b w:val="0"/>
          <w:i w:val="0"/>
        </w:rPr>
        <w:br/>
      </w:r>
      <w:r>
        <w:rPr>
          <w:b w:val="0"/>
          <w:i w:val="0"/>
        </w:rPr>
        <w:br/>
      </w:r>
      <w:r>
        <w:rPr>
          <w:b w:val="0"/>
          <w:i/>
        </w:rPr>
        <w:t>30.308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Huyện Bình Chánh</w:t>
      </w:r>
      <w:r>
        <w:rPr>
          <w:b w:val="0"/>
          <w:i w:val="0"/>
        </w:rPr>
        <w:br/>
      </w:r>
      <w:r>
        <w:rPr>
          <w:b w:val="0"/>
          <w:i w:val="0"/>
        </w:rPr>
        <w:br/>
      </w:r>
      <w:r>
        <w:rPr>
          <w:b w:val="0"/>
          <w:i w:val="0"/>
        </w:rPr>
        <w:t>1.094.635</w:t>
      </w:r>
      <w:r>
        <w:rPr>
          <w:b w:val="0"/>
          <w:i w:val="0"/>
        </w:rPr>
        <w:br/>
      </w:r>
      <w:r>
        <w:rPr>
          <w:b w:val="0"/>
          <w:i w:val="0"/>
        </w:rPr>
        <w:br/>
      </w:r>
      <w:r>
        <w:rPr>
          <w:b w:val="0"/>
          <w:i w:val="0"/>
        </w:rPr>
        <w:t>1.094.635</w:t>
      </w:r>
      <w:r>
        <w:rPr>
          <w:b w:val="0"/>
          <w:i w:val="0"/>
        </w:rPr>
        <w:br/>
      </w:r>
      <w:r>
        <w:rPr>
          <w:b w:val="0"/>
          <w:i w:val="0"/>
        </w:rPr>
        <w:br/>
      </w:r>
      <w:r>
        <w:rPr>
          <w:b w:val="0"/>
          <w:i/>
        </w:rPr>
        <w:t>516.658</w:t>
      </w:r>
      <w:r>
        <w:rPr>
          <w:b w:val="0"/>
          <w:i w:val="0"/>
        </w:rPr>
        <w:br/>
      </w:r>
      <w:r>
        <w:rPr>
          <w:b w:val="0"/>
          <w:i w:val="0"/>
        </w:rPr>
        <w:br/>
      </w:r>
      <w:r>
        <w:rPr>
          <w:b w:val="0"/>
          <w:i/>
        </w:rPr>
        <w:t>78.145</w:t>
      </w:r>
      <w:r>
        <w:rPr>
          <w:b w:val="0"/>
          <w:i w:val="0"/>
        </w:rPr>
        <w:br/>
      </w:r>
      <w:r>
        <w:rPr>
          <w:b w:val="0"/>
          <w:i w:val="0"/>
        </w:rPr>
        <w:br/>
      </w:r>
      <w:r>
        <w:rPr>
          <w:b w:val="0"/>
          <w:i/>
        </w:rPr>
        <w:t>31.883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Huyện Nhà Bè</w:t>
      </w:r>
      <w:r>
        <w:rPr>
          <w:b w:val="0"/>
          <w:i w:val="0"/>
        </w:rPr>
        <w:br/>
      </w:r>
      <w:r>
        <w:rPr>
          <w:b w:val="0"/>
          <w:i w:val="0"/>
        </w:rPr>
        <w:br/>
      </w:r>
      <w:r>
        <w:rPr>
          <w:b w:val="0"/>
          <w:i w:val="0"/>
        </w:rPr>
        <w:t>443.408</w:t>
      </w:r>
      <w:r>
        <w:rPr>
          <w:b w:val="0"/>
          <w:i w:val="0"/>
        </w:rPr>
        <w:br/>
      </w:r>
      <w:r>
        <w:rPr>
          <w:b w:val="0"/>
          <w:i w:val="0"/>
        </w:rPr>
        <w:br/>
      </w:r>
      <w:r>
        <w:rPr>
          <w:b w:val="0"/>
          <w:i w:val="0"/>
        </w:rPr>
        <w:t>443.408</w:t>
      </w:r>
      <w:r>
        <w:rPr>
          <w:b w:val="0"/>
          <w:i w:val="0"/>
        </w:rPr>
        <w:br/>
      </w:r>
      <w:r>
        <w:rPr>
          <w:b w:val="0"/>
          <w:i w:val="0"/>
        </w:rPr>
        <w:br/>
      </w:r>
      <w:r>
        <w:rPr>
          <w:b w:val="0"/>
          <w:i/>
        </w:rPr>
        <w:t>195.538</w:t>
      </w:r>
      <w:r>
        <w:rPr>
          <w:b w:val="0"/>
          <w:i w:val="0"/>
        </w:rPr>
        <w:br/>
      </w:r>
      <w:r>
        <w:rPr>
          <w:b w:val="0"/>
          <w:i w:val="0"/>
        </w:rPr>
        <w:br/>
      </w:r>
      <w:r>
        <w:rPr>
          <w:b w:val="0"/>
          <w:i/>
        </w:rPr>
        <w:t>35.860</w:t>
      </w:r>
      <w:r>
        <w:rPr>
          <w:b w:val="0"/>
          <w:i w:val="0"/>
        </w:rPr>
        <w:br/>
      </w:r>
      <w:r>
        <w:rPr>
          <w:b w:val="0"/>
          <w:i w:val="0"/>
        </w:rPr>
        <w:br/>
      </w:r>
      <w:r>
        <w:rPr>
          <w:b w:val="0"/>
          <w:i/>
        </w:rPr>
        <w:t>12.915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Huyện Cần Giờ</w:t>
      </w:r>
      <w:r>
        <w:rPr>
          <w:b w:val="0"/>
          <w:i w:val="0"/>
        </w:rPr>
        <w:br/>
      </w:r>
      <w:r>
        <w:rPr>
          <w:b w:val="0"/>
          <w:i w:val="0"/>
        </w:rPr>
        <w:br/>
      </w:r>
      <w:r>
        <w:rPr>
          <w:b w:val="0"/>
          <w:i w:val="0"/>
        </w:rPr>
        <w:t>483.765</w:t>
      </w:r>
      <w:r>
        <w:rPr>
          <w:b w:val="0"/>
          <w:i w:val="0"/>
        </w:rPr>
        <w:br/>
      </w:r>
      <w:r>
        <w:rPr>
          <w:b w:val="0"/>
          <w:i w:val="0"/>
        </w:rPr>
        <w:br/>
      </w:r>
      <w:r>
        <w:rPr>
          <w:b w:val="0"/>
          <w:i w:val="0"/>
        </w:rPr>
        <w:t>483.765</w:t>
      </w:r>
      <w:r>
        <w:rPr>
          <w:b w:val="0"/>
          <w:i w:val="0"/>
        </w:rPr>
        <w:br/>
      </w:r>
      <w:r>
        <w:rPr>
          <w:b w:val="0"/>
          <w:i w:val="0"/>
        </w:rPr>
        <w:br/>
      </w:r>
      <w:r>
        <w:rPr>
          <w:b w:val="0"/>
          <w:i/>
        </w:rPr>
        <w:t>161.759</w:t>
      </w:r>
      <w:r>
        <w:rPr>
          <w:b w:val="0"/>
          <w:i w:val="0"/>
        </w:rPr>
        <w:br/>
      </w:r>
      <w:r>
        <w:rPr>
          <w:b w:val="0"/>
          <w:i w:val="0"/>
        </w:rPr>
        <w:br/>
      </w:r>
      <w:r>
        <w:rPr>
          <w:b w:val="0"/>
          <w:i/>
        </w:rPr>
        <w:t>35.739</w:t>
      </w:r>
      <w:r>
        <w:rPr>
          <w:b w:val="0"/>
          <w:i w:val="0"/>
        </w:rPr>
        <w:br/>
      </w:r>
      <w:r>
        <w:rPr>
          <w:b w:val="0"/>
          <w:i w:val="0"/>
        </w:rPr>
        <w:br/>
      </w:r>
      <w:r>
        <w:rPr>
          <w:b w:val="0"/>
          <w:i/>
        </w:rPr>
        <w:t>14.090</w:t>
      </w:r>
      <w:r>
        <w:rPr>
          <w:b w:val="0"/>
          <w:i w:val="0"/>
        </w:rPr>
        <w:br/>
      </w:r>
      <w:r>
        <w:rPr>
          <w:b w:val="0"/>
          <w:i w:val="0"/>
        </w:rPr>
        <w:br/>
      </w:r>
      <w:r>
        <w:rPr>
          <w:b w:val="0"/>
          <w:i w:val="0"/>
        </w:rPr>
        <w:br/>
      </w:r>
      <w:r>
        <w:rPr>
          <w:b w:val="0"/>
          <w:i w:val="0"/>
        </w:rPr>
        <w:br/>
      </w:r>
      <w:r>
        <w:rPr>
          <w:b w:val="0"/>
          <w:i w:val="0"/>
        </w:rPr>
        <w:t>(*) Dự toán chi ngân sách quận - huyện năm 2017 chưa bố trí nguồn vốn đầu tư phân cấp từ ngân sách thành phố.</w:t>
      </w:r>
      <w:r>
        <w:rPr>
          <w:b w:val="0"/>
          <w:i w:val="0"/>
        </w:rPr>
        <w:br/>
      </w:r>
      <w:r>
        <w:rPr>
          <w:b w:val="0"/>
          <w:i w:val="0"/>
        </w:rPr>
        <w:t>(**) Dự toán chi ngân sách quận - huyện năm 2017 bao gồm khoản tiết kiệm 10% chi thường xuyên năm 2017 (không kể tiền lương, phụ cấp theo lương, khoản có tính chất lương và các khoản chi cho con người theo chế độ) để thực hiện cải cách tiền lương.</w:t>
      </w:r>
      <w:r>
        <w:rPr>
          <w:b w:val="0"/>
          <w:i w:val="0"/>
        </w:rPr>
        <w:br/>
      </w:r>
      <w:r>
        <w:rPr>
          <w:b/>
          <w:i w:val="0"/>
        </w:rPr>
        <w:t>PHỤ LỤC SỐ 11</w:t>
      </w:r>
      <w:r>
        <w:rPr>
          <w:b w:val="0"/>
          <w:i w:val="0"/>
        </w:rPr>
        <w:br/>
      </w:r>
      <w:r>
        <w:rPr>
          <w:b w:val="0"/>
          <w:i w:val="0"/>
        </w:rPr>
        <w:t>SỐ BỔ SUNG TỪ NGÂN SÁCH THÀNH PHỐ CHO NGÂN SÁCH TỪNG QUẬN, HUYỆN NĂM 2017</w:t>
      </w:r>
      <w:r>
        <w:br/>
      </w:r>
      <w:r>
        <w:rPr>
          <w:b w:val="0"/>
          <w:i/>
        </w:rPr>
        <w:t>(Ban hành kèm theo Quyết định số 55/2016/QĐ-UBND ngày 10 tháng 12 năm 2016)</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w:t>
      </w:r>
      <w:r>
        <w:rPr>
          <w:b w:val="0"/>
          <w:i w:val="0"/>
        </w:rPr>
        <w:br/>
      </w:r>
      <w:r>
        <w:rPr>
          <w:b w:val="0"/>
          <w:i w:val="0"/>
        </w:rPr>
        <w:br/>
      </w:r>
      <w:r>
        <w:rPr>
          <w:b/>
          <w:i w:val="0"/>
        </w:rPr>
        <w:t>Tổng thu NSNN trên địa bàn theo phân cấp</w:t>
      </w:r>
      <w:r>
        <w:rPr>
          <w:b w:val="0"/>
          <w:i w:val="0"/>
        </w:rPr>
        <w:br/>
      </w:r>
      <w:r>
        <w:rPr>
          <w:b w:val="0"/>
          <w:i w:val="0"/>
        </w:rPr>
        <w:br/>
      </w:r>
      <w:r>
        <w:rPr>
          <w:b/>
          <w:i w:val="0"/>
        </w:rPr>
        <w:t>Tổng thu NSQH</w:t>
      </w:r>
      <w:r>
        <w:rPr>
          <w:b w:val="0"/>
          <w:i w:val="0"/>
        </w:rPr>
        <w:br/>
      </w:r>
      <w:r>
        <w:rPr>
          <w:b w:val="0"/>
          <w:i w:val="0"/>
        </w:rPr>
        <w:br/>
      </w:r>
      <w:r>
        <w:rPr>
          <w:b/>
          <w:i w:val="0"/>
        </w:rPr>
        <w:t>Thu NS huyện được hưởng theo phân cấp</w:t>
      </w:r>
      <w:r>
        <w:rPr>
          <w:b w:val="0"/>
          <w:i w:val="0"/>
        </w:rPr>
        <w:br/>
      </w:r>
      <w:r>
        <w:rPr>
          <w:b w:val="0"/>
          <w:i w:val="0"/>
        </w:rPr>
        <w:br/>
      </w:r>
      <w:r>
        <w:rPr>
          <w:b/>
          <w:i w:val="0"/>
        </w:rPr>
        <w:t>Số bổ sung từ ngân sách Thành phố cho ngân sách quận, huyện</w:t>
      </w:r>
      <w:r>
        <w:rPr>
          <w:b w:val="0"/>
          <w:i w:val="0"/>
        </w:rPr>
        <w:br/>
      </w:r>
      <w:r>
        <w:rPr>
          <w:b w:val="0"/>
          <w:i w:val="0"/>
        </w:rPr>
        <w:br/>
      </w:r>
      <w:r>
        <w:rPr>
          <w:b/>
          <w:i w:val="0"/>
        </w:rPr>
        <w:t>Dự toán chi NS Huyện</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Bổ sung cân đối</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B</w:t>
      </w:r>
      <w:r>
        <w:rPr>
          <w:b w:val="0"/>
          <w:i w:val="0"/>
        </w:rPr>
        <w:br/>
      </w:r>
      <w:r>
        <w:rPr>
          <w:b w:val="0"/>
          <w:i w:val="0"/>
        </w:rPr>
        <w:br/>
      </w:r>
      <w:r>
        <w:rPr>
          <w:b/>
          <w:i w:val="0"/>
        </w:rPr>
        <w:t>1</w:t>
      </w:r>
      <w:r>
        <w:rPr>
          <w:b w:val="0"/>
          <w:i w:val="0"/>
        </w:rPr>
        <w:br/>
      </w:r>
      <w:r>
        <w:rPr>
          <w:b w:val="0"/>
          <w:i w:val="0"/>
        </w:rPr>
        <w:br/>
      </w:r>
      <w:r>
        <w:rPr>
          <w:b/>
          <w:i w:val="0"/>
        </w:rPr>
        <w:t>2 = 3+4</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61.596.000</w:t>
      </w:r>
      <w:r>
        <w:rPr>
          <w:b w:val="0"/>
          <w:i w:val="0"/>
        </w:rPr>
        <w:br/>
      </w:r>
      <w:r>
        <w:rPr>
          <w:b w:val="0"/>
          <w:i w:val="0"/>
        </w:rPr>
        <w:br/>
      </w:r>
      <w:r>
        <w:rPr>
          <w:b/>
          <w:i w:val="0"/>
        </w:rPr>
        <w:t>18.288.716</w:t>
      </w:r>
      <w:r>
        <w:rPr>
          <w:b w:val="0"/>
          <w:i w:val="0"/>
        </w:rPr>
        <w:br/>
      </w:r>
      <w:r>
        <w:rPr>
          <w:b w:val="0"/>
          <w:i w:val="0"/>
        </w:rPr>
        <w:br/>
      </w:r>
      <w:r>
        <w:rPr>
          <w:b/>
          <w:i w:val="0"/>
        </w:rPr>
        <w:t>6.451.873</w:t>
      </w:r>
      <w:r>
        <w:rPr>
          <w:b w:val="0"/>
          <w:i w:val="0"/>
        </w:rPr>
        <w:br/>
      </w:r>
      <w:r>
        <w:rPr>
          <w:b w:val="0"/>
          <w:i w:val="0"/>
        </w:rPr>
        <w:br/>
      </w:r>
      <w:r>
        <w:rPr>
          <w:b/>
          <w:i w:val="0"/>
        </w:rPr>
        <w:t>11.836.843</w:t>
      </w:r>
      <w:r>
        <w:rPr>
          <w:b w:val="0"/>
          <w:i w:val="0"/>
        </w:rPr>
        <w:br/>
      </w:r>
      <w:r>
        <w:rPr>
          <w:b w:val="0"/>
          <w:i w:val="0"/>
        </w:rPr>
        <w:br/>
      </w:r>
      <w:r>
        <w:rPr>
          <w:b/>
          <w:i w:val="0"/>
        </w:rPr>
        <w:t>11.836.843</w:t>
      </w:r>
      <w:r>
        <w:rPr>
          <w:b w:val="0"/>
          <w:i w:val="0"/>
        </w:rPr>
        <w:br/>
      </w:r>
      <w:r>
        <w:rPr>
          <w:b w:val="0"/>
          <w:i w:val="0"/>
        </w:rPr>
        <w:br/>
      </w:r>
      <w:r>
        <w:rPr>
          <w:b/>
          <w:i w:val="0"/>
        </w:rPr>
        <w:t>18.288.716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Quận 1</w:t>
      </w:r>
      <w:r>
        <w:rPr>
          <w:b w:val="0"/>
          <w:i w:val="0"/>
        </w:rPr>
        <w:br/>
      </w:r>
      <w:r>
        <w:rPr>
          <w:b w:val="0"/>
          <w:i w:val="0"/>
        </w:rPr>
        <w:br/>
      </w:r>
      <w:r>
        <w:rPr>
          <w:b w:val="0"/>
          <w:i w:val="0"/>
        </w:rPr>
        <w:t>13.168.000</w:t>
      </w:r>
      <w:r>
        <w:rPr>
          <w:b w:val="0"/>
          <w:i w:val="0"/>
        </w:rPr>
        <w:br/>
      </w:r>
      <w:r>
        <w:rPr>
          <w:b w:val="0"/>
          <w:i w:val="0"/>
        </w:rPr>
        <w:br/>
      </w:r>
      <w:r>
        <w:rPr>
          <w:b w:val="0"/>
          <w:i w:val="0"/>
        </w:rPr>
        <w:t>740.906</w:t>
      </w:r>
      <w:r>
        <w:rPr>
          <w:b w:val="0"/>
          <w:i w:val="0"/>
        </w:rPr>
        <w:br/>
      </w:r>
      <w:r>
        <w:rPr>
          <w:b w:val="0"/>
          <w:i w:val="0"/>
        </w:rPr>
        <w:br/>
      </w:r>
      <w:r>
        <w:rPr>
          <w:b w:val="0"/>
          <w:i w:val="0"/>
        </w:rPr>
        <w:t>740.906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740.906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Quận 2</w:t>
      </w:r>
      <w:r>
        <w:rPr>
          <w:b w:val="0"/>
          <w:i w:val="0"/>
        </w:rPr>
        <w:br/>
      </w:r>
      <w:r>
        <w:rPr>
          <w:b w:val="0"/>
          <w:i w:val="0"/>
        </w:rPr>
        <w:br/>
      </w:r>
      <w:r>
        <w:rPr>
          <w:b w:val="0"/>
          <w:i w:val="0"/>
        </w:rPr>
        <w:t>2.348.000</w:t>
      </w:r>
      <w:r>
        <w:rPr>
          <w:b w:val="0"/>
          <w:i w:val="0"/>
        </w:rPr>
        <w:br/>
      </w:r>
      <w:r>
        <w:rPr>
          <w:b w:val="0"/>
          <w:i w:val="0"/>
        </w:rPr>
        <w:br/>
      </w:r>
      <w:r>
        <w:rPr>
          <w:b w:val="0"/>
          <w:i w:val="0"/>
        </w:rPr>
        <w:t>461.019</w:t>
      </w:r>
      <w:r>
        <w:rPr>
          <w:b w:val="0"/>
          <w:i w:val="0"/>
        </w:rPr>
        <w:br/>
      </w:r>
      <w:r>
        <w:rPr>
          <w:b w:val="0"/>
          <w:i w:val="0"/>
        </w:rPr>
        <w:br/>
      </w:r>
      <w:r>
        <w:rPr>
          <w:b w:val="0"/>
          <w:i w:val="0"/>
        </w:rPr>
        <w:t>228.248</w:t>
      </w:r>
      <w:r>
        <w:rPr>
          <w:b w:val="0"/>
          <w:i w:val="0"/>
        </w:rPr>
        <w:br/>
      </w:r>
      <w:r>
        <w:rPr>
          <w:b w:val="0"/>
          <w:i w:val="0"/>
        </w:rPr>
        <w:br/>
      </w:r>
      <w:r>
        <w:rPr>
          <w:b w:val="0"/>
          <w:i w:val="0"/>
        </w:rPr>
        <w:t>232.771</w:t>
      </w:r>
      <w:r>
        <w:rPr>
          <w:b w:val="0"/>
          <w:i w:val="0"/>
        </w:rPr>
        <w:br/>
      </w:r>
      <w:r>
        <w:rPr>
          <w:b w:val="0"/>
          <w:i w:val="0"/>
        </w:rPr>
        <w:br/>
      </w:r>
      <w:r>
        <w:rPr>
          <w:b w:val="0"/>
          <w:i w:val="0"/>
        </w:rPr>
        <w:t>232.771</w:t>
      </w:r>
      <w:r>
        <w:rPr>
          <w:b w:val="0"/>
          <w:i w:val="0"/>
        </w:rPr>
        <w:br/>
      </w:r>
      <w:r>
        <w:rPr>
          <w:b w:val="0"/>
          <w:i w:val="0"/>
        </w:rPr>
        <w:br/>
      </w:r>
      <w:r>
        <w:rPr>
          <w:b w:val="0"/>
          <w:i w:val="0"/>
        </w:rPr>
        <w:t>461.019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Quận 3</w:t>
      </w:r>
      <w:r>
        <w:rPr>
          <w:b w:val="0"/>
          <w:i w:val="0"/>
        </w:rPr>
        <w:br/>
      </w:r>
      <w:r>
        <w:rPr>
          <w:b w:val="0"/>
          <w:i w:val="0"/>
        </w:rPr>
        <w:br/>
      </w:r>
      <w:r>
        <w:rPr>
          <w:b w:val="0"/>
          <w:i w:val="0"/>
        </w:rPr>
        <w:t>5.832.000</w:t>
      </w:r>
      <w:r>
        <w:rPr>
          <w:b w:val="0"/>
          <w:i w:val="0"/>
        </w:rPr>
        <w:br/>
      </w:r>
      <w:r>
        <w:rPr>
          <w:b w:val="0"/>
          <w:i w:val="0"/>
        </w:rPr>
        <w:br/>
      </w:r>
      <w:r>
        <w:rPr>
          <w:b w:val="0"/>
          <w:i w:val="0"/>
        </w:rPr>
        <w:t>627.399</w:t>
      </w:r>
      <w:r>
        <w:rPr>
          <w:b w:val="0"/>
          <w:i w:val="0"/>
        </w:rPr>
        <w:br/>
      </w:r>
      <w:r>
        <w:rPr>
          <w:b w:val="0"/>
          <w:i w:val="0"/>
        </w:rPr>
        <w:br/>
      </w:r>
      <w:r>
        <w:rPr>
          <w:b w:val="0"/>
          <w:i w:val="0"/>
        </w:rPr>
        <w:t>607.399</w:t>
      </w:r>
      <w:r>
        <w:rPr>
          <w:b w:val="0"/>
          <w:i w:val="0"/>
        </w:rPr>
        <w:br/>
      </w:r>
      <w:r>
        <w:rPr>
          <w:b w:val="0"/>
          <w:i w:val="0"/>
        </w:rPr>
        <w:br/>
      </w:r>
      <w:r>
        <w:rPr>
          <w:b w:val="0"/>
          <w:i w:val="0"/>
        </w:rPr>
        <w:t>20.000</w:t>
      </w:r>
      <w:r>
        <w:rPr>
          <w:b w:val="0"/>
          <w:i w:val="0"/>
        </w:rPr>
        <w:br/>
      </w:r>
      <w:r>
        <w:rPr>
          <w:b w:val="0"/>
          <w:i w:val="0"/>
        </w:rPr>
        <w:br/>
      </w:r>
      <w:r>
        <w:rPr>
          <w:b w:val="0"/>
          <w:i w:val="0"/>
        </w:rPr>
        <w:t>20.000</w:t>
      </w:r>
      <w:r>
        <w:rPr>
          <w:b w:val="0"/>
          <w:i w:val="0"/>
        </w:rPr>
        <w:br/>
      </w:r>
      <w:r>
        <w:rPr>
          <w:b w:val="0"/>
          <w:i w:val="0"/>
        </w:rPr>
        <w:br/>
      </w:r>
      <w:r>
        <w:rPr>
          <w:b w:val="0"/>
          <w:i w:val="0"/>
        </w:rPr>
        <w:t>627.399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Quận 4</w:t>
      </w:r>
      <w:r>
        <w:rPr>
          <w:b w:val="0"/>
          <w:i w:val="0"/>
        </w:rPr>
        <w:br/>
      </w:r>
      <w:r>
        <w:rPr>
          <w:b w:val="0"/>
          <w:i w:val="0"/>
        </w:rPr>
        <w:br/>
      </w:r>
      <w:r>
        <w:rPr>
          <w:b w:val="0"/>
          <w:i w:val="0"/>
        </w:rPr>
        <w:t>1.403.000</w:t>
      </w:r>
      <w:r>
        <w:rPr>
          <w:b w:val="0"/>
          <w:i w:val="0"/>
        </w:rPr>
        <w:br/>
      </w:r>
      <w:r>
        <w:rPr>
          <w:b w:val="0"/>
          <w:i w:val="0"/>
        </w:rPr>
        <w:br/>
      </w:r>
      <w:r>
        <w:rPr>
          <w:b w:val="0"/>
          <w:i w:val="0"/>
        </w:rPr>
        <w:t>452.773</w:t>
      </w:r>
      <w:r>
        <w:rPr>
          <w:b w:val="0"/>
          <w:i w:val="0"/>
        </w:rPr>
        <w:br/>
      </w:r>
      <w:r>
        <w:rPr>
          <w:b w:val="0"/>
          <w:i w:val="0"/>
        </w:rPr>
        <w:br/>
      </w:r>
      <w:r>
        <w:rPr>
          <w:b w:val="0"/>
          <w:i w:val="0"/>
        </w:rPr>
        <w:t>174.538</w:t>
      </w:r>
      <w:r>
        <w:rPr>
          <w:b w:val="0"/>
          <w:i w:val="0"/>
        </w:rPr>
        <w:br/>
      </w:r>
      <w:r>
        <w:rPr>
          <w:b w:val="0"/>
          <w:i w:val="0"/>
        </w:rPr>
        <w:br/>
      </w:r>
      <w:r>
        <w:rPr>
          <w:b w:val="0"/>
          <w:i w:val="0"/>
        </w:rPr>
        <w:t>278.235</w:t>
      </w:r>
      <w:r>
        <w:rPr>
          <w:b w:val="0"/>
          <w:i w:val="0"/>
        </w:rPr>
        <w:br/>
      </w:r>
      <w:r>
        <w:rPr>
          <w:b w:val="0"/>
          <w:i w:val="0"/>
        </w:rPr>
        <w:br/>
      </w:r>
      <w:r>
        <w:rPr>
          <w:b w:val="0"/>
          <w:i w:val="0"/>
        </w:rPr>
        <w:t>278.235</w:t>
      </w:r>
      <w:r>
        <w:rPr>
          <w:b w:val="0"/>
          <w:i w:val="0"/>
        </w:rPr>
        <w:br/>
      </w:r>
      <w:r>
        <w:rPr>
          <w:b w:val="0"/>
          <w:i w:val="0"/>
        </w:rPr>
        <w:br/>
      </w:r>
      <w:r>
        <w:rPr>
          <w:b w:val="0"/>
          <w:i w:val="0"/>
        </w:rPr>
        <w:t>452.773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Quận 5</w:t>
      </w:r>
      <w:r>
        <w:rPr>
          <w:b w:val="0"/>
          <w:i w:val="0"/>
        </w:rPr>
        <w:br/>
      </w:r>
      <w:r>
        <w:rPr>
          <w:b w:val="0"/>
          <w:i w:val="0"/>
        </w:rPr>
        <w:br/>
      </w:r>
      <w:r>
        <w:rPr>
          <w:b w:val="0"/>
          <w:i w:val="0"/>
        </w:rPr>
        <w:t>2.205.000</w:t>
      </w:r>
      <w:r>
        <w:rPr>
          <w:b w:val="0"/>
          <w:i w:val="0"/>
        </w:rPr>
        <w:br/>
      </w:r>
      <w:r>
        <w:rPr>
          <w:b w:val="0"/>
          <w:i w:val="0"/>
        </w:rPr>
        <w:br/>
      </w:r>
      <w:r>
        <w:rPr>
          <w:b w:val="0"/>
          <w:i w:val="0"/>
        </w:rPr>
        <w:t>636.752</w:t>
      </w:r>
      <w:r>
        <w:rPr>
          <w:b w:val="0"/>
          <w:i w:val="0"/>
        </w:rPr>
        <w:br/>
      </w:r>
      <w:r>
        <w:rPr>
          <w:b w:val="0"/>
          <w:i w:val="0"/>
        </w:rPr>
        <w:br/>
      </w:r>
      <w:r>
        <w:rPr>
          <w:b w:val="0"/>
          <w:i w:val="0"/>
        </w:rPr>
        <w:t>238.611</w:t>
      </w:r>
      <w:r>
        <w:rPr>
          <w:b w:val="0"/>
          <w:i w:val="0"/>
        </w:rPr>
        <w:br/>
      </w:r>
      <w:r>
        <w:rPr>
          <w:b w:val="0"/>
          <w:i w:val="0"/>
        </w:rPr>
        <w:br/>
      </w:r>
      <w:r>
        <w:rPr>
          <w:b w:val="0"/>
          <w:i w:val="0"/>
        </w:rPr>
        <w:t>398.141</w:t>
      </w:r>
      <w:r>
        <w:rPr>
          <w:b w:val="0"/>
          <w:i w:val="0"/>
        </w:rPr>
        <w:br/>
      </w:r>
      <w:r>
        <w:rPr>
          <w:b w:val="0"/>
          <w:i w:val="0"/>
        </w:rPr>
        <w:br/>
      </w:r>
      <w:r>
        <w:rPr>
          <w:b w:val="0"/>
          <w:i w:val="0"/>
        </w:rPr>
        <w:t>398.141</w:t>
      </w:r>
      <w:r>
        <w:rPr>
          <w:b w:val="0"/>
          <w:i w:val="0"/>
        </w:rPr>
        <w:br/>
      </w:r>
      <w:r>
        <w:rPr>
          <w:b w:val="0"/>
          <w:i w:val="0"/>
        </w:rPr>
        <w:br/>
      </w:r>
      <w:r>
        <w:rPr>
          <w:b w:val="0"/>
          <w:i w:val="0"/>
        </w:rPr>
        <w:t>636.752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6</w:t>
      </w:r>
      <w:r>
        <w:rPr>
          <w:b w:val="0"/>
          <w:i w:val="0"/>
        </w:rPr>
        <w:br/>
      </w:r>
      <w:r>
        <w:rPr>
          <w:b w:val="0"/>
          <w:i w:val="0"/>
        </w:rPr>
        <w:br/>
      </w:r>
      <w:r>
        <w:rPr>
          <w:b w:val="0"/>
          <w:i w:val="0"/>
        </w:rPr>
        <w:t>1.168.000</w:t>
      </w:r>
      <w:r>
        <w:rPr>
          <w:b w:val="0"/>
          <w:i w:val="0"/>
        </w:rPr>
        <w:br/>
      </w:r>
      <w:r>
        <w:rPr>
          <w:b w:val="0"/>
          <w:i w:val="0"/>
        </w:rPr>
        <w:br/>
      </w:r>
      <w:r>
        <w:rPr>
          <w:b w:val="0"/>
          <w:i w:val="0"/>
        </w:rPr>
        <w:t>708.370</w:t>
      </w:r>
      <w:r>
        <w:rPr>
          <w:b w:val="0"/>
          <w:i w:val="0"/>
        </w:rPr>
        <w:br/>
      </w:r>
      <w:r>
        <w:rPr>
          <w:b w:val="0"/>
          <w:i w:val="0"/>
        </w:rPr>
        <w:br/>
      </w:r>
      <w:r>
        <w:rPr>
          <w:b w:val="0"/>
          <w:i w:val="0"/>
        </w:rPr>
        <w:t>144.309</w:t>
      </w:r>
      <w:r>
        <w:rPr>
          <w:b w:val="0"/>
          <w:i w:val="0"/>
        </w:rPr>
        <w:br/>
      </w:r>
      <w:r>
        <w:rPr>
          <w:b w:val="0"/>
          <w:i w:val="0"/>
        </w:rPr>
        <w:br/>
      </w:r>
      <w:r>
        <w:rPr>
          <w:b w:val="0"/>
          <w:i w:val="0"/>
        </w:rPr>
        <w:t>564.061</w:t>
      </w:r>
      <w:r>
        <w:rPr>
          <w:b w:val="0"/>
          <w:i w:val="0"/>
        </w:rPr>
        <w:br/>
      </w:r>
      <w:r>
        <w:rPr>
          <w:b w:val="0"/>
          <w:i w:val="0"/>
        </w:rPr>
        <w:br/>
      </w:r>
      <w:r>
        <w:rPr>
          <w:b w:val="0"/>
          <w:i w:val="0"/>
        </w:rPr>
        <w:t>564.061</w:t>
      </w:r>
      <w:r>
        <w:rPr>
          <w:b w:val="0"/>
          <w:i w:val="0"/>
        </w:rPr>
        <w:br/>
      </w:r>
      <w:r>
        <w:rPr>
          <w:b w:val="0"/>
          <w:i w:val="0"/>
        </w:rPr>
        <w:br/>
      </w:r>
      <w:r>
        <w:rPr>
          <w:b w:val="0"/>
          <w:i w:val="0"/>
        </w:rPr>
        <w:t>708.370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7</w:t>
      </w:r>
      <w:r>
        <w:rPr>
          <w:b w:val="0"/>
          <w:i w:val="0"/>
        </w:rPr>
        <w:br/>
      </w:r>
      <w:r>
        <w:rPr>
          <w:b w:val="0"/>
          <w:i w:val="0"/>
        </w:rPr>
        <w:br/>
      </w:r>
      <w:r>
        <w:rPr>
          <w:b w:val="0"/>
          <w:i w:val="0"/>
        </w:rPr>
        <w:t>3.456.000</w:t>
      </w:r>
      <w:r>
        <w:rPr>
          <w:b w:val="0"/>
          <w:i w:val="0"/>
        </w:rPr>
        <w:br/>
      </w:r>
      <w:r>
        <w:rPr>
          <w:b w:val="0"/>
          <w:i w:val="0"/>
        </w:rPr>
        <w:br/>
      </w:r>
      <w:r>
        <w:rPr>
          <w:b w:val="0"/>
          <w:i w:val="0"/>
        </w:rPr>
        <w:t>567.506</w:t>
      </w:r>
      <w:r>
        <w:rPr>
          <w:b w:val="0"/>
          <w:i w:val="0"/>
        </w:rPr>
        <w:br/>
      </w:r>
      <w:r>
        <w:rPr>
          <w:b w:val="0"/>
          <w:i w:val="0"/>
        </w:rPr>
        <w:br/>
      </w:r>
      <w:r>
        <w:rPr>
          <w:b w:val="0"/>
          <w:i w:val="0"/>
        </w:rPr>
        <w:t>414.876</w:t>
      </w:r>
      <w:r>
        <w:rPr>
          <w:b w:val="0"/>
          <w:i w:val="0"/>
        </w:rPr>
        <w:br/>
      </w:r>
      <w:r>
        <w:rPr>
          <w:b w:val="0"/>
          <w:i w:val="0"/>
        </w:rPr>
        <w:br/>
      </w:r>
      <w:r>
        <w:rPr>
          <w:b w:val="0"/>
          <w:i w:val="0"/>
        </w:rPr>
        <w:t>152.630</w:t>
      </w:r>
      <w:r>
        <w:rPr>
          <w:b w:val="0"/>
          <w:i w:val="0"/>
        </w:rPr>
        <w:br/>
      </w:r>
      <w:r>
        <w:rPr>
          <w:b w:val="0"/>
          <w:i w:val="0"/>
        </w:rPr>
        <w:br/>
      </w:r>
      <w:r>
        <w:rPr>
          <w:b w:val="0"/>
          <w:i w:val="0"/>
        </w:rPr>
        <w:t>152.630</w:t>
      </w:r>
      <w:r>
        <w:rPr>
          <w:b w:val="0"/>
          <w:i w:val="0"/>
        </w:rPr>
        <w:br/>
      </w:r>
      <w:r>
        <w:rPr>
          <w:b w:val="0"/>
          <w:i w:val="0"/>
        </w:rPr>
        <w:br/>
      </w:r>
      <w:r>
        <w:rPr>
          <w:b w:val="0"/>
          <w:i w:val="0"/>
        </w:rPr>
        <w:t>567.506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Quận 8</w:t>
      </w:r>
      <w:r>
        <w:rPr>
          <w:b w:val="0"/>
          <w:i w:val="0"/>
        </w:rPr>
        <w:br/>
      </w:r>
      <w:r>
        <w:rPr>
          <w:b w:val="0"/>
          <w:i w:val="0"/>
        </w:rPr>
        <w:br/>
      </w:r>
      <w:r>
        <w:rPr>
          <w:b w:val="0"/>
          <w:i w:val="0"/>
        </w:rPr>
        <w:t>1.279.000</w:t>
      </w:r>
      <w:r>
        <w:rPr>
          <w:b w:val="0"/>
          <w:i w:val="0"/>
        </w:rPr>
        <w:br/>
      </w:r>
      <w:r>
        <w:rPr>
          <w:b w:val="0"/>
          <w:i w:val="0"/>
        </w:rPr>
        <w:br/>
      </w:r>
      <w:r>
        <w:rPr>
          <w:b w:val="0"/>
          <w:i w:val="0"/>
        </w:rPr>
        <w:t>811.300</w:t>
      </w:r>
      <w:r>
        <w:rPr>
          <w:b w:val="0"/>
          <w:i w:val="0"/>
        </w:rPr>
        <w:br/>
      </w:r>
      <w:r>
        <w:rPr>
          <w:b w:val="0"/>
          <w:i w:val="0"/>
        </w:rPr>
        <w:br/>
      </w:r>
      <w:r>
        <w:rPr>
          <w:b w:val="0"/>
          <w:i w:val="0"/>
        </w:rPr>
        <w:t>166.950</w:t>
      </w:r>
      <w:r>
        <w:rPr>
          <w:b w:val="0"/>
          <w:i w:val="0"/>
        </w:rPr>
        <w:br/>
      </w:r>
      <w:r>
        <w:rPr>
          <w:b w:val="0"/>
          <w:i w:val="0"/>
        </w:rPr>
        <w:br/>
      </w:r>
      <w:r>
        <w:rPr>
          <w:b w:val="0"/>
          <w:i w:val="0"/>
        </w:rPr>
        <w:t>644.350</w:t>
      </w:r>
      <w:r>
        <w:rPr>
          <w:b w:val="0"/>
          <w:i w:val="0"/>
        </w:rPr>
        <w:br/>
      </w:r>
      <w:r>
        <w:rPr>
          <w:b w:val="0"/>
          <w:i w:val="0"/>
        </w:rPr>
        <w:br/>
      </w:r>
      <w:r>
        <w:rPr>
          <w:b w:val="0"/>
          <w:i w:val="0"/>
        </w:rPr>
        <w:t>644.350</w:t>
      </w:r>
      <w:r>
        <w:rPr>
          <w:b w:val="0"/>
          <w:i w:val="0"/>
        </w:rPr>
        <w:br/>
      </w:r>
      <w:r>
        <w:rPr>
          <w:b w:val="0"/>
          <w:i w:val="0"/>
        </w:rPr>
        <w:br/>
      </w:r>
      <w:r>
        <w:rPr>
          <w:b w:val="0"/>
          <w:i w:val="0"/>
        </w:rPr>
        <w:t>811.300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Quận 9</w:t>
      </w:r>
      <w:r>
        <w:rPr>
          <w:b w:val="0"/>
          <w:i w:val="0"/>
        </w:rPr>
        <w:br/>
      </w:r>
      <w:r>
        <w:rPr>
          <w:b w:val="0"/>
          <w:i w:val="0"/>
        </w:rPr>
        <w:br/>
      </w:r>
      <w:r>
        <w:rPr>
          <w:b w:val="0"/>
          <w:i w:val="0"/>
        </w:rPr>
        <w:t>1.524.000</w:t>
      </w:r>
      <w:r>
        <w:rPr>
          <w:b w:val="0"/>
          <w:i w:val="0"/>
        </w:rPr>
        <w:br/>
      </w:r>
      <w:r>
        <w:rPr>
          <w:b w:val="0"/>
          <w:i w:val="0"/>
        </w:rPr>
        <w:br/>
      </w:r>
      <w:r>
        <w:rPr>
          <w:b w:val="0"/>
          <w:i w:val="0"/>
        </w:rPr>
        <w:t>710.723</w:t>
      </w:r>
      <w:r>
        <w:rPr>
          <w:b w:val="0"/>
          <w:i w:val="0"/>
        </w:rPr>
        <w:br/>
      </w:r>
      <w:r>
        <w:rPr>
          <w:b w:val="0"/>
          <w:i w:val="0"/>
        </w:rPr>
        <w:br/>
      </w:r>
      <w:r>
        <w:rPr>
          <w:b w:val="0"/>
          <w:i w:val="0"/>
        </w:rPr>
        <w:t>169.108</w:t>
      </w:r>
      <w:r>
        <w:rPr>
          <w:b w:val="0"/>
          <w:i w:val="0"/>
        </w:rPr>
        <w:br/>
      </w:r>
      <w:r>
        <w:rPr>
          <w:b w:val="0"/>
          <w:i w:val="0"/>
        </w:rPr>
        <w:br/>
      </w:r>
      <w:r>
        <w:rPr>
          <w:b w:val="0"/>
          <w:i w:val="0"/>
        </w:rPr>
        <w:t>541.615</w:t>
      </w:r>
      <w:r>
        <w:rPr>
          <w:b w:val="0"/>
          <w:i w:val="0"/>
        </w:rPr>
        <w:br/>
      </w:r>
      <w:r>
        <w:rPr>
          <w:b w:val="0"/>
          <w:i w:val="0"/>
        </w:rPr>
        <w:br/>
      </w:r>
      <w:r>
        <w:rPr>
          <w:b w:val="0"/>
          <w:i w:val="0"/>
        </w:rPr>
        <w:t>541.615</w:t>
      </w:r>
      <w:r>
        <w:rPr>
          <w:b w:val="0"/>
          <w:i w:val="0"/>
        </w:rPr>
        <w:br/>
      </w:r>
      <w:r>
        <w:rPr>
          <w:b w:val="0"/>
          <w:i w:val="0"/>
        </w:rPr>
        <w:br/>
      </w:r>
      <w:r>
        <w:rPr>
          <w:b w:val="0"/>
          <w:i w:val="0"/>
        </w:rPr>
        <w:t>710.723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Quận 10</w:t>
      </w:r>
      <w:r>
        <w:rPr>
          <w:b w:val="0"/>
          <w:i w:val="0"/>
        </w:rPr>
        <w:br/>
      </w:r>
      <w:r>
        <w:rPr>
          <w:b w:val="0"/>
          <w:i w:val="0"/>
        </w:rPr>
        <w:br/>
      </w:r>
      <w:r>
        <w:rPr>
          <w:b w:val="0"/>
          <w:i w:val="0"/>
        </w:rPr>
        <w:t>2.395.000</w:t>
      </w:r>
      <w:r>
        <w:rPr>
          <w:b w:val="0"/>
          <w:i w:val="0"/>
        </w:rPr>
        <w:br/>
      </w:r>
      <w:r>
        <w:rPr>
          <w:b w:val="0"/>
          <w:i w:val="0"/>
        </w:rPr>
        <w:br/>
      </w:r>
      <w:r>
        <w:rPr>
          <w:b w:val="0"/>
          <w:i w:val="0"/>
        </w:rPr>
        <w:t>577.343</w:t>
      </w:r>
      <w:r>
        <w:rPr>
          <w:b w:val="0"/>
          <w:i w:val="0"/>
        </w:rPr>
        <w:br/>
      </w:r>
      <w:r>
        <w:rPr>
          <w:b w:val="0"/>
          <w:i w:val="0"/>
        </w:rPr>
        <w:br/>
      </w:r>
      <w:r>
        <w:rPr>
          <w:b w:val="0"/>
          <w:i w:val="0"/>
        </w:rPr>
        <w:t>279.073</w:t>
      </w:r>
      <w:r>
        <w:rPr>
          <w:b w:val="0"/>
          <w:i w:val="0"/>
        </w:rPr>
        <w:br/>
      </w:r>
      <w:r>
        <w:rPr>
          <w:b w:val="0"/>
          <w:i w:val="0"/>
        </w:rPr>
        <w:br/>
      </w:r>
      <w:r>
        <w:rPr>
          <w:b w:val="0"/>
          <w:i w:val="0"/>
        </w:rPr>
        <w:t>298.270</w:t>
      </w:r>
      <w:r>
        <w:rPr>
          <w:b w:val="0"/>
          <w:i w:val="0"/>
        </w:rPr>
        <w:br/>
      </w:r>
      <w:r>
        <w:rPr>
          <w:b w:val="0"/>
          <w:i w:val="0"/>
        </w:rPr>
        <w:br/>
      </w:r>
      <w:r>
        <w:rPr>
          <w:b w:val="0"/>
          <w:i w:val="0"/>
        </w:rPr>
        <w:t>298.270</w:t>
      </w:r>
      <w:r>
        <w:rPr>
          <w:b w:val="0"/>
          <w:i w:val="0"/>
        </w:rPr>
        <w:br/>
      </w:r>
      <w:r>
        <w:rPr>
          <w:b w:val="0"/>
          <w:i w:val="0"/>
        </w:rPr>
        <w:br/>
      </w:r>
      <w:r>
        <w:rPr>
          <w:b w:val="0"/>
          <w:i w:val="0"/>
        </w:rPr>
        <w:t>577.343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Quận 11</w:t>
      </w:r>
      <w:r>
        <w:rPr>
          <w:b w:val="0"/>
          <w:i w:val="0"/>
        </w:rPr>
        <w:br/>
      </w:r>
      <w:r>
        <w:rPr>
          <w:b w:val="0"/>
          <w:i w:val="0"/>
        </w:rPr>
        <w:br/>
      </w:r>
      <w:r>
        <w:rPr>
          <w:b w:val="0"/>
          <w:i w:val="0"/>
        </w:rPr>
        <w:t>1.161.000</w:t>
      </w:r>
      <w:r>
        <w:rPr>
          <w:b w:val="0"/>
          <w:i w:val="0"/>
        </w:rPr>
        <w:br/>
      </w:r>
      <w:r>
        <w:rPr>
          <w:b w:val="0"/>
          <w:i w:val="0"/>
        </w:rPr>
        <w:br/>
      </w:r>
      <w:r>
        <w:rPr>
          <w:b w:val="0"/>
          <w:i w:val="0"/>
        </w:rPr>
        <w:t>616.616</w:t>
      </w:r>
      <w:r>
        <w:rPr>
          <w:b w:val="0"/>
          <w:i w:val="0"/>
        </w:rPr>
        <w:br/>
      </w:r>
      <w:r>
        <w:rPr>
          <w:b w:val="0"/>
          <w:i w:val="0"/>
        </w:rPr>
        <w:br/>
      </w:r>
      <w:r>
        <w:rPr>
          <w:b w:val="0"/>
          <w:i w:val="0"/>
        </w:rPr>
        <w:t>157.137</w:t>
      </w:r>
      <w:r>
        <w:rPr>
          <w:b w:val="0"/>
          <w:i w:val="0"/>
        </w:rPr>
        <w:br/>
      </w:r>
      <w:r>
        <w:rPr>
          <w:b w:val="0"/>
          <w:i w:val="0"/>
        </w:rPr>
        <w:br/>
      </w:r>
      <w:r>
        <w:rPr>
          <w:b w:val="0"/>
          <w:i w:val="0"/>
        </w:rPr>
        <w:t>459.479</w:t>
      </w:r>
      <w:r>
        <w:rPr>
          <w:b w:val="0"/>
          <w:i w:val="0"/>
        </w:rPr>
        <w:br/>
      </w:r>
      <w:r>
        <w:rPr>
          <w:b w:val="0"/>
          <w:i w:val="0"/>
        </w:rPr>
        <w:br/>
      </w:r>
      <w:r>
        <w:rPr>
          <w:b w:val="0"/>
          <w:i w:val="0"/>
        </w:rPr>
        <w:t>459.479</w:t>
      </w:r>
      <w:r>
        <w:rPr>
          <w:b w:val="0"/>
          <w:i w:val="0"/>
        </w:rPr>
        <w:br/>
      </w:r>
      <w:r>
        <w:rPr>
          <w:b w:val="0"/>
          <w:i w:val="0"/>
        </w:rPr>
        <w:br/>
      </w:r>
      <w:r>
        <w:rPr>
          <w:b w:val="0"/>
          <w:i w:val="0"/>
        </w:rPr>
        <w:t>616.616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Quận 12</w:t>
      </w:r>
      <w:r>
        <w:rPr>
          <w:b w:val="0"/>
          <w:i w:val="0"/>
        </w:rPr>
        <w:br/>
      </w:r>
      <w:r>
        <w:rPr>
          <w:b w:val="0"/>
          <w:i w:val="0"/>
        </w:rPr>
        <w:br/>
      </w:r>
      <w:r>
        <w:rPr>
          <w:b w:val="0"/>
          <w:i w:val="0"/>
        </w:rPr>
        <w:t>2.114.000</w:t>
      </w:r>
      <w:r>
        <w:rPr>
          <w:b w:val="0"/>
          <w:i w:val="0"/>
        </w:rPr>
        <w:br/>
      </w:r>
      <w:r>
        <w:rPr>
          <w:b w:val="0"/>
          <w:i w:val="0"/>
        </w:rPr>
        <w:br/>
      </w:r>
      <w:r>
        <w:rPr>
          <w:b w:val="0"/>
          <w:i w:val="0"/>
        </w:rPr>
        <w:t>868.793</w:t>
      </w:r>
      <w:r>
        <w:rPr>
          <w:b w:val="0"/>
          <w:i w:val="0"/>
        </w:rPr>
        <w:br/>
      </w:r>
      <w:r>
        <w:rPr>
          <w:b w:val="0"/>
          <w:i w:val="0"/>
        </w:rPr>
        <w:br/>
      </w:r>
      <w:r>
        <w:rPr>
          <w:b w:val="0"/>
          <w:i w:val="0"/>
        </w:rPr>
        <w:t>227.066</w:t>
      </w:r>
      <w:r>
        <w:rPr>
          <w:b w:val="0"/>
          <w:i w:val="0"/>
        </w:rPr>
        <w:br/>
      </w:r>
      <w:r>
        <w:rPr>
          <w:b w:val="0"/>
          <w:i w:val="0"/>
        </w:rPr>
        <w:br/>
      </w:r>
      <w:r>
        <w:rPr>
          <w:b w:val="0"/>
          <w:i w:val="0"/>
        </w:rPr>
        <w:t>641.727</w:t>
      </w:r>
      <w:r>
        <w:rPr>
          <w:b w:val="0"/>
          <w:i w:val="0"/>
        </w:rPr>
        <w:br/>
      </w:r>
      <w:r>
        <w:rPr>
          <w:b w:val="0"/>
          <w:i w:val="0"/>
        </w:rPr>
        <w:br/>
      </w:r>
      <w:r>
        <w:rPr>
          <w:b w:val="0"/>
          <w:i w:val="0"/>
        </w:rPr>
        <w:t>641.727</w:t>
      </w:r>
      <w:r>
        <w:rPr>
          <w:b w:val="0"/>
          <w:i w:val="0"/>
        </w:rPr>
        <w:br/>
      </w:r>
      <w:r>
        <w:rPr>
          <w:b w:val="0"/>
          <w:i w:val="0"/>
        </w:rPr>
        <w:br/>
      </w:r>
      <w:r>
        <w:rPr>
          <w:b w:val="0"/>
          <w:i w:val="0"/>
        </w:rPr>
        <w:t>868.793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Quận Phú Nhuận</w:t>
      </w:r>
      <w:r>
        <w:rPr>
          <w:b w:val="0"/>
          <w:i w:val="0"/>
        </w:rPr>
        <w:br/>
      </w:r>
      <w:r>
        <w:rPr>
          <w:b w:val="0"/>
          <w:i w:val="0"/>
        </w:rPr>
        <w:br/>
      </w:r>
      <w:r>
        <w:rPr>
          <w:b w:val="0"/>
          <w:i w:val="0"/>
        </w:rPr>
        <w:t>2.933.000</w:t>
      </w:r>
      <w:r>
        <w:rPr>
          <w:b w:val="0"/>
          <w:i w:val="0"/>
        </w:rPr>
        <w:br/>
      </w:r>
      <w:r>
        <w:rPr>
          <w:b w:val="0"/>
          <w:i w:val="0"/>
        </w:rPr>
        <w:br/>
      </w:r>
      <w:r>
        <w:rPr>
          <w:b w:val="0"/>
          <w:i w:val="0"/>
        </w:rPr>
        <w:t>493.452</w:t>
      </w:r>
      <w:r>
        <w:rPr>
          <w:b w:val="0"/>
          <w:i w:val="0"/>
        </w:rPr>
        <w:br/>
      </w:r>
      <w:r>
        <w:rPr>
          <w:b w:val="0"/>
          <w:i w:val="0"/>
        </w:rPr>
        <w:br/>
      </w:r>
      <w:r>
        <w:rPr>
          <w:b w:val="0"/>
          <w:i w:val="0"/>
        </w:rPr>
        <w:t>304.755</w:t>
      </w:r>
      <w:r>
        <w:rPr>
          <w:b w:val="0"/>
          <w:i w:val="0"/>
        </w:rPr>
        <w:br/>
      </w:r>
      <w:r>
        <w:rPr>
          <w:b w:val="0"/>
          <w:i w:val="0"/>
        </w:rPr>
        <w:br/>
      </w:r>
      <w:r>
        <w:rPr>
          <w:b w:val="0"/>
          <w:i w:val="0"/>
        </w:rPr>
        <w:t>188.697</w:t>
      </w:r>
      <w:r>
        <w:rPr>
          <w:b w:val="0"/>
          <w:i w:val="0"/>
        </w:rPr>
        <w:br/>
      </w:r>
      <w:r>
        <w:rPr>
          <w:b w:val="0"/>
          <w:i w:val="0"/>
        </w:rPr>
        <w:br/>
      </w:r>
      <w:r>
        <w:rPr>
          <w:b w:val="0"/>
          <w:i w:val="0"/>
        </w:rPr>
        <w:t>188.697</w:t>
      </w:r>
      <w:r>
        <w:rPr>
          <w:b w:val="0"/>
          <w:i w:val="0"/>
        </w:rPr>
        <w:br/>
      </w:r>
      <w:r>
        <w:rPr>
          <w:b w:val="0"/>
          <w:i w:val="0"/>
        </w:rPr>
        <w:br/>
      </w:r>
      <w:r>
        <w:rPr>
          <w:b w:val="0"/>
          <w:i w:val="0"/>
        </w:rPr>
        <w:t>493.452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Quận Gò Vấp</w:t>
      </w:r>
      <w:r>
        <w:rPr>
          <w:b w:val="0"/>
          <w:i w:val="0"/>
        </w:rPr>
        <w:br/>
      </w:r>
      <w:r>
        <w:rPr>
          <w:b w:val="0"/>
          <w:i w:val="0"/>
        </w:rPr>
        <w:br/>
      </w:r>
      <w:r>
        <w:rPr>
          <w:b w:val="0"/>
          <w:i w:val="0"/>
        </w:rPr>
        <w:t>2.088.000</w:t>
      </w:r>
      <w:r>
        <w:rPr>
          <w:b w:val="0"/>
          <w:i w:val="0"/>
        </w:rPr>
        <w:br/>
      </w:r>
      <w:r>
        <w:rPr>
          <w:b w:val="0"/>
          <w:i w:val="0"/>
        </w:rPr>
        <w:br/>
      </w:r>
      <w:r>
        <w:rPr>
          <w:b w:val="0"/>
          <w:i w:val="0"/>
        </w:rPr>
        <w:t>1.118.385</w:t>
      </w:r>
      <w:r>
        <w:rPr>
          <w:b w:val="0"/>
          <w:i w:val="0"/>
        </w:rPr>
        <w:br/>
      </w:r>
      <w:r>
        <w:rPr>
          <w:b w:val="0"/>
          <w:i w:val="0"/>
        </w:rPr>
        <w:br/>
      </w:r>
      <w:r>
        <w:rPr>
          <w:b w:val="0"/>
          <w:i w:val="0"/>
        </w:rPr>
        <w:t>257.075</w:t>
      </w:r>
      <w:r>
        <w:rPr>
          <w:b w:val="0"/>
          <w:i w:val="0"/>
        </w:rPr>
        <w:br/>
      </w:r>
      <w:r>
        <w:rPr>
          <w:b w:val="0"/>
          <w:i w:val="0"/>
        </w:rPr>
        <w:br/>
      </w:r>
      <w:r>
        <w:rPr>
          <w:b w:val="0"/>
          <w:i w:val="0"/>
        </w:rPr>
        <w:t>861.310</w:t>
      </w:r>
      <w:r>
        <w:rPr>
          <w:b w:val="0"/>
          <w:i w:val="0"/>
        </w:rPr>
        <w:br/>
      </w:r>
      <w:r>
        <w:rPr>
          <w:b w:val="0"/>
          <w:i w:val="0"/>
        </w:rPr>
        <w:br/>
      </w:r>
      <w:r>
        <w:rPr>
          <w:b w:val="0"/>
          <w:i w:val="0"/>
        </w:rPr>
        <w:t>861.310</w:t>
      </w:r>
      <w:r>
        <w:rPr>
          <w:b w:val="0"/>
          <w:i w:val="0"/>
        </w:rPr>
        <w:br/>
      </w:r>
      <w:r>
        <w:rPr>
          <w:b w:val="0"/>
          <w:i w:val="0"/>
        </w:rPr>
        <w:br/>
      </w:r>
      <w:r>
        <w:rPr>
          <w:b w:val="0"/>
          <w:i w:val="0"/>
        </w:rPr>
        <w:t>1.118.385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Quận Bình Thạnh</w:t>
      </w:r>
      <w:r>
        <w:rPr>
          <w:b w:val="0"/>
          <w:i w:val="0"/>
        </w:rPr>
        <w:br/>
      </w:r>
      <w:r>
        <w:rPr>
          <w:b w:val="0"/>
          <w:i w:val="0"/>
        </w:rPr>
        <w:br/>
      </w:r>
      <w:r>
        <w:rPr>
          <w:b w:val="0"/>
          <w:i w:val="0"/>
        </w:rPr>
        <w:t>4.203.000</w:t>
      </w:r>
      <w:r>
        <w:rPr>
          <w:b w:val="0"/>
          <w:i w:val="0"/>
        </w:rPr>
        <w:br/>
      </w:r>
      <w:r>
        <w:rPr>
          <w:b w:val="0"/>
          <w:i w:val="0"/>
        </w:rPr>
        <w:br/>
      </w:r>
      <w:r>
        <w:rPr>
          <w:b w:val="0"/>
          <w:i w:val="0"/>
        </w:rPr>
        <w:t>916.235</w:t>
      </w:r>
      <w:r>
        <w:rPr>
          <w:b w:val="0"/>
          <w:i w:val="0"/>
        </w:rPr>
        <w:br/>
      </w:r>
      <w:r>
        <w:rPr>
          <w:b w:val="0"/>
          <w:i w:val="0"/>
        </w:rPr>
        <w:br/>
      </w:r>
      <w:r>
        <w:rPr>
          <w:b w:val="0"/>
          <w:i w:val="0"/>
        </w:rPr>
        <w:t>602.021</w:t>
      </w:r>
      <w:r>
        <w:rPr>
          <w:b w:val="0"/>
          <w:i w:val="0"/>
        </w:rPr>
        <w:br/>
      </w:r>
      <w:r>
        <w:rPr>
          <w:b w:val="0"/>
          <w:i w:val="0"/>
        </w:rPr>
        <w:br/>
      </w:r>
      <w:r>
        <w:rPr>
          <w:b w:val="0"/>
          <w:i w:val="0"/>
        </w:rPr>
        <w:t>314.214</w:t>
      </w:r>
      <w:r>
        <w:rPr>
          <w:b w:val="0"/>
          <w:i w:val="0"/>
        </w:rPr>
        <w:br/>
      </w:r>
      <w:r>
        <w:rPr>
          <w:b w:val="0"/>
          <w:i w:val="0"/>
        </w:rPr>
        <w:br/>
      </w:r>
      <w:r>
        <w:rPr>
          <w:b w:val="0"/>
          <w:i w:val="0"/>
        </w:rPr>
        <w:t>314.214</w:t>
      </w:r>
      <w:r>
        <w:rPr>
          <w:b w:val="0"/>
          <w:i w:val="0"/>
        </w:rPr>
        <w:br/>
      </w:r>
      <w:r>
        <w:rPr>
          <w:b w:val="0"/>
          <w:i w:val="0"/>
        </w:rPr>
        <w:br/>
      </w:r>
      <w:r>
        <w:rPr>
          <w:b w:val="0"/>
          <w:i w:val="0"/>
        </w:rPr>
        <w:t>916.235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Quận Tân Bình</w:t>
      </w:r>
      <w:r>
        <w:rPr>
          <w:b w:val="0"/>
          <w:i w:val="0"/>
        </w:rPr>
        <w:br/>
      </w:r>
      <w:r>
        <w:rPr>
          <w:b w:val="0"/>
          <w:i w:val="0"/>
        </w:rPr>
        <w:br/>
      </w:r>
      <w:r>
        <w:rPr>
          <w:b w:val="0"/>
          <w:i w:val="0"/>
        </w:rPr>
        <w:t>3.808.000</w:t>
      </w:r>
      <w:r>
        <w:rPr>
          <w:b w:val="0"/>
          <w:i w:val="0"/>
        </w:rPr>
        <w:br/>
      </w:r>
      <w:r>
        <w:rPr>
          <w:b w:val="0"/>
          <w:i w:val="0"/>
        </w:rPr>
        <w:br/>
      </w:r>
      <w:r>
        <w:rPr>
          <w:b w:val="0"/>
          <w:i w:val="0"/>
        </w:rPr>
        <w:t>997.055</w:t>
      </w:r>
      <w:r>
        <w:rPr>
          <w:b w:val="0"/>
          <w:i w:val="0"/>
        </w:rPr>
        <w:br/>
      </w:r>
      <w:r>
        <w:rPr>
          <w:b w:val="0"/>
          <w:i w:val="0"/>
        </w:rPr>
        <w:br/>
      </w:r>
      <w:r>
        <w:rPr>
          <w:b w:val="0"/>
          <w:i w:val="0"/>
        </w:rPr>
        <w:t>502.401</w:t>
      </w:r>
      <w:r>
        <w:rPr>
          <w:b w:val="0"/>
          <w:i w:val="0"/>
        </w:rPr>
        <w:br/>
      </w:r>
      <w:r>
        <w:rPr>
          <w:b w:val="0"/>
          <w:i w:val="0"/>
        </w:rPr>
        <w:br/>
      </w:r>
      <w:r>
        <w:rPr>
          <w:b w:val="0"/>
          <w:i w:val="0"/>
        </w:rPr>
        <w:t>494.654</w:t>
      </w:r>
      <w:r>
        <w:rPr>
          <w:b w:val="0"/>
          <w:i w:val="0"/>
        </w:rPr>
        <w:br/>
      </w:r>
      <w:r>
        <w:rPr>
          <w:b w:val="0"/>
          <w:i w:val="0"/>
        </w:rPr>
        <w:br/>
      </w:r>
      <w:r>
        <w:rPr>
          <w:b w:val="0"/>
          <w:i w:val="0"/>
        </w:rPr>
        <w:t>494.654</w:t>
      </w:r>
      <w:r>
        <w:rPr>
          <w:b w:val="0"/>
          <w:i w:val="0"/>
        </w:rPr>
        <w:br/>
      </w:r>
      <w:r>
        <w:rPr>
          <w:b w:val="0"/>
          <w:i w:val="0"/>
        </w:rPr>
        <w:br/>
      </w:r>
      <w:r>
        <w:rPr>
          <w:b w:val="0"/>
          <w:i w:val="0"/>
        </w:rPr>
        <w:t>997.055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Quận Tân Phú</w:t>
      </w:r>
      <w:r>
        <w:rPr>
          <w:b w:val="0"/>
          <w:i w:val="0"/>
        </w:rPr>
        <w:br/>
      </w:r>
      <w:r>
        <w:rPr>
          <w:b w:val="0"/>
          <w:i w:val="0"/>
        </w:rPr>
        <w:br/>
      </w:r>
      <w:r>
        <w:rPr>
          <w:b w:val="0"/>
          <w:i w:val="0"/>
        </w:rPr>
        <w:t>2.188.000</w:t>
      </w:r>
      <w:r>
        <w:rPr>
          <w:b w:val="0"/>
          <w:i w:val="0"/>
        </w:rPr>
        <w:br/>
      </w:r>
      <w:r>
        <w:rPr>
          <w:b w:val="0"/>
          <w:i w:val="0"/>
        </w:rPr>
        <w:br/>
      </w:r>
      <w:r>
        <w:rPr>
          <w:b w:val="0"/>
          <w:i w:val="0"/>
        </w:rPr>
        <w:t>875.439</w:t>
      </w:r>
      <w:r>
        <w:rPr>
          <w:b w:val="0"/>
          <w:i w:val="0"/>
        </w:rPr>
        <w:br/>
      </w:r>
      <w:r>
        <w:rPr>
          <w:b w:val="0"/>
          <w:i w:val="0"/>
        </w:rPr>
        <w:br/>
      </w:r>
      <w:r>
        <w:rPr>
          <w:b w:val="0"/>
          <w:i w:val="0"/>
        </w:rPr>
        <w:t>289.292</w:t>
      </w:r>
      <w:r>
        <w:rPr>
          <w:b w:val="0"/>
          <w:i w:val="0"/>
        </w:rPr>
        <w:br/>
      </w:r>
      <w:r>
        <w:rPr>
          <w:b w:val="0"/>
          <w:i w:val="0"/>
        </w:rPr>
        <w:br/>
      </w:r>
      <w:r>
        <w:rPr>
          <w:b w:val="0"/>
          <w:i w:val="0"/>
        </w:rPr>
        <w:t>586.147</w:t>
      </w:r>
      <w:r>
        <w:rPr>
          <w:b w:val="0"/>
          <w:i w:val="0"/>
        </w:rPr>
        <w:br/>
      </w:r>
      <w:r>
        <w:rPr>
          <w:b w:val="0"/>
          <w:i w:val="0"/>
        </w:rPr>
        <w:br/>
      </w:r>
      <w:r>
        <w:rPr>
          <w:b w:val="0"/>
          <w:i w:val="0"/>
        </w:rPr>
        <w:t>586.147</w:t>
      </w:r>
      <w:r>
        <w:rPr>
          <w:b w:val="0"/>
          <w:i w:val="0"/>
        </w:rPr>
        <w:br/>
      </w:r>
      <w:r>
        <w:rPr>
          <w:b w:val="0"/>
          <w:i w:val="0"/>
        </w:rPr>
        <w:br/>
      </w:r>
      <w:r>
        <w:rPr>
          <w:b w:val="0"/>
          <w:i w:val="0"/>
        </w:rPr>
        <w:t>875.439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Quận Bình Tân</w:t>
      </w:r>
      <w:r>
        <w:rPr>
          <w:b w:val="0"/>
          <w:i w:val="0"/>
        </w:rPr>
        <w:br/>
      </w:r>
      <w:r>
        <w:rPr>
          <w:b w:val="0"/>
          <w:i w:val="0"/>
        </w:rPr>
        <w:br/>
      </w:r>
      <w:r>
        <w:rPr>
          <w:b w:val="0"/>
          <w:i w:val="0"/>
        </w:rPr>
        <w:t>2.383.000</w:t>
      </w:r>
      <w:r>
        <w:rPr>
          <w:b w:val="0"/>
          <w:i w:val="0"/>
        </w:rPr>
        <w:br/>
      </w:r>
      <w:r>
        <w:rPr>
          <w:b w:val="0"/>
          <w:i w:val="0"/>
        </w:rPr>
        <w:br/>
      </w:r>
      <w:r>
        <w:rPr>
          <w:b w:val="0"/>
          <w:i w:val="0"/>
        </w:rPr>
        <w:t>1.019.532</w:t>
      </w:r>
      <w:r>
        <w:rPr>
          <w:b w:val="0"/>
          <w:i w:val="0"/>
        </w:rPr>
        <w:br/>
      </w:r>
      <w:r>
        <w:rPr>
          <w:b w:val="0"/>
          <w:i w:val="0"/>
        </w:rPr>
        <w:br/>
      </w:r>
      <w:r>
        <w:rPr>
          <w:b w:val="0"/>
          <w:i w:val="0"/>
        </w:rPr>
        <w:t>289.594</w:t>
      </w:r>
      <w:r>
        <w:rPr>
          <w:b w:val="0"/>
          <w:i w:val="0"/>
        </w:rPr>
        <w:br/>
      </w:r>
      <w:r>
        <w:rPr>
          <w:b w:val="0"/>
          <w:i w:val="0"/>
        </w:rPr>
        <w:br/>
      </w:r>
      <w:r>
        <w:rPr>
          <w:b w:val="0"/>
          <w:i w:val="0"/>
        </w:rPr>
        <w:t>729.938</w:t>
      </w:r>
      <w:r>
        <w:rPr>
          <w:b w:val="0"/>
          <w:i w:val="0"/>
        </w:rPr>
        <w:br/>
      </w:r>
      <w:r>
        <w:rPr>
          <w:b w:val="0"/>
          <w:i w:val="0"/>
        </w:rPr>
        <w:br/>
      </w:r>
      <w:r>
        <w:rPr>
          <w:b w:val="0"/>
          <w:i w:val="0"/>
        </w:rPr>
        <w:t>729.938</w:t>
      </w:r>
      <w:r>
        <w:rPr>
          <w:b w:val="0"/>
          <w:i w:val="0"/>
        </w:rPr>
        <w:br/>
      </w:r>
      <w:r>
        <w:rPr>
          <w:b w:val="0"/>
          <w:i w:val="0"/>
        </w:rPr>
        <w:br/>
      </w:r>
      <w:r>
        <w:rPr>
          <w:b w:val="0"/>
          <w:i w:val="0"/>
        </w:rPr>
        <w:t>1.019.532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Quận Thủ Đức</w:t>
      </w:r>
      <w:r>
        <w:rPr>
          <w:b w:val="0"/>
          <w:i w:val="0"/>
        </w:rPr>
        <w:br/>
      </w:r>
      <w:r>
        <w:rPr>
          <w:b w:val="0"/>
          <w:i w:val="0"/>
        </w:rPr>
        <w:br/>
      </w:r>
      <w:r>
        <w:rPr>
          <w:b w:val="0"/>
          <w:i w:val="0"/>
        </w:rPr>
        <w:t>1.634.000</w:t>
      </w:r>
      <w:r>
        <w:rPr>
          <w:b w:val="0"/>
          <w:i w:val="0"/>
        </w:rPr>
        <w:br/>
      </w:r>
      <w:r>
        <w:rPr>
          <w:b w:val="0"/>
          <w:i w:val="0"/>
        </w:rPr>
        <w:br/>
      </w:r>
      <w:r>
        <w:rPr>
          <w:b w:val="0"/>
          <w:i w:val="0"/>
        </w:rPr>
        <w:t>831.188</w:t>
      </w:r>
      <w:r>
        <w:rPr>
          <w:b w:val="0"/>
          <w:i w:val="0"/>
        </w:rPr>
        <w:br/>
      </w:r>
      <w:r>
        <w:rPr>
          <w:b w:val="0"/>
          <w:i w:val="0"/>
        </w:rPr>
        <w:br/>
      </w:r>
      <w:r>
        <w:rPr>
          <w:b w:val="0"/>
          <w:i w:val="0"/>
        </w:rPr>
        <w:t>215.902</w:t>
      </w:r>
      <w:r>
        <w:rPr>
          <w:b w:val="0"/>
          <w:i w:val="0"/>
        </w:rPr>
        <w:br/>
      </w:r>
      <w:r>
        <w:rPr>
          <w:b w:val="0"/>
          <w:i w:val="0"/>
        </w:rPr>
        <w:br/>
      </w:r>
      <w:r>
        <w:rPr>
          <w:b w:val="0"/>
          <w:i w:val="0"/>
        </w:rPr>
        <w:t>615.286</w:t>
      </w:r>
      <w:r>
        <w:rPr>
          <w:b w:val="0"/>
          <w:i w:val="0"/>
        </w:rPr>
        <w:br/>
      </w:r>
      <w:r>
        <w:rPr>
          <w:b w:val="0"/>
          <w:i w:val="0"/>
        </w:rPr>
        <w:br/>
      </w:r>
      <w:r>
        <w:rPr>
          <w:b w:val="0"/>
          <w:i w:val="0"/>
        </w:rPr>
        <w:t>615.286</w:t>
      </w:r>
      <w:r>
        <w:rPr>
          <w:b w:val="0"/>
          <w:i w:val="0"/>
        </w:rPr>
        <w:br/>
      </w:r>
      <w:r>
        <w:rPr>
          <w:b w:val="0"/>
          <w:i w:val="0"/>
        </w:rPr>
        <w:br/>
      </w:r>
      <w:r>
        <w:rPr>
          <w:b w:val="0"/>
          <w:i w:val="0"/>
        </w:rPr>
        <w:t>831.188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Huyện Củ Chi</w:t>
      </w:r>
      <w:r>
        <w:rPr>
          <w:b w:val="0"/>
          <w:i w:val="0"/>
        </w:rPr>
        <w:br/>
      </w:r>
      <w:r>
        <w:rPr>
          <w:b w:val="0"/>
          <w:i w:val="0"/>
        </w:rPr>
        <w:br/>
      </w:r>
      <w:r>
        <w:rPr>
          <w:b w:val="0"/>
          <w:i w:val="0"/>
        </w:rPr>
        <w:t>663.000</w:t>
      </w:r>
      <w:r>
        <w:rPr>
          <w:b w:val="0"/>
          <w:i w:val="0"/>
        </w:rPr>
        <w:br/>
      </w:r>
      <w:r>
        <w:rPr>
          <w:b w:val="0"/>
          <w:i w:val="0"/>
        </w:rPr>
        <w:br/>
      </w:r>
      <w:r>
        <w:rPr>
          <w:b w:val="0"/>
          <w:i w:val="0"/>
        </w:rPr>
        <w:t>1.195.535</w:t>
      </w:r>
      <w:r>
        <w:rPr>
          <w:b w:val="0"/>
          <w:i w:val="0"/>
        </w:rPr>
        <w:br/>
      </w:r>
      <w:r>
        <w:rPr>
          <w:b w:val="0"/>
          <w:i w:val="0"/>
        </w:rPr>
        <w:br/>
      </w:r>
      <w:r>
        <w:rPr>
          <w:b w:val="0"/>
          <w:i w:val="0"/>
        </w:rPr>
        <w:t>75.884</w:t>
      </w:r>
      <w:r>
        <w:rPr>
          <w:b w:val="0"/>
          <w:i w:val="0"/>
        </w:rPr>
        <w:br/>
      </w:r>
      <w:r>
        <w:rPr>
          <w:b w:val="0"/>
          <w:i w:val="0"/>
        </w:rPr>
        <w:br/>
      </w:r>
      <w:r>
        <w:rPr>
          <w:b w:val="0"/>
          <w:i w:val="0"/>
        </w:rPr>
        <w:t>1.119.651</w:t>
      </w:r>
      <w:r>
        <w:rPr>
          <w:b w:val="0"/>
          <w:i w:val="0"/>
        </w:rPr>
        <w:br/>
      </w:r>
      <w:r>
        <w:rPr>
          <w:b w:val="0"/>
          <w:i w:val="0"/>
        </w:rPr>
        <w:br/>
      </w:r>
      <w:r>
        <w:rPr>
          <w:b w:val="0"/>
          <w:i w:val="0"/>
        </w:rPr>
        <w:t>1.119.651</w:t>
      </w:r>
      <w:r>
        <w:rPr>
          <w:b w:val="0"/>
          <w:i w:val="0"/>
        </w:rPr>
        <w:br/>
      </w:r>
      <w:r>
        <w:rPr>
          <w:b w:val="0"/>
          <w:i w:val="0"/>
        </w:rPr>
        <w:br/>
      </w:r>
      <w:r>
        <w:rPr>
          <w:b w:val="0"/>
          <w:i w:val="0"/>
        </w:rPr>
        <w:t>1.195.535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Huyện Hóc Môn</w:t>
      </w:r>
      <w:r>
        <w:rPr>
          <w:b w:val="0"/>
          <w:i w:val="0"/>
        </w:rPr>
        <w:br/>
      </w:r>
      <w:r>
        <w:rPr>
          <w:b w:val="0"/>
          <w:i w:val="0"/>
        </w:rPr>
        <w:br/>
      </w:r>
      <w:r>
        <w:rPr>
          <w:b w:val="0"/>
          <w:i w:val="0"/>
        </w:rPr>
        <w:t>1.071.000</w:t>
      </w:r>
      <w:r>
        <w:rPr>
          <w:b w:val="0"/>
          <w:i w:val="0"/>
        </w:rPr>
        <w:br/>
      </w:r>
      <w:r>
        <w:rPr>
          <w:b w:val="0"/>
          <w:i w:val="0"/>
        </w:rPr>
        <w:br/>
      </w:r>
      <w:r>
        <w:rPr>
          <w:b w:val="0"/>
          <w:i w:val="0"/>
        </w:rPr>
        <w:t>1.040.587</w:t>
      </w:r>
      <w:r>
        <w:rPr>
          <w:b w:val="0"/>
          <w:i w:val="0"/>
        </w:rPr>
        <w:br/>
      </w:r>
      <w:r>
        <w:rPr>
          <w:b w:val="0"/>
          <w:i w:val="0"/>
        </w:rPr>
        <w:br/>
      </w:r>
      <w:r>
        <w:rPr>
          <w:b w:val="0"/>
          <w:i w:val="0"/>
        </w:rPr>
        <w:t>121.200</w:t>
      </w:r>
      <w:r>
        <w:rPr>
          <w:b w:val="0"/>
          <w:i w:val="0"/>
        </w:rPr>
        <w:br/>
      </w:r>
      <w:r>
        <w:rPr>
          <w:b w:val="0"/>
          <w:i w:val="0"/>
        </w:rPr>
        <w:br/>
      </w:r>
      <w:r>
        <w:rPr>
          <w:b w:val="0"/>
          <w:i w:val="0"/>
        </w:rPr>
        <w:t>919.387</w:t>
      </w:r>
      <w:r>
        <w:rPr>
          <w:b w:val="0"/>
          <w:i w:val="0"/>
        </w:rPr>
        <w:br/>
      </w:r>
      <w:r>
        <w:rPr>
          <w:b w:val="0"/>
          <w:i w:val="0"/>
        </w:rPr>
        <w:br/>
      </w:r>
      <w:r>
        <w:rPr>
          <w:b w:val="0"/>
          <w:i w:val="0"/>
        </w:rPr>
        <w:t>919.387</w:t>
      </w:r>
      <w:r>
        <w:rPr>
          <w:b w:val="0"/>
          <w:i w:val="0"/>
        </w:rPr>
        <w:br/>
      </w:r>
      <w:r>
        <w:rPr>
          <w:b w:val="0"/>
          <w:i w:val="0"/>
        </w:rPr>
        <w:br/>
      </w:r>
      <w:r>
        <w:rPr>
          <w:b w:val="0"/>
          <w:i w:val="0"/>
        </w:rPr>
        <w:t>1.040.587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Huyện Bình Chánh</w:t>
      </w:r>
      <w:r>
        <w:rPr>
          <w:b w:val="0"/>
          <w:i w:val="0"/>
        </w:rPr>
        <w:br/>
      </w:r>
      <w:r>
        <w:rPr>
          <w:b w:val="0"/>
          <w:i w:val="0"/>
        </w:rPr>
        <w:br/>
      </w:r>
      <w:r>
        <w:rPr>
          <w:b w:val="0"/>
          <w:i w:val="0"/>
        </w:rPr>
        <w:t>1.471.000</w:t>
      </w:r>
      <w:r>
        <w:rPr>
          <w:b w:val="0"/>
          <w:i w:val="0"/>
        </w:rPr>
        <w:br/>
      </w:r>
      <w:r>
        <w:rPr>
          <w:b w:val="0"/>
          <w:i w:val="0"/>
        </w:rPr>
        <w:br/>
      </w:r>
      <w:r>
        <w:rPr>
          <w:b w:val="0"/>
          <w:i w:val="0"/>
        </w:rPr>
        <w:t>1.094.635</w:t>
      </w:r>
      <w:r>
        <w:rPr>
          <w:b w:val="0"/>
          <w:i w:val="0"/>
        </w:rPr>
        <w:br/>
      </w:r>
      <w:r>
        <w:rPr>
          <w:b w:val="0"/>
          <w:i w:val="0"/>
        </w:rPr>
        <w:br/>
      </w:r>
      <w:r>
        <w:rPr>
          <w:b w:val="0"/>
          <w:i w:val="0"/>
        </w:rPr>
        <w:t>161.552</w:t>
      </w:r>
      <w:r>
        <w:rPr>
          <w:b w:val="0"/>
          <w:i w:val="0"/>
        </w:rPr>
        <w:br/>
      </w:r>
      <w:r>
        <w:rPr>
          <w:b w:val="0"/>
          <w:i w:val="0"/>
        </w:rPr>
        <w:br/>
      </w:r>
      <w:r>
        <w:rPr>
          <w:b w:val="0"/>
          <w:i w:val="0"/>
        </w:rPr>
        <w:t>933.083</w:t>
      </w:r>
      <w:r>
        <w:rPr>
          <w:b w:val="0"/>
          <w:i w:val="0"/>
        </w:rPr>
        <w:br/>
      </w:r>
      <w:r>
        <w:rPr>
          <w:b w:val="0"/>
          <w:i w:val="0"/>
        </w:rPr>
        <w:br/>
      </w:r>
      <w:r>
        <w:rPr>
          <w:b w:val="0"/>
          <w:i w:val="0"/>
        </w:rPr>
        <w:t>933.083</w:t>
      </w:r>
      <w:r>
        <w:rPr>
          <w:b w:val="0"/>
          <w:i w:val="0"/>
        </w:rPr>
        <w:br/>
      </w:r>
      <w:r>
        <w:rPr>
          <w:b w:val="0"/>
          <w:i w:val="0"/>
        </w:rPr>
        <w:br/>
      </w:r>
      <w:r>
        <w:rPr>
          <w:b w:val="0"/>
          <w:i w:val="0"/>
        </w:rPr>
        <w:t>1.094.635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Huyện Nhà Bè</w:t>
      </w:r>
      <w:r>
        <w:rPr>
          <w:b w:val="0"/>
          <w:i w:val="0"/>
        </w:rPr>
        <w:br/>
      </w:r>
      <w:r>
        <w:rPr>
          <w:b w:val="0"/>
          <w:i w:val="0"/>
        </w:rPr>
        <w:br/>
      </w:r>
      <w:r>
        <w:rPr>
          <w:b w:val="0"/>
          <w:i w:val="0"/>
        </w:rPr>
        <w:t>1.011.000</w:t>
      </w:r>
      <w:r>
        <w:rPr>
          <w:b w:val="0"/>
          <w:i w:val="0"/>
        </w:rPr>
        <w:br/>
      </w:r>
      <w:r>
        <w:rPr>
          <w:b w:val="0"/>
          <w:i w:val="0"/>
        </w:rPr>
        <w:br/>
      </w:r>
      <w:r>
        <w:rPr>
          <w:b w:val="0"/>
          <w:i w:val="0"/>
        </w:rPr>
        <w:t>443.408</w:t>
      </w:r>
      <w:r>
        <w:rPr>
          <w:b w:val="0"/>
          <w:i w:val="0"/>
        </w:rPr>
        <w:br/>
      </w:r>
      <w:r>
        <w:rPr>
          <w:b w:val="0"/>
          <w:i w:val="0"/>
        </w:rPr>
        <w:br/>
      </w:r>
      <w:r>
        <w:rPr>
          <w:b w:val="0"/>
          <w:i w:val="0"/>
        </w:rPr>
        <w:t>72.745</w:t>
      </w:r>
      <w:r>
        <w:rPr>
          <w:b w:val="0"/>
          <w:i w:val="0"/>
        </w:rPr>
        <w:br/>
      </w:r>
      <w:r>
        <w:rPr>
          <w:b w:val="0"/>
          <w:i w:val="0"/>
        </w:rPr>
        <w:br/>
      </w:r>
      <w:r>
        <w:rPr>
          <w:b w:val="0"/>
          <w:i w:val="0"/>
        </w:rPr>
        <w:t>370.663</w:t>
      </w:r>
      <w:r>
        <w:rPr>
          <w:b w:val="0"/>
          <w:i w:val="0"/>
        </w:rPr>
        <w:br/>
      </w:r>
      <w:r>
        <w:rPr>
          <w:b w:val="0"/>
          <w:i w:val="0"/>
        </w:rPr>
        <w:br/>
      </w:r>
      <w:r>
        <w:rPr>
          <w:b w:val="0"/>
          <w:i w:val="0"/>
        </w:rPr>
        <w:t>370.663</w:t>
      </w:r>
      <w:r>
        <w:rPr>
          <w:b w:val="0"/>
          <w:i w:val="0"/>
        </w:rPr>
        <w:br/>
      </w:r>
      <w:r>
        <w:rPr>
          <w:b w:val="0"/>
          <w:i w:val="0"/>
        </w:rPr>
        <w:br/>
      </w:r>
      <w:r>
        <w:rPr>
          <w:b w:val="0"/>
          <w:i w:val="0"/>
        </w:rPr>
        <w:t>443.408</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Huyện Cần Giờ</w:t>
      </w:r>
      <w:r>
        <w:rPr>
          <w:b w:val="0"/>
          <w:i w:val="0"/>
        </w:rPr>
        <w:br/>
      </w:r>
      <w:r>
        <w:rPr>
          <w:b w:val="0"/>
          <w:i w:val="0"/>
        </w:rPr>
        <w:br/>
      </w:r>
      <w:r>
        <w:rPr>
          <w:b w:val="0"/>
          <w:i w:val="0"/>
        </w:rPr>
        <w:t>90.000</w:t>
      </w:r>
      <w:r>
        <w:rPr>
          <w:b w:val="0"/>
          <w:i w:val="0"/>
        </w:rPr>
        <w:br/>
      </w:r>
      <w:r>
        <w:rPr>
          <w:b w:val="0"/>
          <w:i w:val="0"/>
        </w:rPr>
        <w:br/>
      </w:r>
      <w:r>
        <w:rPr>
          <w:b w:val="0"/>
          <w:i w:val="0"/>
        </w:rPr>
        <w:t>483.765</w:t>
      </w:r>
      <w:r>
        <w:rPr>
          <w:b w:val="0"/>
          <w:i w:val="0"/>
        </w:rPr>
        <w:br/>
      </w:r>
      <w:r>
        <w:rPr>
          <w:b w:val="0"/>
          <w:i w:val="0"/>
        </w:rPr>
        <w:br/>
      </w:r>
      <w:r>
        <w:rPr>
          <w:b w:val="0"/>
          <w:i w:val="0"/>
        </w:rPr>
        <w:t>11.231</w:t>
      </w:r>
      <w:r>
        <w:rPr>
          <w:b w:val="0"/>
          <w:i w:val="0"/>
        </w:rPr>
        <w:br/>
      </w:r>
      <w:r>
        <w:rPr>
          <w:b w:val="0"/>
          <w:i w:val="0"/>
        </w:rPr>
        <w:br/>
      </w:r>
      <w:r>
        <w:rPr>
          <w:b w:val="0"/>
          <w:i w:val="0"/>
        </w:rPr>
        <w:t>472.534</w:t>
      </w:r>
      <w:r>
        <w:rPr>
          <w:b w:val="0"/>
          <w:i w:val="0"/>
        </w:rPr>
        <w:br/>
      </w:r>
      <w:r>
        <w:rPr>
          <w:b w:val="0"/>
          <w:i w:val="0"/>
        </w:rPr>
        <w:br/>
      </w:r>
      <w:r>
        <w:rPr>
          <w:b w:val="0"/>
          <w:i w:val="0"/>
        </w:rPr>
        <w:t>472.534</w:t>
      </w:r>
      <w:r>
        <w:rPr>
          <w:b w:val="0"/>
          <w:i w:val="0"/>
        </w:rPr>
        <w:br/>
      </w:r>
      <w:r>
        <w:rPr>
          <w:b w:val="0"/>
          <w:i w:val="0"/>
        </w:rPr>
        <w:br/>
      </w:r>
      <w:r>
        <w:rPr>
          <w:b w:val="0"/>
          <w:i w:val="0"/>
        </w:rPr>
        <w:t>483.765</w:t>
      </w:r>
      <w:r>
        <w:rPr>
          <w:b w:val="0"/>
          <w:i w:val="0"/>
        </w:rPr>
        <w:br/>
      </w:r>
      <w:r>
        <w:rPr>
          <w:b w:val="0"/>
          <w:i w:val="0"/>
        </w:rPr>
        <w:br/>
      </w:r>
      <w:r>
        <w:rPr>
          <w:b w:val="0"/>
          <w:i w:val="0"/>
        </w:rPr>
        <w:br/>
      </w:r>
      <w:r>
        <w:rPr>
          <w:b w:val="0"/>
          <w:i w:val="0"/>
        </w:rPr>
        <w:br/>
      </w:r>
      <w:r>
        <w:rPr>
          <w:b/>
          <w:i w:val="0"/>
        </w:rPr>
        <w:t>PHỤ LỤC SỐ 12</w:t>
      </w:r>
      <w:r>
        <w:rPr>
          <w:b w:val="0"/>
          <w:i w:val="0"/>
        </w:rPr>
        <w:br/>
      </w:r>
      <w:r>
        <w:rPr>
          <w:b w:val="0"/>
          <w:i w:val="0"/>
        </w:rPr>
        <w:t>TỶ LỆ PHẦN TRĂM (%) PHÂN CHIA CÁC KHOẢN THU CHO NGÂN SÁCH CẤP HUYỆN NĂM 2017</w:t>
      </w:r>
      <w:r>
        <w:br/>
      </w:r>
      <w:r>
        <w:rPr>
          <w:b w:val="0"/>
          <w:i/>
        </w:rPr>
        <w:t>(Ban hành kèm theo Quyết định số 55/2016/QĐ-UBND ngày 10 tháng 12 năm 2016)</w:t>
      </w:r>
      <w:r>
        <w:rPr>
          <w:b w:val="0"/>
          <w:i w:val="0"/>
        </w:rPr>
        <w:br/>
      </w:r>
      <w:r>
        <w:rPr>
          <w:b w:val="0"/>
          <w:i w:val="0"/>
        </w:rPr>
        <w:t>Đơn vị tính: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w:t>
      </w:r>
      <w:r>
        <w:rPr>
          <w:b w:val="0"/>
          <w:i w:val="0"/>
        </w:rPr>
        <w:br/>
      </w:r>
      <w:r>
        <w:rPr>
          <w:b w:val="0"/>
          <w:i w:val="0"/>
        </w:rPr>
        <w:br/>
      </w:r>
      <w:r>
        <w:rPr>
          <w:b/>
          <w:i w:val="0"/>
        </w:rPr>
        <w:t>Các khoản thu phân chia tỷ lệ %</w:t>
      </w:r>
      <w:r>
        <w:rPr>
          <w:b w:val="0"/>
          <w:i w:val="0"/>
        </w:rPr>
        <w:br/>
      </w:r>
      <w:r>
        <w:rPr>
          <w:b w:val="0"/>
          <w:i w:val="0"/>
        </w:rPr>
        <w:br/>
      </w:r>
      <w:r>
        <w:rPr>
          <w:b/>
          <w:i w:val="0"/>
        </w:rPr>
        <w:t>Các khoản thu NSQH hưởng 100%</w:t>
      </w:r>
      <w:r>
        <w:rPr>
          <w:b w:val="0"/>
          <w:i w:val="0"/>
        </w:rPr>
        <w:br/>
      </w:r>
      <w:r>
        <w:rPr>
          <w:b w:val="0"/>
          <w:i w:val="0"/>
        </w:rPr>
        <w:br/>
      </w:r>
      <w:r>
        <w:rPr>
          <w:b/>
          <w:i w:val="0"/>
        </w:rPr>
        <w:t>Tỷ trọng lệ phí trước bạ nhà, đất/Tổng lệ phí trước bạ</w:t>
      </w:r>
      <w:r>
        <w:rPr>
          <w:b w:val="0"/>
          <w:i w:val="0"/>
        </w:rPr>
        <w:br/>
      </w:r>
      <w:r>
        <w:rPr>
          <w:b w:val="0"/>
          <w:i w:val="0"/>
        </w:rPr>
        <w:br/>
      </w:r>
      <w:r>
        <w:rPr>
          <w:b w:val="0"/>
          <w:i w:val="0"/>
        </w:rPr>
        <w:br/>
      </w:r>
      <w:r>
        <w:rPr>
          <w:b w:val="0"/>
          <w:i w:val="0"/>
        </w:rPr>
        <w:br/>
      </w:r>
      <w:r>
        <w:rPr>
          <w:b/>
          <w:i w:val="0"/>
        </w:rPr>
        <w:t>Thuế GTGT thu từ khu vực CTN và DV ngoài quốc doanh</w:t>
      </w:r>
      <w:r>
        <w:rPr>
          <w:b w:val="0"/>
          <w:i w:val="0"/>
        </w:rPr>
        <w:br/>
      </w:r>
      <w:r>
        <w:rPr>
          <w:b w:val="0"/>
          <w:i w:val="0"/>
        </w:rPr>
        <w:br/>
      </w:r>
      <w:r>
        <w:rPr>
          <w:b/>
          <w:i w:val="0"/>
        </w:rPr>
        <w:t>Thuế TNDN thu từ khu vực CTN và DV ngoài quốc doanh</w:t>
      </w:r>
      <w:r>
        <w:rPr>
          <w:b w:val="0"/>
          <w:i w:val="0"/>
        </w:rPr>
        <w:br/>
      </w:r>
      <w:r>
        <w:rPr>
          <w:b w:val="0"/>
          <w:i w:val="0"/>
        </w:rPr>
        <w:br/>
      </w:r>
      <w:r>
        <w:rPr>
          <w:b/>
          <w:i w:val="0"/>
        </w:rPr>
        <w:t>Lệ phí Môn bài (trừ thu từ cá nhân, hộ KD) và Thuế Tài nguyên của các DN, HTX thuộc Chi cục thuế quản lý; Thuế sử dụng đất nông nghiệp (trừ thu từ hộ GĐ), thu phí-lệ phí, thu khác thuộc thẩm quyền của QH</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Quận 1</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t>100%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Quận 2</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Quận 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100%</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Quận 4</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Quận 5</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4,70%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6</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7</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Quận 8</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Quận 9</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Quận 10</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Quận 11</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Quận 12</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Quận Phú Nhuận</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Quận Gò Vấp</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8,70%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Quận Bình Thạnh</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Quận Tân Bình</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7,80%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Quận Tân Phú</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Quận Bình Tân</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Quận Thủ Đức</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7,80%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Huyện Củ Chi</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Huyện Hóc Môn</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Huyện Bình Chánh</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Huyện Nhà Bè</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28,30%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Huyện Cần Giờ</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100%</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i w:val="0"/>
        </w:rPr>
        <w:t>PHỤ LỤC SỐ 13</w:t>
      </w:r>
      <w:r>
        <w:rPr>
          <w:b w:val="0"/>
          <w:i w:val="0"/>
        </w:rPr>
        <w:br/>
      </w:r>
      <w:r>
        <w:rPr>
          <w:b w:val="0"/>
          <w:i w:val="0"/>
        </w:rPr>
        <w:t>ĐỊNH MỨC PHÂN BỔ DỰ TOÁN NĂM 2017</w:t>
      </w:r>
      <w:r>
        <w:br/>
      </w:r>
      <w:r>
        <w:rPr>
          <w:b w:val="0"/>
          <w:i/>
        </w:rPr>
        <w:t>(Ban hành kèm theo Quyết định số 55/2016/QĐ-UBND ngày 10 tháng 12 năm 2016)</w:t>
      </w:r>
      <w:r>
        <w:rPr>
          <w:b w:val="0"/>
          <w:i w:val="0"/>
        </w:rPr>
        <w:br/>
      </w:r>
      <w:r>
        <w:rPr>
          <w:b w:val="0"/>
          <w:i w:val="0"/>
        </w:rPr>
        <w:br/>
      </w:r>
      <w:r>
        <w:rPr>
          <w:b w:val="0"/>
          <w:i w:val="0"/>
        </w:rPr>
        <w:br/>
      </w:r>
      <w:r>
        <w:rPr>
          <w:b w:val="0"/>
          <w:i w:val="0"/>
        </w:rPr>
        <w:br/>
      </w:r>
      <w:r>
        <w:rPr>
          <w:b w:val="0"/>
          <w:i w:val="0"/>
        </w:rPr>
        <w:br/>
      </w:r>
      <w:r>
        <w:rPr>
          <w:b/>
          <w:i w:val="0"/>
        </w:rPr>
        <w:t>Nội dung chi</w:t>
      </w:r>
      <w:r>
        <w:rPr>
          <w:b w:val="0"/>
          <w:i w:val="0"/>
        </w:rPr>
        <w:br/>
      </w:r>
      <w:r>
        <w:rPr>
          <w:b w:val="0"/>
          <w:i w:val="0"/>
        </w:rPr>
        <w:br/>
      </w:r>
      <w:r>
        <w:rPr>
          <w:b/>
          <w:i w:val="0"/>
        </w:rPr>
        <w:t>Năm 2016</w:t>
      </w:r>
      <w:r>
        <w:rPr>
          <w:b w:val="0"/>
          <w:i w:val="0"/>
        </w:rPr>
        <w:br/>
      </w:r>
      <w:r>
        <w:rPr>
          <w:b w:val="0"/>
          <w:i w:val="0"/>
        </w:rPr>
        <w:br/>
      </w:r>
      <w:r>
        <w:rPr>
          <w:b/>
          <w:i w:val="0"/>
        </w:rPr>
        <w:t>Năm 2017</w:t>
      </w:r>
      <w:r>
        <w:rPr>
          <w:b w:val="0"/>
          <w:i w:val="0"/>
        </w:rPr>
        <w:br/>
      </w:r>
      <w:r>
        <w:rPr>
          <w:b w:val="0"/>
          <w:i w:val="0"/>
        </w:rPr>
        <w:br/>
      </w:r>
      <w:r>
        <w:rPr>
          <w:b/>
          <w:i w:val="0"/>
        </w:rPr>
        <w:t>So sánh (DT 2017/DT 2016)</w:t>
      </w:r>
      <w:r>
        <w:rPr>
          <w:b w:val="0"/>
          <w:i w:val="0"/>
        </w:rPr>
        <w:br/>
      </w:r>
      <w:r>
        <w:rPr>
          <w:b w:val="0"/>
          <w:i w:val="0"/>
        </w:rPr>
        <w:br/>
      </w:r>
      <w:r>
        <w:rPr>
          <w:b w:val="0"/>
          <w:i w:val="0"/>
        </w:rPr>
        <w:br/>
      </w:r>
      <w:r>
        <w:rPr>
          <w:b w:val="0"/>
          <w:i w:val="0"/>
        </w:rPr>
        <w:br/>
      </w:r>
      <w:r>
        <w:rPr>
          <w:b/>
          <w:i w:val="0"/>
        </w:rPr>
        <w:t>1. Sự nghiệp Giáo dục đào tạo</w:t>
      </w:r>
      <w:r>
        <w:rPr>
          <w:b w:val="0"/>
          <w:i w:val="0"/>
        </w:rPr>
        <w:br/>
      </w:r>
      <w:r>
        <w:rPr>
          <w:b w:val="0"/>
          <w:i w:val="0"/>
        </w:rPr>
        <w:br/>
      </w:r>
      <w:r>
        <w:rPr>
          <w:b w:val="0"/>
          <w:i w:val="0"/>
        </w:rPr>
        <w:br/>
      </w:r>
      <w:r>
        <w:rPr>
          <w:b w:val="0"/>
          <w:i w:val="0"/>
        </w:rPr>
        <w:br/>
      </w:r>
      <w:r>
        <w:rPr>
          <w:b/>
          <w:i/>
        </w:rPr>
        <w:t>1.1- Khối Trung học phổ thông thành phố (đồng/học sinh/năm):</w:t>
      </w:r>
      <w:r>
        <w:rPr>
          <w:b w:val="0"/>
          <w:i w:val="0"/>
        </w:rPr>
        <w:br/>
      </w:r>
      <w:r>
        <w:rPr>
          <w:b w:val="0"/>
          <w:i w:val="0"/>
        </w:rPr>
        <w:br/>
      </w:r>
      <w:r>
        <w:rPr>
          <w:b w:val="0"/>
          <w:i w:val="0"/>
        </w:rPr>
        <w:br/>
      </w:r>
      <w:r>
        <w:rPr>
          <w:b w:val="0"/>
          <w:i w:val="0"/>
        </w:rPr>
        <w:br/>
      </w:r>
      <w:r>
        <w:rPr>
          <w:b w:val="0"/>
          <w:i w:val="0"/>
        </w:rPr>
        <w:t>- Định mức học sinh thường</w:t>
      </w:r>
      <w:r>
        <w:rPr>
          <w:b w:val="0"/>
          <w:i w:val="0"/>
        </w:rPr>
        <w:br/>
      </w:r>
      <w:r>
        <w:rPr>
          <w:b w:val="0"/>
          <w:i w:val="0"/>
        </w:rPr>
        <w:br/>
      </w:r>
      <w:r>
        <w:rPr>
          <w:b w:val="0"/>
          <w:i w:val="0"/>
        </w:rPr>
        <w:t>5.505.000</w:t>
      </w:r>
      <w:r>
        <w:rPr>
          <w:b w:val="0"/>
          <w:i w:val="0"/>
        </w:rPr>
        <w:br/>
      </w:r>
      <w:r>
        <w:rPr>
          <w:b w:val="0"/>
          <w:i w:val="0"/>
        </w:rPr>
        <w:br/>
      </w:r>
      <w:r>
        <w:rPr>
          <w:b w:val="0"/>
          <w:i w:val="0"/>
        </w:rPr>
        <w:t>5.753.000</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 Định mức học sinh chuyên:</w:t>
      </w:r>
      <w:r>
        <w:rPr>
          <w:b w:val="0"/>
          <w:i w:val="0"/>
        </w:rPr>
        <w:br/>
      </w:r>
      <w:r>
        <w:rPr>
          <w:b w:val="0"/>
          <w:i w:val="0"/>
        </w:rPr>
        <w:br/>
      </w:r>
      <w:r>
        <w:rPr>
          <w:b w:val="0"/>
          <w:i w:val="0"/>
        </w:rPr>
        <w:t>16.966.000</w:t>
      </w:r>
      <w:r>
        <w:rPr>
          <w:b w:val="0"/>
          <w:i w:val="0"/>
        </w:rPr>
        <w:br/>
      </w:r>
      <w:r>
        <w:rPr>
          <w:b w:val="0"/>
          <w:i w:val="0"/>
        </w:rPr>
        <w:br/>
      </w:r>
      <w:r>
        <w:rPr>
          <w:b w:val="0"/>
          <w:i w:val="0"/>
        </w:rPr>
        <w:t>17.760.000</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i/>
        </w:rPr>
        <w:t>1.2- Khối quận - huyện (đồng/học sinh/năm):</w:t>
      </w:r>
      <w:r>
        <w:rPr>
          <w:b w:val="0"/>
          <w:i w:val="0"/>
        </w:rPr>
        <w:br/>
      </w:r>
      <w:r>
        <w:rPr>
          <w:b w:val="0"/>
          <w:i w:val="0"/>
        </w:rPr>
        <w:br/>
      </w:r>
      <w:r>
        <w:rPr>
          <w:b w:val="0"/>
          <w:i w:val="0"/>
        </w:rPr>
        <w:br/>
      </w:r>
      <w:r>
        <w:rPr>
          <w:b w:val="0"/>
          <w:i w:val="0"/>
        </w:rPr>
        <w:br/>
      </w:r>
      <w:r>
        <w:rPr>
          <w:b w:val="0"/>
          <w:i w:val="0"/>
        </w:rPr>
        <w:t>- Định mức nhà trẻ</w:t>
      </w:r>
      <w:r>
        <w:rPr>
          <w:b w:val="0"/>
          <w:i w:val="0"/>
        </w:rPr>
        <w:br/>
      </w:r>
      <w:r>
        <w:rPr>
          <w:b w:val="0"/>
          <w:i w:val="0"/>
        </w:rPr>
        <w:br/>
      </w:r>
      <w:r>
        <w:rPr>
          <w:b w:val="0"/>
          <w:i w:val="0"/>
        </w:rPr>
        <w:t>10.065.000</w:t>
      </w:r>
      <w:r>
        <w:rPr>
          <w:b w:val="0"/>
          <w:i w:val="0"/>
        </w:rPr>
        <w:br/>
      </w:r>
      <w:r>
        <w:rPr>
          <w:b w:val="0"/>
          <w:i w:val="0"/>
        </w:rPr>
        <w:br/>
      </w:r>
      <w:r>
        <w:rPr>
          <w:b w:val="0"/>
          <w:i w:val="0"/>
        </w:rPr>
        <w:t>11.028.000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 Định mức Mẫu giáo</w:t>
      </w:r>
      <w:r>
        <w:rPr>
          <w:b w:val="0"/>
          <w:i w:val="0"/>
        </w:rPr>
        <w:br/>
      </w:r>
      <w:r>
        <w:rPr>
          <w:b w:val="0"/>
          <w:i w:val="0"/>
        </w:rPr>
        <w:br/>
      </w:r>
      <w:r>
        <w:rPr>
          <w:b w:val="0"/>
          <w:i w:val="0"/>
        </w:rPr>
        <w:t>6.572.000</w:t>
      </w:r>
      <w:r>
        <w:rPr>
          <w:b w:val="0"/>
          <w:i w:val="0"/>
        </w:rPr>
        <w:br/>
      </w:r>
      <w:r>
        <w:rPr>
          <w:b w:val="0"/>
          <w:i w:val="0"/>
        </w:rPr>
        <w:br/>
      </w:r>
      <w:r>
        <w:rPr>
          <w:b w:val="0"/>
          <w:i w:val="0"/>
        </w:rPr>
        <w:t>8.763.000</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 Định mức Tiểu học</w:t>
      </w:r>
      <w:r>
        <w:rPr>
          <w:b w:val="0"/>
          <w:i w:val="0"/>
        </w:rPr>
        <w:br/>
      </w:r>
      <w:r>
        <w:rPr>
          <w:b w:val="0"/>
          <w:i w:val="0"/>
        </w:rPr>
        <w:br/>
      </w:r>
      <w:r>
        <w:rPr>
          <w:b w:val="0"/>
          <w:i w:val="0"/>
        </w:rPr>
        <w:t>4.438.000</w:t>
      </w:r>
      <w:r>
        <w:rPr>
          <w:b w:val="0"/>
          <w:i w:val="0"/>
        </w:rPr>
        <w:br/>
      </w:r>
      <w:r>
        <w:rPr>
          <w:b w:val="0"/>
          <w:i w:val="0"/>
        </w:rPr>
        <w:br/>
      </w:r>
      <w:r>
        <w:rPr>
          <w:b w:val="0"/>
          <w:i w:val="0"/>
        </w:rPr>
        <w:t>5.073.000</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 Định mức Trung học cơ sở</w:t>
      </w:r>
      <w:r>
        <w:rPr>
          <w:b w:val="0"/>
          <w:i w:val="0"/>
        </w:rPr>
        <w:br/>
      </w:r>
      <w:r>
        <w:rPr>
          <w:b w:val="0"/>
          <w:i w:val="0"/>
        </w:rPr>
        <w:br/>
      </w:r>
      <w:r>
        <w:rPr>
          <w:b w:val="0"/>
          <w:i w:val="0"/>
        </w:rPr>
        <w:t>4.488.000</w:t>
      </w:r>
      <w:r>
        <w:rPr>
          <w:b w:val="0"/>
          <w:i w:val="0"/>
        </w:rPr>
        <w:br/>
      </w:r>
      <w:r>
        <w:rPr>
          <w:b w:val="0"/>
          <w:i w:val="0"/>
        </w:rPr>
        <w:br/>
      </w:r>
      <w:r>
        <w:rPr>
          <w:b w:val="0"/>
          <w:i w:val="0"/>
        </w:rPr>
        <w:t>4.723.000</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i/>
        </w:rPr>
        <w:t>1.3- Các Trung tâm (đồng/người/năm):</w:t>
      </w:r>
      <w:r>
        <w:rPr>
          <w:b w:val="0"/>
          <w:i w:val="0"/>
        </w:rPr>
        <w:br/>
      </w:r>
      <w:r>
        <w:rPr>
          <w:b w:val="0"/>
          <w:i w:val="0"/>
        </w:rPr>
        <w:br/>
      </w:r>
      <w:r>
        <w:rPr>
          <w:b w:val="0"/>
          <w:i w:val="0"/>
        </w:rPr>
        <w:br/>
      </w:r>
      <w:r>
        <w:rPr>
          <w:b w:val="0"/>
          <w:i w:val="0"/>
        </w:rPr>
        <w:br/>
      </w:r>
      <w:r>
        <w:rPr>
          <w:b w:val="0"/>
          <w:i w:val="0"/>
        </w:rPr>
        <w:t>- Trung tâm hướng nghiệp dạy nghề</w:t>
      </w:r>
      <w:r>
        <w:rPr>
          <w:b w:val="0"/>
          <w:i w:val="0"/>
        </w:rPr>
        <w:br/>
      </w:r>
      <w:r>
        <w:rPr>
          <w:b w:val="0"/>
          <w:i w:val="0"/>
        </w:rPr>
        <w:br/>
      </w:r>
      <w:r>
        <w:rPr>
          <w:b w:val="0"/>
          <w:i w:val="0"/>
        </w:rPr>
        <w:t>92.978.000</w:t>
      </w:r>
      <w:r>
        <w:rPr>
          <w:b w:val="0"/>
          <w:i w:val="0"/>
        </w:rPr>
        <w:br/>
      </w:r>
      <w:r>
        <w:rPr>
          <w:b w:val="0"/>
          <w:i w:val="0"/>
        </w:rPr>
        <w:br/>
      </w:r>
      <w:r>
        <w:rPr>
          <w:b w:val="0"/>
          <w:i w:val="0"/>
        </w:rPr>
        <w:t>101.742.000</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t>- Trường khuyết tật</w:t>
      </w:r>
      <w:r>
        <w:rPr>
          <w:b w:val="0"/>
          <w:i w:val="0"/>
        </w:rPr>
        <w:br/>
      </w:r>
      <w:r>
        <w:rPr>
          <w:b w:val="0"/>
          <w:i w:val="0"/>
        </w:rPr>
        <w:br/>
      </w:r>
      <w:r>
        <w:rPr>
          <w:b w:val="0"/>
          <w:i w:val="0"/>
        </w:rPr>
        <w:t>100.395.000</w:t>
      </w:r>
      <w:r>
        <w:rPr>
          <w:b w:val="0"/>
          <w:i w:val="0"/>
        </w:rPr>
        <w:br/>
      </w:r>
      <w:r>
        <w:rPr>
          <w:b w:val="0"/>
          <w:i w:val="0"/>
        </w:rPr>
        <w:br/>
      </w:r>
      <w:r>
        <w:rPr>
          <w:b w:val="0"/>
          <w:i w:val="0"/>
        </w:rPr>
        <w:t>108.613.000</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 Trường Bồi dưỡng giáo dục</w:t>
      </w:r>
      <w:r>
        <w:rPr>
          <w:b w:val="0"/>
          <w:i w:val="0"/>
        </w:rPr>
        <w:br/>
      </w:r>
      <w:r>
        <w:rPr>
          <w:b w:val="0"/>
          <w:i w:val="0"/>
        </w:rPr>
        <w:br/>
      </w:r>
      <w:r>
        <w:rPr>
          <w:b w:val="0"/>
          <w:i w:val="0"/>
        </w:rPr>
        <w:t>92.978.000</w:t>
      </w:r>
      <w:r>
        <w:rPr>
          <w:b w:val="0"/>
          <w:i w:val="0"/>
        </w:rPr>
        <w:br/>
      </w:r>
      <w:r>
        <w:rPr>
          <w:b w:val="0"/>
          <w:i w:val="0"/>
        </w:rPr>
        <w:br/>
      </w:r>
      <w:r>
        <w:rPr>
          <w:b w:val="0"/>
          <w:i w:val="0"/>
        </w:rPr>
        <w:t>108.170.000</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 Trung tâm GDTX</w:t>
      </w:r>
      <w:r>
        <w:rPr>
          <w:b w:val="0"/>
          <w:i w:val="0"/>
        </w:rPr>
        <w:br/>
      </w:r>
      <w:r>
        <w:rPr>
          <w:b w:val="0"/>
          <w:i w:val="0"/>
        </w:rPr>
        <w:br/>
      </w:r>
      <w:r>
        <w:rPr>
          <w:b w:val="0"/>
          <w:i w:val="0"/>
        </w:rPr>
        <w:t>92.978.000</w:t>
      </w:r>
      <w:r>
        <w:rPr>
          <w:b w:val="0"/>
          <w:i w:val="0"/>
        </w:rPr>
        <w:br/>
      </w:r>
      <w:r>
        <w:rPr>
          <w:b w:val="0"/>
          <w:i w:val="0"/>
        </w:rPr>
        <w:br/>
      </w:r>
      <w:r>
        <w:rPr>
          <w:b w:val="0"/>
          <w:i w:val="0"/>
        </w:rPr>
        <w:t>97.829.000</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i w:val="0"/>
        </w:rPr>
        <w:t>2. Sự nghiệp Y tế</w:t>
      </w:r>
      <w:r>
        <w:rPr>
          <w:b w:val="0"/>
          <w:i w:val="0"/>
        </w:rPr>
        <w:br/>
      </w:r>
      <w:r>
        <w:rPr>
          <w:b w:val="0"/>
          <w:i w:val="0"/>
        </w:rPr>
        <w:br/>
      </w:r>
      <w:r>
        <w:rPr>
          <w:b w:val="0"/>
          <w:i w:val="0"/>
        </w:rPr>
        <w:br/>
      </w:r>
      <w:r>
        <w:rPr>
          <w:b w:val="0"/>
          <w:i w:val="0"/>
        </w:rPr>
        <w:br/>
      </w:r>
      <w:r>
        <w:rPr>
          <w:b/>
          <w:i/>
        </w:rPr>
        <w:t>2.1- Khối bệnh viện (đồng/giường bệnh/năm)</w:t>
      </w:r>
      <w:r>
        <w:rPr>
          <w:b w:val="0"/>
          <w:i w:val="0"/>
        </w:rPr>
        <w:br/>
      </w:r>
      <w:r>
        <w:rPr>
          <w:b w:val="0"/>
          <w:i w:val="0"/>
        </w:rPr>
        <w:br/>
      </w:r>
      <w:r>
        <w:rPr>
          <w:b w:val="0"/>
          <w:i w:val="0"/>
        </w:rPr>
        <w:br/>
      </w:r>
      <w:r>
        <w:rPr>
          <w:b w:val="0"/>
          <w:i w:val="0"/>
        </w:rPr>
        <w:br/>
      </w:r>
      <w:r>
        <w:rPr>
          <w:b w:val="0"/>
          <w:i w:val="0"/>
        </w:rPr>
        <w:t>- Định mức Bệnh viện thành phố</w:t>
      </w:r>
      <w:r>
        <w:rPr>
          <w:b w:val="0"/>
          <w:i w:val="0"/>
        </w:rPr>
        <w:br/>
      </w:r>
      <w:r>
        <w:rPr>
          <w:b w:val="0"/>
          <w:i w:val="0"/>
        </w:rPr>
        <w:br/>
      </w:r>
      <w:r>
        <w:rPr>
          <w:b w:val="0"/>
          <w:i w:val="0"/>
        </w:rPr>
        <w:t>91.840.000</w:t>
      </w:r>
      <w:r>
        <w:rPr>
          <w:b w:val="0"/>
          <w:i w:val="0"/>
        </w:rPr>
        <w:br/>
      </w:r>
      <w:r>
        <w:rPr>
          <w:b w:val="0"/>
          <w:i w:val="0"/>
        </w:rPr>
        <w:br/>
      </w:r>
      <w:r>
        <w:rPr>
          <w:b w:val="0"/>
          <w:i w:val="0"/>
        </w:rPr>
        <w:t>79.104.000</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val="0"/>
          <w:i w:val="0"/>
        </w:rPr>
        <w:t>* Riêng khu điều trị Phong Bến sắn, Bệnh viện Nhân Ái và 325 giường của Bệnh viện Tâm thần</w:t>
      </w:r>
      <w:r>
        <w:rPr>
          <w:b w:val="0"/>
          <w:i w:val="0"/>
        </w:rPr>
        <w:br/>
      </w:r>
      <w:r>
        <w:rPr>
          <w:b w:val="0"/>
          <w:i w:val="0"/>
        </w:rPr>
        <w:br/>
      </w:r>
      <w:r>
        <w:rPr>
          <w:b w:val="0"/>
          <w:i w:val="0"/>
        </w:rPr>
        <w:t>91.840.000</w:t>
      </w:r>
      <w:r>
        <w:rPr>
          <w:b w:val="0"/>
          <w:i w:val="0"/>
        </w:rPr>
        <w:br/>
      </w:r>
      <w:r>
        <w:rPr>
          <w:b w:val="0"/>
          <w:i w:val="0"/>
        </w:rPr>
        <w:br/>
      </w:r>
      <w:r>
        <w:rPr>
          <w:b w:val="0"/>
          <w:i w:val="0"/>
        </w:rPr>
        <w:t>93.273.000</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 Định mức Bệnh viện quận, huyện</w:t>
      </w:r>
      <w:r>
        <w:rPr>
          <w:b w:val="0"/>
          <w:i w:val="0"/>
        </w:rPr>
        <w:br/>
      </w:r>
      <w:r>
        <w:rPr>
          <w:b w:val="0"/>
          <w:i w:val="0"/>
        </w:rPr>
        <w:br/>
      </w:r>
      <w:r>
        <w:rPr>
          <w:b w:val="0"/>
          <w:i w:val="0"/>
        </w:rPr>
        <w:t>66.426.000</w:t>
      </w:r>
      <w:r>
        <w:rPr>
          <w:b w:val="0"/>
          <w:i w:val="0"/>
        </w:rPr>
        <w:br/>
      </w:r>
      <w:r>
        <w:rPr>
          <w:b w:val="0"/>
          <w:i w:val="0"/>
        </w:rPr>
        <w:br/>
      </w:r>
      <w:r>
        <w:rPr>
          <w:b w:val="0"/>
          <w:i w:val="0"/>
        </w:rPr>
        <w:t>76.621.000</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i/>
        </w:rPr>
        <w:t>2.2- Khối dự phòng:</w:t>
      </w:r>
      <w:r>
        <w:rPr>
          <w:b w:val="0"/>
          <w:i w:val="0"/>
        </w:rPr>
        <w:br/>
      </w:r>
      <w:r>
        <w:rPr>
          <w:b w:val="0"/>
          <w:i w:val="0"/>
        </w:rPr>
        <w:br/>
      </w:r>
      <w:r>
        <w:rPr>
          <w:b w:val="0"/>
          <w:i w:val="0"/>
        </w:rPr>
        <w:br/>
      </w:r>
      <w:r>
        <w:rPr>
          <w:b w:val="0"/>
          <w:i w:val="0"/>
        </w:rPr>
        <w:br/>
      </w:r>
      <w:r>
        <w:rPr>
          <w:b w:val="0"/>
          <w:i w:val="0"/>
        </w:rPr>
        <w:t>- Định mức chi trên giường bệnh (đồng/giường bệnh/năm)</w:t>
      </w:r>
      <w:r>
        <w:rPr>
          <w:b w:val="0"/>
          <w:i w:val="0"/>
        </w:rPr>
        <w:br/>
      </w:r>
      <w:r>
        <w:rPr>
          <w:b w:val="0"/>
          <w:i w:val="0"/>
        </w:rPr>
        <w:br/>
      </w:r>
      <w:r>
        <w:rPr>
          <w:b w:val="0"/>
          <w:i w:val="0"/>
        </w:rPr>
        <w:t>88.855.000</w:t>
      </w:r>
      <w:r>
        <w:rPr>
          <w:b w:val="0"/>
          <w:i w:val="0"/>
        </w:rPr>
        <w:br/>
      </w:r>
      <w:r>
        <w:rPr>
          <w:b w:val="0"/>
          <w:i w:val="0"/>
        </w:rPr>
        <w:br/>
      </w:r>
      <w:r>
        <w:rPr>
          <w:b w:val="0"/>
          <w:i w:val="0"/>
        </w:rPr>
        <w:t>129.290.000</w:t>
      </w:r>
      <w:r>
        <w:rPr>
          <w:b w:val="0"/>
          <w:i w:val="0"/>
        </w:rPr>
        <w:br/>
      </w:r>
      <w:r>
        <w:rPr>
          <w:b w:val="0"/>
          <w:i w:val="0"/>
        </w:rPr>
        <w:br/>
      </w:r>
      <w:r>
        <w:rPr>
          <w:b w:val="0"/>
          <w:i w:val="0"/>
        </w:rPr>
        <w:t>146%</w:t>
      </w:r>
      <w:r>
        <w:rPr>
          <w:b w:val="0"/>
          <w:i w:val="0"/>
        </w:rPr>
        <w:br/>
      </w:r>
      <w:r>
        <w:rPr>
          <w:b w:val="0"/>
          <w:i w:val="0"/>
        </w:rPr>
        <w:br/>
      </w:r>
      <w:r>
        <w:rPr>
          <w:b w:val="0"/>
          <w:i w:val="0"/>
        </w:rPr>
        <w:br/>
      </w:r>
      <w:r>
        <w:rPr>
          <w:b w:val="0"/>
          <w:i w:val="0"/>
        </w:rPr>
        <w:br/>
      </w:r>
      <w:r>
        <w:rPr>
          <w:b w:val="0"/>
          <w:i w:val="0"/>
        </w:rPr>
        <w:t>- Định mức chi trên người dân (đồng/người dân/năm)</w:t>
      </w:r>
      <w:r>
        <w:rPr>
          <w:b w:val="0"/>
          <w:i w:val="0"/>
        </w:rPr>
        <w:br/>
      </w:r>
      <w:r>
        <w:rPr>
          <w:b w:val="0"/>
          <w:i w:val="0"/>
        </w:rPr>
        <w:br/>
      </w:r>
      <w:r>
        <w:rPr>
          <w:b w:val="0"/>
          <w:i w:val="0"/>
        </w:rPr>
        <w:t>51.400</w:t>
      </w:r>
      <w:r>
        <w:rPr>
          <w:b w:val="0"/>
          <w:i w:val="0"/>
        </w:rPr>
        <w:br/>
      </w:r>
      <w:r>
        <w:rPr>
          <w:b w:val="0"/>
          <w:i w:val="0"/>
        </w:rPr>
        <w:br/>
      </w:r>
      <w:r>
        <w:rPr>
          <w:b w:val="0"/>
          <w:i w:val="0"/>
        </w:rPr>
        <w:t>48.000</w:t>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i w:val="0"/>
        </w:rPr>
        <w:t>3. Quản lý Hành chính Nhà nước, Đảng, Đoàn thể, Tổ chức Chính trị xã hội</w:t>
      </w:r>
      <w:r>
        <w:rPr>
          <w:b w:val="0"/>
          <w:i w:val="0"/>
        </w:rPr>
        <w:br/>
      </w:r>
      <w:r>
        <w:rPr>
          <w:b w:val="0"/>
          <w:i w:val="0"/>
        </w:rPr>
        <w:br/>
      </w:r>
      <w:r>
        <w:rPr>
          <w:b/>
          <w:i w:val="0"/>
        </w:rPr>
        <w:t>Biên chế</w:t>
      </w:r>
      <w:r>
        <w:rPr>
          <w:b w:val="0"/>
          <w:i w:val="0"/>
        </w:rPr>
        <w:br/>
      </w:r>
      <w:r>
        <w:rPr>
          <w:b w:val="0"/>
          <w:i w:val="0"/>
        </w:rPr>
        <w:br/>
      </w:r>
      <w:r>
        <w:rPr>
          <w:b/>
          <w:i w:val="0"/>
        </w:rPr>
        <w:t>Hợp đồng theo Nghị định 68/2000/NĐ-CP</w:t>
      </w:r>
      <w:r>
        <w:rPr>
          <w:b w:val="0"/>
          <w:i w:val="0"/>
        </w:rPr>
        <w:br/>
      </w:r>
      <w:r>
        <w:rPr>
          <w:b w:val="0"/>
          <w:i w:val="0"/>
        </w:rPr>
        <w:br/>
      </w:r>
      <w:r>
        <w:rPr>
          <w:b/>
          <w:i w:val="0"/>
        </w:rPr>
        <w:t>Biên chế</w:t>
      </w:r>
      <w:r>
        <w:rPr>
          <w:b w:val="0"/>
          <w:i w:val="0"/>
        </w:rPr>
        <w:br/>
      </w:r>
      <w:r>
        <w:rPr>
          <w:b w:val="0"/>
          <w:i w:val="0"/>
        </w:rPr>
        <w:br/>
      </w:r>
      <w:r>
        <w:rPr>
          <w:b/>
          <w:i w:val="0"/>
        </w:rPr>
        <w:t>Hợp đồng theo Nghị định 68/2000/NĐ-CP</w:t>
      </w:r>
      <w:r>
        <w:rPr>
          <w:b w:val="0"/>
          <w:i w:val="0"/>
        </w:rPr>
        <w:br/>
      </w:r>
      <w:r>
        <w:rPr>
          <w:b w:val="0"/>
          <w:i w:val="0"/>
        </w:rPr>
        <w:br/>
      </w:r>
      <w:r>
        <w:rPr>
          <w:b/>
          <w:i w:val="0"/>
        </w:rPr>
        <w:t>Biên chế</w:t>
      </w:r>
      <w:r>
        <w:rPr>
          <w:b w:val="0"/>
          <w:i w:val="0"/>
        </w:rPr>
        <w:br/>
      </w:r>
      <w:r>
        <w:rPr>
          <w:b w:val="0"/>
          <w:i w:val="0"/>
        </w:rPr>
        <w:br/>
      </w:r>
      <w:r>
        <w:rPr>
          <w:b/>
          <w:i w:val="0"/>
        </w:rPr>
        <w:t>Hợp đồng theo NĐ68</w:t>
      </w:r>
      <w:r>
        <w:rPr>
          <w:b w:val="0"/>
          <w:i w:val="0"/>
        </w:rPr>
        <w:br/>
      </w:r>
      <w:r>
        <w:rPr>
          <w:b w:val="0"/>
          <w:i w:val="0"/>
        </w:rPr>
        <w:br/>
      </w:r>
      <w:r>
        <w:rPr>
          <w:b w:val="0"/>
          <w:i w:val="0"/>
        </w:rPr>
        <w:br/>
      </w:r>
      <w:r>
        <w:rPr>
          <w:b w:val="0"/>
          <w:i w:val="0"/>
        </w:rPr>
        <w:br/>
      </w:r>
      <w:r>
        <w:rPr>
          <w:b/>
          <w:i/>
        </w:rPr>
        <w:t>3.1 Quản lý nhà nước (đồng/người/năm):</w:t>
      </w:r>
      <w:r>
        <w:rPr>
          <w:b w:val="0"/>
          <w:i w:val="0"/>
        </w:rPr>
        <w:br/>
      </w:r>
      <w:r>
        <w:rPr>
          <w:b w:val="0"/>
          <w:i w:val="0"/>
        </w:rPr>
        <w:br/>
      </w:r>
      <w:r>
        <w:rPr>
          <w:b w:val="0"/>
          <w:i w:val="0"/>
        </w:rPr>
        <w:br/>
      </w:r>
      <w:r>
        <w:rPr>
          <w:b w:val="0"/>
          <w:i w:val="0"/>
        </w:rPr>
        <w:br/>
      </w:r>
      <w:r>
        <w:rPr>
          <w:b w:val="0"/>
          <w:i w:val="0"/>
        </w:rPr>
        <w:t>- Văn phòng Ủy ban nhân dân thành phố</w:t>
      </w:r>
      <w:r>
        <w:rPr>
          <w:b w:val="0"/>
          <w:i w:val="0"/>
        </w:rPr>
        <w:br/>
      </w:r>
      <w:r>
        <w:rPr>
          <w:b w:val="0"/>
          <w:i w:val="0"/>
        </w:rPr>
        <w:br/>
      </w:r>
      <w:r>
        <w:rPr>
          <w:b w:val="0"/>
          <w:i w:val="0"/>
        </w:rPr>
        <w:t>159.000.000</w:t>
      </w:r>
      <w:r>
        <w:rPr>
          <w:b w:val="0"/>
          <w:i w:val="0"/>
        </w:rPr>
        <w:br/>
      </w:r>
      <w:r>
        <w:rPr>
          <w:b w:val="0"/>
          <w:i w:val="0"/>
        </w:rPr>
        <w:br/>
      </w:r>
      <w:r>
        <w:rPr>
          <w:b w:val="0"/>
          <w:i w:val="0"/>
        </w:rPr>
        <w:t>108.000.000</w:t>
      </w:r>
      <w:r>
        <w:rPr>
          <w:b w:val="0"/>
          <w:i w:val="0"/>
        </w:rPr>
        <w:br/>
      </w:r>
      <w:r>
        <w:rPr>
          <w:b w:val="0"/>
          <w:i w:val="0"/>
        </w:rPr>
        <w:br/>
      </w:r>
      <w:r>
        <w:rPr>
          <w:b w:val="0"/>
          <w:i w:val="0"/>
        </w:rPr>
        <w:t>171.000.000</w:t>
      </w:r>
      <w:r>
        <w:rPr>
          <w:b w:val="0"/>
          <w:i w:val="0"/>
        </w:rPr>
        <w:br/>
      </w:r>
      <w:r>
        <w:rPr>
          <w:b w:val="0"/>
          <w:i w:val="0"/>
        </w:rPr>
        <w:br/>
      </w:r>
      <w:r>
        <w:rPr>
          <w:b w:val="0"/>
          <w:i w:val="0"/>
        </w:rPr>
        <w:t>115.000.000</w:t>
      </w:r>
      <w:r>
        <w:rPr>
          <w:b w:val="0"/>
          <w:i w:val="0"/>
        </w:rPr>
        <w:br/>
      </w:r>
      <w:r>
        <w:rPr>
          <w:b w:val="0"/>
          <w:i w:val="0"/>
        </w:rPr>
        <w:br/>
      </w:r>
      <w:r>
        <w:rPr>
          <w:b w:val="0"/>
          <w:i w:val="0"/>
        </w:rPr>
        <w:t>108%</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t>- Văn phòng HĐND thành phố</w:t>
      </w:r>
      <w:r>
        <w:rPr>
          <w:b w:val="0"/>
          <w:i w:val="0"/>
        </w:rPr>
        <w:br/>
      </w:r>
      <w:r>
        <w:rPr>
          <w:b w:val="0"/>
          <w:i w:val="0"/>
        </w:rPr>
        <w:br/>
      </w:r>
      <w:r>
        <w:rPr>
          <w:b w:val="0"/>
          <w:i w:val="0"/>
        </w:rPr>
        <w:t>173.000.000</w:t>
      </w:r>
      <w:r>
        <w:rPr>
          <w:b w:val="0"/>
          <w:i w:val="0"/>
        </w:rPr>
        <w:br/>
      </w:r>
      <w:r>
        <w:rPr>
          <w:b w:val="0"/>
          <w:i w:val="0"/>
        </w:rPr>
        <w:br/>
      </w:r>
      <w:r>
        <w:rPr>
          <w:b w:val="0"/>
          <w:i w:val="0"/>
        </w:rPr>
        <w:t>122.000.000</w:t>
      </w:r>
      <w:r>
        <w:rPr>
          <w:b w:val="0"/>
          <w:i w:val="0"/>
        </w:rPr>
        <w:br/>
      </w:r>
      <w:r>
        <w:rPr>
          <w:b w:val="0"/>
          <w:i w:val="0"/>
        </w:rPr>
        <w:br/>
      </w:r>
      <w:r>
        <w:rPr>
          <w:b w:val="0"/>
          <w:i w:val="0"/>
        </w:rPr>
        <w:t>186.000.000</w:t>
      </w:r>
      <w:r>
        <w:rPr>
          <w:b w:val="0"/>
          <w:i w:val="0"/>
        </w:rPr>
        <w:br/>
      </w:r>
      <w:r>
        <w:rPr>
          <w:b w:val="0"/>
          <w:i w:val="0"/>
        </w:rPr>
        <w:br/>
      </w:r>
      <w:r>
        <w:rPr>
          <w:b w:val="0"/>
          <w:i w:val="0"/>
        </w:rPr>
        <w:t>129.000.000</w:t>
      </w:r>
      <w:r>
        <w:rPr>
          <w:b w:val="0"/>
          <w:i w:val="0"/>
        </w:rPr>
        <w:br/>
      </w:r>
      <w:r>
        <w:rPr>
          <w:b w:val="0"/>
          <w:i w:val="0"/>
        </w:rPr>
        <w:br/>
      </w:r>
      <w:r>
        <w:rPr>
          <w:b w:val="0"/>
          <w:i w:val="0"/>
        </w:rPr>
        <w:t>108%</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 Sở, ngành, quận - huyện</w:t>
      </w:r>
      <w:r>
        <w:rPr>
          <w:b w:val="0"/>
          <w:i w:val="0"/>
        </w:rPr>
        <w:br/>
      </w:r>
      <w:r>
        <w:rPr>
          <w:b w:val="0"/>
          <w:i w:val="0"/>
        </w:rPr>
        <w:br/>
      </w:r>
      <w:r>
        <w:rPr>
          <w:b w:val="0"/>
          <w:i w:val="0"/>
        </w:rPr>
        <w:t>117.000.000</w:t>
      </w:r>
      <w:r>
        <w:rPr>
          <w:b w:val="0"/>
          <w:i w:val="0"/>
        </w:rPr>
        <w:br/>
      </w:r>
      <w:r>
        <w:rPr>
          <w:b w:val="0"/>
          <w:i w:val="0"/>
        </w:rPr>
        <w:br/>
      </w:r>
      <w:r>
        <w:rPr>
          <w:b w:val="0"/>
          <w:i w:val="0"/>
        </w:rPr>
        <w:t>91.000.000</w:t>
      </w:r>
      <w:r>
        <w:rPr>
          <w:b w:val="0"/>
          <w:i w:val="0"/>
        </w:rPr>
        <w:br/>
      </w:r>
      <w:r>
        <w:rPr>
          <w:b w:val="0"/>
          <w:i w:val="0"/>
        </w:rPr>
        <w:br/>
      </w:r>
      <w:r>
        <w:rPr>
          <w:b w:val="0"/>
          <w:i w:val="0"/>
        </w:rPr>
        <w:t>125.000.000</w:t>
      </w:r>
      <w:r>
        <w:rPr>
          <w:b w:val="0"/>
          <w:i w:val="0"/>
        </w:rPr>
        <w:br/>
      </w:r>
      <w:r>
        <w:rPr>
          <w:b w:val="0"/>
          <w:i w:val="0"/>
        </w:rPr>
        <w:br/>
      </w:r>
      <w:r>
        <w:rPr>
          <w:b w:val="0"/>
          <w:i w:val="0"/>
        </w:rPr>
        <w:t>96.000.000</w:t>
      </w:r>
      <w:r>
        <w:rPr>
          <w:b w:val="0"/>
          <w:i w:val="0"/>
        </w:rPr>
        <w:br/>
      </w:r>
      <w:r>
        <w:rPr>
          <w:b w:val="0"/>
          <w:i w:val="0"/>
        </w:rPr>
        <w:br/>
      </w:r>
      <w:r>
        <w:rPr>
          <w:b w:val="0"/>
          <w:i w:val="0"/>
        </w:rPr>
        <w:t>107%</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 Phường, xã</w:t>
      </w:r>
      <w:r>
        <w:rPr>
          <w:b w:val="0"/>
          <w:i w:val="0"/>
        </w:rPr>
        <w:br/>
      </w:r>
      <w:r>
        <w:rPr>
          <w:b w:val="0"/>
          <w:i w:val="0"/>
        </w:rPr>
        <w:br/>
      </w:r>
      <w:r>
        <w:rPr>
          <w:b w:val="0"/>
          <w:i w:val="0"/>
        </w:rPr>
        <w:t>83.000.000</w:t>
      </w:r>
      <w:r>
        <w:rPr>
          <w:b w:val="0"/>
          <w:i w:val="0"/>
        </w:rPr>
        <w:br/>
      </w:r>
      <w:r>
        <w:rPr>
          <w:b w:val="0"/>
          <w:i w:val="0"/>
        </w:rPr>
        <w:br/>
      </w:r>
      <w:r>
        <w:rPr>
          <w:b w:val="0"/>
          <w:i w:val="0"/>
        </w:rPr>
        <w:br/>
      </w:r>
      <w:r>
        <w:rPr>
          <w:b w:val="0"/>
          <w:i w:val="0"/>
        </w:rPr>
        <w:t>90.000.000</w:t>
      </w:r>
      <w:r>
        <w:rPr>
          <w:b w:val="0"/>
          <w:i w:val="0"/>
        </w:rPr>
        <w:br/>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i/>
        </w:rPr>
        <w:t>3.2 Đoàn thể:</w:t>
      </w:r>
      <w:r>
        <w:rPr>
          <w:b w:val="0"/>
          <w:i w:val="0"/>
        </w:rPr>
        <w:br/>
      </w:r>
      <w:r>
        <w:rPr>
          <w:b w:val="0"/>
          <w:i w:val="0"/>
        </w:rPr>
        <w:br/>
      </w:r>
      <w:r>
        <w:rPr>
          <w:b w:val="0"/>
          <w:i w:val="0"/>
        </w:rPr>
        <w:br/>
      </w:r>
      <w:r>
        <w:rPr>
          <w:b w:val="0"/>
          <w:i w:val="0"/>
        </w:rPr>
        <w:br/>
      </w:r>
      <w:r>
        <w:rPr>
          <w:b/>
          <w:i w:val="0"/>
        </w:rPr>
        <w:t>* Đoàn thể (thành phố) (đồng/người/năm):</w:t>
      </w:r>
      <w:r>
        <w:rPr>
          <w:b w:val="0"/>
          <w:i w:val="0"/>
        </w:rPr>
        <w:br/>
      </w:r>
      <w:r>
        <w:rPr>
          <w:b w:val="0"/>
          <w:i w:val="0"/>
        </w:rPr>
        <w:br/>
      </w:r>
      <w:r>
        <w:rPr>
          <w:b w:val="0"/>
          <w:i w:val="0"/>
        </w:rPr>
        <w:br/>
      </w:r>
      <w:r>
        <w:rPr>
          <w:b w:val="0"/>
          <w:i w:val="0"/>
        </w:rPr>
        <w:br/>
      </w:r>
      <w:r>
        <w:rPr>
          <w:b w:val="0"/>
          <w:i w:val="0"/>
        </w:rPr>
        <w:t>- Ủy ban MTTQ thành phố</w:t>
      </w:r>
      <w:r>
        <w:rPr>
          <w:b w:val="0"/>
          <w:i w:val="0"/>
        </w:rPr>
        <w:br/>
      </w:r>
      <w:r>
        <w:rPr>
          <w:b w:val="0"/>
          <w:i w:val="0"/>
        </w:rPr>
        <w:br/>
      </w:r>
      <w:r>
        <w:rPr>
          <w:b w:val="0"/>
          <w:i w:val="0"/>
        </w:rPr>
        <w:t>155.000.000</w:t>
      </w:r>
      <w:r>
        <w:rPr>
          <w:b w:val="0"/>
          <w:i w:val="0"/>
        </w:rPr>
        <w:br/>
      </w:r>
      <w:r>
        <w:rPr>
          <w:b w:val="0"/>
          <w:i w:val="0"/>
        </w:rPr>
        <w:br/>
      </w:r>
      <w:r>
        <w:rPr>
          <w:b w:val="0"/>
          <w:i w:val="0"/>
        </w:rPr>
        <w:t>113.000.000</w:t>
      </w:r>
      <w:r>
        <w:rPr>
          <w:b w:val="0"/>
          <w:i w:val="0"/>
        </w:rPr>
        <w:br/>
      </w:r>
      <w:r>
        <w:rPr>
          <w:b w:val="0"/>
          <w:i w:val="0"/>
        </w:rPr>
        <w:br/>
      </w:r>
      <w:r>
        <w:rPr>
          <w:b w:val="0"/>
          <w:i w:val="0"/>
        </w:rPr>
        <w:t>160.000.000</w:t>
      </w:r>
      <w:r>
        <w:rPr>
          <w:b w:val="0"/>
          <w:i w:val="0"/>
        </w:rPr>
        <w:br/>
      </w:r>
      <w:r>
        <w:rPr>
          <w:b w:val="0"/>
          <w:i w:val="0"/>
        </w:rPr>
        <w:br/>
      </w:r>
      <w:r>
        <w:rPr>
          <w:b w:val="0"/>
          <w:i w:val="0"/>
        </w:rPr>
        <w:t>113.000.000</w:t>
      </w:r>
      <w:r>
        <w:rPr>
          <w:b w:val="0"/>
          <w:i w:val="0"/>
        </w:rPr>
        <w:br/>
      </w:r>
      <w:r>
        <w:rPr>
          <w:b w:val="0"/>
          <w:i w:val="0"/>
        </w:rPr>
        <w:br/>
      </w:r>
      <w:r>
        <w:rPr>
          <w:b w:val="0"/>
          <w:i w:val="0"/>
        </w:rPr>
        <w:t>103%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Hội Cựu chiến binh thành phố</w:t>
      </w:r>
      <w:r>
        <w:rPr>
          <w:b w:val="0"/>
          <w:i w:val="0"/>
        </w:rPr>
        <w:br/>
      </w:r>
      <w:r>
        <w:rPr>
          <w:b w:val="0"/>
          <w:i w:val="0"/>
        </w:rPr>
        <w:br/>
      </w:r>
      <w:r>
        <w:rPr>
          <w:b w:val="0"/>
          <w:i w:val="0"/>
        </w:rPr>
        <w:t>138.000.000</w:t>
      </w:r>
      <w:r>
        <w:rPr>
          <w:b w:val="0"/>
          <w:i w:val="0"/>
        </w:rPr>
        <w:br/>
      </w:r>
      <w:r>
        <w:rPr>
          <w:b w:val="0"/>
          <w:i w:val="0"/>
        </w:rPr>
        <w:br/>
      </w:r>
      <w:r>
        <w:rPr>
          <w:b w:val="0"/>
          <w:i w:val="0"/>
        </w:rPr>
        <w:t>96.000.000</w:t>
      </w:r>
      <w:r>
        <w:rPr>
          <w:b w:val="0"/>
          <w:i w:val="0"/>
        </w:rPr>
        <w:br/>
      </w:r>
      <w:r>
        <w:rPr>
          <w:b w:val="0"/>
          <w:i w:val="0"/>
        </w:rPr>
        <w:br/>
      </w:r>
      <w:r>
        <w:rPr>
          <w:b w:val="0"/>
          <w:i w:val="0"/>
        </w:rPr>
        <w:t>142.000.000</w:t>
      </w:r>
      <w:r>
        <w:rPr>
          <w:b w:val="0"/>
          <w:i w:val="0"/>
        </w:rPr>
        <w:br/>
      </w:r>
      <w:r>
        <w:rPr>
          <w:b w:val="0"/>
          <w:i w:val="0"/>
        </w:rPr>
        <w:br/>
      </w:r>
      <w:r>
        <w:rPr>
          <w:b w:val="0"/>
          <w:i w:val="0"/>
        </w:rPr>
        <w:t>96.000.000</w:t>
      </w:r>
      <w:r>
        <w:rPr>
          <w:b w:val="0"/>
          <w:i w:val="0"/>
        </w:rPr>
        <w:br/>
      </w:r>
      <w:r>
        <w:rPr>
          <w:b w:val="0"/>
          <w:i w:val="0"/>
        </w:rPr>
        <w:br/>
      </w:r>
      <w:r>
        <w:rPr>
          <w:b w:val="0"/>
          <w:i w:val="0"/>
        </w:rPr>
        <w:t>103%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Hội nông dân thành phố</w:t>
      </w:r>
      <w:r>
        <w:rPr>
          <w:b w:val="0"/>
          <w:i w:val="0"/>
        </w:rPr>
        <w:br/>
      </w:r>
      <w:r>
        <w:rPr>
          <w:b w:val="0"/>
          <w:i w:val="0"/>
        </w:rPr>
        <w:br/>
      </w:r>
      <w:r>
        <w:rPr>
          <w:b w:val="0"/>
          <w:i w:val="0"/>
        </w:rPr>
        <w:t>136.000.000</w:t>
      </w:r>
      <w:r>
        <w:rPr>
          <w:b w:val="0"/>
          <w:i w:val="0"/>
        </w:rPr>
        <w:br/>
      </w:r>
      <w:r>
        <w:rPr>
          <w:b w:val="0"/>
          <w:i w:val="0"/>
        </w:rPr>
        <w:br/>
      </w:r>
      <w:r>
        <w:rPr>
          <w:b w:val="0"/>
          <w:i w:val="0"/>
        </w:rPr>
        <w:t>89.000.000</w:t>
      </w:r>
      <w:r>
        <w:rPr>
          <w:b w:val="0"/>
          <w:i w:val="0"/>
        </w:rPr>
        <w:br/>
      </w:r>
      <w:r>
        <w:rPr>
          <w:b w:val="0"/>
          <w:i w:val="0"/>
        </w:rPr>
        <w:br/>
      </w:r>
      <w:r>
        <w:rPr>
          <w:b w:val="0"/>
          <w:i w:val="0"/>
        </w:rPr>
        <w:t>151.000.000</w:t>
      </w:r>
      <w:r>
        <w:rPr>
          <w:b w:val="0"/>
          <w:i w:val="0"/>
        </w:rPr>
        <w:br/>
      </w:r>
      <w:r>
        <w:rPr>
          <w:b w:val="0"/>
          <w:i w:val="0"/>
        </w:rPr>
        <w:br/>
      </w:r>
      <w:r>
        <w:rPr>
          <w:b w:val="0"/>
          <w:i w:val="0"/>
        </w:rPr>
        <w:t>100.000.000</w:t>
      </w:r>
      <w:r>
        <w:rPr>
          <w:b w:val="0"/>
          <w:i w:val="0"/>
        </w:rPr>
        <w:br/>
      </w:r>
      <w:r>
        <w:rPr>
          <w:b w:val="0"/>
          <w:i w:val="0"/>
        </w:rPr>
        <w:br/>
      </w:r>
      <w:r>
        <w:rPr>
          <w:b w:val="0"/>
          <w:i w:val="0"/>
        </w:rPr>
        <w:t>111%</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t>- Hội Liên hiệp phụ nữ thành phố</w:t>
      </w:r>
      <w:r>
        <w:rPr>
          <w:b w:val="0"/>
          <w:i w:val="0"/>
        </w:rPr>
        <w:br/>
      </w:r>
      <w:r>
        <w:rPr>
          <w:b w:val="0"/>
          <w:i w:val="0"/>
        </w:rPr>
        <w:br/>
      </w:r>
      <w:r>
        <w:rPr>
          <w:b w:val="0"/>
          <w:i w:val="0"/>
        </w:rPr>
        <w:t>137.000.000</w:t>
      </w:r>
      <w:r>
        <w:rPr>
          <w:b w:val="0"/>
          <w:i w:val="0"/>
        </w:rPr>
        <w:br/>
      </w:r>
      <w:r>
        <w:rPr>
          <w:b w:val="0"/>
          <w:i w:val="0"/>
        </w:rPr>
        <w:br/>
      </w:r>
      <w:r>
        <w:rPr>
          <w:b w:val="0"/>
          <w:i w:val="0"/>
        </w:rPr>
        <w:t>95.000.000</w:t>
      </w:r>
      <w:r>
        <w:rPr>
          <w:b w:val="0"/>
          <w:i w:val="0"/>
        </w:rPr>
        <w:br/>
      </w:r>
      <w:r>
        <w:rPr>
          <w:b w:val="0"/>
          <w:i w:val="0"/>
        </w:rPr>
        <w:br/>
      </w:r>
      <w:r>
        <w:rPr>
          <w:b w:val="0"/>
          <w:i w:val="0"/>
        </w:rPr>
        <w:t>143.000.000</w:t>
      </w:r>
      <w:r>
        <w:rPr>
          <w:b w:val="0"/>
          <w:i w:val="0"/>
        </w:rPr>
        <w:br/>
      </w:r>
      <w:r>
        <w:rPr>
          <w:b w:val="0"/>
          <w:i w:val="0"/>
        </w:rPr>
        <w:br/>
      </w:r>
      <w:r>
        <w:rPr>
          <w:b w:val="0"/>
          <w:i w:val="0"/>
        </w:rPr>
        <w:t>97.000.000</w:t>
      </w:r>
      <w:r>
        <w:rPr>
          <w:b w:val="0"/>
          <w:i w:val="0"/>
        </w:rPr>
        <w:br/>
      </w:r>
      <w:r>
        <w:rPr>
          <w:b w:val="0"/>
          <w:i w:val="0"/>
        </w:rPr>
        <w:br/>
      </w:r>
      <w:r>
        <w:rPr>
          <w:b w:val="0"/>
          <w:i w:val="0"/>
        </w:rPr>
        <w:t>104%</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t>- Văn phòng Thành đoàn</w:t>
      </w:r>
      <w:r>
        <w:rPr>
          <w:b w:val="0"/>
          <w:i w:val="0"/>
        </w:rPr>
        <w:br/>
      </w:r>
      <w:r>
        <w:rPr>
          <w:b w:val="0"/>
          <w:i w:val="0"/>
        </w:rPr>
        <w:br/>
      </w:r>
      <w:r>
        <w:rPr>
          <w:b w:val="0"/>
          <w:i w:val="0"/>
        </w:rPr>
        <w:t>124.000.000</w:t>
      </w:r>
      <w:r>
        <w:rPr>
          <w:b w:val="0"/>
          <w:i w:val="0"/>
        </w:rPr>
        <w:br/>
      </w:r>
      <w:r>
        <w:rPr>
          <w:b w:val="0"/>
          <w:i w:val="0"/>
        </w:rPr>
        <w:br/>
      </w:r>
      <w:r>
        <w:rPr>
          <w:b w:val="0"/>
          <w:i w:val="0"/>
        </w:rPr>
        <w:t>82.000.000</w:t>
      </w:r>
      <w:r>
        <w:rPr>
          <w:b w:val="0"/>
          <w:i w:val="0"/>
        </w:rPr>
        <w:br/>
      </w:r>
      <w:r>
        <w:rPr>
          <w:b w:val="0"/>
          <w:i w:val="0"/>
        </w:rPr>
        <w:br/>
      </w:r>
      <w:r>
        <w:rPr>
          <w:b w:val="0"/>
          <w:i w:val="0"/>
        </w:rPr>
        <w:t>131.000.000</w:t>
      </w:r>
      <w:r>
        <w:rPr>
          <w:b w:val="0"/>
          <w:i w:val="0"/>
        </w:rPr>
        <w:br/>
      </w:r>
      <w:r>
        <w:rPr>
          <w:b w:val="0"/>
          <w:i w:val="0"/>
        </w:rPr>
        <w:br/>
      </w:r>
      <w:r>
        <w:rPr>
          <w:b w:val="0"/>
          <w:i w:val="0"/>
        </w:rPr>
        <w:t>85.000.000</w:t>
      </w:r>
      <w:r>
        <w:rPr>
          <w:b w:val="0"/>
          <w:i w:val="0"/>
        </w:rPr>
        <w:br/>
      </w:r>
      <w:r>
        <w:rPr>
          <w:b w:val="0"/>
          <w:i w:val="0"/>
        </w:rPr>
        <w:br/>
      </w:r>
      <w:r>
        <w:rPr>
          <w:b w:val="0"/>
          <w:i w:val="0"/>
        </w:rPr>
        <w:t>106%</w:t>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 Liên hiệp các Hội Văn học nghệ thuật thành phố</w:t>
      </w:r>
      <w:r>
        <w:rPr>
          <w:b w:val="0"/>
          <w:i w:val="0"/>
        </w:rPr>
        <w:br/>
      </w:r>
      <w:r>
        <w:rPr>
          <w:b w:val="0"/>
          <w:i w:val="0"/>
        </w:rPr>
        <w:br/>
      </w:r>
      <w:r>
        <w:rPr>
          <w:b w:val="0"/>
          <w:i w:val="0"/>
        </w:rPr>
        <w:t>113.000.000</w:t>
      </w:r>
      <w:r>
        <w:rPr>
          <w:b w:val="0"/>
          <w:i w:val="0"/>
        </w:rPr>
        <w:br/>
      </w:r>
      <w:r>
        <w:rPr>
          <w:b w:val="0"/>
          <w:i w:val="0"/>
        </w:rPr>
        <w:br/>
      </w:r>
      <w:r>
        <w:rPr>
          <w:b w:val="0"/>
          <w:i w:val="0"/>
        </w:rPr>
        <w:t>80.000.000</w:t>
      </w:r>
      <w:r>
        <w:rPr>
          <w:b w:val="0"/>
          <w:i w:val="0"/>
        </w:rPr>
        <w:br/>
      </w:r>
      <w:r>
        <w:rPr>
          <w:b w:val="0"/>
          <w:i w:val="0"/>
        </w:rPr>
        <w:br/>
      </w:r>
      <w:r>
        <w:rPr>
          <w:b w:val="0"/>
          <w:i w:val="0"/>
        </w:rPr>
        <w:t>115.000.000</w:t>
      </w:r>
      <w:r>
        <w:rPr>
          <w:b w:val="0"/>
          <w:i w:val="0"/>
        </w:rPr>
        <w:br/>
      </w:r>
      <w:r>
        <w:rPr>
          <w:b w:val="0"/>
          <w:i w:val="0"/>
        </w:rPr>
        <w:br/>
      </w:r>
      <w:r>
        <w:rPr>
          <w:b w:val="0"/>
          <w:i w:val="0"/>
        </w:rPr>
        <w:t>79.000.000</w:t>
      </w:r>
      <w:r>
        <w:rPr>
          <w:b w:val="0"/>
          <w:i w:val="0"/>
        </w:rPr>
        <w:br/>
      </w:r>
      <w:r>
        <w:rPr>
          <w:b w:val="0"/>
          <w:i w:val="0"/>
        </w:rPr>
        <w:br/>
      </w:r>
      <w:r>
        <w:rPr>
          <w:b w:val="0"/>
          <w:i w:val="0"/>
        </w:rPr>
        <w:t>102%</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t>- Liên hiệp các Tổ chức Hữu nghị thành phố</w:t>
      </w:r>
      <w:r>
        <w:rPr>
          <w:b w:val="0"/>
          <w:i w:val="0"/>
        </w:rPr>
        <w:br/>
      </w:r>
      <w:r>
        <w:rPr>
          <w:b w:val="0"/>
          <w:i w:val="0"/>
        </w:rPr>
        <w:br/>
      </w:r>
      <w:r>
        <w:rPr>
          <w:b w:val="0"/>
          <w:i w:val="0"/>
        </w:rPr>
        <w:t>126.000.000</w:t>
      </w:r>
      <w:r>
        <w:rPr>
          <w:b w:val="0"/>
          <w:i w:val="0"/>
        </w:rPr>
        <w:br/>
      </w:r>
      <w:r>
        <w:rPr>
          <w:b w:val="0"/>
          <w:i w:val="0"/>
        </w:rPr>
        <w:br/>
      </w:r>
      <w:r>
        <w:rPr>
          <w:b w:val="0"/>
          <w:i w:val="0"/>
        </w:rPr>
        <w:t>101.000.000</w:t>
      </w:r>
      <w:r>
        <w:rPr>
          <w:b w:val="0"/>
          <w:i w:val="0"/>
        </w:rPr>
        <w:br/>
      </w:r>
      <w:r>
        <w:rPr>
          <w:b w:val="0"/>
          <w:i w:val="0"/>
        </w:rPr>
        <w:br/>
      </w:r>
      <w:r>
        <w:rPr>
          <w:b w:val="0"/>
          <w:i w:val="0"/>
        </w:rPr>
        <w:t>124.000.000</w:t>
      </w:r>
      <w:r>
        <w:rPr>
          <w:b w:val="0"/>
          <w:i w:val="0"/>
        </w:rPr>
        <w:br/>
      </w:r>
      <w:r>
        <w:rPr>
          <w:b w:val="0"/>
          <w:i w:val="0"/>
        </w:rPr>
        <w:br/>
      </w:r>
      <w:r>
        <w:rPr>
          <w:b w:val="0"/>
          <w:i w:val="0"/>
        </w:rPr>
        <w:t>96.000.000</w:t>
      </w:r>
      <w:r>
        <w:rPr>
          <w:b w:val="0"/>
          <w:i w:val="0"/>
        </w:rPr>
        <w:br/>
      </w:r>
      <w:r>
        <w:rPr>
          <w:b w:val="0"/>
          <w:i w:val="0"/>
        </w:rPr>
        <w:br/>
      </w:r>
      <w:r>
        <w:rPr>
          <w:b w:val="0"/>
          <w:i w:val="0"/>
        </w:rPr>
        <w:t>98%</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 Hội Chữ thập đỏ thành phố</w:t>
      </w:r>
      <w:r>
        <w:rPr>
          <w:b w:val="0"/>
          <w:i w:val="0"/>
        </w:rPr>
        <w:br/>
      </w:r>
      <w:r>
        <w:rPr>
          <w:b w:val="0"/>
          <w:i w:val="0"/>
        </w:rPr>
        <w:br/>
      </w:r>
      <w:r>
        <w:rPr>
          <w:b w:val="0"/>
          <w:i w:val="0"/>
        </w:rPr>
        <w:t>94.000.000</w:t>
      </w:r>
      <w:r>
        <w:rPr>
          <w:b w:val="0"/>
          <w:i w:val="0"/>
        </w:rPr>
        <w:br/>
      </w:r>
      <w:r>
        <w:rPr>
          <w:b w:val="0"/>
          <w:i w:val="0"/>
        </w:rPr>
        <w:br/>
      </w:r>
      <w:r>
        <w:rPr>
          <w:b w:val="0"/>
          <w:i w:val="0"/>
        </w:rPr>
        <w:t>80.000.000</w:t>
      </w:r>
      <w:r>
        <w:rPr>
          <w:b w:val="0"/>
          <w:i w:val="0"/>
        </w:rPr>
        <w:br/>
      </w:r>
      <w:r>
        <w:rPr>
          <w:b w:val="0"/>
          <w:i w:val="0"/>
        </w:rPr>
        <w:br/>
      </w:r>
      <w:r>
        <w:rPr>
          <w:b w:val="0"/>
          <w:i w:val="0"/>
        </w:rPr>
        <w:t>99.000.000</w:t>
      </w:r>
      <w:r>
        <w:rPr>
          <w:b w:val="0"/>
          <w:i w:val="0"/>
        </w:rPr>
        <w:br/>
      </w:r>
      <w:r>
        <w:rPr>
          <w:b w:val="0"/>
          <w:i w:val="0"/>
        </w:rPr>
        <w:br/>
      </w:r>
      <w:r>
        <w:rPr>
          <w:b w:val="0"/>
          <w:i w:val="0"/>
        </w:rPr>
        <w:t>84.000.000</w:t>
      </w:r>
      <w:r>
        <w:rPr>
          <w:b w:val="0"/>
          <w:i w:val="0"/>
        </w:rPr>
        <w:br/>
      </w:r>
      <w:r>
        <w:rPr>
          <w:b w:val="0"/>
          <w:i w:val="0"/>
        </w:rPr>
        <w:br/>
      </w:r>
      <w:r>
        <w:rPr>
          <w:b w:val="0"/>
          <w:i w:val="0"/>
        </w:rPr>
        <w:t>105%</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i w:val="0"/>
        </w:rPr>
        <w:t>* Đoàn thể (Quận huyện)</w:t>
      </w:r>
      <w:r>
        <w:rPr>
          <w:b w:val="0"/>
          <w:i w:val="0"/>
        </w:rPr>
        <w:br/>
      </w:r>
      <w:r>
        <w:rPr>
          <w:b w:val="0"/>
          <w:i w:val="0"/>
        </w:rPr>
        <w:br/>
      </w:r>
      <w:r>
        <w:rPr>
          <w:b w:val="0"/>
          <w:i w:val="0"/>
        </w:rPr>
        <w:br/>
      </w:r>
      <w:r>
        <w:rPr>
          <w:b w:val="0"/>
          <w:i w:val="0"/>
        </w:rPr>
        <w:br/>
      </w:r>
      <w:r>
        <w:rPr>
          <w:b w:val="0"/>
          <w:i w:val="0"/>
        </w:rPr>
        <w:t>Phần chi con người</w:t>
      </w:r>
      <w:r>
        <w:rPr>
          <w:b w:val="0"/>
          <w:i w:val="0"/>
        </w:rPr>
        <w:br/>
      </w:r>
      <w:r>
        <w:rPr>
          <w:b w:val="0"/>
          <w:i w:val="0"/>
        </w:rPr>
        <w:br/>
      </w:r>
      <w:r>
        <w:rPr>
          <w:b w:val="0"/>
          <w:i w:val="0"/>
        </w:rPr>
        <w:t>Mức khoán lương = hệ số lương bình quân x lương cơ sở x 12 tháng x (100% + 23%+8%+3%+25%)</w:t>
      </w:r>
      <w:r>
        <w:rPr>
          <w:b w:val="0"/>
          <w:i w:val="0"/>
        </w:rPr>
        <w:br/>
      </w:r>
      <w:r>
        <w:rPr>
          <w:b w:val="0"/>
          <w:i w:val="0"/>
        </w:rPr>
        <w:t>Trong đó:</w:t>
      </w:r>
      <w:r>
        <w:rPr>
          <w:b w:val="0"/>
          <w:i w:val="0"/>
        </w:rPr>
        <w:br/>
      </w:r>
      <w:r>
        <w:rPr>
          <w:b w:val="0"/>
          <w:i w:val="0"/>
        </w:rPr>
        <w:t>- 23% gồm: 18%BHXH + 3%BHYT + 2%KPCĐ</w:t>
      </w:r>
      <w:r>
        <w:rPr>
          <w:b w:val="0"/>
          <w:i w:val="0"/>
        </w:rPr>
        <w:br/>
      </w:r>
      <w:r>
        <w:rPr>
          <w:b w:val="0"/>
          <w:i w:val="0"/>
        </w:rPr>
        <w:t>- 25%: Phụ cấp công vụ theo Nghị định số 34/2012/NĐ-CP</w:t>
      </w:r>
      <w:r>
        <w:rPr>
          <w:b w:val="0"/>
          <w:i w:val="0"/>
        </w:rPr>
        <w:br/>
      </w:r>
      <w:r>
        <w:rPr>
          <w:b w:val="0"/>
          <w:i w:val="0"/>
        </w:rPr>
        <w:t>- 8%: Kinh phí khen thưởng và 3% hệ số lương tăng bình quân hàng năm</w:t>
      </w:r>
      <w:r>
        <w:rPr>
          <w:b w:val="0"/>
          <w:i w:val="0"/>
        </w:rPr>
        <w:br/>
      </w:r>
      <w:r>
        <w:rPr>
          <w:b w:val="0"/>
          <w:i w:val="0"/>
        </w:rPr>
        <w:br/>
      </w:r>
      <w:r>
        <w:rPr>
          <w:b w:val="0"/>
          <w:i w:val="0"/>
        </w:rPr>
        <w:t>Mức khoán lương = hệ số lương bình quân x lương cơ sở x 12 tháng x (100% + 23%+8%+3%+25%)</w:t>
      </w:r>
      <w:r>
        <w:rPr>
          <w:b w:val="0"/>
          <w:i w:val="0"/>
        </w:rPr>
        <w:br/>
      </w:r>
      <w:r>
        <w:rPr>
          <w:b w:val="0"/>
          <w:i w:val="0"/>
        </w:rPr>
        <w:t>Trong đó:</w:t>
      </w:r>
      <w:r>
        <w:rPr>
          <w:b w:val="0"/>
          <w:i w:val="0"/>
        </w:rPr>
        <w:br/>
      </w:r>
      <w:r>
        <w:rPr>
          <w:b w:val="0"/>
          <w:i w:val="0"/>
        </w:rPr>
        <w:t>- 23% gồm: 17%BHXH +1% Quỹ BHTN lao động, bệnh nghề nghiệp + 3%BHYT + 2%KPCĐ</w:t>
      </w:r>
      <w:r>
        <w:rPr>
          <w:b w:val="0"/>
          <w:i w:val="0"/>
        </w:rPr>
        <w:br/>
      </w:r>
      <w:r>
        <w:rPr>
          <w:b w:val="0"/>
          <w:i w:val="0"/>
        </w:rPr>
        <w:t>- 25%: Phụ cấp công vụ theo Nghị định số 34/2012/NĐ-CP</w:t>
      </w:r>
      <w:r>
        <w:rPr>
          <w:b w:val="0"/>
          <w:i w:val="0"/>
        </w:rPr>
        <w:br/>
      </w:r>
      <w:r>
        <w:rPr>
          <w:b w:val="0"/>
          <w:i w:val="0"/>
        </w:rPr>
        <w:t>- 8%: Kinh phí khen thưởng và 3% hệ số lương tăng bình quân hàng năm</w:t>
      </w:r>
      <w:r>
        <w:rPr>
          <w:b w:val="0"/>
          <w:i w:val="0"/>
        </w:rPr>
        <w:br/>
      </w:r>
      <w:r>
        <w:rPr>
          <w:b w:val="0"/>
          <w:i w:val="0"/>
        </w:rPr>
        <w:br/>
      </w:r>
      <w:r>
        <w:rPr>
          <w:b w:val="0"/>
          <w:i w:val="0"/>
        </w:rPr>
        <w:br/>
      </w:r>
      <w:r>
        <w:rPr>
          <w:b w:val="0"/>
          <w:i w:val="0"/>
        </w:rPr>
        <w:br/>
      </w:r>
      <w:r>
        <w:rPr>
          <w:b w:val="0"/>
          <w:i w:val="0"/>
        </w:rPr>
        <w:br/>
      </w:r>
      <w:r>
        <w:rPr>
          <w:b w:val="0"/>
          <w:i w:val="0"/>
        </w:rPr>
        <w:t>Phần chi hoạt động (đồng/người/năm):</w:t>
      </w:r>
      <w:r>
        <w:rPr>
          <w:b w:val="0"/>
          <w:i w:val="0"/>
        </w:rPr>
        <w:br/>
      </w:r>
      <w:r>
        <w:rPr>
          <w:b w:val="0"/>
          <w:i w:val="0"/>
        </w:rPr>
        <w:br/>
      </w:r>
      <w:r>
        <w:rPr>
          <w:b w:val="0"/>
          <w:i w:val="0"/>
        </w:rPr>
        <w:t>48.775.000</w:t>
      </w:r>
      <w:r>
        <w:rPr>
          <w:b w:val="0"/>
          <w:i w:val="0"/>
        </w:rPr>
        <w:br/>
      </w:r>
      <w:r>
        <w:rPr>
          <w:b w:val="0"/>
          <w:i w:val="0"/>
        </w:rPr>
        <w:br/>
      </w:r>
      <w:r>
        <w:rPr>
          <w:b w:val="0"/>
          <w:i w:val="0"/>
        </w:rPr>
        <w:t>53.653.000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 Nhà Thiếu nhi Quận huyện</w:t>
      </w:r>
      <w:r>
        <w:rPr>
          <w:b w:val="0"/>
          <w:i w:val="0"/>
        </w:rPr>
        <w:br/>
      </w:r>
      <w:r>
        <w:rPr>
          <w:b w:val="0"/>
          <w:i w:val="0"/>
        </w:rPr>
        <w:br/>
      </w:r>
      <w:r>
        <w:rPr>
          <w:b w:val="0"/>
          <w:i w:val="0"/>
        </w:rPr>
        <w:br/>
      </w:r>
      <w:r>
        <w:rPr>
          <w:b w:val="0"/>
          <w:i w:val="0"/>
        </w:rPr>
        <w:br/>
      </w:r>
      <w:r>
        <w:rPr>
          <w:b w:val="0"/>
          <w:i w:val="0"/>
        </w:rPr>
        <w:t>Phần chi con người</w:t>
      </w:r>
      <w:r>
        <w:rPr>
          <w:b w:val="0"/>
          <w:i w:val="0"/>
        </w:rPr>
        <w:br/>
      </w:r>
      <w:r>
        <w:rPr>
          <w:b w:val="0"/>
          <w:i w:val="0"/>
        </w:rPr>
        <w:br/>
      </w:r>
      <w:r>
        <w:rPr>
          <w:b w:val="0"/>
          <w:i w:val="0"/>
        </w:rPr>
        <w:t>Mức khoán lương = hệ số lương bình quân x lương cơ sở x 12 tháng x (100%+ 24%)</w:t>
      </w:r>
      <w:r>
        <w:rPr>
          <w:b w:val="0"/>
          <w:i w:val="0"/>
        </w:rPr>
        <w:br/>
      </w:r>
      <w:r>
        <w:rPr>
          <w:b w:val="0"/>
          <w:i w:val="0"/>
        </w:rPr>
        <w:t>Trong đó:</w:t>
      </w:r>
      <w:r>
        <w:rPr>
          <w:b w:val="0"/>
          <w:i w:val="0"/>
        </w:rPr>
        <w:br/>
      </w:r>
      <w:r>
        <w:rPr>
          <w:b w:val="0"/>
          <w:i w:val="0"/>
        </w:rPr>
        <w:t>- 24% gồm: 18%BHXH + 3%BHYT + 2%KPCĐ + 1%BHTN</w:t>
      </w:r>
      <w:r>
        <w:rPr>
          <w:b w:val="0"/>
          <w:i w:val="0"/>
        </w:rPr>
        <w:br/>
      </w:r>
      <w:r>
        <w:rPr>
          <w:b w:val="0"/>
          <w:i w:val="0"/>
        </w:rPr>
        <w:br/>
      </w:r>
      <w:r>
        <w:rPr>
          <w:b w:val="0"/>
          <w:i w:val="0"/>
        </w:rPr>
        <w:t>Mưc Khoán lương = hệ số lương bình quân x lương cơ sở x 12 tháng x (100%+ 24%)</w:t>
      </w:r>
      <w:r>
        <w:rPr>
          <w:b w:val="0"/>
          <w:i w:val="0"/>
        </w:rPr>
        <w:br/>
      </w:r>
      <w:r>
        <w:rPr>
          <w:b w:val="0"/>
          <w:i w:val="0"/>
        </w:rPr>
        <w:t>Trong đó:</w:t>
      </w:r>
      <w:r>
        <w:rPr>
          <w:b w:val="0"/>
          <w:i w:val="0"/>
        </w:rPr>
        <w:br/>
      </w:r>
      <w:r>
        <w:rPr>
          <w:b w:val="0"/>
          <w:i w:val="0"/>
        </w:rPr>
        <w:t>- 24% gồm: 17%BHXH +1% Quỹ BHTN lao động, bệnh nghề nghiệp + 3%BHYT + 2%KPCĐ + 1%BHTN</w:t>
      </w:r>
      <w:r>
        <w:rPr>
          <w:b w:val="0"/>
          <w:i w:val="0"/>
        </w:rPr>
        <w:br/>
      </w:r>
      <w:r>
        <w:rPr>
          <w:b w:val="0"/>
          <w:i w:val="0"/>
        </w:rPr>
        <w:br/>
      </w:r>
      <w:r>
        <w:rPr>
          <w:b w:val="0"/>
          <w:i w:val="0"/>
        </w:rPr>
        <w:br/>
      </w:r>
      <w:r>
        <w:rPr>
          <w:b w:val="0"/>
          <w:i w:val="0"/>
        </w:rPr>
        <w:br/>
      </w:r>
      <w:r>
        <w:rPr>
          <w:b w:val="0"/>
          <w:i w:val="0"/>
        </w:rPr>
        <w:br/>
      </w:r>
      <w:r>
        <w:rPr>
          <w:b w:val="0"/>
          <w:i w:val="0"/>
        </w:rPr>
        <w:t>Phần chi hoạt động (đồng/người/năm):</w:t>
      </w:r>
      <w:r>
        <w:rPr>
          <w:b w:val="0"/>
          <w:i w:val="0"/>
        </w:rPr>
        <w:br/>
      </w:r>
      <w:r>
        <w:rPr>
          <w:b w:val="0"/>
          <w:i w:val="0"/>
        </w:rPr>
        <w:br/>
      </w:r>
      <w:r>
        <w:rPr>
          <w:b w:val="0"/>
          <w:i w:val="0"/>
        </w:rPr>
        <w:t>48.000.000</w:t>
      </w:r>
      <w:r>
        <w:rPr>
          <w:b w:val="0"/>
          <w:i w:val="0"/>
        </w:rPr>
        <w:br/>
      </w:r>
      <w:r>
        <w:rPr>
          <w:b w:val="0"/>
          <w:i w:val="0"/>
        </w:rPr>
        <w:br/>
      </w:r>
      <w:r>
        <w:rPr>
          <w:b w:val="0"/>
          <w:i w:val="0"/>
        </w:rPr>
        <w:t>48.000.000</w:t>
      </w:r>
      <w:r>
        <w:rPr>
          <w:b w:val="0"/>
          <w:i w:val="0"/>
        </w:rPr>
        <w:br/>
      </w:r>
      <w:r>
        <w:rPr>
          <w:b w:val="0"/>
          <w:i w:val="0"/>
        </w:rPr>
        <w:br/>
      </w:r>
      <w:r>
        <w:rPr>
          <w:b w:val="0"/>
          <w:i w:val="0"/>
        </w:rPr>
        <w:t>100%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6;</w:t>
            </w:r>
            <w:r>
              <w:br/>
            </w:r>
            <w:r>
              <w:rPr>
                <w:b w:val="0"/>
                <w:i w:val="0"/>
              </w:rPr>
              <w:br/>
              <w:t xml:space="preserve">         - Bộ Tài chính;</w:t>
            </w:r>
            <w:r>
              <w:br/>
            </w:r>
            <w:r>
              <w:rPr>
                <w:b w:val="0"/>
                <w:i w:val="0"/>
              </w:rPr>
              <w:br/>
              <w:t xml:space="preserve">         - Cục Kiểm tra văn bản - Bộ Tư pháp;</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Văn phòng Thành ủy;</w:t>
            </w:r>
            <w:r>
              <w:br/>
            </w:r>
            <w:r>
              <w:rPr>
                <w:b w:val="0"/>
                <w:i w:val="0"/>
              </w:rPr>
              <w:br/>
              <w:t xml:space="preserve">         - VP Đoàn ĐBQH TP;</w:t>
            </w:r>
            <w:r>
              <w:br/>
            </w:r>
            <w:r>
              <w:rPr>
                <w:b w:val="0"/>
                <w:i w:val="0"/>
              </w:rPr>
              <w:br/>
              <w:t xml:space="preserve">         - Các Ban HĐND TP;</w:t>
            </w:r>
            <w:r>
              <w:br/>
            </w:r>
            <w:r>
              <w:rPr>
                <w:b w:val="0"/>
                <w:i w:val="0"/>
              </w:rPr>
              <w:br/>
              <w:t xml:space="preserve">         - VPUB: các PVP;</w:t>
            </w:r>
            <w:r>
              <w:br/>
            </w:r>
            <w:r>
              <w:rPr>
                <w:b w:val="0"/>
                <w:i w:val="0"/>
              </w:rPr>
              <w:br/>
              <w:t xml:space="preserve">         - Trung tâm Công báo;</w:t>
            </w:r>
            <w:r>
              <w:br/>
            </w:r>
            <w:r>
              <w:rPr>
                <w:b w:val="0"/>
                <w:i w:val="0"/>
              </w:rPr>
              <w:br/>
              <w:t xml:space="preserve">         - Các phòng CV, Phòng KT;</w:t>
            </w:r>
            <w:r>
              <w:br/>
            </w:r>
            <w:r>
              <w:rPr>
                <w:b w:val="0"/>
                <w:i w:val="0"/>
              </w:rPr>
              <w:br/>
              <w:t xml:space="preserve">         - Lưu: VT, (KT/Cg) XP.</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br/>
              <w:t xml:space="preserve">          Trần Vĩnh Tuyến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w:t>
            </w:r>
          </w:p>
        </w:tc>
        <w:tc>
          <w:tcPr>
            <w:tcW w:type="dxa" w:w="1234"/>
          </w:tcPr>
          <w:p>
            <w:r>
              <w:rPr>
                <w:b w:val="0"/>
                <w:i w:val="0"/>
              </w:rPr>
              <w:br/>
            </w:r>
            <w:r>
              <w:rPr>
                <w:b/>
                <w:i w:val="0"/>
              </w:rPr>
              <w:t>Thực hiện năm 2015</w:t>
            </w:r>
          </w:p>
        </w:tc>
        <w:tc>
          <w:tcPr>
            <w:tcW w:type="dxa" w:w="1234"/>
          </w:tcPr>
          <w:p>
            <w:r>
              <w:rPr>
                <w:b w:val="0"/>
                <w:i w:val="0"/>
              </w:rPr>
              <w:br/>
            </w:r>
            <w:r>
              <w:rPr>
                <w:b/>
                <w:i w:val="0"/>
              </w:rPr>
              <w:t>Dự toán năm 2016</w:t>
            </w:r>
          </w:p>
        </w:tc>
        <w:tc>
          <w:tcPr>
            <w:tcW w:type="dxa" w:w="1234"/>
          </w:tcPr>
          <w:p>
            <w:r>
              <w:rPr>
                <w:b w:val="0"/>
                <w:i w:val="0"/>
              </w:rPr>
              <w:br/>
            </w:r>
            <w:r>
              <w:rPr>
                <w:b/>
                <w:i w:val="0"/>
              </w:rPr>
              <w:t>Ước thực hiện năm 2016</w:t>
            </w:r>
          </w:p>
        </w:tc>
        <w:tc>
          <w:tcPr>
            <w:tcW w:type="dxa" w:w="1234"/>
          </w:tcPr>
          <w:p>
            <w:r>
              <w:rPr>
                <w:b w:val="0"/>
                <w:i w:val="0"/>
              </w:rPr>
              <w:br/>
            </w:r>
            <w:r>
              <w:rPr>
                <w:b/>
                <w:i w:val="0"/>
              </w:rPr>
              <w:t>Dự toán năm 2017</w:t>
            </w:r>
          </w:p>
        </w:tc>
        <w:tc>
          <w:tcPr>
            <w:tcW w:type="dxa" w:w="1234"/>
          </w:tcPr>
          <w:p>
            <w:r>
              <w:rPr>
                <w:b w:val="0"/>
                <w:i w:val="0"/>
              </w:rPr>
              <w:br/>
            </w:r>
            <w:r>
              <w:rPr>
                <w:b/>
                <w:i w:val="0"/>
              </w:rPr>
              <w:t>So sánh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Năm 2016</w:t>
            </w:r>
          </w:p>
        </w:tc>
        <w:tc>
          <w:tcPr>
            <w:tcW w:type="dxa" w:w="2160"/>
          </w:tcPr>
          <w:p>
            <w:r>
              <w:rPr>
                <w:b w:val="0"/>
                <w:i w:val="0"/>
              </w:rPr>
              <w:br/>
            </w:r>
            <w:r>
              <w:rPr>
                <w:b/>
                <w:i w:val="0"/>
              </w:rPr>
              <w:t>Dự toán năm 2017</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NỘI DUNG</w:t>
            </w:r>
          </w:p>
        </w:tc>
        <w:tc>
          <w:tcPr>
            <w:tcW w:type="dxa" w:w="1728"/>
          </w:tcPr>
          <w:p>
            <w:r>
              <w:rPr>
                <w:b w:val="0"/>
                <w:i w:val="0"/>
              </w:rPr>
              <w:br/>
            </w:r>
            <w:r>
              <w:rPr>
                <w:b/>
                <w:i w:val="0"/>
              </w:rPr>
              <w:t>DT 2016</w:t>
            </w:r>
          </w:p>
        </w:tc>
        <w:tc>
          <w:tcPr>
            <w:tcW w:type="dxa" w:w="1728"/>
          </w:tcPr>
          <w:p>
            <w:r>
              <w:rPr>
                <w:b w:val="0"/>
                <w:i w:val="0"/>
              </w:rPr>
              <w:br/>
            </w:r>
            <w:r>
              <w:rPr>
                <w:b/>
                <w:i w:val="0"/>
              </w:rPr>
              <w:t>ƯTH cả năm 2016</w:t>
            </w:r>
          </w:p>
        </w:tc>
        <w:tc>
          <w:tcPr>
            <w:tcW w:type="dxa" w:w="1728"/>
          </w:tcPr>
          <w:p>
            <w:r>
              <w:rPr>
                <w:b w:val="0"/>
                <w:i w:val="0"/>
              </w:rPr>
              <w:br/>
            </w:r>
            <w:r>
              <w:rPr>
                <w:b/>
                <w:i w:val="0"/>
              </w:rPr>
              <w:t>Dự toán năm 2017</w:t>
            </w:r>
          </w:p>
        </w:tc>
        <w:tc>
          <w:tcPr>
            <w:tcW w:type="dxa" w:w="1728"/>
          </w:tcPr>
          <w:p>
            <w:r>
              <w:rPr>
                <w:b w:val="0"/>
                <w:i w:val="0"/>
              </w:rPr>
              <w:br/>
            </w:r>
            <w:r>
              <w:rPr>
                <w:b/>
                <w:i w:val="0"/>
              </w:rPr>
              <w:t>So sánh Dự toán so với ƯTH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Dự toán năm 2016</w:t>
            </w:r>
          </w:p>
        </w:tc>
        <w:tc>
          <w:tcPr>
            <w:tcW w:type="dxa" w:w="1440"/>
          </w:tcPr>
          <w:p>
            <w:r>
              <w:rPr>
                <w:b w:val="0"/>
                <w:i w:val="0"/>
              </w:rPr>
              <w:br/>
            </w:r>
            <w:r>
              <w:rPr>
                <w:b/>
                <w:i w:val="0"/>
              </w:rPr>
              <w:t>Ước TH 2016</w:t>
            </w:r>
          </w:p>
        </w:tc>
        <w:tc>
          <w:tcPr>
            <w:tcW w:type="dxa" w:w="1440"/>
          </w:tcPr>
          <w:p>
            <w:r>
              <w:rPr>
                <w:b w:val="0"/>
                <w:i w:val="0"/>
              </w:rPr>
              <w:br/>
            </w:r>
            <w:r>
              <w:rPr>
                <w:b/>
                <w:i w:val="0"/>
              </w:rPr>
              <w:t>Dự toán năm 2017</w:t>
            </w:r>
          </w:p>
        </w:tc>
        <w:tc>
          <w:tcPr>
            <w:tcW w:type="dxa" w:w="1440"/>
          </w:tcPr>
          <w:p>
            <w:r>
              <w:rPr>
                <w:b w:val="0"/>
                <w:i w:val="0"/>
              </w:rPr>
              <w:br/>
            </w:r>
            <w:r>
              <w:rPr>
                <w:b/>
                <w:i w:val="0"/>
              </w:rPr>
              <w:t>So sánh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Dự toán năm 2017</w:t>
            </w:r>
          </w:p>
        </w:tc>
        <w:tc>
          <w:tcPr>
            <w:tcW w:type="dxa" w:w="2160"/>
          </w:tcPr>
          <w:p>
            <w:r>
              <w:rPr>
                <w:b w:val="0"/>
                <w:i w:val="0"/>
              </w:rPr>
              <w:br/>
            </w:r>
            <w:r>
              <w:rPr>
                <w:b/>
                <w:i w:val="0"/>
              </w:rPr>
              <w:t>Bao gồm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Chủ dự án</w:t>
            </w:r>
          </w:p>
        </w:tc>
        <w:tc>
          <w:tcPr>
            <w:tcW w:type="dxa" w:w="1728"/>
          </w:tcPr>
          <w:p>
            <w:r>
              <w:rPr>
                <w:b w:val="0"/>
                <w:i w:val="0"/>
              </w:rPr>
              <w:br/>
            </w:r>
            <w:r>
              <w:rPr>
                <w:b/>
                <w:i w:val="0"/>
              </w:rPr>
              <w:t>Tổng mức vay năm 2017</w:t>
            </w:r>
          </w:p>
        </w:tc>
        <w:tc>
          <w:tcPr>
            <w:tcW w:type="dxa" w:w="1728"/>
          </w:tcPr>
          <w:p>
            <w:r>
              <w:rPr>
                <w:b w:val="0"/>
                <w:i w:val="0"/>
              </w:rPr>
              <w:br/>
            </w:r>
            <w:r>
              <w:rPr>
                <w:b/>
                <w:i w:val="0"/>
              </w:rPr>
              <w:t>Số trả nợ năm 2017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Tên </w:t>
            </w:r>
            <w:r>
              <w:rPr>
                <w:b/>
                <w:i w:val="0"/>
              </w:rPr>
              <w:t>đơn vị</w:t>
            </w:r>
          </w:p>
        </w:tc>
        <w:tc>
          <w:tcPr>
            <w:tcW w:type="dxa" w:w="2880"/>
          </w:tcPr>
          <w:p>
            <w:r>
              <w:rPr>
                <w:b w:val="0"/>
                <w:i w:val="0"/>
              </w:rPr>
              <w:br/>
            </w:r>
            <w:r>
              <w:rPr>
                <w:b/>
                <w:i w:val="0"/>
              </w:rPr>
              <w:t>D</w:t>
            </w:r>
            <w:r>
              <w:rPr>
                <w:b/>
                <w:i w:val="0"/>
              </w:rPr>
              <w:t xml:space="preserve">ự </w:t>
            </w:r>
            <w:r>
              <w:rPr>
                <w:b/>
                <w:i w:val="0"/>
              </w:rPr>
              <w:t>toán năm 2017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Quận huyện</w:t>
            </w:r>
          </w:p>
        </w:tc>
        <w:tc>
          <w:tcPr>
            <w:tcW w:type="dxa" w:w="2880"/>
          </w:tcPr>
          <w:p>
            <w:r>
              <w:rPr>
                <w:b w:val="0"/>
                <w:i w:val="0"/>
              </w:rPr>
              <w:br/>
            </w:r>
            <w:r>
              <w:rPr>
                <w:b/>
                <w:i w:val="0"/>
              </w:rPr>
              <w:t>Thu NSNN trên địa bàn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QUẬN - HUYỆN</w:t>
            </w:r>
          </w:p>
        </w:tc>
        <w:tc>
          <w:tcPr>
            <w:tcW w:type="dxa" w:w="1728"/>
          </w:tcPr>
          <w:p>
            <w:r>
              <w:rPr>
                <w:b w:val="0"/>
                <w:i w:val="0"/>
              </w:rPr>
              <w:br/>
            </w:r>
            <w:r>
              <w:rPr>
                <w:b/>
                <w:i w:val="0"/>
              </w:rPr>
              <w:t>TỔNG THU NSNN NĂM 2017</w:t>
            </w:r>
          </w:p>
        </w:tc>
        <w:tc>
          <w:tcPr>
            <w:tcW w:type="dxa" w:w="1728"/>
          </w:tcPr>
          <w:p>
            <w:r>
              <w:rPr>
                <w:b w:val="0"/>
                <w:i w:val="0"/>
              </w:rPr>
              <w:br/>
            </w:r>
            <w:r>
              <w:rPr>
                <w:b/>
                <w:i w:val="0"/>
              </w:rPr>
              <w:t>TỔNG THU NGÂN SÁCH QUẬN- HUYỆN NĂM 2017</w:t>
            </w:r>
          </w:p>
        </w:tc>
        <w:tc>
          <w:tcPr>
            <w:tcW w:type="dxa" w:w="1728"/>
          </w:tcPr>
          <w:p>
            <w:r>
              <w:rPr>
                <w:b w:val="0"/>
                <w:i w:val="0"/>
              </w:rPr>
              <w:br/>
            </w:r>
            <w:r>
              <w:rPr>
                <w:b/>
                <w:i w:val="0"/>
              </w:rPr>
              <w:t>Trong đó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Quận- huyện</w:t>
            </w:r>
          </w:p>
        </w:tc>
        <w:tc>
          <w:tcPr>
            <w:tcW w:type="dxa" w:w="2160"/>
          </w:tcPr>
          <w:p>
            <w:r>
              <w:rPr>
                <w:b w:val="0"/>
                <w:i w:val="0"/>
              </w:rPr>
              <w:br/>
            </w:r>
            <w:r>
              <w:rPr>
                <w:b/>
                <w:i w:val="0"/>
              </w:rPr>
              <w:t>Dự toán năm 2017 (*)</w:t>
            </w:r>
          </w:p>
        </w:tc>
        <w:tc>
          <w:tcPr>
            <w:tcW w:type="dxa" w:w="2160"/>
          </w:tcPr>
          <w:p>
            <w:r>
              <w:rPr>
                <w:b w:val="0"/>
                <w:i w:val="0"/>
              </w:rPr>
              <w:br/>
            </w:r>
            <w:r>
              <w:rPr>
                <w:b/>
                <w:i w:val="0"/>
              </w:rPr>
              <w:t>Bao gồm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đơn vị</w:t>
            </w:r>
          </w:p>
        </w:tc>
        <w:tc>
          <w:tcPr>
            <w:tcW w:type="dxa" w:w="1234"/>
          </w:tcPr>
          <w:p>
            <w:r>
              <w:rPr>
                <w:b w:val="0"/>
                <w:i w:val="0"/>
              </w:rPr>
              <w:br/>
            </w:r>
            <w:r>
              <w:rPr>
                <w:b/>
                <w:i w:val="0"/>
              </w:rPr>
              <w:t>Tổng thu NSNN trên địa bàn theo phân cấp</w:t>
            </w:r>
          </w:p>
        </w:tc>
        <w:tc>
          <w:tcPr>
            <w:tcW w:type="dxa" w:w="1234"/>
          </w:tcPr>
          <w:p>
            <w:r>
              <w:rPr>
                <w:b w:val="0"/>
                <w:i w:val="0"/>
              </w:rPr>
              <w:br/>
            </w:r>
            <w:r>
              <w:rPr>
                <w:b/>
                <w:i w:val="0"/>
              </w:rPr>
              <w:t>Tổng thu NSQH</w:t>
            </w:r>
          </w:p>
        </w:tc>
        <w:tc>
          <w:tcPr>
            <w:tcW w:type="dxa" w:w="1234"/>
          </w:tcPr>
          <w:p>
            <w:r>
              <w:rPr>
                <w:b w:val="0"/>
                <w:i w:val="0"/>
              </w:rPr>
              <w:br/>
            </w:r>
            <w:r>
              <w:rPr>
                <w:b/>
                <w:i w:val="0"/>
              </w:rPr>
              <w:t>Thu NS huyện được hưởng theo phân cấp</w:t>
            </w:r>
          </w:p>
        </w:tc>
        <w:tc>
          <w:tcPr>
            <w:tcW w:type="dxa" w:w="1234"/>
          </w:tcPr>
          <w:p>
            <w:r>
              <w:rPr>
                <w:b w:val="0"/>
                <w:i w:val="0"/>
              </w:rPr>
              <w:br/>
            </w:r>
            <w:r>
              <w:rPr>
                <w:b/>
                <w:i w:val="0"/>
              </w:rPr>
              <w:t>Số bổ sung từ ngân sách Thành phố cho ngân sách quận, huyện</w:t>
            </w:r>
          </w:p>
        </w:tc>
        <w:tc>
          <w:tcPr>
            <w:tcW w:type="dxa" w:w="1234"/>
          </w:tcPr>
          <w:p>
            <w:r>
              <w:rPr>
                <w:b w:val="0"/>
                <w:i w:val="0"/>
              </w:rPr>
              <w:br/>
            </w:r>
            <w:r>
              <w:rPr>
                <w:b/>
                <w:i w:val="0"/>
              </w:rPr>
              <w:t>Dự toán chi NS 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đơn vị</w:t>
            </w:r>
          </w:p>
        </w:tc>
        <w:tc>
          <w:tcPr>
            <w:tcW w:type="dxa" w:w="1728"/>
          </w:tcPr>
          <w:p>
            <w:r>
              <w:rPr>
                <w:b w:val="0"/>
                <w:i w:val="0"/>
              </w:rPr>
              <w:br/>
            </w:r>
            <w:r>
              <w:rPr>
                <w:b/>
                <w:i w:val="0"/>
              </w:rPr>
              <w:t>Các khoản thu phân chia tỷ lệ %</w:t>
            </w:r>
          </w:p>
        </w:tc>
        <w:tc>
          <w:tcPr>
            <w:tcW w:type="dxa" w:w="1728"/>
          </w:tcPr>
          <w:p>
            <w:r>
              <w:rPr>
                <w:b w:val="0"/>
                <w:i w:val="0"/>
              </w:rPr>
              <w:br/>
            </w:r>
            <w:r>
              <w:rPr>
                <w:b/>
                <w:i w:val="0"/>
              </w:rPr>
              <w:t>Các khoản thu NSQH hưởng 100%</w:t>
            </w:r>
          </w:p>
        </w:tc>
        <w:tc>
          <w:tcPr>
            <w:tcW w:type="dxa" w:w="1728"/>
          </w:tcPr>
          <w:p>
            <w:r>
              <w:rPr>
                <w:b w:val="0"/>
                <w:i w:val="0"/>
              </w:rPr>
              <w:br/>
            </w:r>
            <w:r>
              <w:rPr>
                <w:b/>
                <w:i w:val="0"/>
              </w:rPr>
              <w:t>Tỷ trọng lệ phí trước bạ nhà, đất/Tổng lệ phí trước bạ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Nội dung chi</w:t>
            </w:r>
          </w:p>
        </w:tc>
        <w:tc>
          <w:tcPr>
            <w:tcW w:type="dxa" w:w="2160"/>
          </w:tcPr>
          <w:p>
            <w:r>
              <w:rPr>
                <w:b w:val="0"/>
                <w:i w:val="0"/>
              </w:rPr>
              <w:br/>
            </w:r>
            <w:r>
              <w:rPr>
                <w:b/>
                <w:i w:val="0"/>
              </w:rPr>
              <w:t>Năm 2016</w:t>
            </w:r>
          </w:p>
        </w:tc>
        <w:tc>
          <w:tcPr>
            <w:tcW w:type="dxa" w:w="2160"/>
          </w:tcPr>
          <w:p>
            <w:r>
              <w:rPr>
                <w:b w:val="0"/>
                <w:i w:val="0"/>
              </w:rPr>
              <w:br/>
            </w:r>
            <w:r>
              <w:rPr>
                <w:b/>
                <w:i w:val="0"/>
              </w:rPr>
              <w:t>Năm 2017</w:t>
            </w:r>
          </w:p>
        </w:tc>
        <w:tc>
          <w:tcPr>
            <w:tcW w:type="dxa" w:w="2160"/>
          </w:tcPr>
          <w:p>
            <w:r>
              <w:rPr>
                <w:b w:val="0"/>
                <w:i w:val="0"/>
              </w:rPr>
              <w:br/>
            </w:r>
            <w:r>
              <w:rPr>
                <w:b/>
                <w:i w:val="0"/>
              </w:rPr>
              <w:t>So sánh (DT 2017/DT 2016)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