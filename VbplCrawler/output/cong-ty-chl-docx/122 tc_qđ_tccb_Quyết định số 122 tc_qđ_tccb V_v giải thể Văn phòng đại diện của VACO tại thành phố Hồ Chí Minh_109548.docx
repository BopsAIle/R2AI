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 tc/qđ/tccb V/v giải thể Văn phòng đại diện của VACO tại thành phố Hồ Chí Minh</w:t>
      </w:r>
    </w:p>
    <w:p>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t>Số : 122 tc/qđ/tccb</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15 tháng 2 năm 1995</w:t>
      </w:r>
      <w:r>
        <w:rPr>
          <w:b w:val="0"/>
          <w:i w:val="0"/>
        </w:rPr>
        <w:br/>
      </w:r>
      <w:r>
        <w:rPr>
          <w:b w:val="0"/>
          <w:i w:val="0"/>
        </w:rPr>
        <w:br/>
      </w:r>
      <w:r>
        <w:rPr>
          <w:b w:val="0"/>
          <w:i w:val="0"/>
        </w:rPr>
        <w:br/>
      </w:r>
      <w:r>
        <w:rPr>
          <w:b w:val="0"/>
          <w:i w:val="0"/>
        </w:rPr>
        <w:br/>
      </w:r>
      <w:r>
        <w:rPr>
          <w:b/>
          <w:i w:val="0"/>
        </w:rPr>
        <w:t>QUYẾT ĐỊNH</w:t>
      </w:r>
      <w:r>
        <w:rPr>
          <w:b w:val="0"/>
          <w:i w:val="0"/>
        </w:rPr>
        <w:br/>
      </w:r>
      <w:r>
        <w:rPr>
          <w:b w:val="0"/>
          <w:i w:val="0"/>
        </w:rPr>
        <w:t>V/V GIẢI THỂ VĂN PHÒNG ĐẠI DIỆN CỦA VACO TẠI THÀNH PHỐ HỒ CHÍ MINH</w:t>
      </w:r>
      <w:r>
        <w:rPr>
          <w:b w:val="0"/>
          <w:i w:val="0"/>
        </w:rPr>
        <w:br/>
      </w:r>
      <w:r>
        <w:rPr>
          <w:b w:val="0"/>
          <w:i w:val="0"/>
        </w:rPr>
        <w:br/>
      </w:r>
      <w:r>
        <w:rPr>
          <w:b w:val="0"/>
          <w:i w:val="0"/>
        </w:rPr>
        <w:br/>
      </w:r>
      <w:r>
        <w:rPr>
          <w:b w:val="0"/>
          <w:i w:val="0"/>
        </w:rPr>
        <w:br/>
      </w:r>
      <w:r>
        <w:rPr>
          <w:b w:val="0"/>
          <w:i w:val="0"/>
        </w:rPr>
        <w:br/>
      </w:r>
      <w:r>
        <w:rPr>
          <w:b/>
          <w:i w:val="0"/>
        </w:rPr>
        <w:t>BỘ TRƯỞNG BỘ TÀI CHÍNH</w:t>
      </w:r>
      <w:r>
        <w:rPr>
          <w:b w:val="0"/>
          <w:i w:val="0"/>
        </w:rPr>
        <w:br/>
      </w:r>
      <w:r>
        <w:rPr>
          <w:b w:val="0"/>
          <w:i w:val="0"/>
        </w:rPr>
        <w:br/>
      </w:r>
      <w:r>
        <w:rPr>
          <w:b w:val="0"/>
          <w:i w:val="0"/>
        </w:rPr>
        <w:br/>
      </w:r>
      <w:r>
        <w:rPr>
          <w:b w:val="0"/>
          <w:i w:val="0"/>
        </w:rPr>
        <w:br/>
      </w:r>
      <w:r>
        <w:rPr>
          <w:b w:val="0"/>
          <w:i w:val="0"/>
        </w:rPr>
        <w:t>Căn cứ Nghị định số 15/CP ngày 02/3/1993 của Chính phủ về nhiệm vụ, quyền hạn và trách nhiệm quản lý Nhà nước của Bộ, cơ quan ngang Bộ;</w:t>
      </w:r>
      <w:r>
        <w:rPr>
          <w:b w:val="0"/>
          <w:i w:val="0"/>
        </w:rPr>
        <w:br/>
      </w:r>
      <w:r>
        <w:rPr>
          <w:b w:val="0"/>
          <w:i w:val="0"/>
        </w:rPr>
        <w:t>Căn cứ Nghị định số 178/CP ngày 28/10/1994 của Chính phủ về nhiệm vụ, quyền hạn và tổ chức bộ máy Bộ Tài chính;</w:t>
      </w:r>
      <w:r>
        <w:rPr>
          <w:b w:val="0"/>
          <w:i w:val="0"/>
        </w:rPr>
        <w:br/>
      </w:r>
      <w:r>
        <w:rPr>
          <w:b w:val="0"/>
          <w:i w:val="0"/>
        </w:rPr>
        <w:t>Căn cứ Quyết định số 107 TC/TCCB ngày 13/2/1995 của Bộ trưởng Bộ Tài chính về việc thành lập Công ty Kiểm toán và tư vấn trực thuộc Bộ Tài chính;</w:t>
      </w:r>
      <w:r>
        <w:rPr>
          <w:b w:val="0"/>
          <w:i w:val="0"/>
        </w:rPr>
        <w:br/>
      </w:r>
      <w:r>
        <w:rPr>
          <w:b w:val="0"/>
          <w:i w:val="0"/>
        </w:rPr>
        <w:t>Theo đề nghị của Vụ trưởng Vụ Tổ chức cán bộ và đào tạo;</w:t>
      </w:r>
      <w:r>
        <w:rPr>
          <w:b w:val="0"/>
          <w:i w:val="0"/>
        </w:rPr>
        <w:br/>
      </w:r>
      <w:r>
        <w:rPr>
          <w:b w:val="0"/>
          <w:i w:val="0"/>
        </w:rPr>
        <w:br/>
      </w:r>
      <w:r>
        <w:rPr>
          <w:b w:val="0"/>
          <w:i w:val="0"/>
        </w:rPr>
        <w:br/>
      </w:r>
      <w:r>
        <w:rPr>
          <w:b w:val="0"/>
          <w:i w:val="0"/>
        </w:rPr>
        <w:br/>
      </w:r>
      <w:r>
        <w:rPr>
          <w:b w:val="0"/>
          <w:i w:val="0"/>
        </w:rPr>
        <w:br/>
      </w:r>
      <w:r>
        <w:rPr>
          <w:b/>
          <w:i w:val="0"/>
        </w:rPr>
        <w:t>QUYẾT ĐỊNH</w:t>
      </w:r>
      <w:r>
        <w:rPr>
          <w:b w:val="0"/>
          <w:i w:val="0"/>
        </w:rPr>
        <w:br/>
      </w:r>
      <w:r>
        <w:rPr>
          <w:b w:val="0"/>
          <w:i w:val="0"/>
        </w:rPr>
        <w:br/>
      </w:r>
      <w:r>
        <w:rPr>
          <w:b w:val="0"/>
          <w:i w:val="0"/>
        </w:rPr>
        <w:br/>
      </w:r>
      <w:r>
        <w:rPr>
          <w:b w:val="0"/>
          <w:i w:val="0"/>
        </w:rPr>
        <w:br/>
      </w:r>
      <w:r>
        <w:rPr>
          <w:b/>
          <w:i/>
        </w:rPr>
        <w:t>Điều 1</w:t>
      </w:r>
      <w:r>
        <w:rPr>
          <w:b w:val="0"/>
          <w:i w:val="0"/>
        </w:rPr>
        <w:t>: Giải thể Văn phòng đại diện của VACO tại thành phố Hồ Chí Minh.</w:t>
      </w:r>
      <w:r>
        <w:rPr>
          <w:b w:val="0"/>
          <w:i w:val="0"/>
        </w:rPr>
        <w:br/>
      </w:r>
      <w:r>
        <w:rPr>
          <w:b/>
          <w:i/>
        </w:rPr>
        <w:t>Điều 2</w:t>
      </w:r>
      <w:r>
        <w:rPr>
          <w:b w:val="0"/>
          <w:i w:val="0"/>
        </w:rPr>
        <w:t>: Giám đốc VACO có trách nhiệm bàn giao toàn bộ tài sản, vốn và nhân sự của Văn phòng đại diện cho Công ty Kiểm toán và tư vấn ( gọi tắt là A&amp;C ) là doanh nghiệp Nhà nước trực thuộc Bộ Tài chính được thành lập theo Quyết định số 107 TC/TCCB ngày 13/2/1995 của Bộ trưởng Bộ Tài chính.</w:t>
      </w:r>
      <w:r>
        <w:rPr>
          <w:b w:val="0"/>
          <w:i w:val="0"/>
        </w:rPr>
        <w:br/>
      </w:r>
      <w:r>
        <w:rPr>
          <w:b w:val="0"/>
          <w:i w:val="0"/>
        </w:rPr>
        <w:t>Việc bàn giao phải hoàn thành trước ngày 1/3/1995.</w:t>
      </w:r>
      <w:r>
        <w:rPr>
          <w:b w:val="0"/>
          <w:i w:val="0"/>
        </w:rPr>
        <w:br/>
      </w:r>
      <w:r>
        <w:rPr>
          <w:b/>
          <w:i/>
        </w:rPr>
        <w:t>Điều 3</w:t>
      </w:r>
      <w:r>
        <w:rPr>
          <w:b w:val="0"/>
          <w:i w:val="0"/>
        </w:rPr>
        <w:t>: Quyết định này có hiệu lực thi hành từ ngày ký. Vụ trưởng Vụ Tổ chức cán bộ và đào tạo, Vụ trưởng Vụ Tài vụ quản trị, Tổng cục trưởng Tổng cục quản lý vốn và tài sản Nhà nước tại doanh nghiệp, Chánh Văn phòng Bộ, Giám đốc VACO, Giám đốc Văn phòng đại diện của VACO tại thành phố Hồ Chí Minh và Giám đốc Công ty Kiểm toán và tư vấn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KT/ BỘ TRƯỞNG BỘ TÀI CHÍNH</w:t>
      </w:r>
      <w:r>
        <w:rPr>
          <w:b w:val="0"/>
          <w:i w:val="0"/>
        </w:rPr>
        <w:br/>
      </w:r>
      <w:r>
        <w:rPr>
          <w:b w:val="0"/>
          <w:i w:val="0"/>
        </w:rPr>
        <w:br/>
      </w:r>
      <w:r>
        <w:rPr>
          <w:b w:val="0"/>
          <w:i w:val="0"/>
        </w:rPr>
        <w:br/>
      </w:r>
      <w:r>
        <w:rPr>
          <w:b w:val="0"/>
          <w:i w:val="0"/>
        </w:rPr>
        <w:br/>
      </w:r>
      <w:r>
        <w:rPr>
          <w:b/>
          <w:i/>
        </w:rPr>
        <w:t>Nơi nhận:</w:t>
      </w:r>
      <w:r>
        <w:rPr>
          <w:b w:val="0"/>
          <w:i w:val="0"/>
        </w:rPr>
        <w:br/>
      </w:r>
      <w:r>
        <w:rPr>
          <w:b w:val="0"/>
          <w:i w:val="0"/>
        </w:rPr>
        <w:br/>
      </w:r>
      <w:r>
        <w:rPr>
          <w:b w:val="0"/>
          <w:i w:val="0"/>
        </w:rPr>
        <w:t>THỨ TRƯỞNG</w:t>
      </w:r>
      <w:r>
        <w:rPr>
          <w:b w:val="0"/>
          <w:i w:val="0"/>
        </w:rPr>
        <w:br/>
      </w:r>
      <w:r>
        <w:rPr>
          <w:b w:val="0"/>
          <w:i w:val="0"/>
        </w:rPr>
        <w:br/>
      </w:r>
      <w:r>
        <w:rPr>
          <w:b w:val="0"/>
          <w:i w:val="0"/>
        </w:rPr>
        <w:br/>
      </w:r>
      <w:r>
        <w:rPr>
          <w:b w:val="0"/>
          <w:i w:val="0"/>
        </w:rPr>
        <w:br/>
      </w:r>
      <w:r>
        <w:rPr>
          <w:b w:val="0"/>
          <w:i w:val="0"/>
        </w:rPr>
        <w:t>- UBND TP HCM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VACO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VPĐD VACO TP HCM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A&amp;C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Vụ TVQT, TCV&amp;TS</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VP Bộ, ĐU-CĐ</w:t>
      </w:r>
      <w:r>
        <w:rPr>
          <w:b w:val="0"/>
          <w:i w:val="0"/>
        </w:rPr>
        <w:br/>
      </w:r>
      <w:r>
        <w:rPr>
          <w:b w:val="0"/>
          <w:i w:val="0"/>
        </w:rPr>
        <w:br/>
      </w:r>
      <w:r>
        <w:rPr>
          <w:b/>
          <w:i/>
        </w:rPr>
        <w:t>Vũ Mộng Giao</w:t>
      </w:r>
      <w:r>
        <w:rPr>
          <w:b w:val="0"/>
          <w:i w:val="0"/>
        </w:rPr>
        <w:br/>
      </w:r>
      <w:r>
        <w:rPr>
          <w:b w:val="0"/>
          <w:i w:val="0"/>
        </w:rPr>
        <w:br/>
      </w:r>
      <w:r>
        <w:rPr>
          <w:b w:val="0"/>
          <w:i w:val="0"/>
        </w:rPr>
        <w:br/>
      </w:r>
      <w:r>
        <w:rPr>
          <w:b w:val="0"/>
          <w:i w:val="0"/>
        </w:rPr>
        <w:br/>
      </w:r>
      <w:r>
        <w:rPr>
          <w:b w:val="0"/>
          <w:i w:val="0"/>
        </w:rPr>
        <w:t>- Lưu: VP, TCCB</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Văn bản liên quan: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122 tc/qđ/tccb</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BỘ TRƯỞNG BỘ TÀI CHÍNH</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QUYẾT ĐỊNH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KT/ BỘ TRƯỞNG BỘ TÀI CHÍNH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