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43/2017/NQ-HĐND Về quy hoạch 03 loại rừng tỉnh Ninh Thuận giai đoạn 2016-2025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w:t>
            </w:r>
            <w:r>
              <w:rPr>
                <w:b/>
                <w:i w:val="0"/>
              </w:rPr>
              <w:t>ỘI ĐỒ</w:t>
            </w:r>
            <w:r>
              <w:rPr>
                <w:b/>
                <w:i w:val="0"/>
              </w:rPr>
              <w:t>NG NHÂN</w:t>
            </w:r>
            <w:r>
              <w:rPr>
                <w:b/>
                <w:i w:val="0"/>
              </w:rPr>
              <w:t xml:space="preserve"> </w:t>
            </w:r>
            <w:r>
              <w:rPr>
                <w:b/>
                <w:i w:val="0"/>
              </w:rPr>
              <w:t>DÂN</w:t>
            </w:r>
            <w:r>
              <w:br/>
            </w:r>
            <w:r>
              <w:rPr>
                <w:b/>
                <w:i w:val="0"/>
              </w:rPr>
              <w:t>TỈNH NINH THUẬN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NGHỊ QUYẾT</w:t>
      </w:r>
    </w:p>
    <w:p>
      <w:pPr>
        <w:jc w:val="center"/>
      </w:pPr>
      <w:r>
        <w:rPr>
          <w:b/>
          <w:i w:val="0"/>
        </w:rPr>
        <w:t>Về quy hoạch 03 loại rừng tỉnh Ninh Thuận giai đoạn 2016-2025</w:t>
      </w:r>
    </w:p>
    <w:p>
      <w:pPr>
        <w:jc w:val="center"/>
      </w:pPr>
      <w:r>
        <w:rPr>
          <w:b/>
          <w:i w:val="0"/>
        </w:rPr>
        <w:t>HỘI ĐỒNG NHÂN DÂN TỈNH NINH THUẬN</w:t>
      </w:r>
      <w:r>
        <w:br/>
      </w:r>
      <w:r>
        <w:rPr>
          <w:b/>
          <w:i w:val="0"/>
        </w:rPr>
        <w:t>KHÓA X KỲ HỌP THỨ 5</w:t>
      </w:r>
    </w:p>
    <w:p>
      <w:r>
        <w:rPr>
          <w:b w:val="0"/>
          <w:i/>
        </w:rPr>
        <w:t>Cân cứ Luật tồ chức chính quyền địa phương năm 2015:</w:t>
      </w:r>
    </w:p>
    <w:p>
      <w:r>
        <w:rPr>
          <w:b w:val="0"/>
          <w:i/>
        </w:rPr>
        <w:t>Căn cứ Luật ban hành, văn bản quy phạm pháp luật năm 2015;</w:t>
      </w:r>
    </w:p>
    <w:p>
      <w:r>
        <w:rPr>
          <w:b w:val="0"/>
          <w:i/>
        </w:rPr>
        <w:t>Căn cứ Luật bảo vệ và phát triển rừng năm 2004;</w:t>
      </w:r>
    </w:p>
    <w:p>
      <w:r>
        <w:rPr>
          <w:b w:val="0"/>
          <w:i/>
        </w:rPr>
        <w:t>Căn cứ Thông tư 05/2008/TT-BNN ngày 14 tháng 01 năm 2008 cửa Bộ Nông nghiệp và Phát triển nông thôn hướng dẫn lập quy hoạch, kế hoạch bảo vệ phát trỉên rừng;</w:t>
      </w:r>
    </w:p>
    <w:p>
      <w:r>
        <w:rPr>
          <w:b w:val="0"/>
          <w:i/>
        </w:rPr>
        <w:t>Thực hiện Quyết định sổ 845/QĐ-BNN-TCLN ngày 16 tháng 3 năm 2016 của Bộ Nông nghiệp và Phát triển nông thôn ban hành bộ tiêu chỉ rà soái quy hoạch đất rừng phòng hộ đầu nguồn it xung yếu chuyển sang quy hoạch đất rừng sản xuất;</w:t>
      </w:r>
    </w:p>
    <w:p>
      <w:r>
        <w:rPr>
          <w:b w:val="0"/>
          <w:i/>
        </w:rPr>
        <w:t>Thực hiện Văn bản sô 10121/BNN-TCLN ngày 30 thảng 11 năm 2016 của Bộ Nông nghiệp và Phát triển nông thôn về việc hướng dẫn kỹ thuật rà soát chuyên đôi đất, rừng phòng hộ đầu nguồn ít xung yếu sang quy hoạch phát triên rừng sản xuất gắn với điều chỉnh quy hoạch 03 loại rừng;</w:t>
      </w:r>
    </w:p>
    <w:p>
      <w:r>
        <w:rPr>
          <w:b w:val="0"/>
          <w:i/>
        </w:rPr>
        <w:t>Thực hiện Quyết định sổ 607/QĐ-BNN-TCLN ngày 03 tháng 3 năm 2017 của Bộ Nông nghiệp và Phát triển nông thôn phê duyệt kết quá điều tra, kiêm kê rừng tại 19 tỉnh năm 20ỉ5-2016 thuộc dự án ‘'Tổng điều tra, kiểm kê rừng toàn quốc giaỉ đoạn 2013-2016”;</w:t>
      </w:r>
    </w:p>
    <w:p>
      <w:r>
        <w:rPr>
          <w:b w:val="0"/>
          <w:i/>
        </w:rPr>
        <w:t>Thực hiện văn bản số 9440/BNN-TCLN ngày 10/1172017 và văn bán số 9654/BNN-TCLN ngày 20/11/2017 về điều chỉnh quy hoạch 03 loại rừng tỉnh Ninh Thuận của Bộ Nông nghiệp và Phát triển nồng thôn;</w:t>
      </w:r>
    </w:p>
    <w:p>
      <w:r>
        <w:rPr>
          <w:b w:val="0"/>
          <w:i/>
        </w:rPr>
        <w:t>Xét Tờ trình số 227/TTr-UBND ngày 29 tháng 11 năm 2017 của ủy ban nhân dân tỉnh về việc để nghị Hội đồng nhân dân tinh thông qua Nghị quyết rà soát, điều chỉnh quy hoạch 03 loại rừng tình Ninh Thuận giai đoạn 2016-2025, định hướng đến năm 2030: Bảo cáo thẩm tra cùa Ban Kinh tế-Ngân sách và ý kiến thảo luận của đại biêu Hội đồng nhân dân tỉnh tại kỳ họp.</w:t>
      </w:r>
    </w:p>
    <w:p>
      <w:pPr>
        <w:jc w:val="center"/>
      </w:pPr>
      <w:r>
        <w:rPr>
          <w:b/>
          <w:i w:val="0"/>
        </w:rPr>
        <w:t>QƯYẾT NGHỊ:</w:t>
      </w:r>
    </w:p>
    <w:p>
      <w:r>
        <w:rPr>
          <w:b/>
          <w:i w:val="0"/>
        </w:rPr>
        <w:t>Điều 1. Quy hoạch 03 loại rừng tỉnh Ninh Thuận giai đoạn 2016-2025, với nội dung chính nhu sau:</w:t>
      </w:r>
    </w:p>
    <w:p>
      <w:r>
        <w:rPr>
          <w:b/>
          <w:i w:val="0"/>
        </w:rPr>
        <w:t>1. Hiện trạng rừng và đất lâm nghiệp trước rà soát, quy hoạch</w:t>
      </w:r>
    </w:p>
    <w:p>
      <w:pPr>
        <w:jc w:val="both"/>
      </w:pPr>
      <w:r>
        <w:rPr>
          <w:b w:val="0"/>
          <w:i w:val="0"/>
        </w:rPr>
        <w:t>Tổng diện tích 03 loại rừng trước thời điểm rà soát, điều chỉnh (sau khi cập nhật kết quả kiểm kê rừng năm 2016) là 197.427,10 ha; trong đó: Rừng đặc dụng là 41.695,46 ha, rừng phòng hộ là 116.025,70 ha, rừng sản xuất là 39.705,94 ha, cụ thể:</w:t>
      </w:r>
    </w:p>
    <w:p>
      <w:pPr>
        <w:jc w:val="right"/>
      </w:pPr>
      <w:r>
        <w:rPr>
          <w:b w:val="0"/>
          <w:i/>
        </w:rPr>
        <w:t>Đơn vị:</w:t>
      </w:r>
      <w:r>
        <w:rPr>
          <w:b w:val="0"/>
          <w:i/>
        </w:rPr>
        <w:t xml:space="preserve"> ha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Loại đất, loại rừng</w:t>
            </w:r>
          </w:p>
        </w:tc>
        <w:tc>
          <w:tcPr>
            <w:tcW w:type="dxa" w:w="1728"/>
          </w:tcPr>
          <w:p>
            <w:r>
              <w:rPr>
                <w:b w:val="0"/>
                <w:i w:val="0"/>
              </w:rPr>
              <w:br/>
            </w:r>
            <w:r>
              <w:rPr>
                <w:b/>
                <w:i w:val="0"/>
              </w:rPr>
              <w:t>Tổng</w:t>
            </w:r>
          </w:p>
        </w:tc>
        <w:tc>
          <w:tcPr>
            <w:tcW w:type="dxa" w:w="1728"/>
          </w:tcPr>
          <w:p>
            <w:r>
              <w:rPr>
                <w:b w:val="0"/>
                <w:i w:val="0"/>
              </w:rPr>
              <w:br/>
            </w:r>
            <w:r>
              <w:rPr>
                <w:b/>
                <w:i w:val="0"/>
              </w:rPr>
              <w:t>Đặc đụng</w:t>
            </w:r>
          </w:p>
        </w:tc>
        <w:tc>
          <w:tcPr>
            <w:tcW w:type="dxa" w:w="1728"/>
          </w:tcPr>
          <w:p>
            <w:r>
              <w:rPr>
                <w:b w:val="0"/>
                <w:i w:val="0"/>
              </w:rPr>
              <w:br/>
            </w:r>
            <w:r>
              <w:rPr>
                <w:b/>
                <w:i w:val="0"/>
              </w:rPr>
              <w:t>Phòng hộ</w:t>
            </w:r>
          </w:p>
        </w:tc>
        <w:tc>
          <w:tcPr>
            <w:tcW w:type="dxa" w:w="1728"/>
          </w:tcPr>
          <w:p>
            <w:r>
              <w:rPr>
                <w:b w:val="0"/>
                <w:i w:val="0"/>
              </w:rPr>
              <w:br/>
            </w:r>
            <w:r>
              <w:rPr>
                <w:b/>
                <w:i w:val="0"/>
              </w:rPr>
              <w:t>Sản xuất</w:t>
            </w:r>
          </w:p>
        </w:tc>
      </w:tr>
    </w:tbl>
    <w:p>
      <w:r>
        <w:rPr>
          <w:b/>
          <w:i w:val="0"/>
        </w:rPr>
        <w:t>2. Hiện trạng rừng và đất lâm nghiệp sau rà soát, quy hoạch</w:t>
      </w:r>
    </w:p>
    <w:p>
      <w:r>
        <w:rPr>
          <w:b w:val="0"/>
          <w:i w:val="0"/>
        </w:rPr>
        <w:t>Tổng diện tích đất quy hoạch cho lâm nghiệp giai đoạn 2016-2025 là 190.677,84 ha; trong đó: Rừng đặc dụng là 41.372,34 ha (chiếm 21.7%), rừng phòng hộ là 125.053,46 ha (chiếm 65,6%), rừng sản xuất là 24.252,04 ha (chiếm 12,7%), cụ thể:</w:t>
      </w:r>
    </w:p>
    <w:p>
      <w:r>
        <w:rPr>
          <w:b w:val="0"/>
          <w:i w:val="0"/>
        </w:rPr>
        <w:t>a) Quy hoạch 03 loại rừng giai đoạn 2016-2025 phân theo loại đất, loại rừng:</w:t>
      </w:r>
    </w:p>
    <w:p>
      <w:pPr>
        <w:jc w:val="right"/>
      </w:pPr>
      <w:r>
        <w:rPr>
          <w:b w:val="0"/>
          <w:i/>
        </w:rPr>
        <w:t>Đơn vị: ha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Loại đất, loại rừng</w:t>
            </w:r>
          </w:p>
        </w:tc>
        <w:tc>
          <w:tcPr>
            <w:tcW w:type="dxa" w:w="2880"/>
          </w:tcPr>
          <w:p>
            <w:r>
              <w:rPr>
                <w:b w:val="0"/>
                <w:i w:val="0"/>
              </w:rPr>
              <w:br/>
            </w:r>
            <w:r>
              <w:rPr>
                <w:b/>
                <w:i w:val="0"/>
              </w:rPr>
              <w:t>Tổng diện tích</w:t>
            </w:r>
          </w:p>
        </w:tc>
        <w:tc>
          <w:tcPr>
            <w:tcW w:type="dxa" w:w="2880"/>
          </w:tcPr>
          <w:p>
            <w:r>
              <w:rPr>
                <w:b w:val="0"/>
                <w:i w:val="0"/>
              </w:rPr>
              <w:br/>
            </w:r>
            <w:r>
              <w:rPr>
                <w:b/>
                <w:i w:val="0"/>
              </w:rPr>
              <w:t>Phân theo 03 loại rừng</w:t>
            </w:r>
          </w:p>
        </w:tc>
      </w:tr>
    </w:tbl>
    <w:p>
      <w:r>
        <w:rPr>
          <w:b w:val="0"/>
          <w:i w:val="0"/>
        </w:rPr>
        <w:t>b) Quy hoạch 03 loại rừng giai đoạn 2016-2025 phân theo đơn vị hành chính:</w:t>
      </w:r>
    </w:p>
    <w:p>
      <w:pPr>
        <w:jc w:val="right"/>
      </w:pPr>
      <w:r>
        <w:rPr>
          <w:b w:val="0"/>
          <w:i/>
        </w:rPr>
        <w:t>Đơn vị</w:t>
      </w:r>
      <w:r>
        <w:rPr>
          <w:b w:val="0"/>
          <w:i/>
        </w:rPr>
        <w:t>: ha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Huyện</w:t>
            </w:r>
          </w:p>
        </w:tc>
        <w:tc>
          <w:tcPr>
            <w:tcW w:type="dxa" w:w="2880"/>
          </w:tcPr>
          <w:p>
            <w:r>
              <w:rPr>
                <w:b w:val="0"/>
                <w:i w:val="0"/>
              </w:rPr>
              <w:br/>
            </w:r>
            <w:r>
              <w:rPr>
                <w:b/>
                <w:i w:val="0"/>
              </w:rPr>
              <w:t>Tổng diện tích</w:t>
            </w:r>
          </w:p>
        </w:tc>
        <w:tc>
          <w:tcPr>
            <w:tcW w:type="dxa" w:w="2880"/>
          </w:tcPr>
          <w:p>
            <w:r>
              <w:rPr>
                <w:b w:val="0"/>
                <w:i w:val="0"/>
              </w:rPr>
              <w:br/>
            </w:r>
            <w:r>
              <w:rPr>
                <w:b/>
                <w:i w:val="0"/>
              </w:rPr>
              <w:t>Phân theo 03 loại rừng</w:t>
            </w:r>
          </w:p>
        </w:tc>
      </w:tr>
    </w:tbl>
    <w:p>
      <w:r>
        <w:rPr>
          <w:b/>
          <w:i w:val="0"/>
        </w:rPr>
        <w:t>3. So sánh kết quả quy hoạch 03 loại rừng trước và sau quy hoạch</w:t>
      </w:r>
    </w:p>
    <w:p>
      <w:r>
        <w:rPr>
          <w:b w:val="0"/>
          <w:i w:val="0"/>
        </w:rPr>
        <w:t>a) Quy mô đất quy hoạch cho lâm nghiệp: Tổng diện tích đất quy hoạch cho lâm nghiệp giai đoạn 2016-2025 giảm 6.749,26 ha, trong đó: Đất có rừng tăng 3.617,63 ha và đất chưa có rừng giảm 10.366,89 ha, cụ thể:</w:t>
      </w:r>
    </w:p>
    <w:p>
      <w:pPr>
        <w:jc w:val="right"/>
      </w:pPr>
      <w:r>
        <w:rPr>
          <w:b w:val="0"/>
          <w:i/>
        </w:rPr>
        <w:t>Đơn vị</w:t>
      </w:r>
      <w:r>
        <w:rPr>
          <w:b w:val="0"/>
          <w:i/>
        </w:rPr>
        <w:t>: ha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Loại đất, loại rừng</w:t>
            </w:r>
          </w:p>
        </w:tc>
        <w:tc>
          <w:tcPr>
            <w:tcW w:type="dxa" w:w="2160"/>
          </w:tcPr>
          <w:p>
            <w:r>
              <w:rPr>
                <w:b w:val="0"/>
                <w:i w:val="0"/>
              </w:rPr>
              <w:br/>
            </w:r>
            <w:r>
              <w:rPr>
                <w:b/>
                <w:i w:val="0"/>
              </w:rPr>
              <w:t>Diện tích trước điều chỉnh</w:t>
            </w:r>
          </w:p>
        </w:tc>
        <w:tc>
          <w:tcPr>
            <w:tcW w:type="dxa" w:w="2160"/>
          </w:tcPr>
          <w:p>
            <w:r>
              <w:rPr>
                <w:b w:val="0"/>
                <w:i w:val="0"/>
              </w:rPr>
              <w:br/>
            </w:r>
            <w:r>
              <w:rPr>
                <w:b/>
                <w:i w:val="0"/>
              </w:rPr>
              <w:t>Diện tích sau điều chỉnh</w:t>
            </w:r>
          </w:p>
        </w:tc>
        <w:tc>
          <w:tcPr>
            <w:tcW w:type="dxa" w:w="2160"/>
          </w:tcPr>
          <w:p>
            <w:r>
              <w:rPr>
                <w:b w:val="0"/>
                <w:i w:val="0"/>
              </w:rPr>
              <w:br/>
            </w:r>
            <w:r>
              <w:rPr>
                <w:b/>
                <w:i w:val="0"/>
              </w:rPr>
              <w:t>Tăng (+)/ giảm(-)</w:t>
            </w:r>
          </w:p>
        </w:tc>
      </w:tr>
    </w:tbl>
    <w:p>
      <w:r>
        <w:rPr>
          <w:b w:val="0"/>
          <w:i w:val="0"/>
        </w:rPr>
        <w:t>b) Theo chức năng 03 loại rừng: Tổng diện tích đất quy hoạch cho lâm nghiệp giai đoạn 2016-2025 giảm 6.749,26 ha; trong đó: Rừng đặc dụng giảm 323,12 ha, rừng phòng hộ tăng 9.027,76 ha và rừng sản xuất giảm 15.453,90 ha, cụ thể:</w:t>
      </w:r>
    </w:p>
    <w:p>
      <w:r>
        <w:rPr>
          <w:b w:val="0"/>
          <w:i/>
        </w:rPr>
        <w:t>Đơn vị: ha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br/>
            </w:r>
            <w:r>
              <w:rPr>
                <w:b/>
                <w:i w:val="0"/>
              </w:rPr>
              <w:t>Chức năng 03 loại rừng</w:t>
            </w:r>
            <w:r>
              <w:rPr>
                <w:b w:val="0"/>
                <w:i w:val="0"/>
              </w:rPr>
              <w:br/>
            </w:r>
          </w:p>
        </w:tc>
        <w:tc>
          <w:tcPr>
            <w:tcW w:type="dxa" w:w="2160"/>
          </w:tcPr>
          <w:p>
            <w:r>
              <w:rPr>
                <w:b w:val="0"/>
                <w:i w:val="0"/>
              </w:rPr>
              <w:br/>
            </w:r>
            <w:r>
              <w:rPr>
                <w:b w:val="0"/>
                <w:i w:val="0"/>
              </w:rPr>
              <w:br/>
            </w:r>
            <w:r>
              <w:rPr>
                <w:b/>
                <w:i w:val="0"/>
              </w:rPr>
              <w:t>Diện tích trước điều chỉnh</w:t>
            </w:r>
            <w:r>
              <w:rPr>
                <w:b w:val="0"/>
                <w:i w:val="0"/>
              </w:rPr>
              <w:br/>
            </w:r>
          </w:p>
        </w:tc>
        <w:tc>
          <w:tcPr>
            <w:tcW w:type="dxa" w:w="2160"/>
          </w:tcPr>
          <w:p>
            <w:r>
              <w:rPr>
                <w:b w:val="0"/>
                <w:i w:val="0"/>
              </w:rPr>
              <w:br/>
            </w:r>
            <w:r>
              <w:rPr>
                <w:b w:val="0"/>
                <w:i w:val="0"/>
              </w:rPr>
              <w:br/>
            </w:r>
            <w:r>
              <w:rPr>
                <w:b/>
                <w:i w:val="0"/>
              </w:rPr>
              <w:t>Diện tích sau điều chỉnh</w:t>
            </w:r>
            <w:r>
              <w:rPr>
                <w:b w:val="0"/>
                <w:i w:val="0"/>
              </w:rPr>
              <w:br/>
            </w:r>
          </w:p>
        </w:tc>
        <w:tc>
          <w:tcPr>
            <w:tcW w:type="dxa" w:w="2160"/>
          </w:tcPr>
          <w:p>
            <w:r>
              <w:rPr>
                <w:b w:val="0"/>
                <w:i w:val="0"/>
              </w:rPr>
              <w:br/>
            </w:r>
            <w:r>
              <w:rPr>
                <w:b w:val="0"/>
                <w:i w:val="0"/>
              </w:rPr>
              <w:br/>
            </w:r>
            <w:r>
              <w:rPr>
                <w:b/>
                <w:i w:val="0"/>
              </w:rPr>
              <w:t>Tăng (+)/ giảm (</w:t>
            </w:r>
            <w:r>
              <w:rPr>
                <w:b/>
                <w:i w:val="0"/>
              </w:rPr>
              <w:t>-</w:t>
            </w:r>
            <w:r>
              <w:rPr>
                <w:b/>
                <w:i w:val="0"/>
              </w:rPr>
              <w:t>)</w:t>
            </w:r>
            <w:r>
              <w:rPr>
                <w:b w:val="0"/>
                <w:i w:val="0"/>
              </w:rPr>
              <w:br/>
            </w:r>
          </w:p>
        </w:tc>
      </w:tr>
    </w:tbl>
    <w:p>
      <w:r>
        <w:rPr>
          <w:b w:val="0"/>
          <w:i w:val="0"/>
        </w:rPr>
        <w:t>(kèm theo các phụ lục chi tiết về quy hoạch 03 loại rừng tỉnh Ninh Thuận giai đoạn 2016-2025).</w:t>
      </w:r>
    </w:p>
    <w:p>
      <w:r>
        <w:rPr>
          <w:b/>
          <w:i w:val="0"/>
        </w:rPr>
        <w:t xml:space="preserve">Điều 2. </w:t>
      </w:r>
      <w:r>
        <w:rPr>
          <w:b w:val="0"/>
          <w:i w:val="0"/>
        </w:rPr>
        <w:t>Tổ chức thực hiện</w:t>
      </w:r>
    </w:p>
    <w:p>
      <w:r>
        <w:rPr>
          <w:b w:val="0"/>
          <w:i w:val="0"/>
        </w:rPr>
        <w:t>1. Ủy ban nhân dân tỉnh căn cứ nhiệm vụ, quyền hạn triển khai thực hiện Nghị quyết này theo quy định của pháp luật; công bố công khai quy hoạch 03 loại rừng tại địa phương; hàng năm báo cáo HĐND tỉnh về kết quả thực hiện Nghị quyết này.</w:t>
      </w:r>
    </w:p>
    <w:p>
      <w:r>
        <w:rPr>
          <w:b w:val="0"/>
          <w:i w:val="0"/>
        </w:rPr>
        <w:t>Trường hợp Chính phủ phê duyệt điều chỉnh quy hoạch sử dụng đất đến năm 2020 và kế hoạch sử dụng đất 5 năm kỳ cuối (2016-2020) tỉnh Ninh Thuận, khi số liệu có thay đổi; UBND tỉnh báo cáo HĐND tỉnh xem xét, điều chỉnh cho phù hợp.</w:t>
      </w:r>
    </w:p>
    <w:p>
      <w:r>
        <w:rPr>
          <w:b w:val="0"/>
          <w:i w:val="0"/>
        </w:rPr>
        <w:t>2. Thường trực HĐND, các Ban HĐND, Tổ đại biểu HĐND và đại biểu HĐND tỉnh giám sát việc thực hiện Nghị quyết này.</w:t>
      </w:r>
    </w:p>
    <w:p>
      <w:r>
        <w:rPr>
          <w:b w:val="0"/>
          <w:i w:val="0"/>
        </w:rPr>
        <w:t>Nghị quyết này được Hội đồng nhân dân tỉnh Ninh Thuận khóa X kỳ họp thứ 5 thông qua ngày 08 tháng 12 năm 2017 và có hiệu lực thi hành từ ngày 22 tháng 12 năm 2017./.</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Ủy ban Thường vụ Quốc hội;</w:t>
            </w:r>
            <w:r>
              <w:br/>
            </w:r>
            <w:r>
              <w:rPr>
                <w:b w:val="0"/>
                <w:i w:val="0"/>
              </w:rPr>
              <w:br/>
              <w:t xml:space="preserve">         - Chính phủ;</w:t>
            </w:r>
            <w:r>
              <w:br/>
            </w:r>
            <w:r>
              <w:rPr>
                <w:b w:val="0"/>
                <w:i w:val="0"/>
              </w:rPr>
              <w:br/>
              <w:t xml:space="preserve">         - Ban công t</w:t>
            </w:r>
            <w:r>
              <w:rPr>
                <w:b w:val="0"/>
                <w:i w:val="0"/>
              </w:rPr>
              <w:t>á</w:t>
            </w:r>
            <w:r>
              <w:rPr>
                <w:b w:val="0"/>
                <w:i w:val="0"/>
              </w:rPr>
              <w:t>c đại biểu-UBTV</w:t>
            </w:r>
            <w:r>
              <w:rPr>
                <w:b w:val="0"/>
                <w:i w:val="0"/>
              </w:rPr>
              <w:t>Q</w:t>
            </w:r>
            <w:r>
              <w:rPr>
                <w:b w:val="0"/>
                <w:i w:val="0"/>
              </w:rPr>
              <w:t>H;</w:t>
            </w:r>
            <w:r>
              <w:br/>
            </w:r>
            <w:r>
              <w:rPr>
                <w:b w:val="0"/>
                <w:i w:val="0"/>
              </w:rPr>
              <w:br/>
              <w:t xml:space="preserve">         - Văn phòng Quốc hội;</w:t>
            </w:r>
            <w:r>
              <w:br/>
            </w:r>
            <w:r>
              <w:rPr>
                <w:b w:val="0"/>
                <w:i w:val="0"/>
              </w:rPr>
              <w:br/>
              <w:t xml:space="preserve">         - Văn phòng Chính phủ;</w:t>
            </w:r>
            <w:r>
              <w:br/>
            </w:r>
            <w:r>
              <w:rPr>
                <w:b w:val="0"/>
                <w:i w:val="0"/>
              </w:rPr>
              <w:br/>
              <w:t xml:space="preserve">         - Cục Kiểm tra văn bản QPPL (Bộ Tư pháp);</w:t>
            </w:r>
            <w:r>
              <w:br/>
            </w:r>
            <w:r>
              <w:rPr>
                <w:b w:val="0"/>
                <w:i w:val="0"/>
              </w:rPr>
              <w:br/>
              <w:t xml:space="preserve">         - Bộ Nông nghiệp và PTNT;</w:t>
            </w:r>
            <w:r>
              <w:br/>
            </w:r>
            <w:r>
              <w:rPr>
                <w:b w:val="0"/>
                <w:i w:val="0"/>
              </w:rPr>
              <w:br/>
              <w:t xml:space="preserve">         - Thường trực T</w:t>
            </w:r>
            <w:r>
              <w:rPr>
                <w:b w:val="0"/>
                <w:i w:val="0"/>
              </w:rPr>
              <w:t>ỉ</w:t>
            </w:r>
            <w:r>
              <w:rPr>
                <w:b w:val="0"/>
                <w:i w:val="0"/>
              </w:rPr>
              <w:t>nh ủy;</w:t>
            </w:r>
            <w:r>
              <w:br/>
            </w:r>
            <w:r>
              <w:rPr>
                <w:b w:val="0"/>
                <w:i w:val="0"/>
              </w:rPr>
              <w:br/>
              <w:t xml:space="preserve">         - Thường trực Hội đồng nhân dân tỉnh;</w:t>
            </w:r>
            <w:r>
              <w:br/>
            </w:r>
            <w:r>
              <w:rPr>
                <w:b w:val="0"/>
                <w:i w:val="0"/>
              </w:rPr>
              <w:br/>
              <w:t xml:space="preserve">         - Ủy ban nhân dân tỉnh;</w:t>
            </w:r>
            <w:r>
              <w:br/>
            </w:r>
            <w:r>
              <w:rPr>
                <w:b w:val="0"/>
                <w:i w:val="0"/>
              </w:rPr>
              <w:br/>
              <w:t xml:space="preserve">         - Ban Thường trực UBMTTQVN tỉnh;</w:t>
            </w:r>
            <w:r>
              <w:br/>
            </w:r>
            <w:r>
              <w:rPr>
                <w:b w:val="0"/>
                <w:i w:val="0"/>
              </w:rPr>
              <w:br/>
              <w:t xml:space="preserve">         - Đoàn</w:t>
            </w:r>
            <w:r>
              <w:rPr>
                <w:b w:val="0"/>
                <w:i w:val="0"/>
              </w:rPr>
              <w:t xml:space="preserve"> </w:t>
            </w:r>
            <w:r>
              <w:rPr>
                <w:b w:val="0"/>
                <w:i w:val="0"/>
              </w:rPr>
              <w:t>ĐBQ</w:t>
            </w:r>
            <w:r>
              <w:rPr>
                <w:b w:val="0"/>
                <w:i w:val="0"/>
              </w:rPr>
              <w:t>H tỉnh;</w:t>
            </w:r>
            <w:r>
              <w:br/>
            </w:r>
            <w:r>
              <w:rPr>
                <w:b w:val="0"/>
                <w:i w:val="0"/>
              </w:rPr>
              <w:br/>
              <w:t xml:space="preserve">         - Đạ</w:t>
            </w:r>
            <w:r>
              <w:rPr>
                <w:b w:val="0"/>
                <w:i w:val="0"/>
              </w:rPr>
              <w:t xml:space="preserve">i </w:t>
            </w:r>
            <w:r>
              <w:rPr>
                <w:b w:val="0"/>
                <w:i w:val="0"/>
              </w:rPr>
              <w:t>biểu HĐND tỉnh khóa X;</w:t>
            </w:r>
            <w:r>
              <w:br/>
            </w:r>
            <w:r>
              <w:rPr>
                <w:b w:val="0"/>
                <w:i w:val="0"/>
              </w:rPr>
              <w:br/>
              <w:t xml:space="preserve">         - Sở, ban, ngành, đoàn thể tỉnh;</w:t>
            </w:r>
            <w:r>
              <w:br/>
            </w:r>
            <w:r>
              <w:rPr>
                <w:b w:val="0"/>
                <w:i w:val="0"/>
              </w:rPr>
              <w:br/>
              <w:t xml:space="preserve">         - Văn phòng: Tỉnh ủy, Đoàn ĐBQH, HĐND, U</w:t>
            </w:r>
            <w:r>
              <w:rPr>
                <w:b w:val="0"/>
                <w:i w:val="0"/>
              </w:rPr>
              <w:t>B</w:t>
            </w:r>
            <w:r>
              <w:rPr>
                <w:b w:val="0"/>
                <w:i w:val="0"/>
              </w:rPr>
              <w:t>ND tỉnh;</w:t>
            </w:r>
            <w:r>
              <w:br/>
            </w:r>
            <w:r>
              <w:rPr>
                <w:b w:val="0"/>
                <w:i w:val="0"/>
              </w:rPr>
              <w:t>-</w:t>
            </w:r>
            <w:r>
              <w:rPr>
                <w:b w:val="0"/>
                <w:i w:val="0"/>
              </w:rPr>
              <w:t xml:space="preserve"> </w:t>
            </w:r>
            <w:r>
              <w:rPr>
                <w:b w:val="0"/>
                <w:i w:val="0"/>
              </w:rPr>
              <w:t>Th</w:t>
            </w:r>
            <w:r>
              <w:rPr>
                <w:b w:val="0"/>
                <w:i w:val="0"/>
              </w:rPr>
              <w:t>ườ</w:t>
            </w:r>
            <w:r>
              <w:rPr>
                <w:b w:val="0"/>
                <w:i w:val="0"/>
              </w:rPr>
              <w:t>ng trực HĐND và</w:t>
            </w:r>
            <w:r>
              <w:rPr>
                <w:b w:val="0"/>
                <w:i w:val="0"/>
              </w:rPr>
              <w:t xml:space="preserve"> </w:t>
            </w:r>
            <w:r>
              <w:rPr>
                <w:b w:val="0"/>
                <w:i w:val="0"/>
              </w:rPr>
              <w:t>UB</w:t>
            </w:r>
            <w:r>
              <w:rPr>
                <w:b w:val="0"/>
                <w:i w:val="0"/>
              </w:rPr>
              <w:t>ND các huyện, th</w:t>
            </w:r>
            <w:r>
              <w:rPr>
                <w:b w:val="0"/>
                <w:i w:val="0"/>
              </w:rPr>
              <w:t>à</w:t>
            </w:r>
            <w:r>
              <w:rPr>
                <w:b w:val="0"/>
                <w:i w:val="0"/>
              </w:rPr>
              <w:t>nh phố;</w:t>
            </w:r>
            <w:r>
              <w:br/>
            </w:r>
            <w:r>
              <w:rPr>
                <w:b w:val="0"/>
                <w:i w:val="0"/>
              </w:rPr>
              <w:br/>
              <w:t xml:space="preserve">         - Trung tâm công báo tỉnh;</w:t>
            </w:r>
            <w:r>
              <w:br/>
            </w:r>
            <w:r>
              <w:rPr>
                <w:b w:val="0"/>
                <w:i w:val="0"/>
              </w:rPr>
              <w:br/>
              <w:t xml:space="preserve">         - Cổng Thông tin điện tử tỉnh;</w:t>
            </w:r>
            <w:r>
              <w:br/>
            </w:r>
            <w:r>
              <w:rPr>
                <w:b w:val="0"/>
                <w:i w:val="0"/>
              </w:rPr>
              <w:br/>
              <w:t xml:space="preserve">         - Lưu: VT.</w:t>
            </w:r>
          </w:p>
        </w:tc>
        <w:tc>
          <w:tcPr>
            <w:tcW w:type="dxa" w:w="4320"/>
          </w:tcPr>
          <w:p>
            <w:r>
              <w:rPr>
                <w:b w:val="0"/>
                <w:i w:val="0"/>
              </w:rPr>
              <w:br/>
            </w:r>
            <w:r>
              <w:rPr>
                <w:b w:val="0"/>
                <w:i w:val="0"/>
              </w:rPr>
              <w:br/>
            </w:r>
            <w:r>
              <w:rPr>
                <w:b w:val="0"/>
                <w:i w:val="0"/>
              </w:rPr>
              <w:br/>
            </w:r>
            <w:r>
              <w:rPr>
                <w:b w:val="0"/>
                <w:i w:val="0"/>
              </w:rPr>
              <w:br/>
            </w:r>
            <w:r>
              <w:rPr>
                <w:b w:val="0"/>
                <w:i w:val="0"/>
              </w:rPr>
              <w:br/>
            </w:r>
            <w:r>
              <w:rPr>
                <w:b/>
                <w:i w:val="0"/>
              </w:rPr>
              <w:t>CHỦ TỊCH</w:t>
            </w:r>
            <w:r>
              <w:br/>
            </w:r>
            <w:r>
              <w:br/>
            </w:r>
            <w:r>
              <w:br/>
            </w:r>
            <w:r>
              <w:rPr>
                <w:b/>
                <w:i w:val="0"/>
              </w:rPr>
              <w:br/>
              <w:t xml:space="preserve">         Nguyễn Đức Thanh</w:t>
            </w:r>
          </w:p>
        </w:tc>
      </w:tr>
    </w:tbl>
    <w:p>
      <w:r>
        <w:rPr>
          <w:b w:val="0"/>
          <w:i w:val="0"/>
        </w:rPr>
        <w:t>PHỤ LỤC I</w:t>
      </w:r>
    </w:p>
    <w:p>
      <w:r>
        <w:rPr>
          <w:b w:val="0"/>
          <w:i w:val="0"/>
        </w:rPr>
        <w:t>HIỆN TRẠNG 03 LOẠI RỪNG TRƯỚC RÀ SỎÁT, QUY HOẠCH THEO ĐON VỊ HÀNH CHÍNH</w:t>
      </w:r>
      <w:r>
        <w:br/>
      </w:r>
      <w:r>
        <w:rPr>
          <w:b w:val="0"/>
          <w:i w:val="0"/>
        </w:rPr>
        <w:br/>
        <w:t xml:space="preserve">    (Ban hành kềm theo Nghị quyết số..4ịỈ2./2Cỉỉ7/NQ-HĐND ngàyJJ_íháng72năm 2017 của HĐND tỉnh)</w:t>
      </w:r>
    </w:p>
    <w:p>
      <w:r>
        <w:rPr>
          <w:b w:val="0"/>
          <w:i w:val="0"/>
        </w:rPr>
        <w:t>Đơn vị: ha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Loại đất, ỉoạỉ rửng</w:t>
            </w:r>
          </w:p>
        </w:tc>
        <w:tc>
          <w:tcPr>
            <w:tcW w:type="dxa" w:w="2880"/>
          </w:tcPr>
          <w:p>
            <w:r>
              <w:rPr>
                <w:b/>
                <w:i w:val="0"/>
              </w:rPr>
              <w:t>Điện tích</w:t>
            </w:r>
          </w:p>
        </w:tc>
        <w:tc>
          <w:tcPr>
            <w:tcW w:type="dxa" w:w="2880"/>
          </w:tcPr>
          <w:p>
            <w:r>
              <w:rPr>
                <w:b/>
                <w:i w:val="0"/>
              </w:rPr>
              <w:t>Phân theo đon vị hành chính</w:t>
            </w:r>
          </w:p>
        </w:tc>
      </w:tr>
    </w:tbl>
    <w:p>
      <w:r>
        <w:rPr>
          <w:b w:val="0"/>
          <w:i w:val="0"/>
        </w:rPr>
        <w:t>HỘI ĐÒNG NHÂN DÂN</w:t>
      </w:r>
      <w:r>
        <w:br/>
      </w:r>
      <w:r>
        <w:rPr>
          <w:b w:val="0"/>
          <w:i w:val="0"/>
        </w:rPr>
        <w:br/>
        <w:t xml:space="preserve">    TỈNH NĨNH THUẬN</w:t>
      </w:r>
    </w:p>
    <w:p>
      <w:r>
        <w:rPr>
          <w:b w:val="0"/>
          <w:i w:val="0"/>
        </w:rPr>
        <w:t>PHỤ LỤC H</w:t>
      </w:r>
    </w:p>
    <w:p>
      <w:r>
        <w:rPr>
          <w:b w:val="0"/>
          <w:i w:val="0"/>
        </w:rPr>
        <w:t>HIỆN TRẠNG 03 LOẠI RỪNG TRƯỚC RA SOÁT, QUY HOẠCH THEO CHỦ QUẢN LỶ</w:t>
      </w:r>
      <w:r>
        <w:br/>
      </w:r>
      <w:r>
        <w:rPr>
          <w:b w:val="0"/>
          <w:i w:val="0"/>
        </w:rPr>
        <w:br/>
        <w:t xml:space="preserve">    (Ban hành kềm theo Nghị quyết sể.Ẩịb. ./20ỉ 7/NQ-HĐND ngờyj/UhángJJji.ãm 2017 của HĐND tỉnh)</w:t>
      </w:r>
    </w:p>
    <w:p>
      <w:r>
        <w:rPr>
          <w:b w:val="0"/>
          <w:i/>
        </w:rPr>
        <w:t>Đơn vị: ha</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t>Loại đất, loại rừng</w:t>
            </w:r>
          </w:p>
        </w:tc>
        <w:tc>
          <w:tcPr>
            <w:tcW w:type="dxa" w:w="960"/>
          </w:tcPr>
          <w:p>
            <w:r>
              <w:rPr>
                <w:b w:val="0"/>
                <w:i w:val="0"/>
              </w:rPr>
              <w:t>Điện tích</w:t>
            </w:r>
          </w:p>
        </w:tc>
        <w:tc>
          <w:tcPr>
            <w:tcW w:type="dxa" w:w="960"/>
          </w:tcPr>
          <w:p>
            <w:r>
              <w:rPr>
                <w:b w:val="0"/>
                <w:i w:val="0"/>
              </w:rPr>
              <w:t>Ban quẩn lý rừng đặc đụng</w:t>
            </w:r>
          </w:p>
        </w:tc>
        <w:tc>
          <w:tcPr>
            <w:tcW w:type="dxa" w:w="960"/>
          </w:tcPr>
          <w:p>
            <w:r>
              <w:rPr>
                <w:b w:val="0"/>
                <w:i w:val="0"/>
              </w:rPr>
              <w:t>Ban quản lý rừng phòng hộ</w:t>
            </w:r>
          </w:p>
        </w:tc>
        <w:tc>
          <w:tcPr>
            <w:tcW w:type="dxa" w:w="960"/>
          </w:tcPr>
          <w:p>
            <w:r>
              <w:rPr>
                <w:b w:val="0"/>
                <w:i w:val="0"/>
              </w:rPr>
              <w:t>Doanh nghiệp Nhà nước</w:t>
            </w:r>
          </w:p>
        </w:tc>
        <w:tc>
          <w:tcPr>
            <w:tcW w:type="dxa" w:w="960"/>
          </w:tcPr>
          <w:p>
            <w:r>
              <w:rPr>
                <w:b w:val="0"/>
                <w:i w:val="0"/>
              </w:rPr>
              <w:t>Doanh nghiệp ngoải Quốc doanh</w:t>
            </w:r>
          </w:p>
        </w:tc>
        <w:tc>
          <w:tcPr>
            <w:tcW w:type="dxa" w:w="960"/>
          </w:tcPr>
          <w:p>
            <w:r>
              <w:rPr>
                <w:b w:val="0"/>
                <w:i w:val="0"/>
              </w:rPr>
              <w:t>UBND xã</w:t>
            </w:r>
          </w:p>
        </w:tc>
        <w:tc>
          <w:tcPr>
            <w:tcW w:type="dxa" w:w="960"/>
          </w:tcPr>
          <w:p>
            <w:r>
              <w:rPr>
                <w:b w:val="0"/>
                <w:i w:val="0"/>
              </w:rPr>
              <w:t>Lực lượng vfl trang</w:t>
            </w:r>
          </w:p>
        </w:tc>
        <w:tc>
          <w:tcPr>
            <w:tcW w:type="dxa" w:w="960"/>
          </w:tcPr>
          <w:p>
            <w:r>
              <w:rPr>
                <w:b w:val="0"/>
                <w:i w:val="0"/>
              </w:rPr>
              <w:t>TÔ chức khác</w:t>
            </w:r>
          </w:p>
        </w:tc>
      </w:tr>
    </w:tbl>
    <w:p>
      <w:r>
        <w:rPr>
          <w:b w:val="0"/>
          <w:i w:val="0"/>
        </w:rPr>
        <w:t>HỘI ĐÔNG NHÂN DÂN</w:t>
      </w:r>
      <w:r>
        <w:br/>
      </w:r>
      <w:r>
        <w:rPr>
          <w:b w:val="0"/>
          <w:i w:val="0"/>
        </w:rPr>
        <w:br/>
        <w:t xml:space="preserve">    TỈNH NINH THUẬN</w:t>
      </w:r>
    </w:p>
    <w:p>
      <w:r>
        <w:rPr>
          <w:b w:val="0"/>
          <w:i w:val="0"/>
        </w:rPr>
        <w:t>PHỤ LỤC IH</w:t>
      </w:r>
    </w:p>
    <w:p>
      <w:r>
        <w:rPr>
          <w:b w:val="0"/>
          <w:i w:val="0"/>
        </w:rPr>
        <w:t>QUY HOẠCH 03 LOẠI RỪNG GIAI ĐổẠN 20Ỉ6-2025 THEO ĐƠN VỊ HÀNH CHÍNH</w:t>
      </w:r>
      <w:r>
        <w:br/>
      </w:r>
      <w:r>
        <w:rPr>
          <w:b w:val="0"/>
          <w:i w:val="0"/>
        </w:rPr>
        <w:br/>
        <w:t xml:space="preserve">    (Ban hành kềm theo Nghị quyết sắ.Ẳ$../2OỈ7/NQ-HĐND ngàyjl^thángjjjoăm 20ỉ7 của HĐND tỉnh)</w:t>
      </w:r>
    </w:p>
    <w:p>
      <w:r>
        <w:rPr>
          <w:b w:val="0"/>
          <w:i/>
        </w:rPr>
        <w:t>Đơn vị: ha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w:t>
            </w:r>
            <w:r>
              <w:rPr>
                <w:b w:val="0"/>
                <w:i w:val="0"/>
              </w:rPr>
              <w:br/>
            </w:r>
            <w:r>
              <w:rPr>
                <w:b w:val="0"/>
                <w:i w:val="0"/>
              </w:rPr>
              <w:t>Loại đất, loại rừng</w:t>
            </w:r>
          </w:p>
        </w:tc>
        <w:tc>
          <w:tcPr>
            <w:tcW w:type="dxa" w:w="1728"/>
          </w:tcPr>
          <w:p>
            <w:r>
              <w:rPr>
                <w:b w:val="0"/>
                <w:i w:val="0"/>
              </w:rPr>
              <w:t>Hỉện trạng</w:t>
            </w:r>
          </w:p>
        </w:tc>
        <w:tc>
          <w:tcPr>
            <w:tcW w:type="dxa" w:w="1728"/>
          </w:tcPr>
          <w:p>
            <w:r>
              <w:rPr>
                <w:b w:val="0"/>
                <w:i w:val="0"/>
              </w:rPr>
              <w:br/>
            </w:r>
            <w:r>
              <w:rPr>
                <w:b w:val="0"/>
                <w:i w:val="0"/>
              </w:rPr>
              <w:t>■</w:t>
            </w:r>
            <w:r>
              <w:rPr>
                <w:b w:val="0"/>
                <w:i w:val="0"/>
              </w:rPr>
              <w:br/>
            </w:r>
            <w:r>
              <w:rPr>
                <w:b w:val="0"/>
                <w:i w:val="0"/>
              </w:rPr>
              <w:t>Quy hoạch</w:t>
            </w:r>
          </w:p>
        </w:tc>
        <w:tc>
          <w:tcPr>
            <w:tcW w:type="dxa" w:w="1728"/>
          </w:tcPr>
          <w:p>
            <w:r>
              <w:rPr>
                <w:b w:val="0"/>
                <w:i w:val="0"/>
              </w:rPr>
              <w:t>Phân theo đon vị hầnh chính</w:t>
            </w:r>
          </w:p>
        </w:tc>
        <w:tc>
          <w:tcPr>
            <w:tcW w:type="dxa" w:w="1728"/>
          </w:tcPr>
          <w:p>
            <w:r>
              <w:rPr>
                <w:b w:val="0"/>
                <w:i w:val="0"/>
              </w:rPr>
              <w:t>Tãng giâm (+/-)</w:t>
            </w:r>
          </w:p>
        </w:tc>
      </w:tr>
    </w:tbl>
    <w:p>
      <w:r>
        <w:rPr>
          <w:b w:val="0"/>
          <w:i w:val="0"/>
        </w:rPr>
        <w:t>HỘI ĐỒNG NHÂN DÂN</w:t>
      </w:r>
      <w:r>
        <w:br/>
      </w:r>
      <w:r>
        <w:rPr>
          <w:b w:val="0"/>
          <w:i w:val="0"/>
        </w:rPr>
        <w:br/>
        <w:t xml:space="preserve">    TỈNH NINH THUẬN</w:t>
      </w:r>
    </w:p>
    <w:p>
      <w:r>
        <w:rPr>
          <w:b w:val="0"/>
          <w:i w:val="0"/>
        </w:rPr>
        <w:t>PHỤ LỤC IV</w:t>
      </w:r>
    </w:p>
    <w:p>
      <w:r>
        <w:rPr>
          <w:b w:val="0"/>
          <w:i w:val="0"/>
        </w:rPr>
        <w:t xml:space="preserve">QUY HOẠCH 03 LOẠI RỪNG </w:t>
      </w:r>
      <w:r>
        <w:rPr>
          <w:b w:val="0"/>
          <w:i w:val="0"/>
        </w:rPr>
        <w:t>GĩaĨ đoạn</w:t>
      </w:r>
      <w:r>
        <w:rPr>
          <w:b w:val="0"/>
          <w:i w:val="0"/>
        </w:rPr>
        <w:t xml:space="preserve"> 2016-2025 THEO CHỦ QUẢN LÝ</w:t>
      </w:r>
      <w:r>
        <w:br/>
      </w:r>
      <w:r>
        <w:rPr>
          <w:b w:val="0"/>
          <w:i w:val="0"/>
        </w:rPr>
        <w:br/>
        <w:t xml:space="preserve">    (Ban hành kèm theo Nghị quyêt sổ.éịẲ../2017/NQ-HĐND ngàyj.l.jhángjj.nãm 20ỉ7 của HĐND tình)</w:t>
      </w:r>
    </w:p>
    <w:p>
      <w:r>
        <w:rPr>
          <w:b w:val="0"/>
          <w:i/>
        </w:rPr>
        <w:t>Đơn VỊ: hữ</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t>Loại đát, loại rửng</w:t>
            </w:r>
          </w:p>
        </w:tc>
        <w:tc>
          <w:tcPr>
            <w:tcW w:type="dxa" w:w="785"/>
          </w:tcPr>
          <w:p>
            <w:r>
              <w:rPr>
                <w:b w:val="0"/>
                <w:i w:val="0"/>
              </w:rPr>
              <w:t>Hiện trạng</w:t>
            </w:r>
          </w:p>
        </w:tc>
        <w:tc>
          <w:tcPr>
            <w:tcW w:type="dxa" w:w="785"/>
          </w:tcPr>
          <w:p>
            <w:r>
              <w:rPr>
                <w:b w:val="0"/>
                <w:i w:val="0"/>
              </w:rPr>
              <w:t>Quy hoạch</w:t>
            </w:r>
          </w:p>
        </w:tc>
        <w:tc>
          <w:tcPr>
            <w:tcW w:type="dxa" w:w="785"/>
          </w:tcPr>
          <w:p>
            <w:r>
              <w:rPr>
                <w:b w:val="0"/>
                <w:i w:val="0"/>
              </w:rPr>
              <w:t>Ban Íịtỉíin lý rỉrtỉg đặc tỉụng</w:t>
            </w:r>
          </w:p>
        </w:tc>
        <w:tc>
          <w:tcPr>
            <w:tcW w:type="dxa" w:w="785"/>
          </w:tcPr>
          <w:p>
            <w:r>
              <w:rPr>
                <w:b w:val="0"/>
                <w:i w:val="0"/>
              </w:rPr>
              <w:t>Ban qiííin lý rùĩig phòng hộ</w:t>
            </w:r>
          </w:p>
        </w:tc>
        <w:tc>
          <w:tcPr>
            <w:tcW w:type="dxa" w:w="785"/>
          </w:tcPr>
          <w:p>
            <w:r>
              <w:rPr>
                <w:b w:val="0"/>
                <w:i w:val="0"/>
              </w:rPr>
              <w:t>Doanh nghiệp Nhà íiuửc</w:t>
            </w:r>
          </w:p>
        </w:tc>
        <w:tc>
          <w:tcPr>
            <w:tcW w:type="dxa" w:w="785"/>
          </w:tcPr>
          <w:p>
            <w:r>
              <w:rPr>
                <w:b w:val="0"/>
                <w:i w:val="0"/>
              </w:rPr>
              <w:t>Doanh nghiệp ngoải Quốc tỉ oanh</w:t>
            </w:r>
          </w:p>
        </w:tc>
        <w:tc>
          <w:tcPr>
            <w:tcW w:type="dxa" w:w="785"/>
          </w:tcPr>
          <w:p>
            <w:r>
              <w:rPr>
                <w:b w:val="0"/>
                <w:i w:val="0"/>
              </w:rPr>
              <w:t>UBND xã</w:t>
            </w:r>
          </w:p>
        </w:tc>
        <w:tc>
          <w:tcPr>
            <w:tcW w:type="dxa" w:w="785"/>
          </w:tcPr>
          <w:p>
            <w:r>
              <w:rPr>
                <w:b w:val="0"/>
                <w:i w:val="0"/>
              </w:rPr>
              <w:t>Lụx ỉirợng vu irang</w:t>
            </w:r>
          </w:p>
        </w:tc>
        <w:tc>
          <w:tcPr>
            <w:tcW w:type="dxa" w:w="785"/>
          </w:tcPr>
          <w:p>
            <w:r>
              <w:rPr>
                <w:b w:val="0"/>
                <w:i w:val="0"/>
              </w:rPr>
              <w:t>TỒ chức khác</w:t>
            </w:r>
          </w:p>
        </w:tc>
        <w:tc>
          <w:tcPr>
            <w:tcW w:type="dxa" w:w="785"/>
          </w:tcPr>
          <w:p>
            <w:r>
              <w:rPr>
                <w:b w:val="0"/>
                <w:i w:val="0"/>
              </w:rPr>
              <w:t>Tăng giảm (+/-)</w:t>
            </w:r>
          </w:p>
        </w:tc>
      </w:tr>
    </w:tbl>
    <w:p>
      <w:r>
        <w:rPr>
          <w:b w:val="0"/>
          <w:i w:val="0"/>
        </w:rPr>
        <w:t>HỘI ĐÔNG NHÂN DÂN CỘNG HÒA XÃ HỘI CHỦ NGHĨA VIỆT NAM TỈNH NINH THUẬN Độc ỉập - Tự do - Hạnh phúc</w:t>
      </w:r>
    </w:p>
    <w:p>
      <w:r>
        <w:rPr>
          <w:b w:val="0"/>
          <w:i w:val="0"/>
        </w:rPr>
        <w:t>PHỤ LỤC V</w:t>
      </w:r>
    </w:p>
    <w:p>
      <w:r>
        <w:rPr>
          <w:b w:val="0"/>
          <w:i w:val="0"/>
        </w:rPr>
        <w:t>QUY HOẠCH CHUYẾN RA NGOÀI 03LOAI RỪNG GIAI ĐOẠN 2016-2025</w:t>
      </w:r>
      <w:r>
        <w:br/>
      </w:r>
      <w:r>
        <w:rPr>
          <w:b w:val="0"/>
          <w:i/>
        </w:rPr>
        <w:t>(Ban hành kèm theo Nghị quyết sẻ,NfJ&gt;./2017/NQ-HĐND</w:t>
      </w:r>
      <w:r>
        <w:br/>
      </w:r>
      <w:r>
        <w:rPr>
          <w:b w:val="0"/>
          <w:i/>
        </w:rPr>
        <w:br/>
        <w:t xml:space="preserve">     ngàỵ^háng^ẩ^ãm 20ỉ 7 của HĐND tỉnh)</w:t>
      </w:r>
    </w:p>
    <w:p>
      <w:r>
        <w:rPr>
          <w:b w:val="0"/>
          <w:i w:val="0"/>
        </w:rPr>
        <w:t>1. Quy hoạch chuyển ra ngoài 03 loại rừng phân theo đơn vị hành chính:</w:t>
      </w:r>
    </w:p>
    <w:p>
      <w:r>
        <w:rPr>
          <w:b w:val="0"/>
          <w:i/>
        </w:rPr>
        <w:t>Đơn vị: ha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Huyện</w:t>
            </w:r>
          </w:p>
        </w:tc>
        <w:tc>
          <w:tcPr>
            <w:tcW w:type="dxa" w:w="2880"/>
          </w:tcPr>
          <w:p>
            <w:r>
              <w:rPr>
                <w:b w:val="0"/>
                <w:i w:val="0"/>
              </w:rPr>
              <w:t>Tổng diện</w:t>
            </w:r>
          </w:p>
        </w:tc>
        <w:tc>
          <w:tcPr>
            <w:tcW w:type="dxa" w:w="2880"/>
          </w:tcPr>
          <w:p>
            <w:r>
              <w:rPr>
                <w:b w:val="0"/>
                <w:i w:val="0"/>
              </w:rPr>
              <w:t>Phân theo 03 loại rừng</w:t>
            </w:r>
          </w:p>
        </w:tc>
      </w:tr>
    </w:tbl>
    <w:p>
      <w:r>
        <w:rPr>
          <w:b w:val="0"/>
          <w:i w:val="0"/>
        </w:rPr>
        <w:t>2. Quy hoạch chuyên ra ngoài 03 loại rừng phân theo chủ quản lý:</w:t>
      </w:r>
    </w:p>
    <w:p>
      <w:r>
        <w:rPr>
          <w:b w:val="0"/>
          <w:i/>
        </w:rPr>
        <w:t>Đơn vị: ha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Chủ quản lý</w:t>
            </w:r>
          </w:p>
        </w:tc>
        <w:tc>
          <w:tcPr>
            <w:tcW w:type="dxa" w:w="2880"/>
          </w:tcPr>
          <w:p>
            <w:r>
              <w:rPr>
                <w:b w:val="0"/>
                <w:i w:val="0"/>
              </w:rPr>
              <w:t>Tổng diện tích</w:t>
            </w:r>
          </w:p>
        </w:tc>
        <w:tc>
          <w:tcPr>
            <w:tcW w:type="dxa" w:w="2880"/>
          </w:tcPr>
          <w:p>
            <w:r>
              <w:rPr>
                <w:b w:val="0"/>
                <w:i w:val="0"/>
              </w:rPr>
              <w:t>Phân theo 03 loại rùng</w:t>
            </w:r>
          </w:p>
        </w:tc>
      </w:tr>
    </w:tbl>
    <w:p>
      <w:r>
        <w:rPr>
          <w:b w:val="0"/>
          <w:i w:val="0"/>
        </w:rPr>
        <w:t>3. Quy hoạch chuyển ra ngoài 03 loại rùng phân theo loại đất, loại rùng:</w:t>
      </w:r>
    </w:p>
    <w:p>
      <w:r>
        <w:rPr>
          <w:b w:val="0"/>
          <w:i/>
        </w:rPr>
        <w:t>Đơn vị: ha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Loại đất, loại rừng</w:t>
            </w:r>
          </w:p>
        </w:tc>
        <w:tc>
          <w:tcPr>
            <w:tcW w:type="dxa" w:w="2880"/>
          </w:tcPr>
          <w:p>
            <w:r>
              <w:rPr>
                <w:b w:val="0"/>
                <w:i w:val="0"/>
              </w:rPr>
              <w:t>Tổng diện tích</w:t>
            </w:r>
          </w:p>
        </w:tc>
        <w:tc>
          <w:tcPr>
            <w:tcW w:type="dxa" w:w="2880"/>
          </w:tcPr>
          <w:p>
            <w:r>
              <w:rPr>
                <w:b w:val="0"/>
                <w:i w:val="0"/>
              </w:rPr>
              <w:t>Phân theo 03 loạị rừng</w:t>
            </w:r>
          </w:p>
        </w:tc>
      </w:tr>
    </w:tbl>
    <w:p>
      <w:r>
        <w:rPr>
          <w:b w:val="0"/>
          <w:i w:val="0"/>
        </w:rPr>
        <w:t>4. Quy hoạch chuyển ra ngoài 03 loại rừng phân theo mục đích sử dụng:</w:t>
      </w:r>
    </w:p>
    <w:p>
      <w:r>
        <w:rPr>
          <w:b w:val="0"/>
          <w:i/>
        </w:rPr>
        <w:t>Đơn vị: ha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Mục đích chuyển đổi</w:t>
            </w:r>
          </w:p>
        </w:tc>
        <w:tc>
          <w:tcPr>
            <w:tcW w:type="dxa" w:w="2880"/>
          </w:tcPr>
          <w:p>
            <w:r>
              <w:rPr>
                <w:b w:val="0"/>
                <w:i w:val="0"/>
              </w:rPr>
              <w:t>Tổng diện tích</w:t>
            </w:r>
          </w:p>
        </w:tc>
        <w:tc>
          <w:tcPr>
            <w:tcW w:type="dxa" w:w="2880"/>
          </w:tcPr>
          <w:p>
            <w:r>
              <w:rPr>
                <w:b w:val="0"/>
                <w:i w:val="0"/>
              </w:rPr>
              <w:t>Phân theo ba loai rừn£</w:t>
            </w:r>
          </w:p>
        </w:tc>
      </w:tr>
    </w:tbl>
    <w:p>
      <w:r>
        <w:rPr>
          <w:b w:val="0"/>
          <w:i w:val="0"/>
        </w:rPr>
        <w:t>Hộỉ ĐỎNG NHÂN DÂN</w:t>
      </w:r>
      <w:r>
        <w:br/>
      </w:r>
      <w:r>
        <w:rPr>
          <w:b w:val="0"/>
          <w:i w:val="0"/>
        </w:rPr>
        <w:br/>
        <w:t xml:space="preserve">    TỈNH NINH THUẬN</w:t>
      </w:r>
    </w:p>
    <w:p>
      <w:r>
        <w:rPr>
          <w:b w:val="0"/>
          <w:i w:val="0"/>
        </w:rPr>
        <w:t>QUY HOẠCH CHUYÊN VÀO 03 LỎẠĨ RỪNG GIAI ĐOẠN 2016-2025</w:t>
      </w:r>
      <w:r>
        <w:br/>
      </w:r>
      <w:r>
        <w:rPr>
          <w:b w:val="0"/>
          <w:i/>
        </w:rPr>
        <w:t>(Ban hành kèm theo Nghị quyết sẻ.43-■/2017/NQ-HĐND</w:t>
      </w:r>
      <w:r>
        <w:br/>
      </w:r>
      <w:r>
        <w:rPr>
          <w:b w:val="0"/>
          <w:i/>
        </w:rPr>
        <w:br/>
        <w:t xml:space="preserve">     ngàyjjdhángịlyiăm 20ỉ 7 cùa HĐND tinh)</w:t>
      </w:r>
    </w:p>
    <w:p>
      <w:r>
        <w:rPr>
          <w:b w:val="0"/>
          <w:i w:val="0"/>
        </w:rPr>
        <w:t>1. Quy hoạch chuyển vào 03 loại rừng phân theo đon vị hành chính:</w:t>
      </w:r>
    </w:p>
    <w:p>
      <w:r>
        <w:rPr>
          <w:b w:val="0"/>
          <w:i/>
        </w:rPr>
        <w:t>Đơn vị: ha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Huyện</w:t>
            </w:r>
          </w:p>
        </w:tc>
        <w:tc>
          <w:tcPr>
            <w:tcW w:type="dxa" w:w="2880"/>
          </w:tcPr>
          <w:p>
            <w:r>
              <w:rPr>
                <w:b w:val="0"/>
                <w:i w:val="0"/>
              </w:rPr>
              <w:t>Tổng diện tích</w:t>
            </w:r>
          </w:p>
        </w:tc>
        <w:tc>
          <w:tcPr>
            <w:tcW w:type="dxa" w:w="2880"/>
          </w:tcPr>
          <w:p>
            <w:r>
              <w:rPr>
                <w:b w:val="0"/>
                <w:i w:val="0"/>
              </w:rPr>
              <w:t>Phân theo 03 loại rùng</w:t>
            </w:r>
          </w:p>
        </w:tc>
      </w:tr>
    </w:tbl>
    <w:p>
      <w:r>
        <w:rPr>
          <w:b w:val="0"/>
          <w:i w:val="0"/>
        </w:rPr>
        <w:t>2. Quy hoạch chuyển vào 03 loại rừng phân theo chủ quản lý:</w:t>
      </w:r>
    </w:p>
    <w:p>
      <w:r>
        <w:rPr>
          <w:b w:val="0"/>
          <w:i/>
        </w:rPr>
        <w:t>Đơn vị: ha</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r>
              <w:rPr>
                <w:b w:val="0"/>
                <w:i w:val="0"/>
              </w:rPr>
              <w:t>Tổng</w:t>
            </w:r>
          </w:p>
        </w:tc>
        <w:tc>
          <w:tcPr>
            <w:tcW w:type="dxa" w:w="2880"/>
          </w:tcPr>
          <w:p>
            <w:r>
              <w:rPr>
                <w:b w:val="0"/>
                <w:i w:val="0"/>
              </w:rPr>
              <w:t>Phân theo 03 loại rừng</w:t>
            </w:r>
          </w:p>
        </w:tc>
      </w:tr>
    </w:tbl>
    <w:p>
      <w:r>
        <w:rPr>
          <w:b w:val="0"/>
          <w:i w:val="0"/>
        </w:rPr>
        <w:t>3. Quy hoạch chuyển vào 03 loại rừng phân theo loại đất loại rừng:</w:t>
      </w:r>
    </w:p>
    <w:p>
      <w:r>
        <w:rPr>
          <w:b w:val="0"/>
          <w:i/>
        </w:rPr>
        <w:t>Đơn vị: ha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Loại đất, loại rừng</w:t>
            </w:r>
          </w:p>
        </w:tc>
        <w:tc>
          <w:tcPr>
            <w:tcW w:type="dxa" w:w="2880"/>
          </w:tcPr>
          <w:p>
            <w:r>
              <w:rPr>
                <w:b w:val="0"/>
                <w:i w:val="0"/>
              </w:rPr>
              <w:t>Tồng diện tích</w:t>
            </w:r>
          </w:p>
        </w:tc>
        <w:tc>
          <w:tcPr>
            <w:tcW w:type="dxa" w:w="2880"/>
          </w:tcPr>
          <w:p>
            <w:r>
              <w:rPr>
                <w:b w:val="0"/>
                <w:i w:val="0"/>
              </w:rPr>
              <w:t>Phân theo 03 ỉoại rùng</w:t>
            </w:r>
          </w:p>
        </w:tc>
      </w:tr>
    </w:tbl>
    <w:p>
      <w:r>
        <w:rPr>
          <w:b w:val="0"/>
          <w:i w:val="0"/>
        </w:rPr>
        <w:t>/</w:t>
      </w:r>
    </w:p>
    <w:p>
      <w:r>
        <w:rPr>
          <w:b w:val="0"/>
          <w:i w:val="0"/>
        </w:rPr>
        <w:t>HỘI ĐÒNG NHÂN DÂN CỘNG HÒA XÃ HỘI CHỦ NGHĨA VIỆT NAM TỈNH NINH THUẬN Dộc lập - Tự do - Hạnh phúc</w:t>
      </w:r>
    </w:p>
    <w:p>
      <w:r>
        <w:rPr>
          <w:b w:val="0"/>
          <w:i w:val="0"/>
        </w:rPr>
        <w:t>PHỤ LỤC VII</w:t>
      </w:r>
    </w:p>
    <w:p>
      <w:r>
        <w:rPr>
          <w:b w:val="0"/>
          <w:i w:val="0"/>
        </w:rPr>
        <w:t>CHUYẾN ĐỔI CHỨC NĂNG TRONG QUY HOẠCH 03 LOẠI RÙNG</w:t>
      </w:r>
      <w:r>
        <w:br/>
      </w:r>
      <w:r>
        <w:rPr>
          <w:b w:val="0"/>
          <w:i w:val="0"/>
        </w:rPr>
        <w:br/>
        <w:t xml:space="preserve">    GIAI ĐOẠN 2016-2025</w:t>
      </w:r>
      <w:r>
        <w:br/>
      </w:r>
      <w:r>
        <w:rPr>
          <w:b w:val="0"/>
          <w:i/>
        </w:rPr>
        <w:t>(Ban hành kèm theo Nghị quyết số. 4-3. ./20/ 7/NQ-HĐND</w:t>
      </w:r>
      <w:r>
        <w:br/>
      </w:r>
      <w:r>
        <w:rPr>
          <w:b w:val="0"/>
          <w:i/>
        </w:rPr>
        <w:br/>
        <w:t xml:space="preserve">     ngàyJ/Nháng/J/nãm 2017 của HĐND tỉnh)</w:t>
      </w:r>
    </w:p>
    <w:p>
      <w:r>
        <w:rPr>
          <w:b w:val="0"/>
          <w:i w:val="0"/>
        </w:rPr>
        <w:t>1. Chuyên đôi chức năng trong 03 loại rừng phân theo đơn vị hành chính:</w:t>
      </w:r>
    </w:p>
    <w:p>
      <w:r>
        <w:rPr>
          <w:b w:val="0"/>
          <w:i/>
        </w:rPr>
        <w:t>Đơn vị: ha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Huyện</w:t>
            </w:r>
          </w:p>
        </w:tc>
        <w:tc>
          <w:tcPr>
            <w:tcW w:type="dxa" w:w="2880"/>
          </w:tcPr>
          <w:p>
            <w:r>
              <w:rPr>
                <w:b w:val="0"/>
                <w:i w:val="0"/>
              </w:rPr>
              <w:t>Chuyển đồi tù' rừng phòng hộ sang quy hoạch rừng sản xuất</w:t>
            </w:r>
          </w:p>
        </w:tc>
        <w:tc>
          <w:tcPr>
            <w:tcW w:type="dxa" w:w="2880"/>
          </w:tcPr>
          <w:p>
            <w:r>
              <w:rPr>
                <w:b w:val="0"/>
                <w:i w:val="0"/>
              </w:rPr>
              <w:t>Chuyển đổi từ rùng sản xuất sang quy hoạch rìrng phòng hộ</w:t>
            </w:r>
          </w:p>
        </w:tc>
      </w:tr>
    </w:tbl>
    <w:p>
      <w:r>
        <w:rPr>
          <w:b w:val="0"/>
          <w:i w:val="0"/>
        </w:rPr>
        <w:t>2. Chuyên đôi chức năng trong 03 loại rừng phân theo chủ quản lý:</w:t>
      </w:r>
    </w:p>
    <w:p>
      <w:r>
        <w:rPr>
          <w:b w:val="0"/>
          <w:i/>
        </w:rPr>
        <w:t>Đơn vị: ha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Chủ quản lý</w:t>
            </w:r>
          </w:p>
        </w:tc>
        <w:tc>
          <w:tcPr>
            <w:tcW w:type="dxa" w:w="2880"/>
          </w:tcPr>
          <w:p>
            <w:r>
              <w:rPr>
                <w:b w:val="0"/>
                <w:i w:val="0"/>
              </w:rPr>
              <w:br/>
            </w:r>
            <w:r>
              <w:rPr>
                <w:b w:val="0"/>
                <w:i w:val="0"/>
              </w:rPr>
              <w:t>1</w:t>
            </w:r>
            <w:r>
              <w:rPr>
                <w:b w:val="0"/>
                <w:i w:val="0"/>
              </w:rPr>
              <w:br/>
            </w:r>
            <w:r>
              <w:rPr>
                <w:b w:val="0"/>
                <w:i w:val="0"/>
              </w:rPr>
              <w:t>Chuyển đổi từ rừng phòng hộ sang quy hoạch rừng sản xuất</w:t>
            </w:r>
          </w:p>
        </w:tc>
        <w:tc>
          <w:tcPr>
            <w:tcW w:type="dxa" w:w="2880"/>
          </w:tcPr>
          <w:p>
            <w:r>
              <w:rPr>
                <w:b w:val="0"/>
                <w:i w:val="0"/>
              </w:rPr>
              <w:t>Chuyển đổi lừ rừng sản xuấl sang quy hoạch rừng phòng hộ</w:t>
            </w:r>
          </w:p>
        </w:tc>
      </w:tr>
    </w:tbl>
    <w:p>
      <w:r>
        <w:rPr>
          <w:b w:val="0"/>
          <w:i w:val="0"/>
        </w:rPr>
        <w:t>3. Chuyển đổi chức năng trong 03 loại rừng phân theo loại đất loại rừng</w:t>
      </w:r>
    </w:p>
    <w:p>
      <w:r>
        <w:rPr>
          <w:b w:val="0"/>
          <w:i/>
        </w:rPr>
        <w:t>ĐVT: ha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Loại đất, loại rừng</w:t>
            </w:r>
          </w:p>
        </w:tc>
        <w:tc>
          <w:tcPr>
            <w:tcW w:type="dxa" w:w="2880"/>
          </w:tcPr>
          <w:p>
            <w:r>
              <w:rPr>
                <w:b w:val="0"/>
                <w:i w:val="0"/>
              </w:rPr>
              <w:t>Chuyển đổi từ rừng phòng hộ sang quy hoạch rừng sản xuất</w:t>
            </w:r>
          </w:p>
        </w:tc>
        <w:tc>
          <w:tcPr>
            <w:tcW w:type="dxa" w:w="2880"/>
          </w:tcPr>
          <w:p>
            <w:r>
              <w:rPr>
                <w:b w:val="0"/>
                <w:i w:val="0"/>
              </w:rPr>
              <w:t>Chuyển đổi từ rừng sần xuất sang quy hoạch rừng phòng hộ</w:t>
            </w:r>
          </w:p>
        </w:tc>
      </w:tr>
    </w:tbl>
    <w:p>
      <w:r>
        <w:rPr>
          <w:b w:val="0"/>
          <w:i w:val="0"/>
        </w:rPr>
        <w:t>HỘI ĐỎNG NHÂN DÂN CỘNG HÒA XÃ HỘI CHỦ NGHĨA VIỆT NAM</w:t>
      </w:r>
      <w:r>
        <w:br/>
      </w:r>
      <w:r>
        <w:rPr>
          <w:b w:val="0"/>
          <w:i w:val="0"/>
        </w:rPr>
        <w:br/>
        <w:t xml:space="preserve">    TỈNH NINH THUẬN Dộc lập - Tự do - Hạnh phúc</w:t>
      </w:r>
    </w:p>
    <w:p>
      <w:r>
        <w:rPr>
          <w:b w:val="0"/>
          <w:i w:val="0"/>
        </w:rPr>
        <w:t>PHỤ LỤC Vin</w:t>
      </w:r>
    </w:p>
    <w:p>
      <w:r>
        <w:rPr>
          <w:b w:val="0"/>
          <w:i w:val="0"/>
        </w:rPr>
        <w:t>CHUYỂN DỔI CHỦ QUẢN LÝ TRỎNG QUY HOẠCH 03 LOẠI RỪNG</w:t>
      </w:r>
      <w:r>
        <w:br/>
      </w:r>
      <w:r>
        <w:rPr>
          <w:b w:val="0"/>
          <w:i w:val="0"/>
        </w:rPr>
        <w:br/>
        <w:t xml:space="preserve">    GIAI ĐOẠN 2016-2025</w:t>
      </w:r>
    </w:p>
    <w:p>
      <w:r>
        <w:rPr>
          <w:b w:val="0"/>
          <w:i/>
        </w:rPr>
        <w:t>(Ban hành kèm theo Nghị quyết sô. ỉịĩ). ./2017/NQ-HĐND</w:t>
      </w:r>
      <w:r>
        <w:br/>
      </w:r>
      <w:r>
        <w:rPr>
          <w:b w:val="0"/>
          <w:i/>
        </w:rPr>
        <w:br/>
        <w:t xml:space="preserve">     ngàyjijháng^nâm 2017 của HĐND tinh)</w:t>
      </w:r>
    </w:p>
    <w:p>
      <w:r>
        <w:rPr>
          <w:b w:val="0"/>
          <w:i/>
        </w:rPr>
        <w:t>Đơn vị: ha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Chủ rừng trước rà soát</w:t>
            </w:r>
          </w:p>
        </w:tc>
        <w:tc>
          <w:tcPr>
            <w:tcW w:type="dxa" w:w="1728"/>
          </w:tcPr>
          <w:p>
            <w:r>
              <w:rPr>
                <w:b w:val="0"/>
                <w:i w:val="0"/>
              </w:rPr>
              <w:t>Chủ rừng sau rà soát</w:t>
            </w:r>
          </w:p>
        </w:tc>
        <w:tc>
          <w:tcPr>
            <w:tcW w:type="dxa" w:w="1728"/>
          </w:tcPr>
          <w:p>
            <w:r>
              <w:rPr>
                <w:b w:val="0"/>
                <w:i w:val="0"/>
              </w:rPr>
              <w:t>Tổng diện tích</w:t>
            </w:r>
          </w:p>
        </w:tc>
        <w:tc>
          <w:tcPr>
            <w:tcW w:type="dxa" w:w="1728"/>
          </w:tcPr>
          <w:p>
            <w:r>
              <w:rPr>
                <w:b w:val="0"/>
                <w:i w:val="0"/>
              </w:rPr>
              <w:t>Rừng phòng hộ</w:t>
            </w:r>
          </w:p>
        </w:tc>
        <w:tc>
          <w:tcPr>
            <w:tcW w:type="dxa" w:w="1728"/>
          </w:tcPr>
          <w:p>
            <w:r>
              <w:rPr>
                <w:b w:val="0"/>
                <w:i w:val="0"/>
              </w:rPr>
              <w:t>Rùng sản xuất</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Chủ rừng trước rà soát</w:t>
            </w:r>
          </w:p>
        </w:tc>
        <w:tc>
          <w:tcPr>
            <w:tcW w:type="dxa" w:w="1728"/>
          </w:tcPr>
          <w:p>
            <w:r>
              <w:rPr>
                <w:b w:val="0"/>
                <w:i w:val="0"/>
              </w:rPr>
              <w:t>Chủ rừng sau rà soát</w:t>
            </w:r>
          </w:p>
        </w:tc>
        <w:tc>
          <w:tcPr>
            <w:tcW w:type="dxa" w:w="1728"/>
          </w:tcPr>
          <w:p>
            <w:r>
              <w:rPr>
                <w:b w:val="0"/>
                <w:i w:val="0"/>
              </w:rPr>
              <w:t>Tông diện tích</w:t>
            </w:r>
          </w:p>
        </w:tc>
        <w:tc>
          <w:tcPr>
            <w:tcW w:type="dxa" w:w="1728"/>
          </w:tcPr>
          <w:p>
            <w:r>
              <w:rPr>
                <w:b w:val="0"/>
                <w:i w:val="0"/>
              </w:rPr>
              <w:t>Rừng phòng hộ</w:t>
            </w:r>
          </w:p>
        </w:tc>
        <w:tc>
          <w:tcPr>
            <w:tcW w:type="dxa" w:w="1728"/>
          </w:tcPr>
          <w:p>
            <w:r>
              <w:rPr>
                <w:b w:val="0"/>
                <w:i w:val="0"/>
              </w:rPr>
              <w:t>Rừng sản xuất</w:t>
            </w:r>
          </w:p>
        </w:tc>
      </w:tr>
    </w:tbl>
    <w:p>
      <w:r>
        <w:rPr>
          <w:b w:val="0"/>
          <w:i w:val="0"/>
        </w:rPr>
        <w:t>HỘI ĐỒNG NHÂN DÂN</w:t>
      </w:r>
      <w:r>
        <w:br/>
      </w:r>
      <w:r>
        <w:rPr>
          <w:b w:val="0"/>
          <w:i w:val="0"/>
        </w:rPr>
        <w:br/>
        <w:t xml:space="preserve">    TỈNH NINH THUẬN</w:t>
      </w:r>
    </w:p>
    <w:p>
      <w:r>
        <w:rPr>
          <w:b w:val="0"/>
          <w:i w:val="0"/>
        </w:rPr>
        <w:t>PHỤ LỤC IX</w:t>
      </w:r>
    </w:p>
    <w:p>
      <w:r>
        <w:rPr>
          <w:b w:val="0"/>
          <w:i w:val="0"/>
        </w:rPr>
        <w:t>TỎNG HỢP NHƯ CẦU CHUYẾN DỒI MỤC ©ÍCH sử DỤNG ĐẤT LÂM NGHIỆP SANG MỤC ĐÍCH KHÁC</w:t>
      </w:r>
      <w:r>
        <w:br/>
      </w:r>
      <w:r>
        <w:rPr>
          <w:b w:val="0"/>
          <w:i w:val="0"/>
        </w:rPr>
        <w:br/>
        <w:t xml:space="preserve">    DẺ THựC HIỆN CÁC pự ÁN TỈNH NINH THUẬN, GIAI ĐOẠN 2016-2025</w:t>
      </w:r>
      <w:r>
        <w:br/>
      </w:r>
      <w:r>
        <w:rPr>
          <w:b w:val="0"/>
          <w:i/>
        </w:rPr>
        <w:t>(Ban hành kèm theo Nghị quyết số.ẨfiJ2OỈ7/NQ-HĐND ngàyMhảng££năm 20 ỉ 7 cùa HĐND tỉnh)</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i w:val="0"/>
              </w:rPr>
              <w:t>Danh mục các dự án có nhu cầu sử dụng đất</w:t>
            </w:r>
          </w:p>
        </w:tc>
        <w:tc>
          <w:tcPr>
            <w:tcW w:type="dxa" w:w="960"/>
          </w:tcPr>
          <w:p>
            <w:r>
              <w:rPr>
                <w:b/>
                <w:i w:val="0"/>
              </w:rPr>
              <w:t>Huyện</w:t>
            </w:r>
          </w:p>
        </w:tc>
        <w:tc>
          <w:tcPr>
            <w:tcW w:type="dxa" w:w="960"/>
          </w:tcPr>
          <w:p>
            <w:r>
              <w:rPr>
                <w:b/>
                <w:i w:val="0"/>
              </w:rPr>
              <w:t>Xã</w:t>
            </w:r>
          </w:p>
        </w:tc>
        <w:tc>
          <w:tcPr>
            <w:tcW w:type="dxa" w:w="960"/>
          </w:tcPr>
          <w:p>
            <w:r>
              <w:rPr>
                <w:b/>
                <w:i w:val="0"/>
              </w:rPr>
              <w:t>Chủ quần ỉý</w:t>
            </w:r>
          </w:p>
        </w:tc>
        <w:tc>
          <w:tcPr>
            <w:tcW w:type="dxa" w:w="960"/>
          </w:tcPr>
          <w:p>
            <w:r>
              <w:rPr>
                <w:b/>
                <w:i w:val="0"/>
              </w:rPr>
              <w:t>Phân theo 03 loại rùng</w:t>
            </w:r>
          </w:p>
        </w:tc>
        <w:tc>
          <w:tcPr>
            <w:tcW w:type="dxa" w:w="960"/>
          </w:tcPr>
          <w:p>
            <w:r>
              <w:rPr>
                <w:b/>
                <w:i w:val="0"/>
              </w:rPr>
              <w:t>Tổng diện tích sủ' dụng đất lâm nghiệp theo nhu</w:t>
            </w:r>
          </w:p>
        </w:tc>
        <w:tc>
          <w:tcPr>
            <w:tcW w:type="dxa" w:w="960"/>
          </w:tcPr>
          <w:p>
            <w:r>
              <w:rPr>
                <w:b/>
                <w:i w:val="0"/>
              </w:rPr>
              <w:t>Diện tích dự kiến đua ra ngoài 03 loại rùng</w:t>
            </w:r>
          </w:p>
        </w:tc>
        <w:tc>
          <w:tcPr>
            <w:tcW w:type="dxa" w:w="960"/>
          </w:tcPr>
          <w:p>
            <w:r>
              <w:rPr>
                <w:b/>
                <w:i w:val="0"/>
              </w:rPr>
              <w:t>Mục đích chuyển ra</w:t>
            </w:r>
          </w:p>
        </w:tc>
        <w:tc>
          <w:tcPr>
            <w:tcW w:type="dxa" w:w="960"/>
          </w:tcPr>
          <w:p>
            <w:r>
              <w:rPr>
                <w:b/>
                <w:i w:val="0"/>
              </w:rPr>
              <w:t>Văn bản pháp ỉý</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i w:val="0"/>
              </w:rPr>
              <w:t>Đanh mục các dự án có nhu cầu sử dụng đất</w:t>
            </w:r>
          </w:p>
        </w:tc>
        <w:tc>
          <w:tcPr>
            <w:tcW w:type="dxa" w:w="960"/>
          </w:tcPr>
          <w:p>
            <w:r>
              <w:rPr>
                <w:b/>
                <w:i w:val="0"/>
              </w:rPr>
              <w:t>Huyện</w:t>
            </w:r>
          </w:p>
        </w:tc>
        <w:tc>
          <w:tcPr>
            <w:tcW w:type="dxa" w:w="960"/>
          </w:tcPr>
          <w:p>
            <w:r>
              <w:rPr>
                <w:b/>
                <w:i w:val="0"/>
              </w:rPr>
              <w:t>Xã</w:t>
            </w:r>
          </w:p>
        </w:tc>
        <w:tc>
          <w:tcPr>
            <w:tcW w:type="dxa" w:w="960"/>
          </w:tcPr>
          <w:p>
            <w:r>
              <w:rPr>
                <w:b/>
                <w:i w:val="0"/>
              </w:rPr>
              <w:t>Chu quảỉỉ lý</w:t>
            </w:r>
          </w:p>
        </w:tc>
        <w:tc>
          <w:tcPr>
            <w:tcW w:type="dxa" w:w="960"/>
          </w:tcPr>
          <w:p>
            <w:r>
              <w:rPr>
                <w:b/>
                <w:i w:val="0"/>
              </w:rPr>
              <w:t>Phân theo 03 loại rùng</w:t>
            </w:r>
          </w:p>
        </w:tc>
        <w:tc>
          <w:tcPr>
            <w:tcW w:type="dxa" w:w="960"/>
          </w:tcPr>
          <w:p>
            <w:r>
              <w:rPr>
                <w:b/>
                <w:i w:val="0"/>
              </w:rPr>
              <w:t>Tồng diện tích SU' dụng đất lâm nghiệp theo nhu</w:t>
            </w:r>
          </w:p>
        </w:tc>
        <w:tc>
          <w:tcPr>
            <w:tcW w:type="dxa" w:w="960"/>
          </w:tcPr>
          <w:p>
            <w:r>
              <w:rPr>
                <w:b/>
                <w:i w:val="0"/>
              </w:rPr>
              <w:t>Diện tích dự kiến đua ra ngoài 03 loại rừng</w:t>
            </w:r>
          </w:p>
        </w:tc>
        <w:tc>
          <w:tcPr>
            <w:tcW w:type="dxa" w:w="960"/>
          </w:tcPr>
          <w:p>
            <w:r>
              <w:rPr>
                <w:b/>
                <w:i w:val="0"/>
              </w:rPr>
              <w:t>Mục đích chuyên ra</w:t>
            </w:r>
          </w:p>
        </w:tc>
        <w:tc>
          <w:tcPr>
            <w:tcW w:type="dxa" w:w="960"/>
          </w:tcPr>
          <w:p>
            <w:r>
              <w:rPr>
                <w:b w:val="0"/>
                <w:i w:val="0"/>
              </w:rPr>
              <w:br/>
            </w:r>
            <w:r>
              <w:rPr>
                <w:b w:val="0"/>
                <w:i w:val="0"/>
              </w:rPr>
              <w:br/>
            </w:r>
            <w:r>
              <w:rPr>
                <w:b/>
                <w:i w:val="0"/>
              </w:rPr>
              <w:t>Vấn hản phảp ỉỷ</w:t>
            </w:r>
            <w:r>
              <w:rPr>
                <w:b w:val="0"/>
                <w:i w:val="0"/>
              </w:rPr>
              <w:br/>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i w:val="0"/>
              </w:rPr>
              <w:t xml:space="preserve">Danh mục các dự án có nhu </w:t>
            </w:r>
            <w:r>
              <w:rPr>
                <w:b/>
                <w:i/>
              </w:rPr>
              <w:t>cầu sủ’</w:t>
            </w:r>
            <w:r>
              <w:rPr>
                <w:b/>
                <w:i w:val="0"/>
              </w:rPr>
              <w:t xml:space="preserve"> dụng đất</w:t>
            </w:r>
          </w:p>
        </w:tc>
        <w:tc>
          <w:tcPr>
            <w:tcW w:type="dxa" w:w="960"/>
          </w:tcPr>
          <w:p>
            <w:r>
              <w:rPr>
                <w:b/>
                <w:i w:val="0"/>
              </w:rPr>
              <w:t>Huyện</w:t>
            </w:r>
          </w:p>
        </w:tc>
        <w:tc>
          <w:tcPr>
            <w:tcW w:type="dxa" w:w="960"/>
          </w:tcPr>
          <w:p>
            <w:r>
              <w:rPr>
                <w:b/>
                <w:i w:val="0"/>
              </w:rPr>
              <w:t>Xã</w:t>
            </w:r>
          </w:p>
        </w:tc>
        <w:tc>
          <w:tcPr>
            <w:tcW w:type="dxa" w:w="960"/>
          </w:tcPr>
          <w:p>
            <w:r>
              <w:rPr>
                <w:b/>
                <w:i w:val="0"/>
              </w:rPr>
              <w:t>Chủ quân lý</w:t>
            </w:r>
          </w:p>
        </w:tc>
        <w:tc>
          <w:tcPr>
            <w:tcW w:type="dxa" w:w="960"/>
          </w:tcPr>
          <w:p>
            <w:r>
              <w:rPr>
                <w:b/>
                <w:i w:val="0"/>
              </w:rPr>
              <w:t>Phân theo 03 loại rùng</w:t>
            </w:r>
          </w:p>
        </w:tc>
        <w:tc>
          <w:tcPr>
            <w:tcW w:type="dxa" w:w="960"/>
          </w:tcPr>
          <w:p>
            <w:r>
              <w:rPr>
                <w:b/>
                <w:i w:val="0"/>
              </w:rPr>
              <w:t>Tổng diện tích sử dụng đất lâm nghiệp theo nhu</w:t>
            </w:r>
          </w:p>
        </w:tc>
        <w:tc>
          <w:tcPr>
            <w:tcW w:type="dxa" w:w="960"/>
          </w:tcPr>
          <w:p>
            <w:r>
              <w:rPr>
                <w:b/>
                <w:i w:val="0"/>
              </w:rPr>
              <w:t>Diện tích dự kiến đưa ra ngoài 03 loạỉ rùng</w:t>
            </w:r>
          </w:p>
        </w:tc>
        <w:tc>
          <w:tcPr>
            <w:tcW w:type="dxa" w:w="960"/>
          </w:tcPr>
          <w:p>
            <w:r>
              <w:rPr>
                <w:b/>
                <w:i w:val="0"/>
              </w:rPr>
              <w:t>Mục đích chuyền ra</w:t>
            </w:r>
          </w:p>
        </w:tc>
        <w:tc>
          <w:tcPr>
            <w:tcW w:type="dxa" w:w="960"/>
          </w:tcPr>
          <w:p>
            <w:r>
              <w:rPr>
                <w:b/>
                <w:i w:val="0"/>
              </w:rPr>
              <w:t>Văn bản pháp lý</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rPr>
              <w:t>Đanh mục các dự án có nhu cầu sỏ' dụng đất</w:t>
            </w:r>
          </w:p>
        </w:tc>
        <w:tc>
          <w:tcPr>
            <w:tcW w:type="dxa" w:w="1728"/>
          </w:tcPr>
          <w:p>
            <w:r>
              <w:rPr>
                <w:b/>
                <w:i w:val="0"/>
              </w:rPr>
              <w:t>Huyện</w:t>
            </w:r>
          </w:p>
        </w:tc>
        <w:tc>
          <w:tcPr>
            <w:tcW w:type="dxa" w:w="1728"/>
          </w:tcPr>
          <w:p>
            <w:r>
              <w:rPr>
                <w:b/>
                <w:i w:val="0"/>
              </w:rPr>
              <w:t>Xã</w:t>
            </w:r>
          </w:p>
        </w:tc>
        <w:tc>
          <w:tcPr>
            <w:tcW w:type="dxa" w:w="1728"/>
          </w:tcPr>
          <w:p>
            <w:r>
              <w:rPr>
                <w:b/>
                <w:i w:val="0"/>
              </w:rPr>
              <w:t>Chủ quản ỉý</w:t>
            </w:r>
          </w:p>
        </w:tc>
        <w:tc>
          <w:tcPr>
            <w:tcW w:type="dxa" w:w="1728"/>
          </w:tcPr>
          <w:p>
            <w:r>
              <w:rPr>
                <w:b/>
                <w:i w:val="0"/>
              </w:rPr>
              <w:t>Phân theo 03 ỉoại rừng</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Tổng dỉện tích sử dụng đất ỉ âm nghiệp theo nhu</w:t>
            </w:r>
          </w:p>
        </w:tc>
        <w:tc>
          <w:tcPr>
            <w:tcW w:type="dxa" w:w="2160"/>
          </w:tcPr>
          <w:p>
            <w:r>
              <w:rPr>
                <w:b/>
                <w:i w:val="0"/>
              </w:rPr>
              <w:t>Điện tích dự kiến đưa ra ngoài 03 ỉoạỉ rửng</w:t>
            </w:r>
          </w:p>
        </w:tc>
        <w:tc>
          <w:tcPr>
            <w:tcW w:type="dxa" w:w="2160"/>
          </w:tcPr>
          <w:p>
            <w:r>
              <w:rPr>
                <w:b/>
                <w:i w:val="0"/>
              </w:rPr>
              <w:t>Mục đích chuyển ra</w:t>
            </w:r>
          </w:p>
        </w:tc>
        <w:tc>
          <w:tcPr>
            <w:tcW w:type="dxa" w:w="2160"/>
          </w:tcPr>
          <w:p>
            <w:r>
              <w:rPr>
                <w:b/>
                <w:i w:val="0"/>
              </w:rPr>
              <w:t>Vãn bản pháp lý</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Danh mục các dự án có nhu cầu sử dạng đất</w:t>
            </w:r>
          </w:p>
        </w:tc>
        <w:tc>
          <w:tcPr>
            <w:tcW w:type="dxa" w:w="2160"/>
          </w:tcPr>
          <w:p>
            <w:r>
              <w:rPr>
                <w:b/>
                <w:i w:val="0"/>
              </w:rPr>
              <w:t>Huyện</w:t>
            </w:r>
          </w:p>
        </w:tc>
        <w:tc>
          <w:tcPr>
            <w:tcW w:type="dxa" w:w="2160"/>
          </w:tcPr>
          <w:p>
            <w:r>
              <w:rPr>
                <w:b/>
                <w:i w:val="0"/>
              </w:rPr>
              <w:t>Xã</w:t>
            </w:r>
          </w:p>
        </w:tc>
        <w:tc>
          <w:tcPr>
            <w:tcW w:type="dxa" w:w="2160"/>
          </w:tcPr>
          <w:p>
            <w:r>
              <w:rPr>
                <w:b/>
                <w:i w:val="0"/>
              </w:rPr>
              <w:t>Chù quăn ỉý</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rPr>
              <w:t>Phân theo 03 loại rùng</w:t>
            </w:r>
          </w:p>
        </w:tc>
        <w:tc>
          <w:tcPr>
            <w:tcW w:type="dxa" w:w="1728"/>
          </w:tcPr>
          <w:p>
            <w:r>
              <w:rPr>
                <w:b/>
                <w:i w:val="0"/>
              </w:rPr>
              <w:t>Tồng diện tích sừ đụng đất lâm nghiệp theo nhu</w:t>
            </w:r>
          </w:p>
        </w:tc>
        <w:tc>
          <w:tcPr>
            <w:tcW w:type="dxa" w:w="1728"/>
          </w:tcPr>
          <w:p>
            <w:r>
              <w:rPr>
                <w:b/>
                <w:i w:val="0"/>
              </w:rPr>
              <w:t>Diện tích dự kiến đưa ra ngoài 03 loạỉ rùng</w:t>
            </w:r>
          </w:p>
        </w:tc>
        <w:tc>
          <w:tcPr>
            <w:tcW w:type="dxa" w:w="1728"/>
          </w:tcPr>
          <w:p>
            <w:r>
              <w:rPr>
                <w:b/>
                <w:i w:val="0"/>
              </w:rPr>
              <w:t>Mục đích chuyễn ra</w:t>
            </w:r>
          </w:p>
        </w:tc>
        <w:tc>
          <w:tcPr>
            <w:tcW w:type="dxa" w:w="1728"/>
          </w:tcPr>
          <w:p>
            <w:r>
              <w:rPr>
                <w:b/>
                <w:i w:val="0"/>
              </w:rPr>
              <w:t>Văn bản phốp ỉỷ</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rPr>
              <w:t>Đanh mục các dự án có nhu cầu sử dụng đểt</w:t>
            </w:r>
          </w:p>
        </w:tc>
        <w:tc>
          <w:tcPr>
            <w:tcW w:type="dxa" w:w="1728"/>
          </w:tcPr>
          <w:p>
            <w:r>
              <w:rPr>
                <w:b/>
                <w:i w:val="0"/>
              </w:rPr>
              <w:t>Huyện</w:t>
            </w:r>
          </w:p>
        </w:tc>
        <w:tc>
          <w:tcPr>
            <w:tcW w:type="dxa" w:w="1728"/>
          </w:tcPr>
          <w:p>
            <w:r>
              <w:rPr>
                <w:b/>
                <w:i w:val="0"/>
              </w:rPr>
              <w:t>Xã</w:t>
            </w:r>
          </w:p>
        </w:tc>
        <w:tc>
          <w:tcPr>
            <w:tcW w:type="dxa" w:w="1728"/>
          </w:tcPr>
          <w:p>
            <w:r>
              <w:rPr>
                <w:b/>
                <w:i w:val="0"/>
              </w:rPr>
              <w:t>Chủ quan lỷ</w:t>
            </w:r>
          </w:p>
        </w:tc>
        <w:tc>
          <w:tcPr>
            <w:tcW w:type="dxa" w:w="1728"/>
          </w:tcPr>
          <w:p>
            <w:r>
              <w:rPr>
                <w:b/>
                <w:i w:val="0"/>
              </w:rPr>
              <w:t>Phân theo 03 loại rừng</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Tổng diện tích sử dụng đất lâm nghiệp theo nhu</w:t>
            </w:r>
          </w:p>
        </w:tc>
        <w:tc>
          <w:tcPr>
            <w:tcW w:type="dxa" w:w="2160"/>
          </w:tcPr>
          <w:p>
            <w:r>
              <w:rPr>
                <w:b/>
                <w:i w:val="0"/>
              </w:rPr>
              <w:t>Điện tỉch dự kiến đua ra ngoài Ô3 loại rừng</w:t>
            </w:r>
          </w:p>
        </w:tc>
        <w:tc>
          <w:tcPr>
            <w:tcW w:type="dxa" w:w="2160"/>
          </w:tcPr>
          <w:p>
            <w:r>
              <w:rPr>
                <w:b/>
                <w:i w:val="0"/>
              </w:rPr>
              <w:t>Mục dích chuyển ra</w:t>
            </w:r>
          </w:p>
        </w:tc>
        <w:tc>
          <w:tcPr>
            <w:tcW w:type="dxa" w:w="2160"/>
          </w:tcPr>
          <w:p>
            <w:r>
              <w:rPr>
                <w:b/>
                <w:i w:val="0"/>
              </w:rPr>
              <w:t>Văn bẳn pháp lý</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i w:val="0"/>
              </w:rPr>
              <w:t>Danh mục các dự án có nhu Cầu SU'dụng đất</w:t>
            </w:r>
          </w:p>
        </w:tc>
        <w:tc>
          <w:tcPr>
            <w:tcW w:type="dxa" w:w="960"/>
          </w:tcPr>
          <w:p>
            <w:r>
              <w:rPr>
                <w:b/>
                <w:i w:val="0"/>
              </w:rPr>
              <w:t>Huyện</w:t>
            </w:r>
          </w:p>
        </w:tc>
        <w:tc>
          <w:tcPr>
            <w:tcW w:type="dxa" w:w="960"/>
          </w:tcPr>
          <w:p>
            <w:r>
              <w:rPr>
                <w:b/>
                <w:i w:val="0"/>
              </w:rPr>
              <w:t>Xã</w:t>
            </w:r>
          </w:p>
        </w:tc>
        <w:tc>
          <w:tcPr>
            <w:tcW w:type="dxa" w:w="960"/>
          </w:tcPr>
          <w:p>
            <w:r>
              <w:rPr>
                <w:b/>
                <w:i w:val="0"/>
              </w:rPr>
              <w:t>Chủ quãn lý</w:t>
            </w:r>
          </w:p>
        </w:tc>
        <w:tc>
          <w:tcPr>
            <w:tcW w:type="dxa" w:w="960"/>
          </w:tcPr>
          <w:p>
            <w:r>
              <w:rPr>
                <w:b/>
                <w:i w:val="0"/>
              </w:rPr>
              <w:t>Phân theo 03 loại rừng</w:t>
            </w:r>
          </w:p>
        </w:tc>
        <w:tc>
          <w:tcPr>
            <w:tcW w:type="dxa" w:w="960"/>
          </w:tcPr>
          <w:p>
            <w:r>
              <w:rPr>
                <w:b/>
                <w:i w:val="0"/>
              </w:rPr>
              <w:t>Tỗng diện tích sử dụng đẩt lâm nghiệp theo nhu</w:t>
            </w:r>
          </w:p>
        </w:tc>
        <w:tc>
          <w:tcPr>
            <w:tcW w:type="dxa" w:w="960"/>
          </w:tcPr>
          <w:p>
            <w:r>
              <w:rPr>
                <w:b/>
                <w:i w:val="0"/>
              </w:rPr>
              <w:t>Diện tích dự kiến đúa ra ngoài 03 loại rùng</w:t>
            </w:r>
          </w:p>
        </w:tc>
        <w:tc>
          <w:tcPr>
            <w:tcW w:type="dxa" w:w="960"/>
          </w:tcPr>
          <w:p>
            <w:r>
              <w:rPr>
                <w:b/>
                <w:i w:val="0"/>
              </w:rPr>
              <w:t>Mục đích chuyên ra</w:t>
            </w:r>
          </w:p>
        </w:tc>
        <w:tc>
          <w:tcPr>
            <w:tcW w:type="dxa" w:w="960"/>
          </w:tcPr>
          <w:p>
            <w:r>
              <w:rPr>
                <w:b/>
                <w:i w:val="0"/>
              </w:rPr>
              <w:t>Văn bãn pháp lỷ</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Oíình mục các dự án có nhu cầu SŨ' dụng đẩt</w:t>
            </w:r>
          </w:p>
        </w:tc>
        <w:tc>
          <w:tcPr>
            <w:tcW w:type="dxa" w:w="2160"/>
          </w:tcPr>
          <w:p>
            <w:r>
              <w:rPr>
                <w:b/>
                <w:i w:val="0"/>
              </w:rPr>
              <w:t>Huyện</w:t>
            </w:r>
          </w:p>
        </w:tc>
        <w:tc>
          <w:tcPr>
            <w:tcW w:type="dxa" w:w="2160"/>
          </w:tcPr>
          <w:p>
            <w:r>
              <w:rPr>
                <w:b/>
                <w:i w:val="0"/>
              </w:rPr>
              <w:t>Xã</w:t>
            </w:r>
          </w:p>
        </w:tc>
        <w:tc>
          <w:tcPr>
            <w:tcW w:type="dxa" w:w="2160"/>
          </w:tcPr>
          <w:p>
            <w:r>
              <w:rPr>
                <w:b/>
                <w:i w:val="0"/>
              </w:rPr>
              <w:t>Chủ quản ỉý</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rPr>
              <w:t>Phân theo 03 ĩoạỉ rừng</w:t>
            </w:r>
          </w:p>
        </w:tc>
        <w:tc>
          <w:tcPr>
            <w:tcW w:type="dxa" w:w="1728"/>
          </w:tcPr>
          <w:p>
            <w:r>
              <w:rPr>
                <w:b/>
                <w:i w:val="0"/>
              </w:rPr>
              <w:t>Tổng điện tích sử dụng đất lâm nghiệp theo nhu</w:t>
            </w:r>
          </w:p>
        </w:tc>
        <w:tc>
          <w:tcPr>
            <w:tcW w:type="dxa" w:w="1728"/>
          </w:tcPr>
          <w:p>
            <w:r>
              <w:rPr>
                <w:b/>
                <w:i w:val="0"/>
              </w:rPr>
              <w:t>Diện tích dự kiến đua ra ngoài 03 loại rừng</w:t>
            </w:r>
          </w:p>
        </w:tc>
        <w:tc>
          <w:tcPr>
            <w:tcW w:type="dxa" w:w="1728"/>
          </w:tcPr>
          <w:p>
            <w:r>
              <w:rPr>
                <w:b/>
                <w:i w:val="0"/>
              </w:rPr>
              <w:t>Mục đích chuyển ra</w:t>
            </w:r>
          </w:p>
        </w:tc>
        <w:tc>
          <w:tcPr>
            <w:tcW w:type="dxa" w:w="1728"/>
          </w:tcPr>
          <w:p>
            <w:r>
              <w:rPr>
                <w:b/>
                <w:i w:val="0"/>
              </w:rPr>
              <w:t>Văn bẳn pháp ỉý</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rPr>
              <w:t>Danh mục các dự án có nhu cầu sứ dụng đất</w:t>
            </w:r>
          </w:p>
        </w:tc>
        <w:tc>
          <w:tcPr>
            <w:tcW w:type="dxa" w:w="1728"/>
          </w:tcPr>
          <w:p>
            <w:r>
              <w:rPr>
                <w:b/>
                <w:i w:val="0"/>
              </w:rPr>
              <w:t>Huyện</w:t>
            </w:r>
          </w:p>
        </w:tc>
        <w:tc>
          <w:tcPr>
            <w:tcW w:type="dxa" w:w="1728"/>
          </w:tcPr>
          <w:p>
            <w:r>
              <w:rPr>
                <w:b/>
                <w:i w:val="0"/>
              </w:rPr>
              <w:t>Xã</w:t>
            </w:r>
          </w:p>
        </w:tc>
        <w:tc>
          <w:tcPr>
            <w:tcW w:type="dxa" w:w="1728"/>
          </w:tcPr>
          <w:p>
            <w:r>
              <w:rPr>
                <w:b/>
                <w:i w:val="0"/>
              </w:rPr>
              <w:t xml:space="preserve">Chủ quản </w:t>
            </w:r>
            <w:r>
              <w:rPr>
                <w:b/>
                <w:i/>
              </w:rPr>
              <w:t>lý</w:t>
            </w:r>
          </w:p>
        </w:tc>
        <w:tc>
          <w:tcPr>
            <w:tcW w:type="dxa" w:w="1728"/>
          </w:tcPr>
          <w:p>
            <w:r>
              <w:rPr>
                <w:b/>
                <w:i w:val="0"/>
              </w:rPr>
              <w:t>Phân theo 03 loại rừng</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 xml:space="preserve">Tổng </w:t>
            </w:r>
            <w:r>
              <w:rPr>
                <w:b/>
                <w:i w:val="0"/>
              </w:rPr>
              <w:t>1</w:t>
            </w:r>
            <w:r>
              <w:rPr>
                <w:b/>
                <w:i w:val="0"/>
              </w:rPr>
              <w:t xml:space="preserve"> diện tích SŨ' dụng đất lâm nghiệp theo nhu</w:t>
            </w:r>
          </w:p>
        </w:tc>
        <w:tc>
          <w:tcPr>
            <w:tcW w:type="dxa" w:w="2160"/>
          </w:tcPr>
          <w:p>
            <w:r>
              <w:rPr>
                <w:b/>
                <w:i w:val="0"/>
              </w:rPr>
              <w:t>Diện tích dự kỉến đua ra ngoài 03 loại rừng</w:t>
            </w:r>
          </w:p>
        </w:tc>
        <w:tc>
          <w:tcPr>
            <w:tcW w:type="dxa" w:w="2160"/>
          </w:tcPr>
          <w:p>
            <w:r>
              <w:rPr>
                <w:b/>
                <w:i w:val="0"/>
              </w:rPr>
              <w:t>Mục đích chuyền ra</w:t>
            </w:r>
          </w:p>
        </w:tc>
        <w:tc>
          <w:tcPr>
            <w:tcW w:type="dxa" w:w="2160"/>
          </w:tcPr>
          <w:p>
            <w:r>
              <w:rPr>
                <w:b/>
                <w:i w:val="0"/>
              </w:rPr>
              <w:t>Văn băn phốp lý</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i w:val="0"/>
              </w:rPr>
              <w:t>Danh mục các dụ' án có nhu cầu sử dụng đất</w:t>
            </w:r>
          </w:p>
        </w:tc>
        <w:tc>
          <w:tcPr>
            <w:tcW w:type="dxa" w:w="960"/>
          </w:tcPr>
          <w:p>
            <w:r>
              <w:rPr>
                <w:b/>
                <w:i w:val="0"/>
              </w:rPr>
              <w:t>Huyện</w:t>
            </w:r>
          </w:p>
        </w:tc>
        <w:tc>
          <w:tcPr>
            <w:tcW w:type="dxa" w:w="960"/>
          </w:tcPr>
          <w:p>
            <w:r>
              <w:rPr>
                <w:b/>
                <w:i w:val="0"/>
              </w:rPr>
              <w:t>Xã</w:t>
            </w:r>
          </w:p>
        </w:tc>
        <w:tc>
          <w:tcPr>
            <w:tcW w:type="dxa" w:w="960"/>
          </w:tcPr>
          <w:p>
            <w:r>
              <w:rPr>
                <w:b/>
                <w:i w:val="0"/>
              </w:rPr>
              <w:t>Chu quăn lý</w:t>
            </w:r>
          </w:p>
        </w:tc>
        <w:tc>
          <w:tcPr>
            <w:tcW w:type="dxa" w:w="960"/>
          </w:tcPr>
          <w:p>
            <w:r>
              <w:rPr>
                <w:b/>
                <w:i w:val="0"/>
              </w:rPr>
              <w:t>Phân theo 05 ỉoại rừng</w:t>
            </w:r>
          </w:p>
        </w:tc>
        <w:tc>
          <w:tcPr>
            <w:tcW w:type="dxa" w:w="960"/>
          </w:tcPr>
          <w:p>
            <w:r>
              <w:rPr>
                <w:b/>
                <w:i w:val="0"/>
              </w:rPr>
              <w:t>Tỗng diện tích sử dụng đất ỉâm nghiệp theo nhu</w:t>
            </w:r>
          </w:p>
        </w:tc>
        <w:tc>
          <w:tcPr>
            <w:tcW w:type="dxa" w:w="960"/>
          </w:tcPr>
          <w:p>
            <w:r>
              <w:rPr>
                <w:b/>
                <w:i w:val="0"/>
              </w:rPr>
              <w:t>Điện tích dự kiển đưa ra ngoài 03 loại rừng</w:t>
            </w:r>
          </w:p>
        </w:tc>
        <w:tc>
          <w:tcPr>
            <w:tcW w:type="dxa" w:w="960"/>
          </w:tcPr>
          <w:p>
            <w:r>
              <w:rPr>
                <w:b/>
                <w:i w:val="0"/>
              </w:rPr>
              <w:t>Mục đích chuyển ra</w:t>
            </w:r>
          </w:p>
        </w:tc>
        <w:tc>
          <w:tcPr>
            <w:tcW w:type="dxa" w:w="960"/>
          </w:tcPr>
          <w:p>
            <w:r>
              <w:rPr>
                <w:b/>
                <w:i w:val="0"/>
              </w:rPr>
              <w:t>Vãn bản pháp lý</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rPr>
              <w:t>Danh mục các dự án có nhu cầu sử dụng đất</w:t>
            </w:r>
          </w:p>
        </w:tc>
        <w:tc>
          <w:tcPr>
            <w:tcW w:type="dxa" w:w="1728"/>
          </w:tcPr>
          <w:p>
            <w:r>
              <w:rPr>
                <w:b/>
                <w:i w:val="0"/>
              </w:rPr>
              <w:t>Huyện</w:t>
            </w:r>
          </w:p>
        </w:tc>
        <w:tc>
          <w:tcPr>
            <w:tcW w:type="dxa" w:w="1728"/>
          </w:tcPr>
          <w:p>
            <w:r>
              <w:rPr>
                <w:b/>
                <w:i w:val="0"/>
              </w:rPr>
              <w:t>Xâ</w:t>
            </w:r>
          </w:p>
        </w:tc>
        <w:tc>
          <w:tcPr>
            <w:tcW w:type="dxa" w:w="1728"/>
          </w:tcPr>
          <w:p>
            <w:r>
              <w:rPr>
                <w:b/>
                <w:i w:val="0"/>
              </w:rPr>
              <w:t>Chủ quan lý</w:t>
            </w:r>
          </w:p>
        </w:tc>
        <w:tc>
          <w:tcPr>
            <w:tcW w:type="dxa" w:w="1728"/>
          </w:tcPr>
          <w:p>
            <w:r>
              <w:rPr>
                <w:b/>
                <w:i w:val="0"/>
              </w:rPr>
              <w:t>Phân theo 03 ìoạỉ rừng</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Tỗng diện tích sử dụng đốt lâm nghiệp theo nhu</w:t>
            </w:r>
          </w:p>
        </w:tc>
        <w:tc>
          <w:tcPr>
            <w:tcW w:type="dxa" w:w="2160"/>
          </w:tcPr>
          <w:p>
            <w:r>
              <w:rPr>
                <w:b/>
                <w:i w:val="0"/>
              </w:rPr>
              <w:t>Diện tích dự kiến đưa ra ngoài 03 ỉoại rừng</w:t>
            </w:r>
          </w:p>
        </w:tc>
        <w:tc>
          <w:tcPr>
            <w:tcW w:type="dxa" w:w="2160"/>
          </w:tcPr>
          <w:p>
            <w:r>
              <w:rPr>
                <w:b/>
                <w:i w:val="0"/>
              </w:rPr>
              <w:t>Mục đích chuyền ra</w:t>
            </w:r>
          </w:p>
        </w:tc>
        <w:tc>
          <w:tcPr>
            <w:tcW w:type="dxa" w:w="2160"/>
          </w:tcPr>
          <w:p>
            <w:r>
              <w:rPr>
                <w:b/>
                <w:i w:val="0"/>
              </w:rPr>
              <w:t>Vãn bản pháp lý</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rPr>
              <w:t>Oanh mục câc dụ' án có nhu cầu sử dụng đất</w:t>
            </w:r>
          </w:p>
        </w:tc>
        <w:tc>
          <w:tcPr>
            <w:tcW w:type="dxa" w:w="1728"/>
          </w:tcPr>
          <w:p>
            <w:r>
              <w:rPr>
                <w:b/>
                <w:i w:val="0"/>
              </w:rPr>
              <w:t>Huyện</w:t>
            </w:r>
          </w:p>
        </w:tc>
        <w:tc>
          <w:tcPr>
            <w:tcW w:type="dxa" w:w="1728"/>
          </w:tcPr>
          <w:p>
            <w:r>
              <w:rPr>
                <w:b/>
                <w:i w:val="0"/>
              </w:rPr>
              <w:t>Xã</w:t>
            </w:r>
          </w:p>
        </w:tc>
        <w:tc>
          <w:tcPr>
            <w:tcW w:type="dxa" w:w="1728"/>
          </w:tcPr>
          <w:p>
            <w:r>
              <w:rPr>
                <w:b/>
                <w:i w:val="0"/>
              </w:rPr>
              <w:t>Chủ quản ỉỷ</w:t>
            </w:r>
          </w:p>
        </w:tc>
        <w:tc>
          <w:tcPr>
            <w:tcW w:type="dxa" w:w="1728"/>
          </w:tcPr>
          <w:p>
            <w:r>
              <w:rPr>
                <w:b/>
                <w:i w:val="0"/>
              </w:rPr>
              <w:t>Phân theo 03 ỉoạỉ rừng</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Tổng diện tích sử dụng đất lâm nghiệp theo nhu</w:t>
            </w:r>
          </w:p>
        </w:tc>
        <w:tc>
          <w:tcPr>
            <w:tcW w:type="dxa" w:w="2160"/>
          </w:tcPr>
          <w:p>
            <w:r>
              <w:rPr>
                <w:b/>
                <w:i w:val="0"/>
              </w:rPr>
              <w:t>Diện tích dự kiến đua ra ngoài 03 ỉoạị rừng</w:t>
            </w:r>
          </w:p>
        </w:tc>
        <w:tc>
          <w:tcPr>
            <w:tcW w:type="dxa" w:w="2160"/>
          </w:tcPr>
          <w:p>
            <w:r>
              <w:rPr>
                <w:b/>
                <w:i w:val="0"/>
              </w:rPr>
              <w:t>Mục đích chuyển ra</w:t>
            </w:r>
          </w:p>
        </w:tc>
        <w:tc>
          <w:tcPr>
            <w:tcW w:type="dxa" w:w="2160"/>
          </w:tcPr>
          <w:p>
            <w:r>
              <w:rPr>
                <w:b/>
                <w:i w:val="0"/>
              </w:rPr>
              <w:t>Văn bần pháp lý</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i w:val="0"/>
              </w:rPr>
              <w:t>Danh mục các dụ- án có nhu cầu sứ dụng đất</w:t>
            </w:r>
          </w:p>
        </w:tc>
        <w:tc>
          <w:tcPr>
            <w:tcW w:type="dxa" w:w="960"/>
          </w:tcPr>
          <w:p>
            <w:r>
              <w:rPr>
                <w:b/>
                <w:i w:val="0"/>
              </w:rPr>
              <w:t>Huyện</w:t>
            </w:r>
          </w:p>
        </w:tc>
        <w:tc>
          <w:tcPr>
            <w:tcW w:type="dxa" w:w="960"/>
          </w:tcPr>
          <w:p>
            <w:r>
              <w:rPr>
                <w:b/>
                <w:i w:val="0"/>
              </w:rPr>
              <w:t>Xã</w:t>
            </w:r>
          </w:p>
        </w:tc>
        <w:tc>
          <w:tcPr>
            <w:tcW w:type="dxa" w:w="960"/>
          </w:tcPr>
          <w:p>
            <w:r>
              <w:rPr>
                <w:b/>
                <w:i w:val="0"/>
              </w:rPr>
              <w:t>Chủ quản lý</w:t>
            </w:r>
          </w:p>
        </w:tc>
        <w:tc>
          <w:tcPr>
            <w:tcW w:type="dxa" w:w="960"/>
          </w:tcPr>
          <w:p>
            <w:r>
              <w:rPr>
                <w:b/>
                <w:i w:val="0"/>
              </w:rPr>
              <w:t>Phâtỉ theo 03 loại rùng</w:t>
            </w:r>
          </w:p>
        </w:tc>
        <w:tc>
          <w:tcPr>
            <w:tcW w:type="dxa" w:w="960"/>
          </w:tcPr>
          <w:p>
            <w:r>
              <w:rPr>
                <w:b/>
                <w:i w:val="0"/>
              </w:rPr>
              <w:t>Tống diện tích sử dụng đất lâm nghiệp theo nhu</w:t>
            </w:r>
          </w:p>
        </w:tc>
        <w:tc>
          <w:tcPr>
            <w:tcW w:type="dxa" w:w="960"/>
          </w:tcPr>
          <w:p>
            <w:r>
              <w:rPr>
                <w:b/>
                <w:i w:val="0"/>
              </w:rPr>
              <w:t>Diên tích dự kiến đua ra ngoài 03 ỉoại rừng</w:t>
            </w:r>
          </w:p>
        </w:tc>
        <w:tc>
          <w:tcPr>
            <w:tcW w:type="dxa" w:w="960"/>
          </w:tcPr>
          <w:p>
            <w:r>
              <w:rPr>
                <w:b/>
                <w:i w:val="0"/>
              </w:rPr>
              <w:t>Mục đích chuyển ra</w:t>
            </w:r>
          </w:p>
        </w:tc>
        <w:tc>
          <w:tcPr>
            <w:tcW w:type="dxa" w:w="960"/>
          </w:tcPr>
          <w:p>
            <w:r>
              <w:rPr>
                <w:b/>
                <w:i w:val="0"/>
              </w:rPr>
              <w:t>Văn bản pháp ỉý</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i w:val="0"/>
              </w:rPr>
              <w:t>Đanh mục các dự án có nhu cầu sử* dụng đất</w:t>
            </w:r>
          </w:p>
        </w:tc>
        <w:tc>
          <w:tcPr>
            <w:tcW w:type="dxa" w:w="960"/>
          </w:tcPr>
          <w:p>
            <w:r>
              <w:rPr>
                <w:b/>
                <w:i w:val="0"/>
              </w:rPr>
              <w:t>Huyện</w:t>
            </w:r>
          </w:p>
        </w:tc>
        <w:tc>
          <w:tcPr>
            <w:tcW w:type="dxa" w:w="960"/>
          </w:tcPr>
          <w:p>
            <w:r>
              <w:rPr>
                <w:b/>
                <w:i w:val="0"/>
              </w:rPr>
              <w:t>Xã</w:t>
            </w:r>
          </w:p>
        </w:tc>
        <w:tc>
          <w:tcPr>
            <w:tcW w:type="dxa" w:w="960"/>
          </w:tcPr>
          <w:p>
            <w:r>
              <w:rPr>
                <w:b/>
                <w:i w:val="0"/>
              </w:rPr>
              <w:t>Chủ quăn lý</w:t>
            </w:r>
          </w:p>
        </w:tc>
        <w:tc>
          <w:tcPr>
            <w:tcW w:type="dxa" w:w="960"/>
          </w:tcPr>
          <w:p>
            <w:r>
              <w:rPr>
                <w:b/>
                <w:i w:val="0"/>
              </w:rPr>
              <w:t>Phân theo 03 ioại rừng</w:t>
            </w:r>
          </w:p>
        </w:tc>
        <w:tc>
          <w:tcPr>
            <w:tcW w:type="dxa" w:w="960"/>
          </w:tcPr>
          <w:p>
            <w:r>
              <w:rPr>
                <w:b/>
                <w:i w:val="0"/>
              </w:rPr>
              <w:t>Tỗng diện tích sủ’ dụng đất lâm nghiệp theo nhu</w:t>
            </w:r>
          </w:p>
        </w:tc>
        <w:tc>
          <w:tcPr>
            <w:tcW w:type="dxa" w:w="960"/>
          </w:tcPr>
          <w:p>
            <w:r>
              <w:rPr>
                <w:b/>
                <w:i w:val="0"/>
              </w:rPr>
              <w:t>Diện tích dự kiến đua ra ngoài 03 loại rùng</w:t>
            </w:r>
          </w:p>
        </w:tc>
        <w:tc>
          <w:tcPr>
            <w:tcW w:type="dxa" w:w="960"/>
          </w:tcPr>
          <w:p>
            <w:r>
              <w:rPr>
                <w:b/>
                <w:i w:val="0"/>
              </w:rPr>
              <w:t>Mục đích chuyển ra</w:t>
            </w:r>
          </w:p>
        </w:tc>
        <w:tc>
          <w:tcPr>
            <w:tcW w:type="dxa" w:w="960"/>
          </w:tcPr>
          <w:p>
            <w:r>
              <w:rPr>
                <w:b/>
                <w:i w:val="0"/>
              </w:rPr>
              <w:t>Văn bân pháp lý</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i w:val="0"/>
              </w:rPr>
              <w:t>Danh mục cốc dự án có nhu cầu sử dụng đất</w:t>
            </w:r>
          </w:p>
        </w:tc>
        <w:tc>
          <w:tcPr>
            <w:tcW w:type="dxa" w:w="960"/>
          </w:tcPr>
          <w:p>
            <w:r>
              <w:rPr>
                <w:b/>
                <w:i w:val="0"/>
              </w:rPr>
              <w:t>Huyện</w:t>
            </w:r>
          </w:p>
        </w:tc>
        <w:tc>
          <w:tcPr>
            <w:tcW w:type="dxa" w:w="960"/>
          </w:tcPr>
          <w:p>
            <w:r>
              <w:rPr>
                <w:b/>
                <w:i w:val="0"/>
              </w:rPr>
              <w:t>Xã</w:t>
            </w:r>
          </w:p>
        </w:tc>
        <w:tc>
          <w:tcPr>
            <w:tcW w:type="dxa" w:w="960"/>
          </w:tcPr>
          <w:p>
            <w:r>
              <w:rPr>
                <w:b/>
                <w:i w:val="0"/>
              </w:rPr>
              <w:t>Chu quẳn ỉý</w:t>
            </w:r>
          </w:p>
        </w:tc>
        <w:tc>
          <w:tcPr>
            <w:tcW w:type="dxa" w:w="960"/>
          </w:tcPr>
          <w:p>
            <w:r>
              <w:rPr>
                <w:b/>
                <w:i w:val="0"/>
              </w:rPr>
              <w:t>Phân theo 03 loại rừng</w:t>
            </w:r>
          </w:p>
        </w:tc>
        <w:tc>
          <w:tcPr>
            <w:tcW w:type="dxa" w:w="960"/>
          </w:tcPr>
          <w:p>
            <w:r>
              <w:rPr>
                <w:b/>
                <w:i w:val="0"/>
              </w:rPr>
              <w:t>Tổng diện tích sử dụng đẩt lâm nghiệp theo nhu</w:t>
            </w:r>
          </w:p>
        </w:tc>
        <w:tc>
          <w:tcPr>
            <w:tcW w:type="dxa" w:w="960"/>
          </w:tcPr>
          <w:p>
            <w:r>
              <w:rPr>
                <w:b/>
                <w:i w:val="0"/>
              </w:rPr>
              <w:t>Diện tích dự kiến đưa ra ngoài 03 loại rùng</w:t>
            </w:r>
          </w:p>
        </w:tc>
        <w:tc>
          <w:tcPr>
            <w:tcW w:type="dxa" w:w="960"/>
          </w:tcPr>
          <w:p>
            <w:r>
              <w:rPr>
                <w:b/>
                <w:i w:val="0"/>
              </w:rPr>
              <w:t>Mục đích chuyển ra</w:t>
            </w:r>
          </w:p>
        </w:tc>
        <w:tc>
          <w:tcPr>
            <w:tcW w:type="dxa" w:w="960"/>
          </w:tcPr>
          <w:p>
            <w:r>
              <w:rPr>
                <w:b/>
                <w:i w:val="0"/>
              </w:rPr>
              <w:t>Văn bản pháp lý</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rPr>
              <w:t>Danh mục^các dự án có nhu cầu sử dụng dất</w:t>
            </w:r>
          </w:p>
        </w:tc>
        <w:tc>
          <w:tcPr>
            <w:tcW w:type="dxa" w:w="1728"/>
          </w:tcPr>
          <w:p>
            <w:r>
              <w:rPr>
                <w:b/>
                <w:i w:val="0"/>
              </w:rPr>
              <w:t>Huyện</w:t>
            </w:r>
          </w:p>
        </w:tc>
        <w:tc>
          <w:tcPr>
            <w:tcW w:type="dxa" w:w="1728"/>
          </w:tcPr>
          <w:p>
            <w:r>
              <w:rPr>
                <w:b/>
                <w:i w:val="0"/>
              </w:rPr>
              <w:t>Xã</w:t>
            </w:r>
          </w:p>
        </w:tc>
        <w:tc>
          <w:tcPr>
            <w:tcW w:type="dxa" w:w="1728"/>
          </w:tcPr>
          <w:p>
            <w:r>
              <w:rPr>
                <w:b/>
                <w:i w:val="0"/>
              </w:rPr>
              <w:t>Chũ quản ỉý</w:t>
            </w:r>
          </w:p>
        </w:tc>
        <w:tc>
          <w:tcPr>
            <w:tcW w:type="dxa" w:w="1728"/>
          </w:tcPr>
          <w:p>
            <w:r>
              <w:rPr>
                <w:b/>
                <w:i w:val="0"/>
              </w:rPr>
              <w:t>Phân theo 03 loại rừng</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Tổng diện tích sử dụng đất lâm nghiệp theo nhu</w:t>
            </w:r>
          </w:p>
        </w:tc>
        <w:tc>
          <w:tcPr>
            <w:tcW w:type="dxa" w:w="2160"/>
          </w:tcPr>
          <w:p>
            <w:r>
              <w:rPr>
                <w:b/>
                <w:i w:val="0"/>
              </w:rPr>
              <w:t>Diện tích dự kỉến đua ra ngoài 03 loại rừng</w:t>
            </w:r>
          </w:p>
        </w:tc>
        <w:tc>
          <w:tcPr>
            <w:tcW w:type="dxa" w:w="2160"/>
          </w:tcPr>
          <w:p>
            <w:r>
              <w:rPr>
                <w:b/>
                <w:i w:val="0"/>
              </w:rPr>
              <w:t>Mục đích chuyền ra</w:t>
            </w:r>
          </w:p>
        </w:tc>
        <w:tc>
          <w:tcPr>
            <w:tcW w:type="dxa" w:w="2160"/>
          </w:tcPr>
          <w:p>
            <w:r>
              <w:rPr>
                <w:b/>
                <w:i w:val="0"/>
              </w:rPr>
              <w:t>Văn bản pháp lý</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i w:val="0"/>
              </w:rPr>
              <w:t>Danh mục các dự án có nhu cầu sử dụng đất</w:t>
            </w:r>
          </w:p>
        </w:tc>
        <w:tc>
          <w:tcPr>
            <w:tcW w:type="dxa" w:w="960"/>
          </w:tcPr>
          <w:p>
            <w:r>
              <w:rPr>
                <w:b/>
                <w:i w:val="0"/>
              </w:rPr>
              <w:t>Huyện</w:t>
            </w:r>
          </w:p>
        </w:tc>
        <w:tc>
          <w:tcPr>
            <w:tcW w:type="dxa" w:w="960"/>
          </w:tcPr>
          <w:p>
            <w:r>
              <w:rPr>
                <w:b/>
                <w:i w:val="0"/>
              </w:rPr>
              <w:t>Xã</w:t>
            </w:r>
          </w:p>
        </w:tc>
        <w:tc>
          <w:tcPr>
            <w:tcW w:type="dxa" w:w="960"/>
          </w:tcPr>
          <w:p>
            <w:r>
              <w:rPr>
                <w:b/>
                <w:i w:val="0"/>
              </w:rPr>
              <w:t>Chủ quản ỉý</w:t>
            </w:r>
          </w:p>
        </w:tc>
        <w:tc>
          <w:tcPr>
            <w:tcW w:type="dxa" w:w="960"/>
          </w:tcPr>
          <w:p>
            <w:r>
              <w:rPr>
                <w:b/>
                <w:i w:val="0"/>
              </w:rPr>
              <w:t>Phân theo 03 ỉoại rừng</w:t>
            </w:r>
          </w:p>
        </w:tc>
        <w:tc>
          <w:tcPr>
            <w:tcW w:type="dxa" w:w="960"/>
          </w:tcPr>
          <w:p>
            <w:r>
              <w:rPr>
                <w:b/>
                <w:i w:val="0"/>
              </w:rPr>
              <w:t>Tống diện tích sử dụng đẩt lâm nghiệp theo nhu</w:t>
            </w:r>
          </w:p>
        </w:tc>
        <w:tc>
          <w:tcPr>
            <w:tcW w:type="dxa" w:w="960"/>
          </w:tcPr>
          <w:p>
            <w:r>
              <w:rPr>
                <w:b/>
                <w:i w:val="0"/>
              </w:rPr>
              <w:t>Diện tích dụ' kiến đưa ra ngoài 03 loại rừng</w:t>
            </w:r>
          </w:p>
        </w:tc>
        <w:tc>
          <w:tcPr>
            <w:tcW w:type="dxa" w:w="960"/>
          </w:tcPr>
          <w:p>
            <w:r>
              <w:rPr>
                <w:b/>
                <w:i w:val="0"/>
              </w:rPr>
              <w:t>Mục đích chuyển ra</w:t>
            </w:r>
          </w:p>
        </w:tc>
        <w:tc>
          <w:tcPr>
            <w:tcW w:type="dxa" w:w="960"/>
          </w:tcPr>
          <w:p>
            <w:r>
              <w:rPr>
                <w:b/>
                <w:i w:val="0"/>
              </w:rPr>
              <w:t>Văn bản pháp lý</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i w:val="0"/>
              </w:rPr>
              <w:t>Danh mục các dự án có nhu cầu sử dụng đất</w:t>
            </w:r>
          </w:p>
        </w:tc>
        <w:tc>
          <w:tcPr>
            <w:tcW w:type="dxa" w:w="960"/>
          </w:tcPr>
          <w:p>
            <w:r>
              <w:rPr>
                <w:b/>
                <w:i w:val="0"/>
              </w:rPr>
              <w:t>Huyện</w:t>
            </w:r>
          </w:p>
        </w:tc>
        <w:tc>
          <w:tcPr>
            <w:tcW w:type="dxa" w:w="960"/>
          </w:tcPr>
          <w:p>
            <w:r>
              <w:rPr>
                <w:b/>
                <w:i w:val="0"/>
              </w:rPr>
              <w:t>Xã</w:t>
            </w:r>
          </w:p>
        </w:tc>
        <w:tc>
          <w:tcPr>
            <w:tcW w:type="dxa" w:w="960"/>
          </w:tcPr>
          <w:p>
            <w:r>
              <w:rPr>
                <w:b/>
                <w:i w:val="0"/>
              </w:rPr>
              <w:t>Chũ quăn íý</w:t>
            </w:r>
          </w:p>
        </w:tc>
        <w:tc>
          <w:tcPr>
            <w:tcW w:type="dxa" w:w="960"/>
          </w:tcPr>
          <w:p>
            <w:r>
              <w:rPr>
                <w:b/>
                <w:i w:val="0"/>
              </w:rPr>
              <w:t>Phân theo 03 loại rùng</w:t>
            </w:r>
          </w:p>
        </w:tc>
        <w:tc>
          <w:tcPr>
            <w:tcW w:type="dxa" w:w="960"/>
          </w:tcPr>
          <w:p>
            <w:r>
              <w:rPr>
                <w:b/>
                <w:i w:val="0"/>
              </w:rPr>
              <w:t>Tổng diện tích sử dụng đất lâm nghiệp theo nhu</w:t>
            </w:r>
          </w:p>
        </w:tc>
        <w:tc>
          <w:tcPr>
            <w:tcW w:type="dxa" w:w="960"/>
          </w:tcPr>
          <w:p>
            <w:r>
              <w:rPr>
                <w:b/>
                <w:i w:val="0"/>
              </w:rPr>
              <w:t>Diện tích dự kiến đua ra ngoài 03 loại rừng</w:t>
            </w:r>
          </w:p>
        </w:tc>
        <w:tc>
          <w:tcPr>
            <w:tcW w:type="dxa" w:w="960"/>
          </w:tcPr>
          <w:p>
            <w:r>
              <w:rPr>
                <w:b/>
                <w:i w:val="0"/>
              </w:rPr>
              <w:t>Mục đích chuyển ra</w:t>
            </w:r>
          </w:p>
        </w:tc>
        <w:tc>
          <w:tcPr>
            <w:tcW w:type="dxa" w:w="960"/>
          </w:tcPr>
          <w:p>
            <w:r>
              <w:rPr>
                <w:b/>
                <w:i w:val="0"/>
              </w:rPr>
              <w:t>Văn bản pháp lý</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i w:val="0"/>
              </w:rPr>
              <w:t>Danh mục các dự án có nhu cầu sù’ dụng đất</w:t>
            </w:r>
          </w:p>
        </w:tc>
        <w:tc>
          <w:tcPr>
            <w:tcW w:type="dxa" w:w="960"/>
          </w:tcPr>
          <w:p>
            <w:r>
              <w:rPr>
                <w:b/>
                <w:i w:val="0"/>
              </w:rPr>
              <w:t>Huyện</w:t>
            </w:r>
          </w:p>
        </w:tc>
        <w:tc>
          <w:tcPr>
            <w:tcW w:type="dxa" w:w="960"/>
          </w:tcPr>
          <w:p>
            <w:r>
              <w:rPr>
                <w:b/>
                <w:i w:val="0"/>
              </w:rPr>
              <w:t>Xã</w:t>
            </w:r>
          </w:p>
        </w:tc>
        <w:tc>
          <w:tcPr>
            <w:tcW w:type="dxa" w:w="960"/>
          </w:tcPr>
          <w:p>
            <w:r>
              <w:rPr>
                <w:b/>
                <w:i w:val="0"/>
              </w:rPr>
              <w:t>Chủ quan lý</w:t>
            </w:r>
          </w:p>
        </w:tc>
        <w:tc>
          <w:tcPr>
            <w:tcW w:type="dxa" w:w="960"/>
          </w:tcPr>
          <w:p>
            <w:r>
              <w:rPr>
                <w:b/>
                <w:i w:val="0"/>
              </w:rPr>
              <w:t>Phân theo 03 loại rừng</w:t>
            </w:r>
          </w:p>
        </w:tc>
        <w:tc>
          <w:tcPr>
            <w:tcW w:type="dxa" w:w="960"/>
          </w:tcPr>
          <w:p>
            <w:r>
              <w:rPr>
                <w:b/>
                <w:i w:val="0"/>
              </w:rPr>
              <w:t>Tổng diện tích sử dụng đất ỉâm nghiệp theo nhu</w:t>
            </w:r>
          </w:p>
        </w:tc>
        <w:tc>
          <w:tcPr>
            <w:tcW w:type="dxa" w:w="960"/>
          </w:tcPr>
          <w:p>
            <w:r>
              <w:rPr>
                <w:b/>
                <w:i w:val="0"/>
              </w:rPr>
              <w:t>Diện tích dự kiến đua ra ngoài 03 ỉoạỉ rừng</w:t>
            </w:r>
          </w:p>
        </w:tc>
        <w:tc>
          <w:tcPr>
            <w:tcW w:type="dxa" w:w="960"/>
          </w:tcPr>
          <w:p>
            <w:r>
              <w:rPr>
                <w:b/>
                <w:i w:val="0"/>
              </w:rPr>
              <w:t>Mục đích chuyển ra</w:t>
            </w:r>
          </w:p>
        </w:tc>
        <w:tc>
          <w:tcPr>
            <w:tcW w:type="dxa" w:w="960"/>
          </w:tcPr>
          <w:p>
            <w:r>
              <w:rPr>
                <w:b/>
                <w:i w:val="0"/>
              </w:rPr>
              <w:t>Văn bản pháp lý</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i w:val="0"/>
              </w:rPr>
              <w:t>Đanh mục các dự án cố nhu cầu sứ dụng đất</w:t>
            </w:r>
          </w:p>
        </w:tc>
        <w:tc>
          <w:tcPr>
            <w:tcW w:type="dxa" w:w="960"/>
          </w:tcPr>
          <w:p>
            <w:r>
              <w:rPr>
                <w:b/>
                <w:i w:val="0"/>
              </w:rPr>
              <w:t>Huyện</w:t>
            </w:r>
          </w:p>
        </w:tc>
        <w:tc>
          <w:tcPr>
            <w:tcW w:type="dxa" w:w="960"/>
          </w:tcPr>
          <w:p>
            <w:r>
              <w:rPr>
                <w:b/>
                <w:i w:val="0"/>
              </w:rPr>
              <w:t>Xã</w:t>
            </w:r>
          </w:p>
        </w:tc>
        <w:tc>
          <w:tcPr>
            <w:tcW w:type="dxa" w:w="960"/>
          </w:tcPr>
          <w:p>
            <w:r>
              <w:rPr>
                <w:b/>
                <w:i w:val="0"/>
              </w:rPr>
              <w:t>Chu quần lý</w:t>
            </w:r>
          </w:p>
        </w:tc>
        <w:tc>
          <w:tcPr>
            <w:tcW w:type="dxa" w:w="960"/>
          </w:tcPr>
          <w:p>
            <w:r>
              <w:rPr>
                <w:b/>
                <w:i w:val="0"/>
              </w:rPr>
              <w:t>Phân theo 03 loại rừng</w:t>
            </w:r>
          </w:p>
        </w:tc>
        <w:tc>
          <w:tcPr>
            <w:tcW w:type="dxa" w:w="960"/>
          </w:tcPr>
          <w:p>
            <w:r>
              <w:rPr>
                <w:b/>
                <w:i w:val="0"/>
              </w:rPr>
              <w:t>Tồng diện tích sữ dụng đất lâm nghiệp theo nhu</w:t>
            </w:r>
          </w:p>
        </w:tc>
        <w:tc>
          <w:tcPr>
            <w:tcW w:type="dxa" w:w="960"/>
          </w:tcPr>
          <w:p>
            <w:r>
              <w:rPr>
                <w:b/>
                <w:i w:val="0"/>
              </w:rPr>
              <w:t>Diện tích dự kiến dưa ra ngoài 03 loại rừng</w:t>
            </w:r>
          </w:p>
        </w:tc>
        <w:tc>
          <w:tcPr>
            <w:tcW w:type="dxa" w:w="960"/>
          </w:tcPr>
          <w:p>
            <w:r>
              <w:rPr>
                <w:b/>
                <w:i w:val="0"/>
              </w:rPr>
              <w:t>Mục đích chuyển ra</w:t>
            </w:r>
          </w:p>
        </w:tc>
        <w:tc>
          <w:tcPr>
            <w:tcW w:type="dxa" w:w="960"/>
          </w:tcPr>
          <w:p>
            <w:r>
              <w:rPr>
                <w:b w:val="0"/>
                <w:i w:val="0"/>
              </w:rPr>
              <w:br/>
            </w:r>
            <w:r>
              <w:rPr>
                <w:b w:val="0"/>
                <w:i w:val="0"/>
              </w:rPr>
              <w:br/>
            </w:r>
            <w:r>
              <w:rPr>
                <w:b/>
                <w:i w:val="0"/>
              </w:rPr>
              <w:t>Vãn bân pháp ỉỷ</w:t>
            </w:r>
            <w:r>
              <w:rPr>
                <w:b w:val="0"/>
                <w:i w:val="0"/>
              </w:rPr>
              <w:br/>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i w:val="0"/>
              </w:rPr>
              <w:t>Đanh mục các dự án có nhu cầu sử dụng đất</w:t>
            </w:r>
          </w:p>
        </w:tc>
        <w:tc>
          <w:tcPr>
            <w:tcW w:type="dxa" w:w="960"/>
          </w:tcPr>
          <w:p>
            <w:r>
              <w:rPr>
                <w:b/>
                <w:i w:val="0"/>
              </w:rPr>
              <w:t>Huyện</w:t>
            </w:r>
          </w:p>
        </w:tc>
        <w:tc>
          <w:tcPr>
            <w:tcW w:type="dxa" w:w="960"/>
          </w:tcPr>
          <w:p>
            <w:r>
              <w:rPr>
                <w:b/>
                <w:i w:val="0"/>
              </w:rPr>
              <w:t>Xã</w:t>
            </w:r>
          </w:p>
        </w:tc>
        <w:tc>
          <w:tcPr>
            <w:tcW w:type="dxa" w:w="960"/>
          </w:tcPr>
          <w:p>
            <w:r>
              <w:rPr>
                <w:b/>
                <w:i w:val="0"/>
              </w:rPr>
              <w:t>Chủ quãn lý</w:t>
            </w:r>
          </w:p>
        </w:tc>
        <w:tc>
          <w:tcPr>
            <w:tcW w:type="dxa" w:w="960"/>
          </w:tcPr>
          <w:p>
            <w:r>
              <w:rPr>
                <w:b/>
                <w:i w:val="0"/>
              </w:rPr>
              <w:t>Phân theo 03 loại rừng</w:t>
            </w:r>
          </w:p>
        </w:tc>
        <w:tc>
          <w:tcPr>
            <w:tcW w:type="dxa" w:w="960"/>
          </w:tcPr>
          <w:p>
            <w:r>
              <w:rPr>
                <w:b/>
                <w:i w:val="0"/>
              </w:rPr>
              <w:t>Tỗng diện tích sử dụng đất lâm nghiệp theo nhu</w:t>
            </w:r>
          </w:p>
        </w:tc>
        <w:tc>
          <w:tcPr>
            <w:tcW w:type="dxa" w:w="960"/>
          </w:tcPr>
          <w:p>
            <w:r>
              <w:rPr>
                <w:b/>
                <w:i w:val="0"/>
              </w:rPr>
              <w:t>Diện tích dự kiến đưa ra ngoàỉ 03 ỉoạỉ rừng</w:t>
            </w:r>
          </w:p>
        </w:tc>
        <w:tc>
          <w:tcPr>
            <w:tcW w:type="dxa" w:w="960"/>
          </w:tcPr>
          <w:p>
            <w:r>
              <w:rPr>
                <w:b/>
                <w:i w:val="0"/>
              </w:rPr>
              <w:t>Mục đích chuyên ra</w:t>
            </w:r>
          </w:p>
        </w:tc>
        <w:tc>
          <w:tcPr>
            <w:tcW w:type="dxa" w:w="960"/>
          </w:tcPr>
          <w:p>
            <w:r>
              <w:rPr>
                <w:b/>
                <w:i w:val="0"/>
              </w:rPr>
              <w:t>Văn băn pháp ỉý</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i w:val="0"/>
              </w:rPr>
              <w:t>Danh mục các dự án có nhu cầu sử dụng ổất</w:t>
            </w:r>
          </w:p>
        </w:tc>
        <w:tc>
          <w:tcPr>
            <w:tcW w:type="dxa" w:w="960"/>
          </w:tcPr>
          <w:p>
            <w:r>
              <w:rPr>
                <w:b/>
                <w:i w:val="0"/>
              </w:rPr>
              <w:t>Huyện</w:t>
            </w:r>
          </w:p>
        </w:tc>
        <w:tc>
          <w:tcPr>
            <w:tcW w:type="dxa" w:w="960"/>
          </w:tcPr>
          <w:p>
            <w:r>
              <w:rPr>
                <w:b/>
                <w:i w:val="0"/>
              </w:rPr>
              <w:t>Xã</w:t>
            </w:r>
          </w:p>
        </w:tc>
        <w:tc>
          <w:tcPr>
            <w:tcW w:type="dxa" w:w="960"/>
          </w:tcPr>
          <w:p>
            <w:r>
              <w:rPr>
                <w:b/>
                <w:i w:val="0"/>
              </w:rPr>
              <w:t>Chủ quan ỉý</w:t>
            </w:r>
          </w:p>
        </w:tc>
        <w:tc>
          <w:tcPr>
            <w:tcW w:type="dxa" w:w="960"/>
          </w:tcPr>
          <w:p>
            <w:r>
              <w:rPr>
                <w:b/>
                <w:i w:val="0"/>
              </w:rPr>
              <w:t>Phân theo 03 loại rừng</w:t>
            </w:r>
          </w:p>
        </w:tc>
        <w:tc>
          <w:tcPr>
            <w:tcW w:type="dxa" w:w="960"/>
          </w:tcPr>
          <w:p>
            <w:r>
              <w:rPr>
                <w:b/>
                <w:i w:val="0"/>
              </w:rPr>
              <w:t>Tổng diện tích sử dụng đất ỉâm nghiệp theo nhu</w:t>
            </w:r>
          </w:p>
        </w:tc>
        <w:tc>
          <w:tcPr>
            <w:tcW w:type="dxa" w:w="960"/>
          </w:tcPr>
          <w:p>
            <w:r>
              <w:rPr>
                <w:b/>
                <w:i w:val="0"/>
              </w:rPr>
              <w:t>Điện tích dụ- kiến đua ra ngoài 03 ỉoạỉ rừng</w:t>
            </w:r>
          </w:p>
        </w:tc>
        <w:tc>
          <w:tcPr>
            <w:tcW w:type="dxa" w:w="960"/>
          </w:tcPr>
          <w:p>
            <w:r>
              <w:rPr>
                <w:b/>
                <w:i w:val="0"/>
              </w:rPr>
              <w:t>Mục đích chuyển ra</w:t>
            </w:r>
          </w:p>
        </w:tc>
        <w:tc>
          <w:tcPr>
            <w:tcW w:type="dxa" w:w="960"/>
          </w:tcPr>
          <w:p>
            <w:r>
              <w:rPr>
                <w:b/>
                <w:i w:val="0"/>
              </w:rPr>
              <w:t>Vãn băn phốp lý</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i w:val="0"/>
              </w:rPr>
              <w:t>Đanh mục các dự ấn có nhu cầu sử dụng đất</w:t>
            </w:r>
          </w:p>
        </w:tc>
        <w:tc>
          <w:tcPr>
            <w:tcW w:type="dxa" w:w="960"/>
          </w:tcPr>
          <w:p>
            <w:r>
              <w:rPr>
                <w:b/>
                <w:i w:val="0"/>
              </w:rPr>
              <w:t>Huyện</w:t>
            </w:r>
          </w:p>
        </w:tc>
        <w:tc>
          <w:tcPr>
            <w:tcW w:type="dxa" w:w="960"/>
          </w:tcPr>
          <w:p>
            <w:r>
              <w:rPr>
                <w:b/>
                <w:i w:val="0"/>
              </w:rPr>
              <w:t>Xã</w:t>
            </w:r>
          </w:p>
        </w:tc>
        <w:tc>
          <w:tcPr>
            <w:tcW w:type="dxa" w:w="960"/>
          </w:tcPr>
          <w:p>
            <w:r>
              <w:rPr>
                <w:b/>
                <w:i w:val="0"/>
              </w:rPr>
              <w:t>Chủ quản ỉý</w:t>
            </w:r>
          </w:p>
        </w:tc>
        <w:tc>
          <w:tcPr>
            <w:tcW w:type="dxa" w:w="960"/>
          </w:tcPr>
          <w:p>
            <w:r>
              <w:rPr>
                <w:b/>
                <w:i w:val="0"/>
              </w:rPr>
              <w:t>Phân theo 03 loại rừng</w:t>
            </w:r>
          </w:p>
        </w:tc>
        <w:tc>
          <w:tcPr>
            <w:tcW w:type="dxa" w:w="960"/>
          </w:tcPr>
          <w:p>
            <w:r>
              <w:rPr>
                <w:b/>
                <w:i w:val="0"/>
              </w:rPr>
              <w:t>Tồng diện tích sử dụng đất lâm nghiệp theo nhu</w:t>
            </w:r>
          </w:p>
        </w:tc>
        <w:tc>
          <w:tcPr>
            <w:tcW w:type="dxa" w:w="960"/>
          </w:tcPr>
          <w:p>
            <w:r>
              <w:rPr>
                <w:b/>
                <w:i w:val="0"/>
              </w:rPr>
              <w:t>Diện tích dự kiến đua ra ngoài 03 loạỉ rừng</w:t>
            </w:r>
          </w:p>
        </w:tc>
        <w:tc>
          <w:tcPr>
            <w:tcW w:type="dxa" w:w="960"/>
          </w:tcPr>
          <w:p>
            <w:r>
              <w:rPr>
                <w:b/>
                <w:i w:val="0"/>
              </w:rPr>
              <w:t>Mục đích chuyển ra</w:t>
            </w:r>
          </w:p>
        </w:tc>
        <w:tc>
          <w:tcPr>
            <w:tcW w:type="dxa" w:w="960"/>
          </w:tcPr>
          <w:p>
            <w:r>
              <w:rPr>
                <w:b/>
                <w:i w:val="0"/>
              </w:rPr>
              <w:t>Vãn băn pháp lý</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i w:val="0"/>
              </w:rPr>
              <w:t>Danh mục các dự án cỏ nhu cầu sủ’ dụng đất</w:t>
            </w:r>
          </w:p>
        </w:tc>
        <w:tc>
          <w:tcPr>
            <w:tcW w:type="dxa" w:w="960"/>
          </w:tcPr>
          <w:p>
            <w:r>
              <w:rPr>
                <w:b/>
                <w:i w:val="0"/>
              </w:rPr>
              <w:t>Huyện</w:t>
            </w:r>
          </w:p>
        </w:tc>
        <w:tc>
          <w:tcPr>
            <w:tcW w:type="dxa" w:w="960"/>
          </w:tcPr>
          <w:p>
            <w:r>
              <w:rPr>
                <w:b/>
                <w:i w:val="0"/>
              </w:rPr>
              <w:t>Xã</w:t>
            </w:r>
          </w:p>
        </w:tc>
        <w:tc>
          <w:tcPr>
            <w:tcW w:type="dxa" w:w="960"/>
          </w:tcPr>
          <w:p>
            <w:r>
              <w:rPr>
                <w:b/>
                <w:i w:val="0"/>
              </w:rPr>
              <w:t>Chủ quản ỉý</w:t>
            </w:r>
          </w:p>
        </w:tc>
        <w:tc>
          <w:tcPr>
            <w:tcW w:type="dxa" w:w="960"/>
          </w:tcPr>
          <w:p>
            <w:r>
              <w:rPr>
                <w:b/>
                <w:i w:val="0"/>
              </w:rPr>
              <w:t>Phân theo 03 ỉoại rùng</w:t>
            </w:r>
          </w:p>
        </w:tc>
        <w:tc>
          <w:tcPr>
            <w:tcW w:type="dxa" w:w="960"/>
          </w:tcPr>
          <w:p>
            <w:r>
              <w:rPr>
                <w:b/>
                <w:i w:val="0"/>
              </w:rPr>
              <w:t>Tồng diện tích sử dụng đất ỉâm nghiệp theo nhu</w:t>
            </w:r>
          </w:p>
        </w:tc>
        <w:tc>
          <w:tcPr>
            <w:tcW w:type="dxa" w:w="960"/>
          </w:tcPr>
          <w:p>
            <w:r>
              <w:rPr>
                <w:b/>
                <w:i w:val="0"/>
              </w:rPr>
              <w:t>Diện tích dự kiến đua ra ngoài 03 loại rứng</w:t>
            </w:r>
          </w:p>
        </w:tc>
        <w:tc>
          <w:tcPr>
            <w:tcW w:type="dxa" w:w="960"/>
          </w:tcPr>
          <w:p>
            <w:r>
              <w:rPr>
                <w:b/>
                <w:i w:val="0"/>
              </w:rPr>
              <w:t>Mục đích chuyển ra</w:t>
            </w:r>
          </w:p>
        </w:tc>
        <w:tc>
          <w:tcPr>
            <w:tcW w:type="dxa" w:w="960"/>
          </w:tcPr>
          <w:p>
            <w:r>
              <w:rPr>
                <w:b/>
                <w:i w:val="0"/>
              </w:rPr>
              <w:t>Vãn bản pháp lý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