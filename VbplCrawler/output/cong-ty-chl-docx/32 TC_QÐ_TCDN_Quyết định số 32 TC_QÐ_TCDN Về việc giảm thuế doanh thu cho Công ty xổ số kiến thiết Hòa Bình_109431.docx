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32 TC/QÐ/TCDN Về việc giảm thuế doanh thu cho Công ty xổ số kiến thiết Hòa Bình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