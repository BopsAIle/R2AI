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26/2021/QĐ-UBND Bãi bỏ Quyết định số 20/2014/QĐ-UBND ngày 28 tháng 7 năm 2014</w:t>
        <w:br/>
        <w:t>của Ủy ban nhân tỉnh Bến Tre về việc sử dụng chung cột điện</w:t>
        <w:br/>
        <w:t>để treo cáp viễn thông và chỉnh trang làm gọn cáp viễn thông</w:t>
        <w:br/>
        <w:t>treo trên cột điện trên địa bàn tỉnh Bến Tre</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26/2021/QĐ-UBND</w:t>
      </w:r>
      <w:r>
        <w:rPr>
          <w:b w:val="0"/>
          <w:i w:val="0"/>
        </w:rPr>
        <w:br/>
      </w:r>
      <w:r>
        <w:rPr>
          <w:b w:val="0"/>
          <w:i w:val="0"/>
        </w:rPr>
        <w:br/>
      </w:r>
      <w:r>
        <w:rPr>
          <w:b w:val="0"/>
          <w:i/>
        </w:rPr>
        <w:br/>
      </w:r>
      <w:r>
        <w:rPr>
          <w:b w:val="0"/>
          <w:i/>
        </w:rPr>
        <w:t>Bến Tre, ngày 12 tháng 10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26/2021/QĐ-UBND</w:t>
      </w:r>
      <w:r>
        <w:rPr>
          <w:b w:val="0"/>
          <w:i w:val="0"/>
        </w:rPr>
        <w:br/>
      </w:r>
      <w:r>
        <w:rPr>
          <w:b w:val="0"/>
          <w:i w:val="0"/>
        </w:rPr>
        <w:br/>
      </w:r>
      <w:r>
        <w:rPr>
          <w:b w:val="0"/>
          <w:i/>
        </w:rPr>
        <w:br/>
      </w:r>
      <w:r>
        <w:rPr>
          <w:b w:val="0"/>
          <w:i/>
        </w:rPr>
        <w:t>Bến Tre, ngày 12 tháng 10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26/2021/QĐ-UBND</w:t>
      </w:r>
      <w:r>
        <w:rPr>
          <w:b w:val="0"/>
          <w:i w:val="0"/>
        </w:rPr>
        <w:br/>
      </w:r>
      <w:r>
        <w:rPr>
          <w:b w:val="0"/>
          <w:i w:val="0"/>
        </w:rPr>
        <w:br/>
      </w:r>
      <w:r>
        <w:rPr>
          <w:b w:val="0"/>
          <w:i/>
        </w:rPr>
        <w:br/>
      </w:r>
      <w:r>
        <w:rPr>
          <w:b w:val="0"/>
          <w:i/>
        </w:rPr>
        <w:t>Bến Tre, ngày 12 tháng 10 năm 2021</w:t>
      </w:r>
      <w:r>
        <w:rPr>
          <w:b w:val="0"/>
          <w:i/>
        </w:rPr>
        <w:br/>
      </w:r>
      <w:r>
        <w:rPr>
          <w:b w:val="0"/>
          <w:i w:val="0"/>
        </w:rPr>
        <w:br/>
      </w:r>
    </w:p>
    <w:p>
      <w:pPr>
        <w:jc w:val="center"/>
      </w:pPr>
      <w:r>
        <w:rPr>
          <w:b w:val="0"/>
          <w:i w:val="0"/>
        </w:rPr>
        <w:br/>
      </w:r>
      <w:r>
        <w:rPr>
          <w:b w:val="0"/>
          <w:i w:val="0"/>
        </w:rPr>
        <w:t>Số: 26/2021/QĐ-UBND</w:t>
      </w:r>
      <w:r>
        <w:rPr>
          <w:b w:val="0"/>
          <w:i w:val="0"/>
        </w:rPr>
        <w:br/>
      </w:r>
    </w:p>
    <w:p>
      <w:pPr>
        <w:jc w:val="center"/>
      </w:pPr>
      <w:r>
        <w:rPr>
          <w:b w:val="0"/>
          <w:i w:val="0"/>
        </w:rPr>
        <w:br/>
      </w:r>
      <w:r>
        <w:rPr>
          <w:b w:val="0"/>
          <w:i w:val="0"/>
        </w:rPr>
        <w:t>Bến Tre, ngày 12 tháng 10 năm 2021</w:t>
      </w:r>
      <w:r>
        <w:rPr>
          <w:b w:val="0"/>
          <w:i w:val="0"/>
        </w:rPr>
        <w:br/>
      </w:r>
    </w:p>
    <w:p>
      <w:r>
        <w:rPr>
          <w:b/>
          <w:i w:val="0"/>
        </w:rPr>
        <w:t>QUYẾT ĐỊNH</w:t>
      </w:r>
    </w:p>
    <w:p>
      <w:r>
        <w:rPr>
          <w:b/>
          <w:i w:val="0"/>
        </w:rPr>
        <w:t xml:space="preserve">Bãi bỏ </w:t>
      </w:r>
      <w:r>
        <w:rPr>
          <w:b/>
          <w:i w:val="0"/>
        </w:rPr>
        <w:t>Quyết định số 20/2014/QĐ-UBND ngày 28 tháng 7 năm 2014</w:t>
      </w:r>
    </w:p>
    <w:p>
      <w:r>
        <w:rPr>
          <w:b/>
          <w:i w:val="0"/>
        </w:rPr>
        <w:t>của Ủy ban nhân tỉnh Bến Tre về việc sử dụng chung cột điện</w:t>
      </w:r>
    </w:p>
    <w:p>
      <w:r>
        <w:rPr>
          <w:b/>
          <w:i w:val="0"/>
        </w:rPr>
        <w:t>để treo cáp viễn thông và chỉnh trang làm gọn cáp viễn thông</w:t>
      </w:r>
    </w:p>
    <w:p>
      <w:r>
        <w:rPr>
          <w:b/>
          <w:i w:val="0"/>
        </w:rPr>
        <w:t>treo trên cột điện trên địa bàn tỉnh Bến Tre</w:t>
      </w:r>
    </w:p>
    <w:p>
      <w:r>
        <w:rPr>
          <w:b w:val="0"/>
          <w:i w:val="0"/>
        </w:rPr>
        <w:t xml:space="preserve">______________________ </w:t>
      </w:r>
    </w:p>
    <w:p>
      <w:r>
        <w:rPr>
          <w:b/>
          <w:i w:val="0"/>
        </w:rPr>
        <w:t>ỦY BAN NHÂN DÂN TỈNH BẾN TRE</w:t>
      </w:r>
    </w:p>
    <w:p>
      <w:r>
        <w:rPr>
          <w:b w:val="0"/>
          <w:i/>
        </w:rPr>
        <w:t xml:space="preserve">          Căn cứ Luật tổ chức chính quyền địa phương ngày 19 tháng 6 năm 2015;</w:t>
      </w:r>
    </w:p>
    <w:p>
      <w:r>
        <w:rPr>
          <w:b w:val="0"/>
          <w:i/>
        </w:rPr>
        <w:t xml:space="preserve">          Căn cứ Luật sửa đổi, bổ sung một số điều của Luật Tổ chức Chính phủ và Luật Tổ chức chính quyền địa phương ngày 22 tháng 11 năm 2019;</w:t>
      </w:r>
    </w:p>
    <w:p>
      <w:r>
        <w:rPr>
          <w:b w:val="0"/>
          <w:i w:val="0"/>
        </w:rPr>
        <w:t xml:space="preserve">          </w:t>
      </w:r>
      <w:r>
        <w:rPr>
          <w:b w:val="0"/>
          <w:i/>
        </w:rPr>
        <w:t xml:space="preserve">Căn cứ Luật ban hành văn bản quy phạm pháp luật ngày 22 tháng 6 năm 2015 và </w:t>
      </w:r>
      <w:r>
        <w:rPr>
          <w:b w:val="0"/>
          <w:i/>
        </w:rPr>
        <w:t xml:space="preserve">Luật sửa đổi, bổ sung một số điều của Luật Ban hành văn bản quy phạm pháp luật </w:t>
      </w:r>
      <w:r>
        <w:rPr>
          <w:b w:val="0"/>
          <w:i/>
        </w:rPr>
        <w:t>ngày 18 tháng 6 năm 2020;</w:t>
      </w:r>
    </w:p>
    <w:p>
      <w:r>
        <w:rPr>
          <w:b w:val="0"/>
          <w:i/>
        </w:rPr>
        <w:t xml:space="preserve">          Căn cứ Luật Viễn thông ngày 23 tháng 11 năm 2009;</w:t>
      </w:r>
    </w:p>
    <w:p>
      <w:r>
        <w:rPr>
          <w:b w:val="0"/>
          <w:i/>
        </w:rPr>
        <w:t xml:space="preserve">          Căn cứ Thông tư số 20/2019/TT-BTTTT ngày 31 tháng 12 năm 2019 của Bộ Thông tin và Truyền thông ban hành “Quy chuẩn kỹ thuật quốc gia về lắp đặt mạng cáp ngoại vi viễn thông”;</w:t>
      </w:r>
    </w:p>
    <w:p>
      <w:r>
        <w:rPr>
          <w:b w:val="0"/>
          <w:i w:val="0"/>
        </w:rPr>
        <w:t xml:space="preserve">          </w:t>
      </w:r>
      <w:r>
        <w:rPr>
          <w:b w:val="0"/>
          <w:i/>
        </w:rPr>
        <w:t>Theo đề nghị của Giám đốc Sở Thông tin và Truyền thông tại Tờ trình số 2032/TTr-STTTT ngày 05 tháng</w:t>
      </w:r>
      <w:r>
        <w:rPr>
          <w:b w:val="0"/>
          <w:i w:val="0"/>
        </w:rPr>
        <w:t xml:space="preserve"> </w:t>
      </w:r>
      <w:r>
        <w:rPr>
          <w:b w:val="0"/>
          <w:i/>
        </w:rPr>
        <w:t>10 năm 2021.</w:t>
      </w:r>
    </w:p>
    <w:p>
      <w:pPr>
        <w:jc w:val="center"/>
      </w:pPr>
      <w:r>
        <w:rPr>
          <w:b/>
          <w:i w:val="0"/>
        </w:rPr>
        <w:t>QUYẾT ĐỊNH:</w:t>
      </w:r>
    </w:p>
    <w:p>
      <w:r>
        <w:rPr>
          <w:b/>
          <w:i w:val="0"/>
        </w:rPr>
        <w:t xml:space="preserve">Điều 1. </w:t>
      </w:r>
      <w:r>
        <w:rPr>
          <w:b w:val="0"/>
          <w:i w:val="0"/>
        </w:rPr>
        <w:t>Bãi bỏ toàn bộ Quyết định số 20/2014/QĐ-UBND ngày 28 tháng 7 năm 2014 của Ủy ban nhân tỉnh Bến Tre ban hành Quy định về việc sử dụng chung cột điện để treo cáp viễn thông và chỉnh trang làm gọn cáp viễn thông trên cột điện trên địa bàn tỉnh Bến Tre.</w:t>
      </w:r>
    </w:p>
    <w:p>
      <w:r>
        <w:rPr>
          <w:b/>
          <w:i w:val="0"/>
        </w:rPr>
        <w:t>Điều 2. Điều khoản thi hành</w:t>
      </w:r>
    </w:p>
    <w:p>
      <w:r>
        <w:rPr>
          <w:b w:val="0"/>
          <w:i w:val="0"/>
        </w:rPr>
        <w:t>1. Chánh Văn phòng Ủy ban nhân dân tỉnh, Giám đốc Sở Thông tin và Truyền thông, Thủ trưởng các sở, ban, ngành tỉnh, Chủ tịch Ủy ban nhân dân các huyện, thành phố, Giám đốc Công ty Điện lực Bến Tre và các doanh nghiệp viễn thông, truyền hình cáp trên địa bàn tỉnh chịu trách nhiệm thi hành Quyết định này.</w:t>
      </w:r>
    </w:p>
    <w:p>
      <w:r>
        <w:rPr>
          <w:b w:val="0"/>
          <w:i w:val="0"/>
        </w:rPr>
        <w:t>2. Quyết định này có hiệu lực thi hành kể từ ngày 25 tháng 10 năm 2021./.</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Trần Ngọc Tam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Trần Ngọc Tam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Trần Ngọc Tam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Trần Ngọc Tam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