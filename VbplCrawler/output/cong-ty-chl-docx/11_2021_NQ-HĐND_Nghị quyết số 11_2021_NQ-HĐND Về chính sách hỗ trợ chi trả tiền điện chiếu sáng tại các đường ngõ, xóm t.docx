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11/2021/NQ-HĐND Về chính sách hỗ trợ chi trả tiền điện chiếu sáng tại các đường ngõ, xóm thuộc các tổ, bản, tiểu khu thuộc đô thị trên địa bàn tỉnh Sơn La giai đoạn 2022-2025</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11/2021/NQ-HĐND</w:t>
      </w:r>
      <w:r>
        <w:rPr>
          <w:b w:val="0"/>
          <w:i w:val="0"/>
        </w:rPr>
        <w:br/>
      </w:r>
      <w:r>
        <w:rPr>
          <w:b w:val="0"/>
          <w:i w:val="0"/>
        </w:rPr>
        <w:br/>
      </w:r>
      <w:r>
        <w:rPr>
          <w:b w:val="0"/>
          <w:i/>
        </w:rPr>
        <w:br/>
      </w:r>
      <w:r>
        <w:rPr>
          <w:b w:val="0"/>
          <w:i/>
        </w:rPr>
        <w:t>Sơn La, ngày 1 tháng 11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11/2021/NQ-HĐND</w:t>
      </w:r>
      <w:r>
        <w:rPr>
          <w:b w:val="0"/>
          <w:i w:val="0"/>
        </w:rPr>
        <w:br/>
      </w:r>
      <w:r>
        <w:rPr>
          <w:b w:val="0"/>
          <w:i w:val="0"/>
        </w:rPr>
        <w:br/>
      </w:r>
      <w:r>
        <w:rPr>
          <w:b w:val="0"/>
          <w:i/>
        </w:rPr>
        <w:br/>
      </w:r>
      <w:r>
        <w:rPr>
          <w:b w:val="0"/>
          <w:i/>
        </w:rPr>
        <w:t>Sơn La, ngày 1 tháng 11 năm 2021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11/2021/NQ-HĐND</w:t>
      </w:r>
      <w:r>
        <w:rPr>
          <w:b w:val="0"/>
          <w:i w:val="0"/>
        </w:rPr>
        <w:br/>
      </w:r>
      <w:r>
        <w:rPr>
          <w:b w:val="0"/>
          <w:i w:val="0"/>
        </w:rPr>
        <w:br/>
      </w:r>
      <w:r>
        <w:rPr>
          <w:b w:val="0"/>
          <w:i/>
        </w:rPr>
        <w:br/>
      </w:r>
      <w:r>
        <w:rPr>
          <w:b w:val="0"/>
          <w:i/>
        </w:rPr>
        <w:t>Sơn La, ngày 1 tháng 11 năm 2021</w:t>
      </w:r>
      <w:r>
        <w:rPr>
          <w:b w:val="0"/>
          <w:i/>
        </w:rPr>
        <w:br/>
      </w:r>
      <w:r>
        <w:rPr>
          <w:b w:val="0"/>
          <w:i w:val="0"/>
        </w:rPr>
        <w:br/>
      </w:r>
    </w:p>
    <w:p>
      <w:pPr>
        <w:jc w:val="center"/>
      </w:pPr>
      <w:r>
        <w:rPr>
          <w:b w:val="0"/>
          <w:i w:val="0"/>
        </w:rPr>
        <w:br/>
      </w:r>
      <w:r>
        <w:rPr>
          <w:b w:val="0"/>
          <w:i w:val="0"/>
        </w:rPr>
        <w:t>Số: 11/2021/NQ-HĐND</w:t>
      </w:r>
      <w:r>
        <w:rPr>
          <w:b w:val="0"/>
          <w:i w:val="0"/>
        </w:rPr>
        <w:br/>
      </w:r>
    </w:p>
    <w:p>
      <w:pPr>
        <w:jc w:val="center"/>
      </w:pPr>
      <w:r>
        <w:rPr>
          <w:b w:val="0"/>
          <w:i w:val="0"/>
        </w:rPr>
        <w:br/>
      </w:r>
      <w:r>
        <w:rPr>
          <w:b w:val="0"/>
          <w:i w:val="0"/>
        </w:rPr>
        <w:t>Sơn La, ngày 1 tháng 11 năm 2021</w:t>
      </w:r>
      <w:r>
        <w:rPr>
          <w:b w:val="0"/>
          <w:i w:val="0"/>
        </w:rPr>
        <w:br/>
      </w:r>
    </w:p>
    <w:p>
      <w:r>
        <w:rPr>
          <w:b/>
          <w:i w:val="0"/>
        </w:rPr>
        <w:t>NGHỊ QUYẾT</w:t>
      </w:r>
    </w:p>
    <w:p>
      <w:r>
        <w:rPr>
          <w:b/>
          <w:i w:val="0"/>
        </w:rPr>
        <w:t xml:space="preserve">Về Chính sách </w:t>
      </w:r>
      <w:r>
        <w:rPr>
          <w:b/>
          <w:i w:val="0"/>
        </w:rPr>
        <w:t xml:space="preserve">hỗ trợ </w:t>
      </w:r>
      <w:r>
        <w:rPr>
          <w:b/>
          <w:i w:val="0"/>
        </w:rPr>
        <w:t>chi trả tiền điện chiếu sáng tại các</w:t>
      </w:r>
      <w:r>
        <w:rPr>
          <w:b/>
          <w:i w:val="0"/>
        </w:rPr>
        <w:t xml:space="preserve"> </w:t>
      </w:r>
      <w:r>
        <w:rPr>
          <w:b/>
          <w:i w:val="0"/>
        </w:rPr>
        <w:t>đường ngõ,</w:t>
      </w:r>
      <w:r>
        <w:br/>
      </w:r>
      <w:r>
        <w:rPr>
          <w:b/>
          <w:i w:val="0"/>
        </w:rPr>
        <w:br/>
        <w:t xml:space="preserve">      xóm thuộc các </w:t>
      </w:r>
      <w:r>
        <w:rPr>
          <w:b/>
          <w:i w:val="0"/>
        </w:rPr>
        <w:t xml:space="preserve">tổ, bản, tiểu khu thuộc đô thị </w:t>
      </w:r>
      <w:r>
        <w:rPr>
          <w:b/>
          <w:i w:val="0"/>
        </w:rPr>
        <w:t>trên địa bàn</w:t>
      </w:r>
      <w:r>
        <w:br/>
      </w:r>
      <w:r>
        <w:rPr>
          <w:b/>
          <w:i w:val="0"/>
        </w:rPr>
        <w:br/>
        <w:t xml:space="preserve">      tỉnh Sơn La giai đoạn 2022-2025</w:t>
      </w:r>
    </w:p>
    <w:p>
      <w:r>
        <w:rPr>
          <w:b/>
          <w:i w:val="0"/>
        </w:rPr>
        <w:t>HỘI ĐỒNG NHÂN DÂN TỈNH S</w:t>
      </w:r>
      <w:r>
        <w:rPr>
          <w:b/>
          <w:i w:val="0"/>
        </w:rPr>
        <w:t>Ơ</w:t>
      </w:r>
      <w:r>
        <w:rPr>
          <w:b/>
          <w:i w:val="0"/>
        </w:rPr>
        <w:t>N LA</w:t>
      </w:r>
      <w:r>
        <w:br/>
      </w:r>
      <w:r>
        <w:rPr>
          <w:b/>
          <w:i w:val="0"/>
        </w:rPr>
        <w:t>KHOÁ XV, KỲ HỌP CHUYÊN ĐỀ LẦN THỨ HAI</w:t>
      </w:r>
      <w:r>
        <w:rPr>
          <w:b/>
          <w:i w:val="0"/>
        </w:rPr>
        <w:t xml:space="preserve"> </w:t>
      </w:r>
    </w:p>
    <w:p>
      <w:r>
        <w:rPr>
          <w:b w:val="0"/>
          <w:i/>
        </w:rPr>
        <w:t xml:space="preserve">Căn cứ Luật Tổ chức chính quyền địa phương ngày ngày 19 tháng 6 năm 2015; </w:t>
      </w:r>
    </w:p>
    <w:p>
      <w:r>
        <w:rPr>
          <w:b w:val="0"/>
          <w:i/>
        </w:rPr>
        <w:t>Căn cứ Luật Sửa đổi,bổ sung một số điều của luật tổ chức Chính phủ và Luật Tổ chức chính quyền địa phương ngày 22 tháng 11 năm 2019;</w:t>
      </w:r>
    </w:p>
    <w:p>
      <w:r>
        <w:rPr>
          <w:b w:val="0"/>
          <w:i/>
        </w:rPr>
        <w:t xml:space="preserve">Căn cứ </w:t>
      </w:r>
      <w:r>
        <w:rPr>
          <w:b w:val="0"/>
          <w:i/>
        </w:rPr>
        <w:t xml:space="preserve">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 xml:space="preserve">Căn cứ </w:t>
      </w:r>
      <w:r>
        <w:rPr>
          <w:b w:val="0"/>
          <w:i/>
        </w:rPr>
        <w:t xml:space="preserve">Luật Ngân sách Nhà nước ngày 25 tháng 6 năm 2015; </w:t>
      </w:r>
    </w:p>
    <w:p>
      <w:r>
        <w:rPr>
          <w:b w:val="0"/>
          <w:i/>
        </w:rPr>
        <w:t>Căn cứ Nghị định số 34/2016/NĐ-CP ngày 14 tháng  5 năm 2016 của Chính phủ quy định chi tiết một số điều và biện pháp thi hành Luật ban hành văn bản quy phạm pháp luật;Nghị định số 154/2020/NĐ-CP ngày 31 tháng 12 năm 2020 của Chính phủ về việc sửa đổi, bổ sung một số điều của Nghị định số 34/2016/NĐ-CP ngày 14 tháng  5 năm 2016 của Chính phủ quy định chi tiết một số điều và biện pháp thi hành Luật ban hành văn bản quy phạm pháp luật;</w:t>
      </w:r>
      <w:r>
        <w:rPr>
          <w:b w:val="0"/>
          <w:i/>
        </w:rPr>
        <w:t xml:space="preserve"> </w:t>
      </w:r>
      <w:r>
        <w:rPr>
          <w:b w:val="0"/>
          <w:i/>
        </w:rPr>
        <w:t>Nghị định số 79/2009/NĐ-CP ngày 28 tháng 9 năm 2009 của Chính phủ Về quản lý chiếu sáng đô thị;</w:t>
      </w:r>
      <w:r>
        <w:rPr>
          <w:b w:val="0"/>
          <w:i/>
        </w:rPr>
        <w:t>Nghị định số 163/2016/NĐ-CP ngày 21 tháng 12 năm 2016 của Chính phủ quy định chi tiết thi hành một số điều của Luật Ngân sách Nhà nước;</w:t>
      </w:r>
    </w:p>
    <w:p>
      <w:r>
        <w:rPr>
          <w:b w:val="0"/>
          <w:i/>
        </w:rPr>
        <w:t>Xét Tờ trình số 19</w:t>
      </w:r>
      <w:r>
        <w:rPr>
          <w:b w:val="0"/>
          <w:i/>
        </w:rPr>
        <w:t>1</w:t>
      </w:r>
      <w:r>
        <w:rPr>
          <w:b w:val="0"/>
          <w:i/>
        </w:rPr>
        <w:t>/TTr-UBND ngày 2</w:t>
      </w:r>
      <w:r>
        <w:rPr>
          <w:b w:val="0"/>
          <w:i/>
        </w:rPr>
        <w:t>0</w:t>
      </w:r>
      <w:r>
        <w:rPr>
          <w:b w:val="0"/>
          <w:i/>
        </w:rPr>
        <w:t xml:space="preserve"> tháng 10 n</w:t>
      </w:r>
      <w:r>
        <w:rPr>
          <w:b w:val="0"/>
          <w:i/>
        </w:rPr>
        <w:t>ă</w:t>
      </w:r>
      <w:r>
        <w:rPr>
          <w:b w:val="0"/>
          <w:i/>
        </w:rPr>
        <w:t>m 2021 của Ủy ban nhân dân tỉnh; Báo cáo thẩm tra số 93/BC-KTNS  ngày 29 tháng 10 n</w:t>
      </w:r>
      <w:r>
        <w:rPr>
          <w:b w:val="0"/>
          <w:i/>
        </w:rPr>
        <w:t>ă</w:t>
      </w:r>
      <w:r>
        <w:rPr>
          <w:b w:val="0"/>
          <w:i/>
        </w:rPr>
        <w:t xml:space="preserve">m 2021 của Ban Kinh tế - Ngân sách của Hội </w:t>
      </w:r>
      <w:r>
        <w:rPr>
          <w:b w:val="0"/>
          <w:i/>
        </w:rPr>
        <w:t>đ</w:t>
      </w:r>
      <w:r>
        <w:rPr>
          <w:b w:val="0"/>
          <w:i/>
        </w:rPr>
        <w:t xml:space="preserve">ồng nhân dân tỉnh và thảo luận của </w:t>
      </w:r>
      <w:r>
        <w:rPr>
          <w:b w:val="0"/>
          <w:i/>
        </w:rPr>
        <w:t>Đ</w:t>
      </w:r>
      <w:r>
        <w:rPr>
          <w:b w:val="0"/>
          <w:i/>
        </w:rPr>
        <w:t xml:space="preserve">ại biểu Hội </w:t>
      </w:r>
      <w:r>
        <w:rPr>
          <w:b w:val="0"/>
          <w:i/>
        </w:rPr>
        <w:t>đ</w:t>
      </w:r>
      <w:r>
        <w:rPr>
          <w:b w:val="0"/>
          <w:i/>
        </w:rPr>
        <w:t>ồng nhân dân tại kỳ họp.</w:t>
      </w:r>
    </w:p>
    <w:p>
      <w:r>
        <w:rPr>
          <w:b/>
          <w:i w:val="0"/>
        </w:rPr>
        <w:t>QUYẾT NGHỊ:</w:t>
      </w:r>
      <w:r>
        <w:rPr>
          <w:b/>
          <w:i w:val="0"/>
        </w:rPr>
        <w:t xml:space="preserve"> </w:t>
      </w:r>
    </w:p>
    <w:p>
      <w:r>
        <w:rPr>
          <w:b/>
          <w:i w:val="0"/>
        </w:rPr>
        <w:t>Điều 1. Ban hành Chính sách hỗ trợ chi trả tiền điện chiếu sáng tại các đường ngõ, xóm thuộc các tổ, bản, tiểu khu thuộc đô thị trên địa bàn tỉnh Sơn La giai đoạn 2022-2025.</w:t>
      </w:r>
    </w:p>
    <w:p>
      <w:r>
        <w:rPr>
          <w:b/>
          <w:i w:val="0"/>
        </w:rPr>
        <w:t xml:space="preserve"> 1.</w:t>
      </w:r>
      <w:r>
        <w:rPr>
          <w:b w:val="0"/>
          <w:i w:val="0"/>
        </w:rPr>
        <w:t xml:space="preserve"> Phạm vi, đối tượng hỗ trợ: Hỗ trợ tiền điện chiếu sáng tại các đường ngõ, xóm thuộc các tổ, bản, tiểu khu thuộc đô thị hoặc các  khu quy hoạch phát triển đô thị trên địa bàn tỉnh Sơn La.</w:t>
      </w:r>
    </w:p>
    <w:p>
      <w:r>
        <w:rPr>
          <w:b/>
          <w:i w:val="0"/>
        </w:rPr>
        <w:t>2.</w:t>
      </w:r>
      <w:r>
        <w:rPr>
          <w:b w:val="0"/>
          <w:i w:val="0"/>
        </w:rPr>
        <w:t xml:space="preserve"> Điều kiện hỗ trợ: Các tổ, bản, tiểu khu thuộc các đô thị hoặc các khu quy hoạch phát triển đô thị trên địa bàn tỉnh chưa có hệ thống điện chiếu sáng công cộng do nhà nước đầu tư nhưng đã đầu tư xây dựng hệ thống điện chiếu sáng đường ngõ, xóm và đảm bảo yêu cầu về kỹ thuật, an toàn trong khai thác sử dụng, được Công ty Điện lực đồng ý ký, giao hợp đồng mua bán điện.</w:t>
      </w:r>
    </w:p>
    <w:p>
      <w:r>
        <w:rPr>
          <w:b/>
          <w:i w:val="0"/>
        </w:rPr>
        <w:t>3.</w:t>
      </w:r>
      <w:r>
        <w:rPr>
          <w:b w:val="0"/>
          <w:i w:val="0"/>
        </w:rPr>
        <w:t xml:space="preserve"> Mức hỗ trợ: 6.000.000 đồng/năm (500.000 đồng/tháng)cho 01 km đường giao thông ngõ, xóm.</w:t>
      </w:r>
    </w:p>
    <w:p>
      <w:r>
        <w:rPr>
          <w:b/>
          <w:i w:val="0"/>
        </w:rPr>
        <w:t>4.</w:t>
      </w:r>
      <w:r>
        <w:rPr>
          <w:b w:val="0"/>
          <w:i w:val="0"/>
        </w:rPr>
        <w:t xml:space="preserve"> Nguồn kinh phí: Ngân sách địa phương đảm bảo.</w:t>
      </w:r>
    </w:p>
    <w:p>
      <w:r>
        <w:rPr>
          <w:b/>
          <w:i w:val="0"/>
        </w:rPr>
        <w:t>Điều 2. Tổ chức thực hiện</w:t>
      </w:r>
    </w:p>
    <w:p>
      <w:r>
        <w:rPr>
          <w:b/>
          <w:i w:val="0"/>
        </w:rPr>
        <w:t>1.</w:t>
      </w:r>
      <w:r>
        <w:rPr>
          <w:b w:val="0"/>
          <w:i w:val="0"/>
        </w:rPr>
        <w:t xml:space="preserve"> UBND tỉnh tổ chức triển khai, thực hiện Nghị quyết.</w:t>
      </w:r>
    </w:p>
    <w:p>
      <w:r>
        <w:rPr>
          <w:b/>
          <w:i w:val="0"/>
        </w:rPr>
        <w:t xml:space="preserve">2. </w:t>
      </w:r>
      <w:r>
        <w:rPr>
          <w:b w:val="0"/>
          <w:i w:val="0"/>
        </w:rPr>
        <w:t>Thường trực HĐND, các Ban HĐND, Tổ đại biểu HĐND và đại biểu HĐND tỉnh giám sát việc thực hiện Nghị quyết.</w:t>
      </w:r>
    </w:p>
    <w:p>
      <w:r>
        <w:rPr>
          <w:b w:val="0"/>
          <w:i w:val="0"/>
        </w:rPr>
        <w:t xml:space="preserve">Nghị quyết được HĐND tỉnh khoá XV Kỳ họp chuyên đề lần thứ hai thông qua ngày 01 tháng 11 năm 2021 và có hiệu lực từ ngày 01 tháng 01 năm 2022./. </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Thái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Thái Hưng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Thái Hưng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Thái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