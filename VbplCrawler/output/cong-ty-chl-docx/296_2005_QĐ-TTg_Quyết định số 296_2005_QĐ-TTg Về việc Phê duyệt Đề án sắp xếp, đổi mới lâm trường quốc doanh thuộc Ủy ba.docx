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296/2005/QĐ-TTg Về việc Phê duyệt Đề án sắp xếp, đổi mới lâm trường quốc doanh thuộc Ủy ban nhân dân tỉnh Lâm Đồng</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296/2005/QĐ-TTg</w:t>
        <w:br/>
        <w:t xml:space="preserve">     </w:t>
      </w:r>
      <w:r>
        <w:rPr>
          <w:b w:val="0"/>
          <w:i w:val="0"/>
        </w:rPr>
        <w:br/>
      </w:r>
      <w:r>
        <w:rPr>
          <w:b w:val="0"/>
          <w:i/>
        </w:rPr>
        <w:br/>
        <w:t xml:space="preserve">      Hà Nội, ngày 14 tháng 11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296/2005/QĐ-TTg</w:t>
        <w:br/>
        <w:t xml:space="preserve">     </w:t>
      </w:r>
      <w:r>
        <w:rPr>
          <w:b w:val="0"/>
          <w:i w:val="0"/>
        </w:rPr>
        <w:br/>
      </w:r>
      <w:r>
        <w:rPr>
          <w:b w:val="0"/>
          <w:i/>
        </w:rPr>
        <w:br/>
        <w:t xml:space="preserve">      Hà Nội, ngày 14 tháng 11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296/2005/QĐ-TTg</w:t>
        <w:br/>
        <w:t xml:space="preserve">     </w:t>
      </w:r>
      <w:r>
        <w:rPr>
          <w:b w:val="0"/>
          <w:i w:val="0"/>
        </w:rPr>
        <w:br/>
      </w:r>
      <w:r>
        <w:rPr>
          <w:b w:val="0"/>
          <w:i/>
        </w:rPr>
        <w:br/>
        <w:t xml:space="preserve">      Hà Nội, ngày 14 tháng 11 năm 2005</w:t>
        <w:br/>
        <w:t xml:space="preserve">     </w:t>
      </w:r>
      <w:r>
        <w:rPr>
          <w:b w:val="0"/>
          <w:i w:val="0"/>
        </w:rPr>
        <w:br/>
      </w:r>
    </w:p>
    <w:p>
      <w:pPr>
        <w:jc w:val="center"/>
      </w:pPr>
      <w:r>
        <w:rPr>
          <w:b w:val="0"/>
          <w:i w:val="0"/>
        </w:rPr>
        <w:br/>
        <w:t xml:space="preserve">      Số: 296/2005/QĐ-TTg</w:t>
        <w:br/>
        <w:t xml:space="preserve">     </w:t>
      </w:r>
    </w:p>
    <w:p>
      <w:pPr>
        <w:jc w:val="center"/>
      </w:pPr>
      <w:r>
        <w:rPr>
          <w:b w:val="0"/>
          <w:i w:val="0"/>
        </w:rPr>
        <w:br/>
        <w:t xml:space="preserve">      Hà Nội, ngày 14 tháng 11 năm 2005</w:t>
        <w:br/>
        <w:t xml:space="preserve">     </w:t>
      </w:r>
    </w:p>
    <w:p>
      <w:r>
        <w:rPr>
          <w:b/>
          <w:i w:val="0"/>
        </w:rPr>
        <w:t>QUYẾT ĐỊNH CỦA THỦ TƯỚNG CHÍNH PHỦ</w:t>
      </w:r>
    </w:p>
    <w:p>
      <w:r>
        <w:rPr>
          <w:b/>
          <w:i/>
        </w:rPr>
        <w:t>Về việc Phê duyệt Đề án sắp xếp, đổi mới lâm trường quốc doanh</w:t>
      </w:r>
    </w:p>
    <w:p>
      <w:r>
        <w:rPr>
          <w:b/>
          <w:i/>
        </w:rPr>
        <w:t>thuộc Ủy ban nhân dân tỉnh Lâm Đồng</w:t>
      </w:r>
    </w:p>
    <w:p>
      <w:r>
        <w:rPr>
          <w:b/>
          <w:i w:val="0"/>
        </w:rPr>
        <w:t>THỦ TƯỚNG CHÍNH PHỦ</w:t>
      </w:r>
    </w:p>
    <w:p>
      <w:r>
        <w:rPr>
          <w:b w:val="0"/>
          <w:i/>
        </w:rPr>
        <w:t>Căn cứ Luật Tổ chức Chính phủ ngày 25 tháng 12 năm 2001;</w:t>
      </w:r>
    </w:p>
    <w:p>
      <w:r>
        <w:rPr>
          <w:b w:val="0"/>
          <w:i/>
        </w:rPr>
        <w:t>Căn cứ Nghị định số 200/2004/NĐ-CP ngày 03 tháng 12 năm 2004 của Chính phủ về sắp xếp, đổi mới và phát triển lâm trường quốc doanh;</w:t>
      </w:r>
    </w:p>
    <w:p>
      <w:r>
        <w:rPr>
          <w:b w:val="0"/>
          <w:i/>
        </w:rPr>
        <w:t xml:space="preserve">Xét đề nghị của Bộ trưởng Bộ Nông nghiệp và Phát triển nông thôn và Chủ tịch Ủy ban nhân dân tỉnh Lâm Đồng, </w:t>
      </w:r>
    </w:p>
    <w:p>
      <w:r>
        <w:rPr>
          <w:b/>
          <w:i w:val="0"/>
        </w:rPr>
        <w:t>QUYẾT ĐỊNH:</w:t>
      </w:r>
    </w:p>
    <w:p>
      <w:r>
        <w:rPr>
          <w:b/>
          <w:i w:val="0"/>
        </w:rPr>
        <w:t xml:space="preserve">Điều 1. </w:t>
      </w:r>
      <w:r>
        <w:rPr>
          <w:b w:val="0"/>
          <w:i w:val="0"/>
        </w:rPr>
        <w:t>Phê duyệt Đề án sắp xếp, đổi mới lâm trường quốc doanh thuộc Ủy ban nhân dân tỉnh Lâm Đồng như sau:</w:t>
      </w:r>
    </w:p>
    <w:p>
      <w:r>
        <w:rPr>
          <w:b w:val="0"/>
          <w:i w:val="0"/>
        </w:rPr>
        <w:t xml:space="preserve">1. Chuyển thành các công ty lâm nghiệp các lâm trường sau: </w:t>
      </w:r>
    </w:p>
    <w:p>
      <w:r>
        <w:rPr>
          <w:b w:val="0"/>
          <w:i w:val="0"/>
        </w:rPr>
        <w:t>- Lâm trường Di Linh;</w:t>
      </w:r>
    </w:p>
    <w:p>
      <w:r>
        <w:rPr>
          <w:b w:val="0"/>
          <w:i w:val="0"/>
        </w:rPr>
        <w:t>- Lâm trường Đơn Dương;</w:t>
      </w:r>
    </w:p>
    <w:p>
      <w:r>
        <w:rPr>
          <w:b w:val="0"/>
          <w:i w:val="0"/>
        </w:rPr>
        <w:t>- Lâm trường Bảo Thuận;</w:t>
      </w:r>
    </w:p>
    <w:p>
      <w:r>
        <w:rPr>
          <w:b w:val="0"/>
          <w:i w:val="0"/>
        </w:rPr>
        <w:t>- Lâm trường Tam Hiệp;</w:t>
      </w:r>
    </w:p>
    <w:p>
      <w:r>
        <w:rPr>
          <w:b w:val="0"/>
          <w:i w:val="0"/>
        </w:rPr>
        <w:t>- Lâm trường Đa Huoai;</w:t>
      </w:r>
    </w:p>
    <w:p>
      <w:r>
        <w:rPr>
          <w:b w:val="0"/>
          <w:i w:val="0"/>
        </w:rPr>
        <w:t>- Lâm trường Bảo Lâm;</w:t>
      </w:r>
    </w:p>
    <w:p>
      <w:r>
        <w:rPr>
          <w:b w:val="0"/>
          <w:i w:val="0"/>
        </w:rPr>
        <w:t>- Lâm trường Lộc Bắc;</w:t>
      </w:r>
    </w:p>
    <w:p>
      <w:r>
        <w:rPr>
          <w:b w:val="0"/>
          <w:i w:val="0"/>
        </w:rPr>
        <w:t>- Lâm trường Đa Tẻh.</w:t>
      </w:r>
    </w:p>
    <w:p>
      <w:r>
        <w:rPr>
          <w:b w:val="0"/>
          <w:i w:val="0"/>
        </w:rPr>
        <w:t>2. Chuyển lâm trường Đức Trọng thành Ban Quản lý rừng phòng hộ.</w:t>
      </w:r>
    </w:p>
    <w:p>
      <w:r>
        <w:rPr>
          <w:b/>
          <w:i w:val="0"/>
        </w:rPr>
        <w:t xml:space="preserve">Điều 2. </w:t>
      </w:r>
      <w:r>
        <w:rPr>
          <w:b w:val="0"/>
          <w:i w:val="0"/>
        </w:rPr>
        <w:t>Chủ tịch Ủy ban nhân dân tỉnh Lâm Đồng:</w:t>
      </w:r>
    </w:p>
    <w:p>
      <w:r>
        <w:rPr>
          <w:b w:val="0"/>
          <w:i w:val="0"/>
        </w:rPr>
        <w:t>1. Chỉ đạo thực hiện việc sắp xếp, đổi mới lâm trường quốc doanh như Điều 1 Quyết định này.</w:t>
      </w:r>
    </w:p>
    <w:p>
      <w:r>
        <w:rPr>
          <w:b w:val="0"/>
          <w:i w:val="0"/>
        </w:rPr>
        <w:t>2. Quyết định điều chỉnh lại diện tích, ranh giới các loại đất giao cho các công ty lâm nghiệp và Ban Quản lý rừng phù hợp với quy hoạch phát triển lâm nghiệp của địa phương và quy hoạch phát triển của từng lâm trường.</w:t>
      </w:r>
    </w:p>
    <w:p>
      <w:r>
        <w:rPr>
          <w:b w:val="0"/>
          <w:i w:val="0"/>
        </w:rPr>
        <w:t>3. Rà soát lại diện tích rừng thuộc các công ty lâm nghiệp, tách riêng diện tích rừng phòng hộ tập trung trên 5.000 ha để thành lập Ban Quản lý rừng phòng hộ nếu đủ điều kiện theo quy định của Luật Bảo vệ và Phát triển rừng.</w:t>
      </w:r>
    </w:p>
    <w:p>
      <w:r>
        <w:rPr>
          <w:b/>
          <w:i w:val="0"/>
        </w:rPr>
        <w:t xml:space="preserve">Điều 3. </w:t>
      </w:r>
      <w:r>
        <w:rPr>
          <w:b w:val="0"/>
          <w:i w:val="0"/>
        </w:rPr>
        <w:t>Các Bộ: Nông nghiệp và Phát triển nông thôn, Tài chính, Kế hoạch và Đầu tư, Lao động - Thương binh và Xã hội, Nội vụ, Tài nguyên và Môi trường và các Bộ liên quan có trách nhiệm phối hợp với Ủy ban nhân dân tỉnh Lâm Đồng trong thực hiện Đề án này.</w:t>
      </w:r>
    </w:p>
    <w:p>
      <w:r>
        <w:rPr>
          <w:b w:val="0"/>
          <w:i w:val="0"/>
        </w:rPr>
        <w:t>Bộ Nông nghiệp và Phát triển nông thôn có trách nhiệm theo dõi thực hiện Quyết định này.</w:t>
      </w:r>
    </w:p>
    <w:p>
      <w:r>
        <w:rPr>
          <w:b/>
          <w:i w:val="0"/>
        </w:rPr>
        <w:t xml:space="preserve">Điều 4. </w:t>
      </w:r>
      <w:r>
        <w:rPr>
          <w:b w:val="0"/>
          <w:i w:val="0"/>
        </w:rPr>
        <w:t>Quyết định này có hiệu lực sau 15 ngày, kể từ ngày đăng Công báo.</w:t>
      </w:r>
    </w:p>
    <w:p>
      <w:r>
        <w:rPr>
          <w:b w:val="0"/>
          <w:i w:val="0"/>
        </w:rPr>
        <w:t>Chủ tịch Ủy ban nhân dân tỉnh Lâm Đồng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