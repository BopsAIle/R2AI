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48/2015/QD-UBND Ban hành Quy chế phối hợp giữa các cơ quan chức năng trên địa bàn tỉnh Đắk Nông trong quản lý nhà nước đối với doanh nghiệp sau đăng ký thành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PHỐI HỢP GIỮA CÁC CƠ QUAN CHỨC NĂNG TRÊN ĐỊA BÀN TỈNH ĐẮK NÔNG TRONG QUẢN LÝ NHÀ NƯỚC ĐỐI VỚI DOANH NGHIỆP SAU ĐĂNG KÝ THÀNH LẬP</w:t>
      </w:r>
    </w:p>
    <w:p>
      <w:pPr>
        <w:jc w:val="center"/>
      </w:pPr>
      <w:r>
        <w:rPr>
          <w:b/>
          <w:i w:val="0"/>
        </w:rPr>
        <w:t>ỦY BAN NHÂN DÂN TỈNH ĐẮK NÔNG</w:t>
      </w:r>
    </w:p>
    <w:p>
      <w:r>
        <w:rPr>
          <w:b w:val="0"/>
          <w:i/>
        </w:rPr>
        <w:t>Căn cứ Luật tổ chức HĐND và UBND ngày 26 tháng 11 năm 2003;</w:t>
      </w:r>
    </w:p>
    <w:p>
      <w:r>
        <w:rPr>
          <w:b w:val="0"/>
          <w:i/>
        </w:rPr>
        <w:t>Căn cứ Luật Doanh nghiệp ngày 26 tháng 11 năm 2014;</w:t>
      </w:r>
    </w:p>
    <w:p>
      <w:r>
        <w:rPr>
          <w:b w:val="0"/>
          <w:i/>
        </w:rPr>
        <w:t>Căn cứ Luật Đầu tư ngày 26 tháng 11 năm 2014;</w:t>
      </w:r>
    </w:p>
    <w:p>
      <w:r>
        <w:rPr>
          <w:b w:val="0"/>
          <w:i/>
        </w:rPr>
        <w:t>Căn cứ Thông tư liên tịch số 04/2015/TTLT-BKHĐT-BTC-BNV ngày 28/5/2015 của Bộ Kế hoạch và Đầu tư, Bộ Tài chính và Bộ Nội vụ về việc ban hành Quy chế phối hợp mẫu giữa các cơ quan chức năng trên địa bàn tỉnh, thành phố trực thuộc Trung ương trong quản lý nhà nước đối với doanh nghiệp sau đăng ký thành lập;</w:t>
      </w:r>
    </w:p>
    <w:p>
      <w:r>
        <w:rPr>
          <w:b w:val="0"/>
          <w:i/>
        </w:rPr>
        <w:t>Xét đề nghị của Giám đốc Sở Kế hoạch và Đầu tư,</w:t>
      </w:r>
    </w:p>
    <w:p>
      <w:pPr>
        <w:jc w:val="center"/>
      </w:pPr>
      <w:r>
        <w:rPr>
          <w:b/>
          <w:i w:val="0"/>
        </w:rPr>
        <w:t>QUYẾT ĐỊNH:</w:t>
      </w:r>
    </w:p>
    <w:p>
      <w:r>
        <w:rPr>
          <w:b/>
          <w:i w:val="0"/>
        </w:rPr>
        <w:t xml:space="preserve">Điều 1. </w:t>
      </w:r>
      <w:r>
        <w:rPr>
          <w:b w:val="0"/>
          <w:i w:val="0"/>
        </w:rPr>
        <w:t>Ban hành kèm theo Quyết định này Quy chế phối hợp giữa các cơ quan chức năng trên địa bàn tỉnh Đắk Nông trong quản lý nhà nước đối với doanh nghiệp sau đăng ký thành lập.</w:t>
      </w:r>
    </w:p>
    <w:p>
      <w:r>
        <w:rPr>
          <w:b/>
          <w:i w:val="0"/>
        </w:rPr>
        <w:t xml:space="preserve">Điều 2. </w:t>
      </w:r>
      <w:r>
        <w:rPr>
          <w:b w:val="0"/>
          <w:i w:val="0"/>
        </w:rPr>
        <w:t>Quyết định này có hiệu lực thi hành sau 10 ngày, kể từ ngày ký ban hành và thay thế Quyết định số 07/2014/QĐ-UBND ngày 08/5/2014 của UBND tỉnh Đắk Nông ban hành Quy chế phối hợp quản lý doanh nghiệp và hộ kinh doanh trên địa bàn tỉnh Đắk Nông.</w:t>
      </w:r>
    </w:p>
    <w:p>
      <w:r>
        <w:rPr>
          <w:b/>
          <w:i w:val="0"/>
        </w:rPr>
        <w:t xml:space="preserve">Điều 3. </w:t>
      </w:r>
      <w:r>
        <w:rPr>
          <w:b w:val="0"/>
          <w:i w:val="0"/>
        </w:rPr>
        <w:t>Chánh Văn phòng UBND tỉnh; Thủ trưởng các Sở, ngành cấp tỉnh; Chủ tịch UBND các huyện, thị xã và Thủ trưởng các cơ quan,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Bộ Kế hoạch và Đầu tư;</w:t>
            </w:r>
            <w:r>
              <w:br/>
            </w:r>
            <w:r>
              <w:rPr>
                <w:b w:val="0"/>
                <w:i w:val="0"/>
              </w:rPr>
              <w:t>- Cục Kiểm tra văn bản - Bộ Tư pháp;</w:t>
            </w:r>
            <w:r>
              <w:br/>
            </w:r>
            <w:r>
              <w:rPr>
                <w:b w:val="0"/>
                <w:i w:val="0"/>
              </w:rPr>
              <w:t>- TT. Tỉnh ủy, TT. HĐND tỉnh;</w:t>
            </w:r>
            <w:r>
              <w:br/>
            </w:r>
            <w:r>
              <w:rPr>
                <w:b w:val="0"/>
                <w:i w:val="0"/>
              </w:rPr>
              <w:t>- Đoàn đại biểu Quốc hội tỉnh;</w:t>
            </w:r>
            <w:r>
              <w:br/>
            </w:r>
            <w:r>
              <w:rPr>
                <w:b w:val="0"/>
                <w:i w:val="0"/>
              </w:rPr>
              <w:t>- UBMTTQ Việt Nam tỉnh;</w:t>
            </w:r>
            <w:r>
              <w:br/>
            </w:r>
            <w:r>
              <w:rPr>
                <w:b w:val="0"/>
                <w:i w:val="0"/>
              </w:rPr>
              <w:t>- CT, các PCT UBND tỉnh;</w:t>
            </w:r>
            <w:r>
              <w:br/>
            </w:r>
            <w:r>
              <w:rPr>
                <w:b w:val="0"/>
                <w:i w:val="0"/>
              </w:rPr>
              <w:t>- Các PCVP UBND tỉnh;</w:t>
            </w:r>
            <w:r>
              <w:br/>
            </w:r>
            <w:r>
              <w:rPr>
                <w:b w:val="0"/>
                <w:i w:val="0"/>
              </w:rPr>
              <w:t>- Cổng thông tin điện tử tỉnh;</w:t>
            </w:r>
            <w:r>
              <w:br/>
            </w:r>
            <w:r>
              <w:rPr>
                <w:b w:val="0"/>
                <w:i w:val="0"/>
              </w:rPr>
              <w:t>- Công báo tỉnh;</w:t>
            </w:r>
            <w:r>
              <w:br/>
            </w:r>
            <w:r>
              <w:rPr>
                <w:b w:val="0"/>
                <w:i w:val="0"/>
              </w:rPr>
              <w:t>- Chi Cục văn thư - Lưu trữ tỉnh;</w:t>
            </w:r>
            <w:r>
              <w:br/>
            </w:r>
            <w:r>
              <w:rPr>
                <w:b w:val="0"/>
                <w:i w:val="0"/>
              </w:rPr>
              <w:t>- Lưu: VT, TH(Vinh).</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Nguyễn Bốn</w:t>
            </w:r>
          </w:p>
        </w:tc>
      </w:tr>
    </w:tbl>
    <w:p>
      <w:pPr>
        <w:jc w:val="center"/>
      </w:pPr>
      <w:r>
        <w:rPr>
          <w:b/>
          <w:i w:val="0"/>
        </w:rPr>
        <w:t>QUY CHẾ</w:t>
      </w:r>
    </w:p>
    <w:p>
      <w:pPr>
        <w:jc w:val="center"/>
      </w:pPr>
      <w:r>
        <w:rPr>
          <w:b/>
          <w:i w:val="0"/>
        </w:rPr>
        <w:t>PHỐI HỢP GIỮA CÁC CƠ QUAN CHỨC NĂNG TRÊN ĐỊA BÀN TỈNH ĐẮK NÔNG TRONG QUẢN LÝ NHÀ NƯỚC VỚI DOANH NGHIỆP SAU ĐĂNG KÝ THÀNH LẬP</w:t>
      </w:r>
      <w:r>
        <w:br/>
      </w:r>
      <w:r>
        <w:rPr>
          <w:b w:val="0"/>
          <w:i/>
        </w:rPr>
        <w:t>(Ban hành kèm theo Quyết định số 48/2015/QĐ-UBND ngày 31 tháng 12 năm 2015 của UBND tỉnh Đắk Nông)</w:t>
      </w:r>
    </w:p>
    <w:p>
      <w:pPr>
        <w:jc w:val="center"/>
      </w:pPr>
      <w:r>
        <w:rPr>
          <w:b/>
          <w:i w:val="0"/>
        </w:rPr>
        <w:t>Chương I</w:t>
      </w:r>
      <w:r>
        <w:br/>
      </w:r>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Đắk Nông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Điều 2. Đối tượng áp dụng</w:t>
      </w:r>
    </w:p>
    <w:p>
      <w:r>
        <w:rPr>
          <w:b w:val="0"/>
          <w:i w:val="0"/>
        </w:rPr>
        <w:t>1. Các Sở, Ban, ngành thuộc UBND tỉnh.</w:t>
      </w:r>
    </w:p>
    <w:p>
      <w:r>
        <w:rPr>
          <w:b w:val="0"/>
          <w:i w:val="0"/>
        </w:rPr>
        <w:t>2. Các cơ quan quản lý chuyên ngành, lĩnh vực thuộc cơ quan quản lý nhà nước Trung ương đặt trên địa bàn tỉnh.</w:t>
      </w:r>
    </w:p>
    <w:p>
      <w:r>
        <w:rPr>
          <w:b w:val="0"/>
          <w:i w:val="0"/>
        </w:rPr>
        <w:t>3. UBND các huyện, thị xã (gọi chung là UBND cấp huyện).</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Cung cấp thông tin doanh nghiệp</w:t>
      </w:r>
      <w:r>
        <w:rPr>
          <w:b w:val="0"/>
          <w:i w:val="0"/>
        </w:rPr>
        <w:t xml:space="preserve"> 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doanh nghiệp.</w:t>
      </w:r>
    </w:p>
    <w:p>
      <w:r>
        <w:rPr>
          <w:b w:val="0"/>
          <w:i w:val="0"/>
        </w:rPr>
        <w:t xml:space="preserve">2. </w:t>
      </w:r>
      <w:r>
        <w:rPr>
          <w:b w:val="0"/>
          <w:i/>
        </w:rPr>
        <w:t>Trao đổi thông tin doanh nghiệp</w:t>
      </w:r>
      <w:r>
        <w:rPr>
          <w:b w:val="0"/>
          <w:i w:val="0"/>
        </w:rPr>
        <w:t xml:space="preserve"> là việc hai hay nhiều cơ quan chức năng cung cấp thông tin doanh nghiệp thuộc phạm vi quản lý cho nhau một cách liên tục hoặc theo định kỳ.</w:t>
      </w:r>
    </w:p>
    <w:p>
      <w:r>
        <w:rPr>
          <w:b w:val="0"/>
          <w:i w:val="0"/>
        </w:rPr>
        <w:t xml:space="preserve">3. </w:t>
      </w:r>
      <w:r>
        <w:rPr>
          <w:b w:val="0"/>
          <w:i/>
        </w:rPr>
        <w:t>Công khai thông tin doanh nghiệp</w:t>
      </w:r>
      <w:r>
        <w:rPr>
          <w:b w:val="0"/>
          <w:i w:val="0"/>
        </w:rPr>
        <w:t xml:space="preserve"> là việc cơ quan nhà nước, căn cứ vào chức năng quản lý của mình và theo quy định của pháp luật, cung cấp, phổ biến thông tin doanh nghiệp một cách rộng rãi, không thu phí.</w:t>
      </w:r>
    </w:p>
    <w:p>
      <w:r>
        <w:rPr>
          <w:b w:val="0"/>
          <w:i w:val="0"/>
        </w:rPr>
        <w:t xml:space="preserve">4. </w:t>
      </w:r>
      <w:r>
        <w:rPr>
          <w:b w:val="0"/>
          <w:i/>
        </w:rPr>
        <w:t>Thanh tra doanh nghiệp</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và cá nhân, tổ chức có liên quan.</w:t>
      </w:r>
    </w:p>
    <w:p>
      <w:r>
        <w:rPr>
          <w:b w:val="0"/>
          <w:i w:val="0"/>
        </w:rPr>
        <w:t xml:space="preserve">5. </w:t>
      </w:r>
      <w:r>
        <w:rPr>
          <w:b w:val="0"/>
          <w:i/>
        </w:rPr>
        <w:t>Kiểm tra doanh nghiệp</w:t>
      </w:r>
      <w:r>
        <w:rPr>
          <w:b w:val="0"/>
          <w:i w:val="0"/>
        </w:rPr>
        <w:t xml:space="preserve"> là việc cơ quan nhà nước có thẩm quyền xem xét, đánh giá việc thực hiện pháp luật, chính sách, quyền hạn, nghĩa vụ của doanh nghiệp và cá nhân, tổ chức có liên quan.</w:t>
      </w:r>
    </w:p>
    <w:p>
      <w:r>
        <w:rPr>
          <w:b w:val="0"/>
          <w:i w:val="0"/>
        </w:rPr>
        <w:t xml:space="preserve">6. </w:t>
      </w:r>
      <w:r>
        <w:rPr>
          <w:b w:val="0"/>
          <w:i/>
        </w:rPr>
        <w:t>Cơ quan chức năng</w:t>
      </w:r>
      <w:r>
        <w:rPr>
          <w:b w:val="0"/>
          <w:i w:val="0"/>
        </w:rPr>
        <w:t xml:space="preserve"> là cơ quan quy định tại Điều 2 Quy chế này.</w:t>
      </w:r>
    </w:p>
    <w:p>
      <w:r>
        <w:rPr>
          <w:b w:val="0"/>
          <w:i w:val="0"/>
        </w:rPr>
        <w:t xml:space="preserve">7. </w:t>
      </w:r>
      <w:r>
        <w:rPr>
          <w:b w:val="0"/>
          <w:i/>
        </w:rPr>
        <w:t>Đơn vị trực thuộc doanh nghiệp</w:t>
      </w:r>
      <w:r>
        <w:rPr>
          <w:b w:val="0"/>
          <w:i w:val="0"/>
        </w:rPr>
        <w:t xml:space="preserve"> là chi nhánh, văn phòng đại diện, địa điểm kinh doanh do doanh nghiệp thành lập.</w:t>
      </w:r>
    </w:p>
    <w:p>
      <w:r>
        <w:rPr>
          <w:b/>
          <w:i w:val="0"/>
        </w:rPr>
        <w:t>Điều 4. Mục tiêu của việc phối hợp trong quản lý doanh nghiệp sau đăng ký thành lập</w:t>
      </w:r>
    </w:p>
    <w:p>
      <w:r>
        <w:rPr>
          <w:b w:val="0"/>
          <w:i w:val="0"/>
        </w:rPr>
        <w:t>1. Nâng cao hiệu lực, hiệu quả của quản lý nhà nước đối với doanh nghiệp sau đăng ký thành lập tại địa phương theo hướng:</w:t>
      </w:r>
    </w:p>
    <w:p>
      <w:r>
        <w:rPr>
          <w:b w:val="0"/>
          <w:i w:val="0"/>
        </w:rPr>
        <w:t>a) Tăng cường sự phối hợp giữa các cơ quan trong quản lý nhà nước đối với doanh nghiệp;</w:t>
      </w:r>
    </w:p>
    <w:p>
      <w:r>
        <w:rPr>
          <w:b w:val="0"/>
          <w:i w:val="0"/>
        </w:rPr>
        <w:t>b) Phân định trách nhiệm giữa các cơ quan trong quản lý nhà nước đối với doanh nghiệp;</w:t>
      </w:r>
    </w:p>
    <w:p>
      <w:r>
        <w:rPr>
          <w:b w:val="0"/>
          <w:i w:val="0"/>
        </w:rPr>
        <w:t>c) Tăng cường vai trò giám sát của xã hội đối với doanh nghiệp.</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w:t>
      </w:r>
    </w:p>
    <w:p>
      <w:r>
        <w:rPr>
          <w:b/>
          <w:i w:val="0"/>
        </w:rPr>
        <w:t>Điều 5. Nguyên tắc phối hợp</w:t>
      </w:r>
    </w:p>
    <w:p>
      <w:r>
        <w:rPr>
          <w:b w:val="0"/>
          <w:i w:val="0"/>
        </w:rPr>
        <w:t>1. Trách nhiệm quản lý nhà nước đối với doanh nghiệp phải được phân định rõ ràng phù hợp với chức năng, nhiệm vụ, quyền hạn của từng cấp, từng cơ quan quản lý nhà nước cụ thể. Các cơ quan nhà nước quản lý doanh nghiệp theo từng ngành, lĩnh vực hoạt động kinh doanh của doanh nghiệp. Doanh nghiệp kinh doanh đa ngành, nghề chịu sự quản lý của nhiều cơ quan nhà nước; mỗi cơ quan chịu trách nhiệm quản lý hoạt động của doanh nghiệp theo từng ngành, lĩnh vực tương ứng.</w:t>
      </w:r>
    </w:p>
    <w:p>
      <w:r>
        <w:rPr>
          <w:b w:val="0"/>
          <w:i w:val="0"/>
        </w:rPr>
        <w:t>2.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3.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w:t>
      </w:r>
    </w:p>
    <w:p>
      <w:r>
        <w:rPr>
          <w:b w:val="0"/>
          <w:i w:val="0"/>
        </w:rPr>
        <w:t>4. Không làm phát sinh thủ tục hành chính đối với doanh nghiệp và tạo thuận lợi cho doanh nghiệp hoạt động bình thường.</w:t>
      </w:r>
    </w:p>
    <w:p>
      <w:pPr>
        <w:jc w:val="center"/>
      </w:pPr>
      <w:r>
        <w:rPr>
          <w:b/>
          <w:i w:val="0"/>
        </w:rPr>
        <w:t>Chương II</w:t>
      </w:r>
      <w:r>
        <w:br/>
      </w:r>
      <w:r>
        <w:rPr>
          <w:b/>
          <w:i w:val="0"/>
        </w:rPr>
        <w:t>TRAO ĐỔI, CUNG CẤP, CÔNG KHAI THÔNG TIN DOANH NGHIỆP</w:t>
      </w:r>
    </w:p>
    <w:p>
      <w:r>
        <w:rPr>
          <w:b/>
          <w:i w:val="0"/>
        </w:rPr>
        <w:t>Điều 6. Nội dung thông tin doanh nghiệp</w:t>
      </w:r>
    </w:p>
    <w:p>
      <w:r>
        <w:rPr>
          <w:b w:val="0"/>
          <w:i w:val="0"/>
        </w:rPr>
        <w:t>1. Thông tin đăng ký doanh nghiệp, bao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2. Thông tin về tình trạng hoạt động của doanh nghiệp, bao gồm các tình trạng: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3. Thông tin về tình hình hoạt động sản xuất kinh doanh của doanh nghiệp, bao gồm: báo cáo tình hình hoạt động sản xuất kinh doanh, báo cáo tài chính, doanh thu, sản lượng, số lao động, xuất khẩu, nhập khẩu và các thông tin về tình hình hoạt động sản xuất kinh doanh khác của doanh nghiệp theo quy định của pháp luật.</w:t>
      </w:r>
    </w:p>
    <w:p>
      <w:r>
        <w:rPr>
          <w:b w:val="0"/>
          <w:i w:val="0"/>
        </w:rPr>
        <w:t>4. Thông tin về xử lý doanh nghiệp có hành vi kinh doanh vi phạm pháp luật, bao gồm: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7. Trách nhiệm của các cơ quan trong việc trao đổi, cung cấp, công khai thông tin đăng ký doanh nghiệp</w:t>
      </w:r>
    </w:p>
    <w:p>
      <w:r>
        <w:rPr>
          <w:b w:val="0"/>
          <w:i w:val="0"/>
        </w:rPr>
        <w:t>1. Sở Kế hoạch và Đầu tư là đầu mối cung cấp thông tin đăng ký doanh nghiệp trên địa bàn tỉnh Đắk Nông.</w:t>
      </w:r>
    </w:p>
    <w:p>
      <w:r>
        <w:rPr>
          <w:b w:val="0"/>
          <w:i w:val="0"/>
        </w:rPr>
        <w:t>Căn cứ vào chức năng, nhiệm vụ, quyền hạn, cơ quan chức năng có thể yêu cầu Sở Kế hoạch và Đầu tư cung cấp thông tin đăng ký doanh nghiệp. Sở Kế hoạch và Đầu tư ban hành Quy trình cung cấp thông tin đăng ký doanh nghiệp cho các cơ quan quản lý nhà nước trên địa bàn tỉnh Đắk Nông.</w:t>
      </w:r>
    </w:p>
    <w:p>
      <w:r>
        <w:rPr>
          <w:b w:val="0"/>
          <w:i w:val="0"/>
        </w:rPr>
        <w:t>Trường hợp phát hiện thông tin đăng ký doanh nghiệp do Sở Kế hoạch và Đầu tư cung cấp chưa chính xác hoặc chưa đầy đủ so với tình trạng thực tế của doanh nghiệp, cơ quan chức năng có trách nhiệm thông báo bằng văn bản cho Sở Kế hoạch và Đầu tư để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p>
    <w:p>
      <w:r>
        <w:rPr>
          <w:b w:val="0"/>
          <w:i w:val="0"/>
        </w:rPr>
        <w:t>2. Sở Kế hoạch và Đầu tư là đầu mối công khai thông tin đăng ký doanh nghiệp trên địa bàn tỉnh. Nội dung thông tin đăng ký doanh nghiệp công khai gồm:</w:t>
      </w:r>
    </w:p>
    <w:p>
      <w:r>
        <w:rPr>
          <w:b w:val="0"/>
          <w:i w:val="0"/>
        </w:rPr>
        <w:t>a) Tên, mã số, địa chỉ trụ sở chính, tên người đại diện theo pháp luật của doanh nghiệp;</w:t>
      </w:r>
    </w:p>
    <w:p>
      <w:r>
        <w:rPr>
          <w:b w:val="0"/>
          <w:i w:val="0"/>
        </w:rPr>
        <w:t>b) Tên, mã số, địa chỉ trụ sở, tên người đứng đầu đơn vị trực thuộc doanh nghiệp;</w:t>
      </w:r>
    </w:p>
    <w:p>
      <w:r>
        <w:rPr>
          <w:b w:val="0"/>
          <w:i w:val="0"/>
        </w:rPr>
        <w:t>c) Tên, mã số, địa chỉ trụ sở chính, tên người đại diện theo pháp luật của doanh nghiệp đã hoàn tất thủ tục giải thể;</w:t>
      </w:r>
    </w:p>
    <w:p>
      <w:r>
        <w:rPr>
          <w:b w:val="0"/>
          <w:i w:val="0"/>
        </w:rPr>
        <w:t>d) Tên, mã số, địa chỉ trụ sở, tên người đứng đầu đơn vị trực thuộc doanh nghiệp chấm dứt hoạt động.</w:t>
      </w:r>
    </w:p>
    <w:p>
      <w:r>
        <w:rPr>
          <w:b/>
          <w:i w:val="0"/>
        </w:rPr>
        <w:t>Điều 8. Trách nhiệm của các cơ quan trong việc trao đổi, cung cấp, công khai thông tin về tình trạng hoạt động của doanh nghiệp</w:t>
      </w:r>
    </w:p>
    <w:p>
      <w:r>
        <w:rPr>
          <w:b w:val="0"/>
          <w:i w:val="0"/>
        </w:rPr>
        <w:t>1. Trên cơ sở khai thác từ Hệ thống thông tin đăng ký doanh nghiệp quốc gia, Sở Kế hoạch và Đầu tư là đầu mối cung cấp, công khai thông tin về tình trạng hoạt động của doanh nghiệp trên địa bàn tỉnh.</w:t>
      </w:r>
    </w:p>
    <w:p>
      <w:r>
        <w:rPr>
          <w:b w:val="0"/>
          <w:i w:val="0"/>
        </w:rPr>
        <w:t>2. Sở Kế hoạch và Đầu tư định kỳ đối chiếu thông tin trên Hệ thống thông tin đăng ký doanh nghiệp quốc gia với thông tin cơ quan thuế cung cấp về tình trạng hoạt động của doanh nghiệp, đối với doanh nghiệp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i w:val="0"/>
        </w:rPr>
        <w:t>Điều 9. Trách nhiệm của các cơ quan trong việc trao đổi, cung cấp, công khai thông tin về tình hình hoạt động sản xuất kinh doanh của doanh nghiệp</w:t>
      </w:r>
    </w:p>
    <w:p>
      <w:r>
        <w:rPr>
          <w:b w:val="0"/>
          <w:i w:val="0"/>
        </w:rPr>
        <w:t>1. Các cơ quan chức năng chủ động xây dựng cơ sở dữ liệu về doanh nghiệp hoạt động trong ngành, lĩnh vực quản lý nhà nước được giao; chủ động xây dựng phương án, công cụ trao đổi thông tin doanh nghiệp với Sở Kế hoạch và Đầu tư, Cục Thuế và các cơ quan đầu mối thông tin doanh nghiệp khác để phục vụ nhiệm vụ quản lý nhà nước của mình.</w:t>
      </w:r>
    </w:p>
    <w:p>
      <w:r>
        <w:rPr>
          <w:b w:val="0"/>
          <w:i w:val="0"/>
        </w:rPr>
        <w:t>2. Khuyến khích các cơ quan chức năng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 Cơ quan chức năng thực hiện công khai thông tin về tình hình hoạt động sản xuất kinh doanh của doanh nghiệp theo quy định của pháp luật chuyên ngành.</w:t>
      </w:r>
    </w:p>
    <w:p>
      <w:r>
        <w:rPr>
          <w:b/>
          <w:i w:val="0"/>
        </w:rPr>
        <w:t>Điều 10. Trách nhiệm của các cơ quan trong việc công khai thông tin về xử lý doanh nghiệp có hành vi vi phạm pháp luật</w:t>
      </w:r>
    </w:p>
    <w:p>
      <w:r>
        <w:rPr>
          <w:b w:val="0"/>
          <w:i w:val="0"/>
        </w:rPr>
        <w:t>1. Sở Kế hoạch và Đầu tư là đầu mối công khai thông tin doanh nghiệp có hành vi vi phạm pháp luật về doanh nghiệp và đầu tư. Thông tin công khai bao gồm: tên, mã số, địa chỉ trụ sở chính, tên người đại diện theo pháp luật của doanh nghiệp.</w:t>
      </w:r>
    </w:p>
    <w:p>
      <w:r>
        <w:rPr>
          <w:b w:val="0"/>
          <w:i w:val="0"/>
        </w:rPr>
        <w:t>2. Cục Thuế công khai danh sách các doanh nghiệp, đơn vị trực thuộc doanh nghiệp trên địa bàn tỉnh có hành vi vi phạm pháp luật về thuế theo quy định của Luật Quản lý thuế và theo hướng dẫn của Tổng cục Thuế.</w:t>
      </w:r>
    </w:p>
    <w:p>
      <w:r>
        <w:rPr>
          <w:b w:val="0"/>
          <w:i w:val="0"/>
        </w:rPr>
        <w:t>3. Cơ quan chức năng khác, ngoài các cơ quan quy định tại Khoản 1 và Khoản 2 Điều này, có trách nhiệm công khai doanh nghiệp, đơn vị trực thuộc doanh nghiệp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hành vi vi phạm pháp luật, hình thức xử phạt và biện pháp khắc phục hậu quả.</w:t>
      </w:r>
    </w:p>
    <w:p>
      <w:r>
        <w:rPr>
          <w:b/>
          <w:i w:val="0"/>
        </w:rPr>
        <w:t>Điều 11. Hình thức, phương tiện trao đổi, cung cấp, công khai thông tin doanh nghiệp</w:t>
      </w:r>
    </w:p>
    <w:p>
      <w:r>
        <w:rPr>
          <w:b w:val="0"/>
          <w:i w:val="0"/>
        </w:rPr>
        <w:t>1. Khuyến khích các cơ quan chức năng ứng dụng công nghệ thông tin để thực hiện trao đổi, cung cấp, công khai thông tin doanh nghiệp qua mạng điện tử.</w:t>
      </w:r>
    </w:p>
    <w:p>
      <w:r>
        <w:rPr>
          <w:b w:val="0"/>
          <w:i w:val="0"/>
        </w:rPr>
        <w:t>2. Các cơ quan quy định tại Khoản 1 và Khoản 3 Điều 2 Quy chế này có trách nhiệm trao đổi, cung cấp, công khai thông tin doanh nghiệp theo một trong các hình thức, phương tiện sau:</w:t>
      </w:r>
    </w:p>
    <w:p>
      <w:r>
        <w:rPr>
          <w:b w:val="0"/>
          <w:i w:val="0"/>
        </w:rPr>
        <w:t>a) Gửi trực tiếp;</w:t>
      </w:r>
    </w:p>
    <w:p>
      <w:r>
        <w:rPr>
          <w:b w:val="0"/>
          <w:i w:val="0"/>
        </w:rPr>
        <w:t>b) Gửi qua đường bưu điện; qua fax hoặc qua thư điện tử;</w:t>
      </w:r>
    </w:p>
    <w:p>
      <w:r>
        <w:rPr>
          <w:b w:val="0"/>
          <w:i w:val="0"/>
        </w:rPr>
        <w:t>c) Đăng tải trên trang thông tin điện tử (Wetsite) của cơ quan mình.</w:t>
      </w:r>
    </w:p>
    <w:p>
      <w:r>
        <w:rPr>
          <w:b w:val="0"/>
          <w:i w:val="0"/>
        </w:rPr>
        <w:t>3. Các cơ quan quy định tại Khoản 2, Điều 2 Quy chế này thực hiện trao đổi, cung cấp, công khai thông tin doanh nghiệp theo hướng dẫn của cơ quan quản lý cấp trên và Khoản 2 Điều này.</w:t>
      </w:r>
    </w:p>
    <w:p>
      <w:pPr>
        <w:jc w:val="center"/>
      </w:pPr>
      <w:r>
        <w:rPr>
          <w:b/>
          <w:i w:val="0"/>
        </w:rPr>
        <w:t>Chương III</w:t>
      </w:r>
      <w:r>
        <w:br/>
      </w:r>
      <w:r>
        <w:rPr>
          <w:b/>
          <w:i w:val="0"/>
        </w:rPr>
        <w:t>THANH TRA, KIỂM TRA DOANH NGHIỆP, THU HỒI GIẤY CHỨNG NHẬN ĐĂNG KÝ DOANH NGHIỆP VÀ XỬ LÝ DOANH NGHIỆP CÓ HÀNH VI VI PHẠM QUY ĐỊNH VỀ NGÀNH, NGHỀ KINH DOANH CÓ ĐIỀU KIỆN</w:t>
      </w:r>
    </w:p>
    <w:p>
      <w:r>
        <w:rPr>
          <w:b/>
          <w:i w:val="0"/>
        </w:rPr>
        <w:t>Điều 12. Nội dung phối hợp trong công tác thanh tra, kiểm tra, thu hồi giấy chứng nhận đăng ký doanh nghiệp và xử lý doanh nghiệp vi phạm quy định về ngành, nghề kinh doanh có điều kiện</w:t>
      </w:r>
    </w:p>
    <w:p>
      <w:r>
        <w:rPr>
          <w:b w:val="0"/>
          <w:i w:val="0"/>
        </w:rPr>
        <w:t>1. Nội dung phối hợp trong thanh tra, kiểm tra doanh nghiệp bao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bao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trong xử lý doanh nghiệp vi phạm quy định về ngành, nghề kinh doanh có điều kiện gồm: phối hợp xử phạt doanh nghiệp; yêu cầu doanh nghiệp tạm ngừng kinh doanh ngành, nghề kinh doanh có điều kiện.</w:t>
      </w:r>
    </w:p>
    <w:p>
      <w:r>
        <w:rPr>
          <w:b/>
          <w:i w:val="0"/>
        </w:rPr>
        <w:t>Điều 13. Trách nhiệm của các cơ quan trong việc phối hợp xây dựng kế hoạch thanh tra, kiểm tra doanh nghiệp</w:t>
      </w:r>
    </w:p>
    <w:p>
      <w:r>
        <w:rPr>
          <w:b w:val="0"/>
          <w:i w:val="0"/>
        </w:rPr>
        <w:t>1. Thanh tra tỉnh là cơ quan đầu mối xây dựng kế hoạch thanh tra, kiểm tra doanh nghiệp của tỉnh trên cơ sở tổng hợp yêu cầu về thanh tra, kiểm tra doanh nghiệp của các cơ quan quy định tại Khoản 1 và Khoản 3 Điều 2 Quy chế này; theo dõi, tổng hợp kế hoạch thanh tra, kiểm tra doanh nghiệp đã được cấp trên phê duyệt của các cơ quan để báo cáo UBND tỉnh.</w:t>
      </w:r>
    </w:p>
    <w:p>
      <w:r>
        <w:rPr>
          <w:b w:val="0"/>
          <w:i w:val="0"/>
        </w:rPr>
        <w:t>Kế hoạch thanh tra, kiểm tra doanh nghiệp có thể được xây dựng độc lập hoặc là một trong các nội dung của kế hoạch thanh tra, kiểm tra của tỉnh.</w:t>
      </w:r>
    </w:p>
    <w:p>
      <w:r>
        <w:rPr>
          <w:b w:val="0"/>
          <w:i w:val="0"/>
        </w:rPr>
        <w:t>2. Các cơ quan chức năng có trách nhiệm phối hợp triển khai kế hoạch thanh tra, kiểm tra doanh nghiệp hàng năm trong phạm vi chức năng, nhiệm vụ, quyền hạn của mình. Trong kế hoạch thanh tra, kiểm tra doanh nghiệp hàng năm của mình, cơ quan chức năng phải xác định cụ thể doanh nghiệp, đơn vị trực thuộc doanh nghiệp dự kiến thanh tra, kiểm tra.</w:t>
      </w:r>
    </w:p>
    <w:p>
      <w:r>
        <w:rPr>
          <w:b w:val="0"/>
          <w:i w:val="0"/>
        </w:rPr>
        <w:t>a) Trước ngày 15 tháng 11 hàng năm, các cơ quan quy định tại Khoản 1 và Khoản 3 Điều 2 Quy chế này 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của các cơ quan quy định tại Khoản 1 và Khoản 3 Điều 2 Quy chế này, trình Chủ tịch UBND tỉnh phê duyệt.</w:t>
      </w:r>
    </w:p>
    <w:p>
      <w:r>
        <w:rPr>
          <w:b w:val="0"/>
          <w:i w:val="0"/>
        </w:rPr>
        <w:t>Chậm nhất vào ngày 25 tháng 11 hàng năm, Chủ tịch UBND tỉnh phê duyệt kế hoạch thanh tra, kiểm tra doanh nghiệp năm sau liền kề của tỉnh.</w:t>
      </w:r>
    </w:p>
    <w:p>
      <w:r>
        <w:rPr>
          <w:b w:val="0"/>
          <w:i w:val="0"/>
        </w:rPr>
        <w:t>b) Các cơ quan quản lý chuyên ngành, lĩnh vực thuộc cơ quan quản lý nhà nước cấp Trung ương đặt tại địa phương có trách nhiệm đối chiếu với kế hoạch thanh tra, kiểm tra của các cơ quan chức năng khác trên địa bàn khi xây dựng kế hoạch thanh tra, kiểm tra của mình để giảm thiểu trùng lặp; gửi cho Thanh tra tỉnh kế hoạch thanh tra, kiểm tra doanh nghiệp năm sau liền kề đã được cấp trên phê duyệt.</w:t>
      </w:r>
    </w:p>
    <w:p>
      <w:r>
        <w:rPr>
          <w:b w:val="0"/>
          <w:i w:val="0"/>
        </w:rPr>
        <w:t>3. Thanh tra tỉnh thông báo bằng văn bản tới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cơ quan chức năng phải báo cáo UBND tỉnh bằng văn bản để xem xét, chỉ đạo trước khi thực hiện.</w:t>
      </w:r>
    </w:p>
    <w:p>
      <w:r>
        <w:rPr>
          <w:b/>
          <w:i w:val="0"/>
        </w:rPr>
        <w:t>Điều 14. Trách nhiệm của các cơ quan trong việc phối hợp tổ chức thực hiện công tác thanh tra, kiểm tra doanh nghiệp</w:t>
      </w:r>
    </w:p>
    <w:p>
      <w:r>
        <w:rPr>
          <w:b w:val="0"/>
          <w:i w:val="0"/>
        </w:rPr>
        <w:t>1. Các cơ quan chức năng có trách nhiệm tổ chức thực hiện công tác thanh tra, kiểm tra doanh nghiệp theo kế hoạch thanh tra, kiểm tra doanh nghiệp đã được cấp có thẩm quyền phê duyệt.</w:t>
      </w:r>
    </w:p>
    <w:p>
      <w:r>
        <w:rPr>
          <w:b w:val="0"/>
          <w:i w:val="0"/>
        </w:rPr>
        <w:t>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cơ quan chức năng phát hiện hoặc nhận thấy dấu hiệu doanh nghiệp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UBND tỉnh trong việc theo dõi, đôn đốc thực hiện kế hoạch thanh tra, kiểm tra doanh nghiệp của tỉnh; tổng hợp kết quả thực hiện kế hoạch thanh tra, kiểm tra doanh nghiệp của các cơ quan chức năng báo cáo UBND tỉnh.</w:t>
      </w:r>
    </w:p>
    <w:p>
      <w:r>
        <w:rPr>
          <w:b w:val="0"/>
          <w:i w:val="0"/>
        </w:rPr>
        <w:t>4. Kết quả thanh tra, kiểm tra doanh nghiệp phải được công khai theo quy định của pháp luật.</w:t>
      </w:r>
    </w:p>
    <w:p>
      <w:r>
        <w:rPr>
          <w:b/>
          <w:i w:val="0"/>
        </w:rPr>
        <w:t>Điều 15. Trách nhiệm của các cơ quan trong phối hợp thu hồi giấy chứng nhận đăng ký doanh nghiệp</w:t>
      </w:r>
    </w:p>
    <w:p>
      <w:r>
        <w:rPr>
          <w:b w:val="0"/>
          <w:i w:val="0"/>
        </w:rPr>
        <w:t>1. Phòng Đăng ký kinh doanh thuộc Sở Kế hoạch và Đầu tư có trách nhiệm thu hồi giấy chứng nhận đăng ký doanh nghiệp theo quy định của Luật Doanh nghiệp.</w:t>
      </w:r>
    </w:p>
    <w:p>
      <w:r>
        <w:rPr>
          <w:b w:val="0"/>
          <w:i w:val="0"/>
        </w:rPr>
        <w:t>2. Trong thời hạn 05 ngày làm việc kể từ ngày xác định hành vi vi phạm của doanh nghiệp theo quy định phải thu hồi giấy chứng nhận đăng ký doanh nghiệp, cơ quan chức năng có trách nhiệm thông báo bằng văn bản cho Sở Kế hoạch và Đầu tư.</w:t>
      </w:r>
    </w:p>
    <w:p>
      <w:r>
        <w:rPr>
          <w:b w:val="0"/>
          <w:i w:val="0"/>
        </w:rPr>
        <w:t>3. Trường hợp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nhà nước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p>
    <w:p>
      <w:r>
        <w:rPr>
          <w:b w:val="0"/>
          <w:i w:val="0"/>
        </w:rPr>
        <w:t>a) UBND cấp huyện có trách nhiệm xác minh việc tổ chức hoạt động sản xuất kinh doanh của doanh nghiệp tại địa bàn quản lý;</w:t>
      </w:r>
    </w:p>
    <w:p>
      <w:r>
        <w:rPr>
          <w:b w:val="0"/>
          <w:i w:val="0"/>
        </w:rPr>
        <w:t>b) Các cơ quan quy định tại Khoản 1 và Khoản 2 Điều 2 Quy chế này có trách nhiệm xác minh hành vi kinh doanh ngành, nghề cấm kinh doanh của doanh nghiệp thuộc phạm vi quản lý;</w:t>
      </w:r>
    </w:p>
    <w:p>
      <w:r>
        <w:rPr>
          <w:b w:val="0"/>
          <w:i w:val="0"/>
        </w:rPr>
        <w:t>c) Công an tỉnh có trách nhiệm xác minh nội dung kê khai trong hồ sơ đăng ký doanh nghiệp là giả mạo;</w:t>
      </w:r>
    </w:p>
    <w:p>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4.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i w:val="0"/>
        </w:rPr>
        <w:t>Điều 16. Trách nhiệm của các cơ quan trong phối hợp xử lý doanh nghiệp có hành vi vi phạm quy định về ngành, nghề kinh doanh có điều kiện</w:t>
      </w:r>
    </w:p>
    <w:p>
      <w:r>
        <w:rPr>
          <w:b w:val="0"/>
          <w:i w:val="0"/>
        </w:rPr>
        <w:t>1. Trường hợp phát hiện doanh nghiệp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kinh doanh có điều kiện, đồng thời gửi cho UBND cấp huyện nơi doanh nghiệp đặt trụ sở chính.</w:t>
      </w:r>
    </w:p>
    <w:p>
      <w:r>
        <w:rPr>
          <w:b w:val="0"/>
          <w:i w:val="0"/>
        </w:rPr>
        <w:t>4. UBND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UBND cấp huyện thông báo cho cơ quan có thẩm quyền để xử lý.</w:t>
      </w:r>
    </w:p>
    <w:p>
      <w:pPr>
        <w:jc w:val="center"/>
      </w:pPr>
      <w:r>
        <w:rPr>
          <w:b/>
          <w:i w:val="0"/>
        </w:rPr>
        <w:t>Chương IV</w:t>
      </w:r>
      <w:r>
        <w:br/>
      </w:r>
      <w:r>
        <w:rPr>
          <w:b/>
          <w:i w:val="0"/>
        </w:rPr>
        <w:t>BÁO CÁO VỀ QUẢN LÝ NHÀ NƯỚC ĐỐI VỚI DOANH NGHIỆP SAU ĐĂNG KÝ THÀNH LẬP</w:t>
      </w:r>
    </w:p>
    <w:p>
      <w:r>
        <w:rPr>
          <w:b/>
          <w:i w:val="0"/>
        </w:rPr>
        <w:t>Điều 17. Nội dung báo cáo về quản lý nhà nước đối với doanh nghiệp sau đăng ký thành lập</w:t>
      </w:r>
    </w:p>
    <w:p>
      <w:r>
        <w:rPr>
          <w:b w:val="0"/>
          <w:i w:val="0"/>
        </w:rPr>
        <w:t>1. Tình hình công tác quản lý nhà nước đối với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val="0"/>
          <w:i w:val="0"/>
        </w:rPr>
        <w:t>đ) Các nội dung khác quy định tại Quy chế này.</w:t>
      </w:r>
    </w:p>
    <w:p>
      <w:r>
        <w:rPr>
          <w:b/>
          <w:i w:val="0"/>
        </w:rPr>
        <w:t>Điều 18. Trách nhiệm của các cơ quan trong báo cáo về quản lý nhà nước đối với doanh nghiệp</w:t>
      </w:r>
    </w:p>
    <w:p>
      <w:r>
        <w:rPr>
          <w:b w:val="0"/>
          <w:i w:val="0"/>
        </w:rPr>
        <w:t>1. Trong tháng 1 hàng năm, các cơ quan chức năng có trách nhiệm báo cáo UBND tỉnh tình hình hoạt động sản xuất kinh doanh của doanh nghiệp trong ngành, lĩnh vực thuộc phạm vi quản lý được phân công và tình hình thực hiện phối hợp các nội dung quy định tại Khoản 2 Điều 17 Quy chế này của năm liền trước.</w:t>
      </w:r>
    </w:p>
    <w:p>
      <w:r>
        <w:rPr>
          <w:b w:val="0"/>
          <w:i w:val="0"/>
        </w:rPr>
        <w:t>2. Sở Kế hoạch và Đầu tư là đầu mối tổng hợp tình hình thực hiện nội dung phối hợp quy định tại các Điểm a, c và d Khoản 2 Điều 17 Quy chế này.</w:t>
      </w:r>
    </w:p>
    <w:p>
      <w:r>
        <w:rPr>
          <w:b w:val="0"/>
          <w:i w:val="0"/>
        </w:rPr>
        <w:t>3. Thanh tra tỉnh là đầu mối tổng hợp tình hình thực hiện nội dung phối hợp quy định tại Điểm b Khoản 2 Điều 17 Quy chế này.</w:t>
      </w:r>
    </w:p>
    <w:p>
      <w:r>
        <w:rPr>
          <w:b w:val="0"/>
          <w:i w:val="0"/>
        </w:rPr>
        <w:t>4. Trong tháng 2 hàng năm, Sở Kế hoạch và Đầu tư tham mưu UBND tỉnh báo cáo Bộ Kế hoạch và Đầu tư tình hình quản lý nhà nước đối với doanh nghiệp sau đăng ký thành lập của năm liền trước theo các nội dung quy định tại Điều 17 Quy chế này, đồng thời gửi cho Bộ Tài chính, Bộ Nội vụ.</w:t>
      </w:r>
    </w:p>
    <w:p>
      <w:pPr>
        <w:jc w:val="center"/>
      </w:pPr>
      <w:r>
        <w:rPr>
          <w:b/>
          <w:i w:val="0"/>
        </w:rPr>
        <w:t>Chương V</w:t>
      </w:r>
      <w:r>
        <w:br/>
      </w:r>
      <w:r>
        <w:rPr>
          <w:b/>
          <w:i w:val="0"/>
        </w:rPr>
        <w:t>TỔ CHỨC THỰC HIỆN</w:t>
      </w:r>
    </w:p>
    <w:p>
      <w:r>
        <w:rPr>
          <w:b/>
          <w:i w:val="0"/>
        </w:rPr>
        <w:t>Điều 19. Chế độ báo cáo</w:t>
      </w:r>
    </w:p>
    <w:p>
      <w:r>
        <w:rPr>
          <w:b w:val="0"/>
          <w:i w:val="0"/>
        </w:rPr>
        <w:t>Sở Kế hoạch và Đầu tư có trách nhiệm theo dõi, tổng hợp tình hình triển khai thực hiện Quy chế; tham mưu UBND tỉnh báo cáo Bộ Kế hoạch và Đầu tư, Bộ Tài chính, Bộ Nội vụ về kết quả thực hiện công tác quản lý doanh nghiệp sau đăng ký thành lập.</w:t>
      </w:r>
    </w:p>
    <w:p>
      <w:r>
        <w:rPr>
          <w:b/>
          <w:i w:val="0"/>
        </w:rPr>
        <w:t>Điều 20. Kinh phí triển khai thực hiện Quy chế phối hợp</w:t>
      </w:r>
    </w:p>
    <w:p>
      <w:r>
        <w:rPr>
          <w:b w:val="0"/>
          <w:i w:val="0"/>
        </w:rPr>
        <w:t>1. Kinh phí bảo đảm cho công tác phối hợp giữa các cơ quan chức năng trong quản lý nhà nước đối với doanh nghiệp sau đăng ký thành lập trên địa bàn tỉnh được bố trí trong dự toán chi thường xuyên của cơ quan.</w:t>
      </w:r>
    </w:p>
    <w:p>
      <w:r>
        <w:rPr>
          <w:b w:val="0"/>
          <w:i w:val="0"/>
        </w:rPr>
        <w:t>2. Sở Tài chính chủ trì, phối hợp với Sở Kế hoạch và Đầu tư và các cơ quan có liên quan tham mưu UBND tỉnh bố trí kinh phí thực hiện công tác phối hợp theo quy định của pháp luật về ngân sách nhà nước.</w:t>
      </w:r>
    </w:p>
    <w:p>
      <w:r>
        <w:rPr>
          <w:b/>
          <w:i w:val="0"/>
        </w:rPr>
        <w:t>Điều 21. Sửa đổi, bổ sung Quy chế phối hợp</w:t>
      </w:r>
    </w:p>
    <w:p>
      <w:r>
        <w:rPr>
          <w:b w:val="0"/>
          <w:i w:val="0"/>
        </w:rPr>
        <w:t>Trong quá trình thực hiện, nếu có vướng mắc, đề nghị các cá nhân, tổ chức phản ánh kịp thời về UBND tỉnh (qua Sở Kế hoạch và Đầu tư) để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