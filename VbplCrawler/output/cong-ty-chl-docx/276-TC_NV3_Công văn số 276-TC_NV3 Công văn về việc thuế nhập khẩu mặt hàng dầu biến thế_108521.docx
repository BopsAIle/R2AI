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276-TC/NV3 Công văn về việc thuế nhập khẩu mặt hàng dầu biến thế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