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về việc công bố kết quả hệ thống hóa văn bản quy phạm pháp luật kỳ 2014 - 2018 của Ủy ban nhân dân tỉnh Quảng Trị</w:t>
      </w:r>
    </w:p>
    <w:p>
      <w:r>
        <w:rPr>
          <w:b/>
          <w:i w:val="0"/>
        </w:rPr>
        <w:t>QUYẾT ĐỊNH</w:t>
      </w:r>
    </w:p>
    <w:p>
      <w:r>
        <w:rPr>
          <w:b/>
          <w:i w:val="0"/>
        </w:rPr>
        <w:t xml:space="preserve">Về việc công bố kết quả hệ thống hóa văn bản quy phạm pháp luật </w:t>
      </w:r>
    </w:p>
    <w:p>
      <w:r>
        <w:rPr>
          <w:b/>
          <w:i w:val="0"/>
        </w:rPr>
        <w:t>kỳ 2014 - 2018 của UBND tỉnh Quảng Trị</w:t>
      </w:r>
    </w:p>
    <w:p>
      <w:r>
        <w:rPr>
          <w:b w:val="0"/>
          <w:i w:val="0"/>
        </w:rPr>
        <w:t>-----------------------</w:t>
      </w:r>
    </w:p>
    <w:p>
      <w:r>
        <w:rPr>
          <w:b/>
          <w:i w:val="0"/>
        </w:rPr>
        <w:t>CHỦ TỊCH ỦY BAN NHÂN DÂN TỈNH QUẢNG TRỊ</w:t>
      </w:r>
    </w:p>
    <w:p>
      <w:r>
        <w:rPr>
          <w:b/>
          <w:i w:val="0"/>
        </w:rPr>
        <w:t xml:space="preserve">Căn </w:t>
      </w:r>
      <w:r>
        <w:rPr>
          <w:b w:val="0"/>
          <w:i w:val="0"/>
        </w:rPr>
        <w:t>cứ Luật Tổ chức chính quyền địa phương ngày 19/6/2015;</w:t>
      </w:r>
    </w:p>
    <w:p>
      <w:r>
        <w:rPr>
          <w:b w:val="0"/>
          <w:i w:val="0"/>
        </w:rPr>
        <w:t>Căn cứ Luật Ban hành văn bản quy phạm pháp luật ngày 22/6/2015;</w:t>
      </w:r>
    </w:p>
    <w:p>
      <w:r>
        <w:rPr>
          <w:b w:val="0"/>
          <w:i w:val="0"/>
        </w:rPr>
        <w:t>Căn cứ Nghị định số 34/2016/NĐ-CP ngày 14 tháng 5 năm 2016 của Chính phủ quy định chi tiết một số điều và biện pháp thi hành Luật Ban hành văn bản quy phạm pháp luật;</w:t>
      </w:r>
    </w:p>
    <w:p>
      <w:r>
        <w:rPr>
          <w:b w:val="0"/>
          <w:i w:val="0"/>
        </w:rPr>
        <w:t>Căn cứ Quyết định số 126/QĐ-TTg ngày 25/01/2018 của Thủ tướng Chính phủ ban hành Kế hoạch thực hiện hệ thống hóa văn bản quy phạm pháp luật thống nhất trong cả nước kỳ 2014 – 2018;</w:t>
      </w:r>
    </w:p>
    <w:p>
      <w:r>
        <w:rPr>
          <w:b w:val="0"/>
          <w:i w:val="0"/>
        </w:rPr>
        <w:t>Căn cứ Kế hoạch số 154/KH-UBND ngày 15/01/2018 của UBND tỉnh Quảng Trị về thực hiện rà soát, hệ thống hóa văn bản quy phạm pháp luật kỳ 2014 – 2018 (kỳ 2) trên địa bàn tỉnh Quảng Trị;</w:t>
      </w:r>
    </w:p>
    <w:p>
      <w:r>
        <w:rPr>
          <w:b w:val="0"/>
          <w:i w:val="0"/>
        </w:rPr>
        <w:t>Xét đề nghị của Giám đốc Sở Tư pháp,</w:t>
      </w:r>
    </w:p>
    <w:p>
      <w:pPr>
        <w:jc w:val="center"/>
      </w:pPr>
      <w:r>
        <w:rPr>
          <w:b/>
          <w:i w:val="0"/>
        </w:rPr>
        <w:t>QUYẾT ĐỊNH:</w:t>
      </w:r>
    </w:p>
    <w:p>
      <w:r>
        <w:rPr>
          <w:b/>
          <w:i w:val="0"/>
        </w:rPr>
        <w:t xml:space="preserve">Điều 1. </w:t>
      </w:r>
      <w:r>
        <w:rPr>
          <w:b w:val="0"/>
          <w:i w:val="0"/>
        </w:rPr>
        <w:t>Công bố kết quả hệ thống hóa văn bản quy phạm pháp luật kỳ 2014 - 2018 của UBND tỉnh Quảng Trị, bao gồm:</w:t>
      </w:r>
    </w:p>
    <w:p>
      <w:r>
        <w:rPr>
          <w:b w:val="0"/>
          <w:i w:val="0"/>
        </w:rPr>
        <w:t>- Danh mục văn bản quy phạm pháp luật hết hiệu lực, ngưng hiệu lực toàn bộ của HĐND, UBND tỉnh Quảng Trị trong kỳ hệ thống hóa 2014 - 2018: gồm 38 văn bản.</w:t>
      </w:r>
    </w:p>
    <w:p>
      <w:r>
        <w:rPr>
          <w:b w:val="0"/>
          <w:i w:val="0"/>
        </w:rPr>
        <w:t>- Danh mục văn bản quy phạm pháp luật hết hiệu lực, ngưng hiệu lực một phần của HĐND, UBND tỉnh Quảng Trị trong kỳ hệ thống hóa 2014 - 2018: gồm 10 văn bản.</w:t>
      </w:r>
    </w:p>
    <w:p>
      <w:r>
        <w:rPr>
          <w:b w:val="0"/>
          <w:i w:val="0"/>
        </w:rPr>
        <w:t>- Danh mục văn bản quy phạm pháp luật còn hiệu lực của HĐND, UBND tỉnh Quảng Trị trong kỳ hệ thống hóa 2014 - 2018: gồm 414 văn bản.</w:t>
      </w:r>
    </w:p>
    <w:p>
      <w:r>
        <w:rPr>
          <w:b w:val="0"/>
          <w:i w:val="0"/>
        </w:rPr>
        <w:t xml:space="preserve">  - Danh mục văn bản cần đình chỉ thi hành, ngưng hiệu lực, sửa đổi, bổ sung, thay thế, bãi bỏ hoặc ban hành mới của HĐND, UBND tỉnh Quảng Trị trong kỳ hệ thống hóa 2014 - 2018: gồm 74 văn bản.</w:t>
      </w:r>
    </w:p>
    <w:p>
      <w:r>
        <w:rPr>
          <w:b w:val="0"/>
          <w:i w:val="0"/>
        </w:rPr>
        <w:t>(Có các Danh mục văn bản kèm theo; các văn bản tại các Danh mục văn bản được đăng tải trên Cơ sở dữ liệu Quốc gia về văn bản pháp luật, Cổng thông tin điện tử của UBND tỉnh Quảng Trị).</w:t>
      </w:r>
    </w:p>
    <w:p>
      <w:r>
        <w:rPr>
          <w:b/>
          <w:i w:val="0"/>
        </w:rPr>
        <w:t xml:space="preserve">Điều 2. </w:t>
      </w:r>
      <w:r>
        <w:rPr>
          <w:b w:val="0"/>
          <w:i w:val="0"/>
        </w:rPr>
        <w:t>Căn cứ kết quả hệ thống hóa văn bản được công bố tại Quyết định này:</w:t>
      </w:r>
    </w:p>
    <w:p>
      <w:r>
        <w:rPr>
          <w:b w:val="0"/>
          <w:i w:val="0"/>
        </w:rPr>
        <w:t xml:space="preserve">       1. Văn phòng Ủy ban nhân dân tỉnh phối hợp với Sở Tư pháp thực hiện việc đăng tải kết quả hệ thống hóa văn bản quy phạm pháp luật kỳ 2014 - 2018 của UBND tỉnh Quảng Trị trên Cổng thông tin điện tử của Ủy ban nhân dân tỉnh; đăng Công báo Danh mục văn bản quy phạm pháp luật hết hiệu lực, ngưng hiệu lực toàn bộ hoặc một phần của HĐND, UBND tỉnh Quảng Trị trong kỳ hệ thống hóa 2014 – 2018.</w:t>
      </w:r>
    </w:p>
    <w:p>
      <w:r>
        <w:rPr>
          <w:b w:val="0"/>
          <w:i w:val="0"/>
        </w:rPr>
        <w:t xml:space="preserve">       2. Căn cứ Danh mục văn bản quy phạm pháp luật cần đình chỉ thi hành, ngưng hiệu lực, sửa đổi, bổ sung, thay thế, bãi bỏ hoặc ban hành mới của HĐND, UBND tỉnh Quảng Trị trong kỳ hệ thống hóa 2014 - 2018 được công bố kèm theo Quyết định này, các cơ quan, đơn vị có liên quan khẩn trương soạn thảo, trình cơ quan có thẩm quyền ban hành văn bản cần đình chỉ việc thi hành, ngưng hiệu lực, sửa đổi, bổ sung, thay thế, bãi bỏ hoặc ban hành mới văn bản quy phạm pháp luật theo quy định.</w:t>
      </w:r>
    </w:p>
    <w:p>
      <w:r>
        <w:rPr>
          <w:b/>
          <w:i w:val="0"/>
        </w:rPr>
        <w:t xml:space="preserve">        Điều 3.</w:t>
      </w:r>
      <w:r>
        <w:rPr>
          <w:b w:val="0"/>
          <w:i w:val="0"/>
        </w:rPr>
        <w:t xml:space="preserve"> Quyết định này có hiệu lực thi hành kể từ ngày ký ban hành.</w:t>
      </w:r>
    </w:p>
    <w:p>
      <w:r>
        <w:rPr>
          <w:b w:val="0"/>
          <w:i w:val="0"/>
        </w:rPr>
        <w:t xml:space="preserve">       Chánh Văn phòng Ủy ban nhân dân tỉnh; Thủ trưởng các cơ quan chuyên môn, cơ quan thuộc UBND tỉnh; Chủ tịch Ủy ban nhân dân các huyện, thị xã, thành phố; các tổ chức, cá nhân có liên quan chịu trách nhiệm thi hành Quyết định này./.</w:t>
      </w:r>
    </w:p>
    <w:p>
      <w:pPr>
        <w:jc w:val="center"/>
      </w:pPr>
      <w:r>
        <w:rPr>
          <w:b/>
          <w:i w:val="0"/>
        </w:rPr>
        <w:t>CHỦ TỊCH</w:t>
      </w:r>
    </w:p>
    <w:p>
      <w:r>
        <w:rPr>
          <w:b/>
          <w:i w:val="0"/>
        </w:rPr>
        <w:t>(Đã ký)</w:t>
      </w:r>
    </w:p>
    <w:p>
      <w:r>
        <w:rPr>
          <w:b/>
          <w:i w:val="0"/>
        </w:rPr>
        <w:t>Nguyễn Đức Chính</w:t>
      </w:r>
    </w:p>
    <w:p>
      <w:r>
        <w:rPr>
          <w:b w:val="0"/>
          <w:i w:val="0"/>
        </w:rPr>
        <w:br/>
      </w:r>
      <w:r>
        <w:rPr>
          <w:b/>
          <w:i w:val="0"/>
        </w:rPr>
        <w:t>Mẫu số 04</w:t>
      </w:r>
      <w:r>
        <w:rPr>
          <w:b w:val="0"/>
          <w:i w:val="0"/>
        </w:rPr>
        <w:br/>
      </w:r>
      <w:r>
        <w:rPr>
          <w:b/>
          <w:i w:val="0"/>
        </w:rPr>
        <w:t>DANH MỤC</w:t>
      </w:r>
      <w:r>
        <w:rPr>
          <w:b w:val="0"/>
          <w:i w:val="0"/>
        </w:rPr>
        <w:br/>
      </w:r>
      <w:r>
        <w:rPr>
          <w:b/>
          <w:i w:val="0"/>
        </w:rPr>
        <w:t>Văn bản quy phạm pháp luật hết hiệu lực, ngưng hiệu lực một phần</w:t>
      </w:r>
      <w:r>
        <w:rPr>
          <w:b w:val="0"/>
          <w:i w:val="0"/>
        </w:rPr>
        <w:br/>
      </w:r>
      <w:r>
        <w:rPr>
          <w:b/>
          <w:i w:val="0"/>
        </w:rPr>
        <w:t xml:space="preserve"> của HĐND, UBND tỉnh Quảng Trị trong kỳ hệ thống hóa 2014 - 2018</w:t>
      </w:r>
      <w:r>
        <w:rPr>
          <w:b w:val="0"/>
          <w:i w:val="0"/>
        </w:rPr>
        <w:br/>
      </w:r>
      <w:r>
        <w:rPr>
          <w:b w:val="0"/>
          <w:i/>
        </w:rPr>
        <w:t>(Ban hành kèm theo Quyết định số: 245 /QĐ-UBND ngày  29 tháng  01 năm 2019</w:t>
      </w:r>
      <w:r>
        <w:rPr>
          <w:b w:val="0"/>
          <w:i w:val="0"/>
        </w:rPr>
        <w:br/>
      </w:r>
      <w:r>
        <w:rPr>
          <w:b w:val="0"/>
          <w:i/>
        </w:rPr>
        <w:t>của UBND tỉnh Quảng Trị)</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loại </w:t>
      </w:r>
      <w:r>
        <w:rPr>
          <w:b w:val="0"/>
          <w:i w:val="0"/>
        </w:rPr>
        <w:br/>
      </w:r>
      <w:r>
        <w:rPr>
          <w:b/>
          <w:i w:val="0"/>
        </w:rPr>
        <w:t>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val="0"/>
          <w:i w:val="0"/>
        </w:rPr>
        <w:t xml:space="preserve"> </w:t>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Quyết định</w:t>
      </w:r>
      <w:r>
        <w:rPr>
          <w:b w:val="0"/>
          <w:i w:val="0"/>
        </w:rPr>
        <w:br/>
      </w:r>
      <w:r>
        <w:rPr>
          <w:b w:val="0"/>
          <w:i w:val="0"/>
        </w:rPr>
        <w:br/>
      </w:r>
      <w:r>
        <w:rPr>
          <w:b w:val="0"/>
          <w:i w:val="0"/>
        </w:rPr>
        <w:t>53/2016/QĐ-UBND ngày 21/12/2016 Về việc quy định về phí và lệ phí thuộc thẩm quyền quyết định của Hội đồng nhân dân tỉnh</w:t>
      </w:r>
      <w:r>
        <w:rPr>
          <w:b w:val="0"/>
          <w:i w:val="0"/>
        </w:rPr>
        <w:br/>
      </w:r>
      <w:r>
        <w:rPr>
          <w:b w:val="0"/>
          <w:i w:val="0"/>
        </w:rPr>
        <w:br/>
      </w:r>
      <w:r>
        <w:rPr>
          <w:b w:val="0"/>
          <w:i w:val="0"/>
        </w:rPr>
        <w:t>Khoản thu lệ phí cấp bản sao trích lục hộ tịch quy định tại điểm 5 khoản A, điểm 6 khoản B tiểu mục III mục B của phụ lục I</w:t>
      </w:r>
      <w:r>
        <w:rPr>
          <w:b w:val="0"/>
          <w:i w:val="0"/>
        </w:rPr>
        <w:br/>
      </w:r>
      <w:r>
        <w:rPr>
          <w:b w:val="0"/>
          <w:i w:val="0"/>
        </w:rPr>
        <w:br/>
      </w:r>
      <w:r>
        <w:rPr>
          <w:b w:val="0"/>
          <w:i w:val="0"/>
        </w:rPr>
        <w:t>Do Quyết định số 17/2018/QĐ-UBND ngày 04/9/2018 về việc bãi bỏ khoản thu lệ phí cấp bản sao trích lục hộ tịch bãi bỏ</w:t>
      </w:r>
      <w:r>
        <w:rPr>
          <w:b w:val="0"/>
          <w:i w:val="0"/>
        </w:rPr>
        <w:br/>
      </w:r>
      <w:r>
        <w:rPr>
          <w:b w:val="0"/>
          <w:i w:val="0"/>
        </w:rPr>
        <w:br/>
      </w:r>
      <w:r>
        <w:rPr>
          <w:b w:val="0"/>
          <w:i w:val="0"/>
        </w:rPr>
        <w:t>15/9/2018</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Quyết định</w:t>
      </w:r>
      <w:r>
        <w:rPr>
          <w:b w:val="0"/>
          <w:i w:val="0"/>
        </w:rPr>
        <w:br/>
      </w:r>
      <w:r>
        <w:rPr>
          <w:b w:val="0"/>
          <w:i w:val="0"/>
        </w:rPr>
        <w:br/>
      </w:r>
      <w:r>
        <w:rPr>
          <w:b w:val="0"/>
          <w:i w:val="0"/>
        </w:rPr>
        <w:t>31/2017/QĐ-UBND ngày 20/11/2017 của UBNd tỉnh Quảng Trị Ban hành Quy định về bồi thường, hỗ trợ, tái định cư khi Nhà nước thu hồi đất trên địa bàn tỉnh Quảng Trị</w:t>
      </w:r>
      <w:r>
        <w:rPr>
          <w:b w:val="0"/>
          <w:i w:val="0"/>
        </w:rPr>
        <w:br/>
      </w:r>
      <w:r>
        <w:rPr>
          <w:b w:val="0"/>
          <w:i w:val="0"/>
        </w:rPr>
        <w:br/>
      </w:r>
      <w:r>
        <w:rPr>
          <w:b w:val="0"/>
          <w:i w:val="0"/>
        </w:rPr>
        <w:t>Khoản 3, Điều 12</w:t>
      </w:r>
      <w:r>
        <w:rPr>
          <w:b w:val="0"/>
          <w:i w:val="0"/>
        </w:rPr>
        <w:br/>
      </w:r>
      <w:r>
        <w:rPr>
          <w:b w:val="0"/>
          <w:i w:val="0"/>
        </w:rPr>
        <w:t>Điểm b, Khoản 1 Điều 13</w:t>
      </w:r>
      <w:r>
        <w:rPr>
          <w:b w:val="0"/>
          <w:i w:val="0"/>
        </w:rPr>
        <w:br/>
      </w:r>
      <w:r>
        <w:rPr>
          <w:b w:val="0"/>
          <w:i w:val="0"/>
        </w:rPr>
        <w:br/>
      </w:r>
      <w:r>
        <w:rPr>
          <w:b w:val="0"/>
          <w:i w:val="0"/>
        </w:rPr>
        <w:t>Đã được sửa đổi bổ sung bởi Quyết định số 16/2018/QĐ-UBND, ngày 28/8/2018 của UBND tỉnh Quảng Trị Sửa đổi, bổ sung một số điều của Quy định về bồi thường, hỗ trợ, tái định cư khi Nhà nước thu hồi đất trên địa bàn tỉnh Quảng Trị ban hành kèm theo Quyết định số 31/2017/QĐ-UBND ngày 20/11/2017 của UBND tỉnh Quảng Trị</w:t>
      </w:r>
      <w:r>
        <w:rPr>
          <w:b w:val="0"/>
          <w:i w:val="0"/>
        </w:rPr>
        <w:br/>
      </w:r>
      <w:r>
        <w:rPr>
          <w:b w:val="0"/>
          <w:i w:val="0"/>
        </w:rPr>
        <w:br/>
      </w:r>
      <w:r>
        <w:rPr>
          <w:b w:val="0"/>
          <w:i w:val="0"/>
        </w:rPr>
        <w:t>10/9/2018</w:t>
      </w:r>
      <w:r>
        <w:rPr>
          <w:b w:val="0"/>
          <w:i w:val="0"/>
        </w:rPr>
        <w:br/>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 xml:space="preserve"> 15/2015/NQ-HĐND ngày 17/7/2015 Quy định mức chi đối với công tác xây dựng hoàn thiện, kiểm tra rà soát và hệ thống hóa văn bản QPPL của HĐND, UBND các cấp</w:t>
      </w:r>
      <w:r>
        <w:rPr>
          <w:b w:val="0"/>
          <w:i w:val="0"/>
        </w:rPr>
        <w:br/>
      </w:r>
      <w:r>
        <w:rPr>
          <w:b w:val="0"/>
          <w:i w:val="0"/>
        </w:rPr>
        <w:br/>
      </w:r>
      <w:r>
        <w:rPr>
          <w:b w:val="0"/>
          <w:i w:val="0"/>
        </w:rPr>
        <w:t>Phụ lục I mức chi cho công tác xây dựng, hoàn thiện văn bản QPPL của HĐND, UBND các cấp trên địa bàn tỉnh Quảng Trị</w:t>
      </w:r>
      <w:r>
        <w:rPr>
          <w:b w:val="0"/>
          <w:i w:val="0"/>
        </w:rPr>
        <w:br/>
      </w:r>
      <w:r>
        <w:rPr>
          <w:b w:val="0"/>
          <w:i w:val="0"/>
        </w:rPr>
        <w:br/>
      </w:r>
      <w:r>
        <w:rPr>
          <w:b w:val="0"/>
          <w:i w:val="0"/>
        </w:rPr>
        <w:t>Do Nghị quyết số 07/2018 ngày 18/7/2018 của HĐND tỉnh Quảng Trị Quy định định mức phân bổ và mức chi kinh phí ngân sách nhà nước bảo đảm cho công tác xây dựng văn bản QPPL và hoàn thiện hệ thống pháp luật trên địa bàn tỉnh Quảng Trị bãi bỏ</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 xml:space="preserve"> 16/2015/NQ-HĐND ngày 17/7/2015 Quy định mức chi đối với công tác phổ biến giáo dục pháp luật, hòa giải cơ sở, chuẩn tiếp cận pháp luật của người dân tại cơ sở trên địa bàn tỉnh</w:t>
      </w:r>
      <w:r>
        <w:rPr>
          <w:b w:val="0"/>
          <w:i w:val="0"/>
        </w:rPr>
        <w:br/>
      </w:r>
      <w:r>
        <w:rPr>
          <w:b w:val="0"/>
          <w:i w:val="0"/>
        </w:rPr>
        <w:br/>
      </w:r>
      <w:r>
        <w:rPr>
          <w:b w:val="0"/>
          <w:i w:val="0"/>
        </w:rPr>
        <w:t>Mục 14 về chi hoạt động của Hội đồng chuẩn tiếp cận pháp luật của người dân tại cơ sở ở Phụ lục Quy định mức chi đối với công tác phổ biến giáo dục pháp luật, hòa giải ở cơ sở và chuẩn tiếp cận pháp luật của người dân tại cơ sở trên địa bàn tỉnh Quảng Trị</w:t>
      </w:r>
      <w:r>
        <w:rPr>
          <w:b w:val="0"/>
          <w:i w:val="0"/>
        </w:rPr>
        <w:br/>
      </w:r>
      <w:r>
        <w:rPr>
          <w:b w:val="0"/>
          <w:i w:val="0"/>
        </w:rPr>
        <w:br/>
      </w:r>
      <w:r>
        <w:rPr>
          <w:b w:val="0"/>
          <w:i w:val="0"/>
        </w:rPr>
        <w:t>Do Nghị quyết số 08/2018/NQ-HĐND ngày 18/7/2018 của HĐND tỉnh về việc điều chỉnh Mục 14 của Phụ lục ban hành kèm theo Nghị quyết số 16/2015/NQ-HĐND ngày 17/7/2015 của HĐND tỉnh Quy định mức chi đối với công tác phổ biến giáo dục pháp luật, hòa giải cơ sở, chuẩn tiếp cận pháp luật của người dân tại cơ sở trên địa bàn tỉnh bãi bỏ</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 xml:space="preserve"> 30/2016/NQ-HĐND ngày 14/12/2016 Về việc ban hành các khoản phí và lệ phí trên địa bàn tỉnh Quảng Trị</w:t>
      </w:r>
      <w:r>
        <w:rPr>
          <w:b w:val="0"/>
          <w:i w:val="0"/>
        </w:rPr>
        <w:br/>
      </w:r>
      <w:r>
        <w:rPr>
          <w:b w:val="0"/>
          <w:i w:val="0"/>
        </w:rPr>
        <w:br/>
      </w:r>
      <w:r>
        <w:rPr>
          <w:b w:val="0"/>
          <w:i w:val="0"/>
        </w:rPr>
        <w:t>Khoản thu lệ phí cấp bản sao trích lục hộ tịch quy định tại điểm 5 khoản A, điểm 6 khoản B tiểu mục III mục B của Phụ lục I ban hành kèm theo Nghị quyết số 30/2016/NQ-HĐND</w:t>
      </w:r>
      <w:r>
        <w:rPr>
          <w:b w:val="0"/>
          <w:i w:val="0"/>
        </w:rPr>
        <w:br/>
      </w:r>
      <w:r>
        <w:rPr>
          <w:b w:val="0"/>
          <w:i w:val="0"/>
        </w:rPr>
        <w:br/>
      </w:r>
      <w:r>
        <w:rPr>
          <w:b w:val="0"/>
          <w:i w:val="0"/>
        </w:rPr>
        <w:t>Do Nghị quyết số 06/2018/NQ-HĐND ngày 18/7/2018 của HĐND tỉnh về việc bãi bỏ một số loại lệ phí tại Nghị quyết số 30/2016/NQ-HĐND ngày 14/12/2016 của HĐND tỉnh về việc ban hành các khoản phí và lệ phí trên địa bàn tỉnh Quảng Trị bãi bỏ</w:t>
      </w:r>
      <w:r>
        <w:rPr>
          <w:b w:val="0"/>
          <w:i w:val="0"/>
        </w:rPr>
        <w:br/>
      </w:r>
      <w:r>
        <w:rPr>
          <w:b w:val="0"/>
          <w:i w:val="0"/>
        </w:rPr>
        <w:br/>
      </w:r>
      <w:r>
        <w:rPr>
          <w:b w:val="0"/>
          <w:i w:val="0"/>
        </w:rPr>
        <w:t>28/7/2018</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17/2015/QĐ-UBND ngày 21/8/2015 Quy định mức chi đối với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Phụ lục số I ban hành kèm theo Quyết định số 17/2015/QĐ-UBND</w:t>
      </w:r>
      <w:r>
        <w:rPr>
          <w:b w:val="0"/>
          <w:i w:val="0"/>
        </w:rPr>
        <w:br/>
      </w:r>
      <w:r>
        <w:rPr>
          <w:b w:val="0"/>
          <w:i w:val="0"/>
        </w:rPr>
        <w:br/>
      </w:r>
      <w:r>
        <w:rPr>
          <w:b w:val="0"/>
          <w:i w:val="0"/>
        </w:rPr>
        <w:t>Do Quyết định số 25/2018/QĐ-UBND</w:t>
      </w:r>
      <w:r>
        <w:rPr>
          <w:b w:val="0"/>
          <w:i w:val="0"/>
        </w:rPr>
        <w:br/>
      </w:r>
      <w:r>
        <w:rPr>
          <w:b w:val="0"/>
          <w:i w:val="0"/>
        </w:rPr>
        <w:t>11/10/2018 về việc bãi bỏ Phụ lục I kèm theo Quyết định số 17/2015/QĐ-UBND ngày 21/8/2015 của UBND tỉnh Quảng Trị Quy định Mức chi công tác xây dựng, hoàn thiện, kiểm tra, rà soát và hệ thống hóa văn bản quy phạm pháp luật của HĐND, UBND các cấp trên địa bàn tỉnh Quảng Trị bãi bỏ</w:t>
      </w:r>
      <w:r>
        <w:rPr>
          <w:b w:val="0"/>
          <w:i w:val="0"/>
        </w:rPr>
        <w:br/>
      </w:r>
      <w:r>
        <w:rPr>
          <w:b w:val="0"/>
          <w:i w:val="0"/>
        </w:rPr>
        <w:br/>
      </w:r>
      <w:r>
        <w:rPr>
          <w:b w:val="0"/>
          <w:i w:val="0"/>
        </w:rPr>
        <w:t>22/10/2018</w:t>
      </w:r>
      <w:r>
        <w:rPr>
          <w:b w:val="0"/>
          <w:i w:val="0"/>
        </w:rPr>
        <w:br/>
      </w:r>
      <w:r>
        <w:rPr>
          <w:b w:val="0"/>
          <w:i w:val="0"/>
        </w:rPr>
        <w:br/>
      </w:r>
      <w:r>
        <w:rPr>
          <w:b w:val="0"/>
          <w:i w:val="0"/>
        </w:rPr>
        <w:br/>
      </w:r>
      <w:r>
        <w:rPr>
          <w:b w:val="0"/>
          <w:i w:val="0"/>
        </w:rPr>
        <w:br/>
      </w:r>
      <w:r>
        <w:rPr>
          <w:b/>
          <w:i w:val="0"/>
        </w:rPr>
        <w:t xml:space="preserve">LĨNH VỰC QUỐC PHÒNG - AN NINH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Quyết định</w:t>
      </w:r>
      <w:r>
        <w:rPr>
          <w:b w:val="0"/>
          <w:i w:val="0"/>
        </w:rPr>
        <w:br/>
      </w:r>
      <w:r>
        <w:rPr>
          <w:b w:val="0"/>
          <w:i w:val="0"/>
        </w:rPr>
        <w:br/>
      </w:r>
      <w:r>
        <w:rPr>
          <w:b w:val="0"/>
          <w:i w:val="0"/>
        </w:rPr>
        <w:t>09/2016/QĐ-UBND ngày 29/3/2016 của UBND tỉnh Quảng Trị Ban hành Quy chế xét, cho phép sử dụng thẻ đi lại của doanh nhân APEC thuộc phạm vi quản lý của UBND tỉnh Quảng Trị</w:t>
      </w:r>
      <w:r>
        <w:rPr>
          <w:b w:val="0"/>
          <w:i w:val="0"/>
        </w:rPr>
        <w:br/>
      </w:r>
      <w:r>
        <w:rPr>
          <w:b w:val="0"/>
          <w:i w:val="0"/>
        </w:rPr>
        <w:br/>
      </w:r>
      <w:r>
        <w:rPr>
          <w:b w:val="0"/>
          <w:i w:val="0"/>
        </w:rPr>
        <w:t>Điểm a Khoản 1 Điều 3</w:t>
      </w:r>
      <w:r>
        <w:rPr>
          <w:b w:val="0"/>
          <w:i w:val="0"/>
        </w:rPr>
        <w:br/>
      </w:r>
      <w:r>
        <w:rPr>
          <w:b w:val="0"/>
          <w:i w:val="0"/>
        </w:rPr>
        <w:t>Điểm a Khoản 1 Điều 6</w:t>
      </w:r>
      <w:r>
        <w:rPr>
          <w:b w:val="0"/>
          <w:i w:val="0"/>
        </w:rPr>
        <w:br/>
      </w:r>
      <w:r>
        <w:rPr>
          <w:b w:val="0"/>
          <w:i w:val="0"/>
        </w:rPr>
        <w:t>Tiết 1 Điểm a Khoản 2 Điều 6</w:t>
      </w:r>
      <w:r>
        <w:rPr>
          <w:b w:val="0"/>
          <w:i w:val="0"/>
        </w:rPr>
        <w:br/>
      </w:r>
      <w:r>
        <w:rPr>
          <w:b w:val="0"/>
          <w:i w:val="0"/>
        </w:rPr>
        <w:br/>
      </w:r>
      <w:r>
        <w:rPr>
          <w:b w:val="0"/>
          <w:i w:val="0"/>
        </w:rPr>
        <w:t>Đã được sửa đổi bổ sung bởi Quyết định số 06/2018/QĐ-UBND, ngày 26/3/2018 của UBND tỉnh Quảng Trị Sửa đổi, bổ sung một số điều của Quy chế ban hành kèm theo Quyết định số 09/2016/QĐ-UBND ngày 29/3/2016 của UBND tỉnh ban hành Quy chế xét, cho phép sử dụng thẻ đi lại của doanh nhân APEC thuộc phạm vi quản lý của UBND tỉnh Quảng Trị</w:t>
      </w:r>
      <w:r>
        <w:rPr>
          <w:b w:val="0"/>
          <w:i w:val="0"/>
        </w:rPr>
        <w:br/>
      </w:r>
      <w:r>
        <w:rPr>
          <w:b w:val="0"/>
          <w:i w:val="0"/>
        </w:rPr>
        <w:br/>
      </w:r>
      <w:r>
        <w:rPr>
          <w:b w:val="0"/>
          <w:i w:val="0"/>
        </w:rPr>
        <w:t>16/4/2018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37/2015/QĐ-UBND ngày 23/12/2015 Về việc ban hành Quy định mức hỗ trợ di dân ra đảo Cồn Cỏ</w:t>
      </w:r>
      <w:r>
        <w:rPr>
          <w:b w:val="0"/>
          <w:i w:val="0"/>
        </w:rPr>
        <w:br/>
      </w:r>
      <w:r>
        <w:rPr>
          <w:b w:val="0"/>
          <w:i w:val="0"/>
        </w:rPr>
        <w:br/>
      </w:r>
      <w:r>
        <w:rPr>
          <w:b w:val="0"/>
          <w:i w:val="0"/>
        </w:rPr>
        <w:t>- Sửa đổi, bổ sung Điều 2;</w:t>
      </w:r>
      <w:r>
        <w:rPr>
          <w:b w:val="0"/>
          <w:i w:val="0"/>
        </w:rPr>
        <w:br/>
      </w:r>
      <w:r>
        <w:rPr>
          <w:b w:val="0"/>
          <w:i w:val="0"/>
        </w:rPr>
        <w:t>- Bỏ nội dung “Tổ chức cho các hộ gia đình, cá nhân khi được giao đất, giao nhà phải ký bản cam kết với UBND huyện Đảo Cồn Cỏ trong đó không được chuyển nhượng quyền sử dụng đất, nhà ở trong thời gian 30 năm kể từ ngày giao đất, giao nhà” tại Điều 3.</w:t>
      </w:r>
      <w:r>
        <w:rPr>
          <w:b w:val="0"/>
          <w:i w:val="0"/>
        </w:rPr>
        <w:br/>
      </w:r>
      <w:r>
        <w:rPr>
          <w:b w:val="0"/>
          <w:i w:val="0"/>
        </w:rPr>
        <w:t>- Thay thế cụm từ “30 kg gạo/người/tháng” thành cụm từ “30 kg gạo/nhân khẩu/tháng” và bỏ cụm từ “đối với lao động” tại Điều 5</w:t>
      </w:r>
      <w:r>
        <w:rPr>
          <w:b w:val="0"/>
          <w:i w:val="0"/>
        </w:rPr>
        <w:br/>
      </w:r>
      <w:r>
        <w:rPr>
          <w:b w:val="0"/>
          <w:i w:val="0"/>
        </w:rPr>
        <w:br/>
      </w:r>
      <w:r>
        <w:rPr>
          <w:b w:val="0"/>
          <w:i w:val="0"/>
        </w:rPr>
        <w:t xml:space="preserve">Đã được sửa đổi bổ sung bởi </w:t>
      </w:r>
      <w:r>
        <w:rPr>
          <w:b w:val="0"/>
          <w:i w:val="0"/>
        </w:rPr>
        <w:t>Quyết định 08/2018/QĐ-UBND</w:t>
      </w:r>
      <w:r>
        <w:rPr>
          <w:b w:val="0"/>
          <w:i w:val="0"/>
        </w:rPr>
        <w:t xml:space="preserve"> ngày 25/05/2018 Sửa đổi, bổ sung một số điều của Quy định hỗ trợ di dân ra đảo Cồn cỏ ban hành kèm theo Quyết định số 37/2015/QĐ-UBND ngày 23/12/2015 của UBND tỉnh Quảng Trị</w:t>
      </w:r>
      <w:r>
        <w:rPr>
          <w:b w:val="0"/>
          <w:i w:val="0"/>
        </w:rPr>
        <w:br/>
      </w:r>
      <w:r>
        <w:rPr>
          <w:b w:val="0"/>
          <w:i w:val="0"/>
        </w:rPr>
        <w:br/>
      </w:r>
      <w:r>
        <w:rPr>
          <w:b w:val="0"/>
          <w:i w:val="0"/>
        </w:rPr>
        <w:t>05/6/2018</w:t>
      </w:r>
      <w:r>
        <w:rPr>
          <w:b w:val="0"/>
          <w:i w:val="0"/>
        </w:rPr>
        <w:br/>
      </w:r>
      <w:r>
        <w:rPr>
          <w:b w:val="0"/>
          <w:i w:val="0"/>
        </w:rPr>
        <w:br/>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209/1999/QĐ-UB ngày 12/2/1999 Về việc ban hành Quy chế giải thưởng sáng tạo tỉnh Quảng Trị</w:t>
      </w:r>
      <w:r>
        <w:rPr>
          <w:b w:val="0"/>
          <w:i w:val="0"/>
        </w:rPr>
        <w:br/>
      </w:r>
      <w:r>
        <w:rPr>
          <w:b w:val="0"/>
          <w:i w:val="0"/>
        </w:rPr>
        <w:br/>
      </w:r>
      <w:r>
        <w:rPr>
          <w:b w:val="0"/>
          <w:i w:val="0"/>
        </w:rPr>
        <w:t>Bãi bỏ Quy định về trao Giải thưởng Văn học nghệ thuật</w:t>
      </w:r>
      <w:r>
        <w:rPr>
          <w:b w:val="0"/>
          <w:i w:val="0"/>
        </w:rPr>
        <w:br/>
      </w:r>
      <w:r>
        <w:rPr>
          <w:b w:val="0"/>
          <w:i w:val="0"/>
        </w:rPr>
        <w:br/>
      </w:r>
      <w:r>
        <w:rPr>
          <w:b w:val="0"/>
          <w:i w:val="0"/>
        </w:rPr>
        <w:t>Quyết định số 17/2013/QĐ-UBND bãi bỏ Quy định về trao Giải thưởng Văn học nghệ thuật tại Quyết định số 209/1999/QĐ-UB ngày 12/02/1999 của UBND tỉnh Quảng Trị về việc ban hành Quy chế Giải thưởng Sáng tạo tỉnh Quảng Trị.</w:t>
      </w:r>
      <w:r>
        <w:rPr>
          <w:b w:val="0"/>
          <w:i w:val="0"/>
        </w:rPr>
        <w:br/>
      </w:r>
      <w:r>
        <w:rPr>
          <w:b w:val="0"/>
          <w:i w:val="0"/>
        </w:rPr>
        <w:br/>
      </w:r>
      <w:r>
        <w:rPr>
          <w:b w:val="0"/>
          <w:i w:val="0"/>
        </w:rPr>
        <w:t>24/6/2013</w:t>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08/2008/NQ-HĐND ngày 8/4/2008 Về quy hoạch tổng thể phát triển hệ thống y tế Quảng Trị đến năm 2020</w:t>
      </w:r>
      <w:r>
        <w:rPr>
          <w:b w:val="0"/>
          <w:i w:val="0"/>
        </w:rPr>
        <w:br/>
      </w:r>
      <w:r>
        <w:rPr>
          <w:b w:val="0"/>
          <w:i w:val="0"/>
        </w:rPr>
        <w:br/>
      </w:r>
      <w:r>
        <w:rPr>
          <w:b w:val="0"/>
          <w:i w:val="0"/>
        </w:rPr>
        <w:t>Điểm a, mục 4.2, khoản 4, Điều 1</w:t>
      </w:r>
      <w:r>
        <w:rPr>
          <w:b w:val="0"/>
          <w:i w:val="0"/>
        </w:rPr>
        <w:br/>
      </w:r>
      <w:r>
        <w:rPr>
          <w:b w:val="0"/>
          <w:i w:val="0"/>
        </w:rPr>
        <w:br/>
      </w:r>
      <w:r>
        <w:rPr>
          <w:b w:val="0"/>
          <w:i w:val="0"/>
        </w:rPr>
        <w:t xml:space="preserve">Được sửa đổi bởi </w:t>
      </w:r>
      <w:r>
        <w:rPr>
          <w:b w:val="0"/>
          <w:i w:val="0"/>
        </w:rPr>
        <w:t>Nghị quyết 13/2010/NQ-HĐND ngày 23/7/2010 Sửa đổi, bổ sung nội dung một số Nghị quyết của Hội đồng nhân dân tỉnh khóa V</w:t>
      </w:r>
      <w:r>
        <w:rPr>
          <w:b w:val="0"/>
          <w:i w:val="0"/>
        </w:rPr>
        <w:br/>
      </w:r>
      <w:r>
        <w:rPr>
          <w:b w:val="0"/>
          <w:i w:val="0"/>
        </w:rPr>
        <w:br/>
      </w:r>
      <w:r>
        <w:rPr>
          <w:b w:val="0"/>
          <w:i w:val="0"/>
        </w:rPr>
        <w:t>02/8/2010</w:t>
      </w:r>
      <w:r>
        <w:rPr>
          <w:b w:val="0"/>
          <w:i w:val="0"/>
        </w:rPr>
        <w:br/>
      </w:r>
      <w:r>
        <w:rPr>
          <w:b w:val="0"/>
          <w:i w:val="0"/>
        </w:rPr>
        <w:br/>
      </w:r>
      <w:r>
        <w:rPr>
          <w:b w:val="0"/>
          <w:i w:val="0"/>
        </w:rPr>
        <w:br/>
      </w:r>
      <w:r>
        <w:rPr>
          <w:b w:val="0"/>
          <w:i w:val="0"/>
        </w:rPr>
        <w:br/>
      </w:r>
      <w:r>
        <w:rPr>
          <w:b/>
          <w:i w:val="0"/>
        </w:rPr>
        <w:t xml:space="preserve">TỔNG SỐ: 10 văn bản </w:t>
      </w:r>
      <w:r>
        <w:rPr>
          <w:b w:val="0"/>
          <w:i w:val="0"/>
        </w:rPr>
        <w:br/>
      </w:r>
      <w:r>
        <w:rPr>
          <w:b w:val="0"/>
          <w:i w:val="0"/>
        </w:rPr>
        <w:br/>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Tên loại </w:t>
            </w:r>
            <w:r>
              <w:rPr>
                <w:b w:val="0"/>
                <w:i w:val="0"/>
              </w:rPr>
              <w:br/>
            </w:r>
            <w:r>
              <w:rPr>
                <w:b/>
                <w:i w:val="0"/>
              </w:rPr>
              <w:t>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val="0"/>
                <w:i w:val="0"/>
              </w:rPr>
              <w:t xml:space="preserve"> </w:t>
            </w:r>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i w:val="0"/>
        </w:rPr>
        <w:t xml:space="preserve"> Mẫu 05</w:t>
      </w:r>
      <w:r>
        <w:rPr>
          <w:b w:val="0"/>
          <w:i w:val="0"/>
        </w:rPr>
        <w:br/>
      </w:r>
      <w:r>
        <w:rPr>
          <w:b/>
          <w:i w:val="0"/>
        </w:rPr>
        <w:t>DANH MỤC</w:t>
      </w:r>
      <w:r>
        <w:rPr>
          <w:b w:val="0"/>
          <w:i w:val="0"/>
        </w:rPr>
        <w:br/>
      </w:r>
      <w:r>
        <w:rPr>
          <w:b/>
          <w:i w:val="0"/>
        </w:rPr>
        <w:t xml:space="preserve">Văn bản quy phạm pháp luật còn hiệu lực của HĐND, UBND tỉnh Quảng Trị </w:t>
      </w:r>
      <w:r>
        <w:rPr>
          <w:b w:val="0"/>
          <w:i w:val="0"/>
        </w:rPr>
        <w:br/>
      </w:r>
      <w:r>
        <w:rPr>
          <w:b/>
          <w:i w:val="0"/>
        </w:rPr>
        <w:t xml:space="preserve">trong kỳ hệ thống hóa 2014 – 2018 </w:t>
      </w:r>
      <w:r>
        <w:rPr>
          <w:b w:val="0"/>
          <w:i w:val="0"/>
        </w:rPr>
        <w:br/>
      </w:r>
      <w:r>
        <w:rPr>
          <w:b w:val="0"/>
          <w:i/>
        </w:rPr>
        <w:t>(Ban hành kèm theo Quyết định số 245 /QĐ-UBND ngày 29 / 01 /2019 của UBND tỉnh Quảng Trị)</w:t>
      </w:r>
      <w:r>
        <w:rPr>
          <w:b w:val="0"/>
          <w:i w:val="0"/>
        </w:rPr>
        <w:br/>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br/>
      </w:r>
      <w:r>
        <w:rPr>
          <w:b/>
          <w:i w:val="0"/>
        </w:rPr>
        <w:br/>
        <w:t xml:space="preserve">        văn bản</w:t>
      </w:r>
      <w:r>
        <w:rPr>
          <w:b w:val="0"/>
          <w:i w:val="0"/>
        </w:rPr>
        <w:br/>
      </w:r>
      <w:r>
        <w:rPr>
          <w:b w:val="0"/>
          <w:i w:val="0"/>
        </w:rPr>
        <w:br/>
      </w:r>
      <w:r>
        <w:rPr>
          <w:b/>
          <w:i w:val="0"/>
        </w:rPr>
        <w:t>Số, ký hiệu;</w:t>
      </w:r>
      <w:r>
        <w:br/>
      </w:r>
      <w:r>
        <w:rPr>
          <w:b/>
          <w:i w:val="0"/>
        </w:rPr>
        <w:br/>
        <w:t xml:space="preserve">        ngày, tháng, năm</w:t>
      </w:r>
      <w:r>
        <w:br/>
      </w:r>
      <w:r>
        <w:rPr>
          <w:b/>
          <w:i w:val="0"/>
        </w:rPr>
        <w:br/>
        <w:t xml:space="preserve">        ban hành văn bản</w:t>
      </w:r>
      <w:r>
        <w:rPr>
          <w:b w:val="0"/>
          <w:i w:val="0"/>
        </w:rPr>
        <w:br/>
      </w:r>
      <w:r>
        <w:rPr>
          <w:b w:val="0"/>
          <w:i w:val="0"/>
        </w:rPr>
        <w:br/>
      </w:r>
      <w:r>
        <w:rPr>
          <w:b/>
          <w:i w:val="0"/>
        </w:rPr>
        <w:t>Tên gọi văn bản</w:t>
      </w:r>
      <w:r>
        <w:rPr>
          <w:b w:val="0"/>
          <w:i w:val="0"/>
        </w:rPr>
        <w:br/>
      </w:r>
      <w:r>
        <w:rPr>
          <w:b w:val="0"/>
          <w:i w:val="0"/>
        </w:rPr>
        <w:br/>
      </w:r>
      <w:r>
        <w:rPr>
          <w:b/>
          <w:i w:val="0"/>
        </w:rPr>
        <w:t>Thời điểm</w:t>
      </w:r>
      <w:r>
        <w:br/>
      </w:r>
      <w:r>
        <w:rPr>
          <w:b/>
          <w:i w:val="0"/>
        </w:rPr>
        <w:br/>
        <w:t xml:space="preserve">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10e/1998/NQ-HĐND; 1/8/1998</w:t>
      </w:r>
      <w:r>
        <w:rPr>
          <w:b w:val="0"/>
          <w:i w:val="0"/>
        </w:rPr>
        <w:br/>
      </w:r>
      <w:r>
        <w:rPr>
          <w:b w:val="0"/>
          <w:i w:val="0"/>
        </w:rPr>
        <w:br/>
      </w:r>
      <w:r>
        <w:rPr>
          <w:b w:val="0"/>
          <w:i w:val="0"/>
        </w:rPr>
        <w:t>Về việc chuyển và đổi tên xã Triệu Lễ thành phường Đông Lễ và xã Triệu Đông thành phường Đông Lương thuộc thị xã Đông Hà, tỉnh Quảng Trị</w:t>
      </w:r>
      <w:r>
        <w:rPr>
          <w:b w:val="0"/>
          <w:i w:val="0"/>
        </w:rPr>
        <w:br/>
      </w:r>
      <w:r>
        <w:rPr>
          <w:b w:val="0"/>
          <w:i w:val="0"/>
        </w:rPr>
        <w:br/>
      </w:r>
      <w:r>
        <w:rPr>
          <w:b w:val="0"/>
          <w:i w:val="0"/>
        </w:rPr>
        <w:t>11/8/1998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9e/2003/NQ-HĐND, 18/11/2003</w:t>
      </w:r>
      <w:r>
        <w:rPr>
          <w:b w:val="0"/>
          <w:i w:val="0"/>
        </w:rPr>
        <w:br/>
      </w:r>
      <w:r>
        <w:rPr>
          <w:b w:val="0"/>
          <w:i w:val="0"/>
        </w:rPr>
        <w:br/>
      </w:r>
      <w:r>
        <w:rPr>
          <w:b w:val="0"/>
          <w:i w:val="0"/>
        </w:rPr>
        <w:t>V/v thông qua một số chính sách về đào tạo, bồi dưỡng, thu hút và sử dụng cán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3.8/2004/NQ-HĐND; 18/12/2004</w:t>
      </w:r>
      <w:r>
        <w:rPr>
          <w:b w:val="0"/>
          <w:i w:val="0"/>
        </w:rPr>
        <w:br/>
      </w:r>
      <w:r>
        <w:rPr>
          <w:b w:val="0"/>
          <w:i w:val="0"/>
        </w:rPr>
        <w:br/>
      </w:r>
      <w:r>
        <w:rPr>
          <w:b w:val="0"/>
          <w:i w:val="0"/>
        </w:rPr>
        <w:t>Tổ chức bộ máy, cơ quan chuyên môn và biên chế huyện đảo Cồn Cỏ</w:t>
      </w:r>
      <w:r>
        <w:rPr>
          <w:b w:val="0"/>
          <w:i w:val="0"/>
        </w:rPr>
        <w:br/>
      </w:r>
      <w:r>
        <w:rPr>
          <w:b w:val="0"/>
          <w:i w:val="0"/>
        </w:rPr>
        <w:br/>
      </w:r>
      <w:r>
        <w:rPr>
          <w:b w:val="0"/>
          <w:i w:val="0"/>
        </w:rPr>
        <w:t>28/12/2004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quyết</w:t>
      </w:r>
      <w:r>
        <w:rPr>
          <w:b w:val="0"/>
          <w:i w:val="0"/>
        </w:rPr>
        <w:br/>
      </w:r>
      <w:r>
        <w:rPr>
          <w:b w:val="0"/>
          <w:i w:val="0"/>
        </w:rPr>
        <w:br/>
      </w:r>
      <w:r>
        <w:rPr>
          <w:b w:val="0"/>
          <w:i w:val="0"/>
        </w:rPr>
        <w:t>27/2010/NQ-HĐND; 10/12/2010</w:t>
      </w:r>
      <w:r>
        <w:rPr>
          <w:b w:val="0"/>
          <w:i w:val="0"/>
        </w:rPr>
        <w:br/>
      </w:r>
      <w:r>
        <w:rPr>
          <w:b w:val="0"/>
          <w:i w:val="0"/>
        </w:rPr>
        <w:br/>
      </w:r>
      <w:r>
        <w:rPr>
          <w:b w:val="0"/>
          <w:i w:val="0"/>
        </w:rPr>
        <w:t>Về việc Thành lập phòng Dân tộc thuộc UBND huyện Hướng Hoá và UBND huyện Đakrông; đổi tên phòng Công Thương thành phòng Kinh tế và Hạ tầng thuộc Uỷ ban nhân dân 7 huyện trên địa bàn tỉnh Quảng Trị</w:t>
      </w:r>
      <w:r>
        <w:rPr>
          <w:b w:val="0"/>
          <w:i w:val="0"/>
        </w:rPr>
        <w:br/>
      </w:r>
      <w:r>
        <w:rPr>
          <w:b w:val="0"/>
          <w:i w:val="0"/>
        </w:rPr>
        <w:br/>
      </w:r>
      <w:r>
        <w:rPr>
          <w:b w:val="0"/>
          <w:i w:val="0"/>
        </w:rPr>
        <w:t>20/12/2010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Nghị quyết</w:t>
      </w:r>
      <w:r>
        <w:rPr>
          <w:b w:val="0"/>
          <w:i w:val="0"/>
        </w:rPr>
        <w:br/>
      </w:r>
      <w:r>
        <w:rPr>
          <w:b w:val="0"/>
          <w:i w:val="0"/>
        </w:rPr>
        <w:br/>
      </w:r>
      <w:r>
        <w:rPr>
          <w:b w:val="0"/>
          <w:i w:val="0"/>
        </w:rPr>
        <w:t>24/2011/NQ-HĐND; 9/12/2011</w:t>
      </w:r>
      <w:r>
        <w:rPr>
          <w:b w:val="0"/>
          <w:i w:val="0"/>
        </w:rPr>
        <w:br/>
      </w:r>
      <w:r>
        <w:rPr>
          <w:b w:val="0"/>
          <w:i w:val="0"/>
        </w:rPr>
        <w:br/>
      </w:r>
      <w:r>
        <w:rPr>
          <w:b w:val="0"/>
          <w:i w:val="0"/>
        </w:rPr>
        <w:t>Về việc bãi bỏ Nghị quyết 02/2010/NQ-HĐND ngày 20/4/2010 của HĐND tỉnh khóa V</w:t>
      </w:r>
      <w:r>
        <w:rPr>
          <w:b w:val="0"/>
          <w:i w:val="0"/>
        </w:rPr>
        <w:br/>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Nghị quyết</w:t>
      </w:r>
      <w:r>
        <w:rPr>
          <w:b w:val="0"/>
          <w:i w:val="0"/>
        </w:rPr>
        <w:br/>
      </w:r>
      <w:r>
        <w:rPr>
          <w:b w:val="0"/>
          <w:i w:val="0"/>
        </w:rPr>
        <w:br/>
      </w:r>
      <w:r>
        <w:rPr>
          <w:b w:val="0"/>
          <w:i w:val="0"/>
        </w:rPr>
        <w:t>09/2013/NQ-HĐND; 31/5/2013</w:t>
      </w:r>
      <w:r>
        <w:rPr>
          <w:b w:val="0"/>
          <w:i w:val="0"/>
        </w:rPr>
        <w:br/>
      </w:r>
      <w:r>
        <w:rPr>
          <w:b w:val="0"/>
          <w:i w:val="0"/>
        </w:rPr>
        <w:br/>
      </w:r>
      <w:r>
        <w:rPr>
          <w:b w:val="0"/>
          <w:i w:val="0"/>
        </w:rPr>
        <w:t>Về việc quy định chế độ phụ cấp đối với cán bộ, công chức làm việc tại bộ phận tiếp nhận và trả kết quả ở các cấp trên địa bàn tỉnh Quảng Trị</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Nghị quyết</w:t>
      </w:r>
      <w:r>
        <w:rPr>
          <w:b w:val="0"/>
          <w:i w:val="0"/>
        </w:rPr>
        <w:br/>
      </w:r>
      <w:r>
        <w:rPr>
          <w:b w:val="0"/>
          <w:i w:val="0"/>
        </w:rPr>
        <w:br/>
      </w:r>
      <w:r>
        <w:rPr>
          <w:b w:val="0"/>
          <w:i w:val="0"/>
        </w:rPr>
        <w:t>12/2013/NQ-HĐND; 31/5/2013</w:t>
      </w:r>
      <w:r>
        <w:rPr>
          <w:b w:val="0"/>
          <w:i w:val="0"/>
        </w:rPr>
        <w:br/>
      </w:r>
      <w:r>
        <w:rPr>
          <w:b w:val="0"/>
          <w:i w:val="0"/>
        </w:rPr>
        <w:br/>
      </w:r>
      <w:r>
        <w:rPr>
          <w:b w:val="0"/>
          <w:i w:val="0"/>
        </w:rPr>
        <w:t>Về việc quy định một số chính sách đào tạo, bồi dưỡng, đãi ngộ, thu hút và đào tạo nguồn nhân lực có chất lượng của tỉnh Quảng Trị giai đoạn 2013 - 2020</w:t>
      </w:r>
      <w:r>
        <w:rPr>
          <w:b w:val="0"/>
          <w:i w:val="0"/>
        </w:rPr>
        <w:br/>
      </w:r>
      <w:r>
        <w:rPr>
          <w:b w:val="0"/>
          <w:i w:val="0"/>
        </w:rPr>
        <w:br/>
      </w:r>
      <w:r>
        <w:rPr>
          <w:b w:val="0"/>
          <w:i w:val="0"/>
        </w:rPr>
        <w:t>10/6/2013</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Nghị quyết</w:t>
      </w:r>
      <w:r>
        <w:rPr>
          <w:b w:val="0"/>
          <w:i w:val="0"/>
        </w:rPr>
        <w:br/>
      </w:r>
      <w:r>
        <w:rPr>
          <w:b w:val="0"/>
          <w:i w:val="0"/>
        </w:rPr>
        <w:br/>
      </w:r>
      <w:r>
        <w:rPr>
          <w:b w:val="0"/>
          <w:i w:val="0"/>
        </w:rPr>
        <w:t>26/2013/NQ-HĐND; 11/12/2013</w:t>
      </w:r>
      <w:r>
        <w:rPr>
          <w:b w:val="0"/>
          <w:i w:val="0"/>
        </w:rPr>
        <w:br/>
      </w:r>
      <w:r>
        <w:rPr>
          <w:b w:val="0"/>
          <w:i w:val="0"/>
        </w:rPr>
        <w:br/>
      </w:r>
      <w:r>
        <w:rPr>
          <w:b w:val="0"/>
          <w:i w:val="0"/>
        </w:rPr>
        <w:t>Về số lượng chức danh, mức phụ cấp đối với những người hoạt động không chuyên trách và khoán kinh phí hoạt động đối với các tổ chức chính trị - xã hội ở xã, phường thị trấn và thôn, bản, khu phố</w:t>
      </w:r>
      <w:r>
        <w:rPr>
          <w:b w:val="0"/>
          <w:i w:val="0"/>
        </w:rPr>
        <w:br/>
      </w:r>
      <w:r>
        <w:rPr>
          <w:b w:val="0"/>
          <w:i w:val="0"/>
        </w:rPr>
        <w:br/>
      </w:r>
      <w:r>
        <w:rPr>
          <w:b w:val="0"/>
          <w:i w:val="0"/>
        </w:rPr>
        <w:t>21/12/2013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Nghị quyết</w:t>
      </w:r>
      <w:r>
        <w:rPr>
          <w:b w:val="0"/>
          <w:i w:val="0"/>
        </w:rPr>
        <w:br/>
      </w:r>
      <w:r>
        <w:rPr>
          <w:b w:val="0"/>
          <w:i w:val="0"/>
        </w:rPr>
        <w:br/>
      </w:r>
      <w:r>
        <w:rPr>
          <w:b w:val="0"/>
          <w:i w:val="0"/>
        </w:rPr>
        <w:t>37/2016/NQ-HĐND; 14/12/2016</w:t>
      </w:r>
      <w:r>
        <w:rPr>
          <w:b w:val="0"/>
          <w:i w:val="0"/>
        </w:rPr>
        <w:br/>
      </w:r>
      <w:r>
        <w:rPr>
          <w:b w:val="0"/>
          <w:i w:val="0"/>
        </w:rPr>
        <w:br/>
      </w:r>
      <w:r>
        <w:rPr>
          <w:b w:val="0"/>
          <w:i w:val="0"/>
        </w:rPr>
        <w:t>Về việc quy định chính sách hỗ trợ nâng cao chất lượng hoạt động của Bộ phận tiếp nhận và trả kết quả tại UBND huyện, thị xã, thành phố; UBND xã, phường, thị trấn trên địa bàn tỉnh Quảng Trị</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09/2017/NQ-HĐND; ngày 23/5/2017</w:t>
      </w:r>
      <w:r>
        <w:rPr>
          <w:b w:val="0"/>
          <w:i w:val="0"/>
        </w:rPr>
        <w:br/>
      </w:r>
      <w:r>
        <w:rPr>
          <w:b w:val="0"/>
          <w:i w:val="0"/>
        </w:rPr>
        <w:br/>
      </w:r>
      <w:r>
        <w:rPr>
          <w:b w:val="0"/>
          <w:i w:val="0"/>
        </w:rPr>
        <w:t>Sửa đổi, bổ sung một số điều của Nghị quyết số 12/2013/NQ-HĐND ngày 31/05/2013 của Hội đồng nhân dân tỉnh về việc quy định một số chính sách đào tạo, bồi dưỡng, đãi ngộ, thu hút nguồn nhân lực có chất lượng của tỉnh Quảng Trị giai đoạn 2013 - 2020</w:t>
      </w:r>
      <w:r>
        <w:rPr>
          <w:b w:val="0"/>
          <w:i w:val="0"/>
        </w:rPr>
        <w:br/>
      </w:r>
      <w:r>
        <w:rPr>
          <w:b w:val="0"/>
          <w:i w:val="0"/>
        </w:rPr>
        <w:br/>
      </w:r>
      <w:r>
        <w:rPr>
          <w:b w:val="0"/>
          <w:i w:val="0"/>
        </w:rPr>
        <w:t>01/7/2017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09/2018/NQ-HĐND ngày 18/7/2018</w:t>
      </w:r>
      <w:r>
        <w:rPr>
          <w:b w:val="0"/>
          <w:i w:val="0"/>
        </w:rPr>
        <w:br/>
      </w:r>
      <w:r>
        <w:rPr>
          <w:b w:val="0"/>
          <w:i w:val="0"/>
        </w:rPr>
        <w:br/>
      </w:r>
      <w:r>
        <w:rPr>
          <w:b w:val="0"/>
          <w:i w:val="0"/>
        </w:rPr>
        <w:t>Về chính sách đào tạo, bồi dưỡng cán bộ, công chức cấp xã người dân tộc thiểu số tỉnh Quảng Trị giai đoạn 2018 - 2025, chiến lược đến năm 2030</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1168/2000/QĐ-UB; 01/8/2000</w:t>
      </w:r>
      <w:r>
        <w:rPr>
          <w:b w:val="0"/>
          <w:i w:val="0"/>
        </w:rPr>
        <w:br/>
      </w:r>
      <w:r>
        <w:rPr>
          <w:b w:val="0"/>
          <w:i w:val="0"/>
        </w:rPr>
        <w:br/>
      </w:r>
      <w:r>
        <w:rPr>
          <w:b w:val="0"/>
          <w:i w:val="0"/>
        </w:rPr>
        <w:t>Về việc thành lập Trường Trung Học Y tế Quảng Trị</w:t>
      </w:r>
      <w:r>
        <w:rPr>
          <w:b w:val="0"/>
          <w:i w:val="0"/>
        </w:rPr>
        <w:br/>
      </w:r>
      <w:r>
        <w:rPr>
          <w:b w:val="0"/>
          <w:i w:val="0"/>
        </w:rPr>
        <w:br/>
      </w:r>
      <w:r>
        <w:rPr>
          <w:b w:val="0"/>
          <w:i w:val="0"/>
        </w:rPr>
        <w:t>01/8/2000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3572/2004/QĐ-UB; 16/12/2004</w:t>
      </w:r>
      <w:r>
        <w:rPr>
          <w:b w:val="0"/>
          <w:i w:val="0"/>
        </w:rPr>
        <w:br/>
      </w:r>
      <w:r>
        <w:rPr>
          <w:b w:val="0"/>
          <w:i w:val="0"/>
        </w:rPr>
        <w:br/>
      </w:r>
      <w:r>
        <w:rPr>
          <w:b w:val="0"/>
          <w:i w:val="0"/>
        </w:rPr>
        <w:t>Về việc Áp dụng cơ chế 01 cửa tại UBND các xã, phường, thị trấn trên địa bàn tỉnh</w:t>
      </w:r>
      <w:r>
        <w:rPr>
          <w:b w:val="0"/>
          <w:i w:val="0"/>
        </w:rPr>
        <w:br/>
      </w:r>
      <w:r>
        <w:rPr>
          <w:b w:val="0"/>
          <w:i w:val="0"/>
        </w:rPr>
        <w:br/>
      </w:r>
      <w:r>
        <w:rPr>
          <w:b w:val="0"/>
          <w:i w:val="0"/>
        </w:rPr>
        <w:t>01/01/2005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852/2005/QĐ-UBND; 07/5/2005</w:t>
      </w:r>
      <w:r>
        <w:rPr>
          <w:b w:val="0"/>
          <w:i w:val="0"/>
        </w:rPr>
        <w:br/>
      </w:r>
      <w:r>
        <w:rPr>
          <w:b w:val="0"/>
          <w:i w:val="0"/>
        </w:rPr>
        <w:br/>
      </w:r>
      <w:r>
        <w:rPr>
          <w:b w:val="0"/>
          <w:i w:val="0"/>
        </w:rPr>
        <w:t>Về việc Ban hành bản quy định việc tiếp nhận, giải quyết hồ sơ theo cơ chế 01 cửa tại UBND các xã, phường, thị trấn</w:t>
      </w:r>
      <w:r>
        <w:rPr>
          <w:b w:val="0"/>
          <w:i w:val="0"/>
        </w:rPr>
        <w:br/>
      </w:r>
      <w:r>
        <w:rPr>
          <w:b w:val="0"/>
          <w:i w:val="0"/>
        </w:rPr>
        <w:br/>
      </w:r>
      <w:r>
        <w:rPr>
          <w:b w:val="0"/>
          <w:i w:val="0"/>
        </w:rPr>
        <w:t>7/5/2005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07/2006/QĐ-UBND; 20/01/2006</w:t>
      </w:r>
      <w:r>
        <w:rPr>
          <w:b w:val="0"/>
          <w:i w:val="0"/>
        </w:rPr>
        <w:br/>
      </w:r>
      <w:r>
        <w:rPr>
          <w:b w:val="0"/>
          <w:i w:val="0"/>
        </w:rPr>
        <w:br/>
      </w:r>
      <w:r>
        <w:rPr>
          <w:b w:val="0"/>
          <w:i w:val="0"/>
        </w:rPr>
        <w:t>Thành lập Bệnh viện đa khoa Gio Linh trực thuộc Sở Y tế</w:t>
      </w:r>
      <w:r>
        <w:rPr>
          <w:b w:val="0"/>
          <w:i w:val="0"/>
        </w:rPr>
        <w:br/>
      </w:r>
      <w:r>
        <w:rPr>
          <w:b w:val="0"/>
          <w:i w:val="0"/>
        </w:rPr>
        <w:br/>
      </w:r>
      <w:r>
        <w:rPr>
          <w:b w:val="0"/>
          <w:i w:val="0"/>
        </w:rPr>
        <w:t>30/01/2006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08/2006/QĐ-UBND; 20/01/2006</w:t>
      </w:r>
      <w:r>
        <w:rPr>
          <w:b w:val="0"/>
          <w:i w:val="0"/>
        </w:rPr>
        <w:br/>
      </w:r>
      <w:r>
        <w:rPr>
          <w:b w:val="0"/>
          <w:i w:val="0"/>
        </w:rPr>
        <w:br/>
      </w:r>
      <w:r>
        <w:rPr>
          <w:b w:val="0"/>
          <w:i w:val="0"/>
        </w:rPr>
        <w:t>Thành lập Bệnh viện đa khoa Cam Lộ trực thuộc Sở Y tế</w:t>
      </w:r>
      <w:r>
        <w:rPr>
          <w:b w:val="0"/>
          <w:i w:val="0"/>
        </w:rPr>
        <w:br/>
      </w:r>
      <w:r>
        <w:rPr>
          <w:b w:val="0"/>
          <w:i w:val="0"/>
        </w:rPr>
        <w:br/>
      </w:r>
      <w:r>
        <w:rPr>
          <w:b w:val="0"/>
          <w:i w:val="0"/>
        </w:rPr>
        <w:t>30/01/2006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09/2006/QĐ-UBND; 20/01/2006</w:t>
      </w:r>
      <w:r>
        <w:rPr>
          <w:b w:val="0"/>
          <w:i w:val="0"/>
        </w:rPr>
        <w:br/>
      </w:r>
      <w:r>
        <w:rPr>
          <w:b w:val="0"/>
          <w:i w:val="0"/>
        </w:rPr>
        <w:br/>
      </w:r>
      <w:r>
        <w:rPr>
          <w:b w:val="0"/>
          <w:i w:val="0"/>
        </w:rPr>
        <w:t>Thành lập Bệnh viện đa khoa Triệu Phong trực thuộc Sở Y tế</w:t>
      </w:r>
      <w:r>
        <w:rPr>
          <w:b w:val="0"/>
          <w:i w:val="0"/>
        </w:rPr>
        <w:br/>
      </w:r>
      <w:r>
        <w:rPr>
          <w:b w:val="0"/>
          <w:i w:val="0"/>
        </w:rPr>
        <w:br/>
      </w:r>
      <w:r>
        <w:rPr>
          <w:b w:val="0"/>
          <w:i w:val="0"/>
        </w:rPr>
        <w:t>30/01/2006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10/2006/QĐ-UBND; 20/01/2006</w:t>
      </w:r>
      <w:r>
        <w:rPr>
          <w:b w:val="0"/>
          <w:i w:val="0"/>
        </w:rPr>
        <w:br/>
      </w:r>
      <w:r>
        <w:rPr>
          <w:b w:val="0"/>
          <w:i w:val="0"/>
        </w:rPr>
        <w:br/>
      </w:r>
      <w:r>
        <w:rPr>
          <w:b w:val="0"/>
          <w:i w:val="0"/>
        </w:rPr>
        <w:t>Thành lập Bệnh viện đa khoa Đông Hà trực thuộc Sở Y tế</w:t>
      </w:r>
      <w:r>
        <w:rPr>
          <w:b w:val="0"/>
          <w:i w:val="0"/>
        </w:rPr>
        <w:br/>
      </w:r>
      <w:r>
        <w:rPr>
          <w:b w:val="0"/>
          <w:i w:val="0"/>
        </w:rPr>
        <w:br/>
      </w:r>
      <w:r>
        <w:rPr>
          <w:b w:val="0"/>
          <w:i w:val="0"/>
        </w:rPr>
        <w:t>30/01/2006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11/2006/QĐ-UBND; 20/01/2006</w:t>
      </w:r>
      <w:r>
        <w:rPr>
          <w:b w:val="0"/>
          <w:i w:val="0"/>
        </w:rPr>
        <w:br/>
      </w:r>
      <w:r>
        <w:rPr>
          <w:b w:val="0"/>
          <w:i w:val="0"/>
        </w:rPr>
        <w:br/>
      </w:r>
      <w:r>
        <w:rPr>
          <w:b w:val="0"/>
          <w:i w:val="0"/>
        </w:rPr>
        <w:t>Thành lập Bệnh viện đa khoa Đakrông trực thuộc Sở Y tế</w:t>
      </w:r>
      <w:r>
        <w:rPr>
          <w:b w:val="0"/>
          <w:i w:val="0"/>
        </w:rPr>
        <w:br/>
      </w:r>
      <w:r>
        <w:rPr>
          <w:b w:val="0"/>
          <w:i w:val="0"/>
        </w:rPr>
        <w:br/>
      </w:r>
      <w:r>
        <w:rPr>
          <w:b w:val="0"/>
          <w:i w:val="0"/>
        </w:rPr>
        <w:t>30/01/2006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15/2006/QĐ-UBND; 20/01/2006</w:t>
      </w:r>
      <w:r>
        <w:rPr>
          <w:b w:val="0"/>
          <w:i w:val="0"/>
        </w:rPr>
        <w:br/>
      </w:r>
      <w:r>
        <w:rPr>
          <w:b w:val="0"/>
          <w:i w:val="0"/>
        </w:rPr>
        <w:br/>
      </w:r>
      <w:r>
        <w:rPr>
          <w:b w:val="0"/>
          <w:i w:val="0"/>
        </w:rPr>
        <w:t>Thành lập Trung tâm Y tế dự phòng Triệu Phong trực thuộc Sở Y tế</w:t>
      </w:r>
      <w:r>
        <w:rPr>
          <w:b w:val="0"/>
          <w:i w:val="0"/>
        </w:rPr>
        <w:br/>
      </w:r>
      <w:r>
        <w:rPr>
          <w:b w:val="0"/>
          <w:i w:val="0"/>
        </w:rPr>
        <w:br/>
      </w:r>
      <w:r>
        <w:rPr>
          <w:b w:val="0"/>
          <w:i w:val="0"/>
        </w:rPr>
        <w:t>30/01/2006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16/2006/QĐ-UBND; 20/01/2006</w:t>
      </w:r>
      <w:r>
        <w:rPr>
          <w:b w:val="0"/>
          <w:i w:val="0"/>
        </w:rPr>
        <w:br/>
      </w:r>
      <w:r>
        <w:rPr>
          <w:b w:val="0"/>
          <w:i w:val="0"/>
        </w:rPr>
        <w:br/>
      </w:r>
      <w:r>
        <w:rPr>
          <w:b w:val="0"/>
          <w:i w:val="0"/>
        </w:rPr>
        <w:t>Thành lập Trung tâm Y tế dự phòng Hướng Hóa trực thuộc Sở Y tế</w:t>
      </w:r>
      <w:r>
        <w:rPr>
          <w:b w:val="0"/>
          <w:i w:val="0"/>
        </w:rPr>
        <w:br/>
      </w:r>
      <w:r>
        <w:rPr>
          <w:b w:val="0"/>
          <w:i w:val="0"/>
        </w:rPr>
        <w:br/>
      </w:r>
      <w:r>
        <w:rPr>
          <w:b w:val="0"/>
          <w:i w:val="0"/>
        </w:rPr>
        <w:t>30/01/2006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22/2006/QĐ-UBND; 20/01/2006</w:t>
      </w:r>
      <w:r>
        <w:rPr>
          <w:b w:val="0"/>
          <w:i w:val="0"/>
        </w:rPr>
        <w:br/>
      </w:r>
      <w:r>
        <w:rPr>
          <w:b w:val="0"/>
          <w:i w:val="0"/>
        </w:rPr>
        <w:br/>
      </w:r>
      <w:r>
        <w:rPr>
          <w:b w:val="0"/>
          <w:i w:val="0"/>
        </w:rPr>
        <w:t>Thành lập Bệnh viện đa khoa Đông Hà trực thuộc Sở Y tế</w:t>
      </w:r>
      <w:r>
        <w:rPr>
          <w:b w:val="0"/>
          <w:i w:val="0"/>
        </w:rPr>
        <w:br/>
      </w:r>
      <w:r>
        <w:rPr>
          <w:b w:val="0"/>
          <w:i w:val="0"/>
        </w:rPr>
        <w:br/>
      </w:r>
      <w:r>
        <w:rPr>
          <w:b w:val="0"/>
          <w:i w:val="0"/>
        </w:rPr>
        <w:t>30/01/2006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55/2006/QĐ-UBND; 13/07/2006</w:t>
      </w:r>
      <w:r>
        <w:rPr>
          <w:b w:val="0"/>
          <w:i w:val="0"/>
        </w:rPr>
        <w:br/>
      </w:r>
      <w:r>
        <w:rPr>
          <w:b w:val="0"/>
          <w:i w:val="0"/>
        </w:rPr>
        <w:br/>
      </w:r>
      <w:r>
        <w:rPr>
          <w:b w:val="0"/>
          <w:i w:val="0"/>
        </w:rPr>
        <w:t>Về việc thành lập thôn Rào Trường, thuộc xã Vĩnh Hà, Vĩnh Linh</w:t>
      </w:r>
      <w:r>
        <w:rPr>
          <w:b w:val="0"/>
          <w:i w:val="0"/>
        </w:rPr>
        <w:br/>
      </w:r>
      <w:r>
        <w:rPr>
          <w:b w:val="0"/>
          <w:i w:val="0"/>
        </w:rPr>
        <w:br/>
      </w:r>
      <w:r>
        <w:rPr>
          <w:b w:val="0"/>
          <w:i w:val="0"/>
        </w:rPr>
        <w:t>23/07/2006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02/2007/QĐ-UBND; 06/2/2007</w:t>
      </w:r>
      <w:r>
        <w:rPr>
          <w:b w:val="0"/>
          <w:i w:val="0"/>
        </w:rPr>
        <w:br/>
      </w:r>
      <w:r>
        <w:rPr>
          <w:b w:val="0"/>
          <w:i w:val="0"/>
        </w:rPr>
        <w:br/>
      </w:r>
      <w:r>
        <w:rPr>
          <w:b w:val="0"/>
          <w:i w:val="0"/>
        </w:rPr>
        <w:t>Về việc thành lập các thôn: Tân Pun, Hướng Choa, Hướng Hải thuộc xã Hướng Phùng, huyện Hướng Hóa</w:t>
      </w:r>
      <w:r>
        <w:rPr>
          <w:b w:val="0"/>
          <w:i w:val="0"/>
        </w:rPr>
        <w:br/>
      </w:r>
      <w:r>
        <w:rPr>
          <w:b w:val="0"/>
          <w:i w:val="0"/>
        </w:rPr>
        <w:br/>
      </w:r>
      <w:r>
        <w:rPr>
          <w:b w:val="0"/>
          <w:i w:val="0"/>
        </w:rPr>
        <w:t>16/02/2007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05/2007/QĐ-UBND; 20/3/2007</w:t>
      </w:r>
      <w:r>
        <w:rPr>
          <w:b w:val="0"/>
          <w:i w:val="0"/>
        </w:rPr>
        <w:br/>
      </w:r>
      <w:r>
        <w:rPr>
          <w:b w:val="0"/>
          <w:i w:val="0"/>
        </w:rPr>
        <w:br/>
      </w:r>
      <w:r>
        <w:rPr>
          <w:b w:val="0"/>
          <w:i w:val="0"/>
        </w:rPr>
        <w:t>Về việc thành lập các thôn: Nông trường thuộc xã Vĩnh Hiền; Thống Nhất thuộc xã Vĩnh Long; Tây Sơn thuộc xã Vĩnh Sơn, huyện Vĩnh Linh</w:t>
      </w:r>
      <w:r>
        <w:rPr>
          <w:b w:val="0"/>
          <w:i w:val="0"/>
        </w:rPr>
        <w:br/>
      </w:r>
      <w:r>
        <w:rPr>
          <w:b w:val="0"/>
          <w:i w:val="0"/>
        </w:rPr>
        <w:br/>
      </w:r>
      <w:r>
        <w:rPr>
          <w:b w:val="0"/>
          <w:i w:val="0"/>
        </w:rPr>
        <w:t>30/3/2007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13/2007/QĐ-UBND; 10/8/2007</w:t>
      </w:r>
      <w:r>
        <w:rPr>
          <w:b w:val="0"/>
          <w:i w:val="0"/>
        </w:rPr>
        <w:br/>
      </w:r>
      <w:r>
        <w:rPr>
          <w:b w:val="0"/>
          <w:i w:val="0"/>
        </w:rPr>
        <w:br/>
      </w:r>
      <w:r>
        <w:rPr>
          <w:b w:val="0"/>
          <w:i w:val="0"/>
        </w:rPr>
        <w:t>Về việc thành lập các thôn: Trung Phước, Phong Hải thuộc xã A Dơi, huyện Hướng Hóa</w:t>
      </w:r>
      <w:r>
        <w:rPr>
          <w:b w:val="0"/>
          <w:i w:val="0"/>
        </w:rPr>
        <w:br/>
      </w:r>
      <w:r>
        <w:rPr>
          <w:b w:val="0"/>
          <w:i w:val="0"/>
        </w:rPr>
        <w:br/>
      </w:r>
      <w:r>
        <w:rPr>
          <w:b w:val="0"/>
          <w:i w:val="0"/>
        </w:rPr>
        <w:t>20/8/2007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20/2007/QĐ-UBND; 11/10/2007</w:t>
      </w:r>
      <w:r>
        <w:rPr>
          <w:b w:val="0"/>
          <w:i w:val="0"/>
        </w:rPr>
        <w:br/>
      </w:r>
      <w:r>
        <w:rPr>
          <w:b w:val="0"/>
          <w:i w:val="0"/>
        </w:rPr>
        <w:br/>
      </w:r>
      <w:r>
        <w:rPr>
          <w:b w:val="0"/>
          <w:i w:val="0"/>
        </w:rPr>
        <w:t>Về việc Phân loại đơn vị hành chính xã, phường, thị trấn</w:t>
      </w:r>
      <w:r>
        <w:rPr>
          <w:b w:val="0"/>
          <w:i w:val="0"/>
        </w:rPr>
        <w:br/>
      </w:r>
      <w:r>
        <w:rPr>
          <w:b w:val="0"/>
          <w:i w:val="0"/>
        </w:rPr>
        <w:br/>
      </w:r>
      <w:r>
        <w:rPr>
          <w:b w:val="0"/>
          <w:i w:val="0"/>
        </w:rPr>
        <w:t>21/10/2007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10/2008/QĐ-UBND; 13/3/2008</w:t>
      </w:r>
      <w:r>
        <w:rPr>
          <w:b w:val="0"/>
          <w:i w:val="0"/>
        </w:rPr>
        <w:br/>
      </w:r>
      <w:r>
        <w:rPr>
          <w:b w:val="0"/>
          <w:i w:val="0"/>
        </w:rPr>
        <w:br/>
      </w:r>
      <w:r>
        <w:rPr>
          <w:b w:val="0"/>
          <w:i w:val="0"/>
        </w:rPr>
        <w:t>Về việc Thành lập các thôn: Tân Chính, Cồn Trung thuộc xã Cam Chính, huyện Cam Lộ</w:t>
      </w:r>
      <w:r>
        <w:rPr>
          <w:b w:val="0"/>
          <w:i w:val="0"/>
        </w:rPr>
        <w:br/>
      </w:r>
      <w:r>
        <w:rPr>
          <w:b w:val="0"/>
          <w:i w:val="0"/>
        </w:rPr>
        <w:br/>
      </w:r>
      <w:r>
        <w:rPr>
          <w:b w:val="0"/>
          <w:i w:val="0"/>
        </w:rPr>
        <w:t>23/3/2008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17/2008/QĐ-UBND; 21/7/2008</w:t>
      </w:r>
      <w:r>
        <w:rPr>
          <w:b w:val="0"/>
          <w:i w:val="0"/>
        </w:rPr>
        <w:br/>
      </w:r>
      <w:r>
        <w:rPr>
          <w:b w:val="0"/>
          <w:i w:val="0"/>
        </w:rPr>
        <w:br/>
      </w:r>
      <w:r>
        <w:rPr>
          <w:b w:val="0"/>
          <w:i w:val="0"/>
        </w:rPr>
        <w:t>Về việc thành lập Khu Công nghiệp Quán Ngang</w:t>
      </w:r>
      <w:r>
        <w:rPr>
          <w:b w:val="0"/>
          <w:i w:val="0"/>
        </w:rPr>
        <w:br/>
      </w:r>
      <w:r>
        <w:rPr>
          <w:b w:val="0"/>
          <w:i w:val="0"/>
        </w:rPr>
        <w:br/>
      </w:r>
      <w:r>
        <w:rPr>
          <w:b w:val="0"/>
          <w:i w:val="0"/>
        </w:rPr>
        <w:t>31/7/2008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30/2008/QĐ-UBND; 25/9/2008</w:t>
      </w:r>
      <w:r>
        <w:rPr>
          <w:b w:val="0"/>
          <w:i w:val="0"/>
        </w:rPr>
        <w:br/>
      </w:r>
      <w:r>
        <w:rPr>
          <w:b w:val="0"/>
          <w:i w:val="0"/>
        </w:rPr>
        <w:br/>
      </w:r>
      <w:r>
        <w:rPr>
          <w:b w:val="0"/>
          <w:i w:val="0"/>
        </w:rPr>
        <w:t>Về việc đổi tên thôn Đơn Thạnh, xã Vĩnh Hòa thành tên: Thôn Đơn Duệ, xã Vĩnh Hòa, huyện Vĩnh Linh</w:t>
      </w:r>
      <w:r>
        <w:rPr>
          <w:b w:val="0"/>
          <w:i w:val="0"/>
        </w:rPr>
        <w:br/>
      </w:r>
      <w:r>
        <w:rPr>
          <w:b w:val="0"/>
          <w:i w:val="0"/>
        </w:rPr>
        <w:br/>
      </w:r>
      <w:r>
        <w:rPr>
          <w:b w:val="0"/>
          <w:i w:val="0"/>
        </w:rPr>
        <w:t>05/10/2008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02/2009/QĐ-UBND; 15/01/2009</w:t>
      </w:r>
      <w:r>
        <w:rPr>
          <w:b w:val="0"/>
          <w:i w:val="0"/>
        </w:rPr>
        <w:br/>
      </w:r>
      <w:r>
        <w:rPr>
          <w:b w:val="0"/>
          <w:i w:val="0"/>
        </w:rPr>
        <w:br/>
      </w:r>
      <w:r>
        <w:rPr>
          <w:b w:val="0"/>
          <w:i w:val="0"/>
        </w:rPr>
        <w:t>Về việc thành lập thôn Xung, thuộc xã Thanh, huyện Hướng Hóa</w:t>
      </w:r>
      <w:r>
        <w:rPr>
          <w:b w:val="0"/>
          <w:i w:val="0"/>
        </w:rPr>
        <w:br/>
      </w:r>
      <w:r>
        <w:rPr>
          <w:b w:val="0"/>
          <w:i w:val="0"/>
        </w:rPr>
        <w:br/>
      </w:r>
      <w:r>
        <w:rPr>
          <w:b w:val="0"/>
          <w:i w:val="0"/>
        </w:rPr>
        <w:t>25/01/2009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10/2009/QĐ-UBND; 21/5/2009</w:t>
      </w:r>
      <w:r>
        <w:rPr>
          <w:b w:val="0"/>
          <w:i w:val="0"/>
        </w:rPr>
        <w:br/>
      </w:r>
      <w:r>
        <w:rPr>
          <w:b w:val="0"/>
          <w:i w:val="0"/>
        </w:rPr>
        <w:br/>
      </w:r>
      <w:r>
        <w:rPr>
          <w:b w:val="0"/>
          <w:i w:val="0"/>
        </w:rPr>
        <w:t>Về việc thành lập thôn Miệt Cũ, thuộc xã Hướng Linh, huyện Hướng Hóa</w:t>
      </w:r>
      <w:r>
        <w:rPr>
          <w:b w:val="0"/>
          <w:i w:val="0"/>
        </w:rPr>
        <w:br/>
      </w:r>
      <w:r>
        <w:rPr>
          <w:b w:val="0"/>
          <w:i w:val="0"/>
        </w:rPr>
        <w:br/>
      </w:r>
      <w:r>
        <w:rPr>
          <w:b w:val="0"/>
          <w:i w:val="0"/>
        </w:rPr>
        <w:t>1/6/2009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12/2009/QĐ-UBND; 08/6/2009</w:t>
      </w:r>
      <w:r>
        <w:rPr>
          <w:b w:val="0"/>
          <w:i w:val="0"/>
        </w:rPr>
        <w:br/>
      </w:r>
      <w:r>
        <w:rPr>
          <w:b w:val="0"/>
          <w:i w:val="0"/>
        </w:rPr>
        <w:br/>
      </w:r>
      <w:r>
        <w:rPr>
          <w:b w:val="0"/>
          <w:i w:val="0"/>
        </w:rPr>
        <w:t>Về việc Ban hành tiêu chuẩn Trưởng phòng, Phó Trưởng phòng và chức vụ tương đương trong các cơ quan chuyên môn thuộc UBND huyện, thị xã</w:t>
      </w:r>
      <w:r>
        <w:rPr>
          <w:b w:val="0"/>
          <w:i w:val="0"/>
        </w:rPr>
        <w:br/>
      </w:r>
      <w:r>
        <w:rPr>
          <w:b w:val="0"/>
          <w:i w:val="0"/>
        </w:rPr>
        <w:br/>
      </w:r>
      <w:r>
        <w:rPr>
          <w:b w:val="0"/>
          <w:i w:val="0"/>
        </w:rPr>
        <w:t>18/6/2009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15/2009/QĐ-UBND; 28/7/2009</w:t>
      </w:r>
      <w:r>
        <w:rPr>
          <w:b w:val="0"/>
          <w:i w:val="0"/>
        </w:rPr>
        <w:br/>
      </w:r>
      <w:r>
        <w:rPr>
          <w:b w:val="0"/>
          <w:i w:val="0"/>
        </w:rPr>
        <w:br/>
      </w:r>
      <w:r>
        <w:rPr>
          <w:b w:val="0"/>
          <w:i w:val="0"/>
        </w:rPr>
        <w:t>Về việc quy định phụ cấp chức vụ lãnh đạo trong các đơn vị sự nghiệp trực thuộc Sở, Ban ngành cấp tỉnh</w:t>
      </w:r>
      <w:r>
        <w:rPr>
          <w:b w:val="0"/>
          <w:i w:val="0"/>
        </w:rPr>
        <w:br/>
      </w:r>
      <w:r>
        <w:rPr>
          <w:b w:val="0"/>
          <w:i w:val="0"/>
        </w:rPr>
        <w:br/>
      </w:r>
      <w:r>
        <w:rPr>
          <w:b w:val="0"/>
          <w:i w:val="0"/>
        </w:rPr>
        <w:t>07/8/2009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17/2009/QĐ-UBND; 27/8/2009</w:t>
      </w:r>
      <w:r>
        <w:rPr>
          <w:b w:val="0"/>
          <w:i w:val="0"/>
        </w:rPr>
        <w:br/>
      </w:r>
      <w:r>
        <w:rPr>
          <w:b w:val="0"/>
          <w:i w:val="0"/>
        </w:rPr>
        <w:br/>
      </w:r>
      <w:r>
        <w:rPr>
          <w:b w:val="0"/>
          <w:i w:val="0"/>
        </w:rPr>
        <w:t>Về việc ban hành tiêu chuẩn Trưởng  phòng, Phó Trưởng  phòng và tương đương trong các cơ quan chuyên môn, cơ quan thuộc UBND tỉnh</w:t>
      </w:r>
      <w:r>
        <w:rPr>
          <w:b w:val="0"/>
          <w:i w:val="0"/>
        </w:rPr>
        <w:br/>
      </w:r>
      <w:r>
        <w:rPr>
          <w:b w:val="0"/>
          <w:i w:val="0"/>
        </w:rPr>
        <w:br/>
      </w:r>
      <w:r>
        <w:rPr>
          <w:b w:val="0"/>
          <w:i w:val="0"/>
        </w:rPr>
        <w:t>06/8/2009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08/2010/QĐ-UBND; 26/3/2010</w:t>
      </w:r>
      <w:r>
        <w:rPr>
          <w:b w:val="0"/>
          <w:i w:val="0"/>
        </w:rPr>
        <w:br/>
      </w:r>
      <w:r>
        <w:rPr>
          <w:b w:val="0"/>
          <w:i w:val="0"/>
        </w:rPr>
        <w:br/>
      </w:r>
      <w:r>
        <w:rPr>
          <w:b w:val="0"/>
          <w:i w:val="0"/>
        </w:rPr>
        <w:t>Về việc thành lập thôn Tân Phước, thuộc xã Hải Lâm, huyện Hải Lăng</w:t>
      </w:r>
      <w:r>
        <w:rPr>
          <w:b w:val="0"/>
          <w:i w:val="0"/>
        </w:rPr>
        <w:br/>
      </w:r>
      <w:r>
        <w:rPr>
          <w:b w:val="0"/>
          <w:i w:val="0"/>
        </w:rPr>
        <w:br/>
      </w:r>
      <w:r>
        <w:rPr>
          <w:b w:val="0"/>
          <w:i w:val="0"/>
        </w:rPr>
        <w:t>05/4/2010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19/2010/QĐ-UBND; 29/11/2010</w:t>
      </w:r>
      <w:r>
        <w:rPr>
          <w:b w:val="0"/>
          <w:i w:val="0"/>
        </w:rPr>
        <w:br/>
      </w:r>
      <w:r>
        <w:rPr>
          <w:b w:val="0"/>
          <w:i w:val="0"/>
        </w:rPr>
        <w:br/>
      </w:r>
      <w:r>
        <w:rPr>
          <w:b w:val="0"/>
          <w:i w:val="0"/>
        </w:rPr>
        <w:t>Về việc ban hành Quy chế làm việc đối với cán bộ luân chuyển, công chức tăng cường về công tác tại các xã nghèo thuộc huyện Đakrông</w:t>
      </w:r>
      <w:r>
        <w:rPr>
          <w:b w:val="0"/>
          <w:i w:val="0"/>
        </w:rPr>
        <w:br/>
      </w:r>
      <w:r>
        <w:rPr>
          <w:b w:val="0"/>
          <w:i w:val="0"/>
        </w:rPr>
        <w:br/>
      </w:r>
      <w:r>
        <w:rPr>
          <w:b w:val="0"/>
          <w:i w:val="0"/>
        </w:rPr>
        <w:t>9/12/2010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20/2011/QĐ-UBND; 03/8/2011</w:t>
      </w:r>
      <w:r>
        <w:rPr>
          <w:b w:val="0"/>
          <w:i w:val="0"/>
        </w:rPr>
        <w:br/>
      </w:r>
      <w:r>
        <w:rPr>
          <w:b w:val="0"/>
          <w:i w:val="0"/>
        </w:rPr>
        <w:br/>
      </w:r>
      <w:r>
        <w:rPr>
          <w:b w:val="0"/>
          <w:i w:val="0"/>
        </w:rPr>
        <w:t>Về việc quy định phụ cấp chức vụ lãnh đạo trong các đơn vị sự nghiệp thuộc Chi cục</w:t>
      </w:r>
      <w:r>
        <w:rPr>
          <w:b w:val="0"/>
          <w:i w:val="0"/>
        </w:rPr>
        <w:br/>
      </w:r>
      <w:r>
        <w:rPr>
          <w:b w:val="0"/>
          <w:i w:val="0"/>
        </w:rPr>
        <w:br/>
      </w:r>
      <w:r>
        <w:rPr>
          <w:b w:val="0"/>
          <w:i w:val="0"/>
        </w:rPr>
        <w:t>13/8/2011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11/2013/QĐ-UBND; 16/5/2013</w:t>
      </w:r>
      <w:r>
        <w:rPr>
          <w:b w:val="0"/>
          <w:i w:val="0"/>
        </w:rPr>
        <w:br/>
      </w:r>
      <w:r>
        <w:rPr>
          <w:b w:val="0"/>
          <w:i w:val="0"/>
        </w:rPr>
        <w:br/>
      </w:r>
      <w:r>
        <w:rPr>
          <w:b w:val="0"/>
          <w:i w:val="0"/>
        </w:rPr>
        <w:t>Ban hành Quy chế tổ chức tuyển dụng công chức xã, phường, thị trấn và Nội quy kỳ thi tuyển công chức xã, phường, thị trấn.</w:t>
      </w:r>
      <w:r>
        <w:rPr>
          <w:b w:val="0"/>
          <w:i w:val="0"/>
        </w:rPr>
        <w:br/>
      </w:r>
      <w:r>
        <w:rPr>
          <w:b w:val="0"/>
          <w:i w:val="0"/>
        </w:rPr>
        <w:br/>
      </w:r>
      <w:r>
        <w:rPr>
          <w:b w:val="0"/>
          <w:i w:val="0"/>
        </w:rPr>
        <w:t>26/5/2013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19/2013/QĐ-UBND; 15/7/2013</w:t>
      </w:r>
      <w:r>
        <w:rPr>
          <w:b w:val="0"/>
          <w:i w:val="0"/>
        </w:rPr>
        <w:br/>
      </w:r>
      <w:r>
        <w:rPr>
          <w:b w:val="0"/>
          <w:i w:val="0"/>
        </w:rPr>
        <w:br/>
      </w:r>
      <w:r>
        <w:rPr>
          <w:b w:val="0"/>
          <w:i w:val="0"/>
        </w:rPr>
        <w:t>Ban hành Quy định thẩm quyền quyết định tổ chức bộ máy, biên chế, tuyển dụng và quản lý công chức, viên chức trong các cơ quan nhà nước, đơn vị sự nghiệp công lập, công ty TNHH một thành viên do UBND tỉnh làm chủ sở hữu.</w:t>
      </w:r>
      <w:r>
        <w:rPr>
          <w:b w:val="0"/>
          <w:i w:val="0"/>
        </w:rPr>
        <w:br/>
      </w:r>
      <w:r>
        <w:rPr>
          <w:b w:val="0"/>
          <w:i w:val="0"/>
        </w:rPr>
        <w:br/>
      </w:r>
      <w:r>
        <w:rPr>
          <w:b w:val="0"/>
          <w:i w:val="0"/>
        </w:rPr>
        <w:t>25/7/2013</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23/2013/QĐ-UBND; 26/9/2013</w:t>
      </w:r>
      <w:r>
        <w:rPr>
          <w:b w:val="0"/>
          <w:i w:val="0"/>
        </w:rPr>
        <w:br/>
      </w:r>
      <w:r>
        <w:rPr>
          <w:b w:val="0"/>
          <w:i w:val="0"/>
        </w:rPr>
        <w:br/>
      </w:r>
      <w:r>
        <w:rPr>
          <w:b w:val="0"/>
          <w:i w:val="0"/>
        </w:rPr>
        <w:t>Ban hành Quy định về chính sách đào tạo, bồi dưỡng, đãi ngộ, thu hút và tạo nguồn nhân lực có chất lượng của tỉnh Quảng Trị 2013-2020</w:t>
      </w:r>
      <w:r>
        <w:rPr>
          <w:b w:val="0"/>
          <w:i w:val="0"/>
        </w:rPr>
        <w:br/>
      </w:r>
      <w:r>
        <w:rPr>
          <w:b w:val="0"/>
          <w:i w:val="0"/>
        </w:rPr>
        <w:br/>
      </w:r>
      <w:r>
        <w:rPr>
          <w:b w:val="0"/>
          <w:i w:val="0"/>
        </w:rPr>
        <w:t>5/10/2013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31/2013/QĐ-UBND; 20/11/2013</w:t>
      </w:r>
      <w:r>
        <w:rPr>
          <w:b w:val="0"/>
          <w:i w:val="0"/>
        </w:rPr>
        <w:br/>
      </w:r>
      <w:r>
        <w:rPr>
          <w:b w:val="0"/>
          <w:i w:val="0"/>
        </w:rPr>
        <w:br/>
      </w:r>
      <w:r>
        <w:rPr>
          <w:b w:val="0"/>
          <w:i w:val="0"/>
        </w:rPr>
        <w:t>Về việc ban hành Quy chế Giải thưởng công nhân, viên chức, lao động tiêu biểu tỉnh Quảng Trị.</w:t>
      </w:r>
      <w:r>
        <w:rPr>
          <w:b w:val="0"/>
          <w:i w:val="0"/>
        </w:rPr>
        <w:br/>
      </w:r>
      <w:r>
        <w:rPr>
          <w:b w:val="0"/>
          <w:i w:val="0"/>
        </w:rPr>
        <w:br/>
      </w:r>
      <w:r>
        <w:rPr>
          <w:b w:val="0"/>
          <w:i w:val="0"/>
        </w:rPr>
        <w:t>30/11/2013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32/2013/QĐ-UBND; 02/12/2013</w:t>
      </w:r>
      <w:r>
        <w:rPr>
          <w:b w:val="0"/>
          <w:i w:val="0"/>
        </w:rPr>
        <w:br/>
      </w:r>
      <w:r>
        <w:rPr>
          <w:b w:val="0"/>
          <w:i w:val="0"/>
        </w:rPr>
        <w:br/>
      </w:r>
      <w:r>
        <w:rPr>
          <w:b w:val="0"/>
          <w:i w:val="0"/>
        </w:rPr>
        <w:t>Ban hành Quy định tiêu chí phân loại thôn, khu phố trên địa bàn tỉnh Quảng Trị.</w:t>
      </w:r>
      <w:r>
        <w:rPr>
          <w:b w:val="0"/>
          <w:i w:val="0"/>
        </w:rPr>
        <w:br/>
      </w:r>
      <w:r>
        <w:rPr>
          <w:b w:val="0"/>
          <w:i w:val="0"/>
        </w:rPr>
        <w:br/>
      </w:r>
      <w:r>
        <w:rPr>
          <w:b w:val="0"/>
          <w:i w:val="0"/>
        </w:rPr>
        <w:t>12/12/2013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04/2014/QĐ-UBND; 16/01/2014</w:t>
      </w:r>
      <w:r>
        <w:rPr>
          <w:b w:val="0"/>
          <w:i w:val="0"/>
        </w:rPr>
        <w:br/>
      </w:r>
      <w:r>
        <w:rPr>
          <w:b w:val="0"/>
          <w:i w:val="0"/>
        </w:rPr>
        <w:br/>
      </w:r>
      <w:r>
        <w:rPr>
          <w:b w:val="0"/>
          <w:i w:val="0"/>
        </w:rPr>
        <w:t>Ban hành quy định phân cấp quản lý hội và quỹ xã hội, quỹ từ thiện trên địa bàn tỉnh Quảng Trị</w:t>
      </w:r>
      <w:r>
        <w:rPr>
          <w:b w:val="0"/>
          <w:i w:val="0"/>
        </w:rPr>
        <w:br/>
      </w:r>
      <w:r>
        <w:rPr>
          <w:b w:val="0"/>
          <w:i w:val="0"/>
        </w:rPr>
        <w:br/>
      </w:r>
      <w:r>
        <w:rPr>
          <w:b w:val="0"/>
          <w:i w:val="0"/>
        </w:rPr>
        <w:t>26/01/2014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10/2014/QĐ-UBND; 27/02/2014</w:t>
      </w:r>
      <w:r>
        <w:rPr>
          <w:b w:val="0"/>
          <w:i w:val="0"/>
        </w:rPr>
        <w:br/>
      </w:r>
      <w:r>
        <w:rPr>
          <w:b w:val="0"/>
          <w:i w:val="0"/>
        </w:rPr>
        <w:br/>
      </w:r>
      <w:r>
        <w:rPr>
          <w:b w:val="0"/>
          <w:i w:val="0"/>
        </w:rPr>
        <w:t>Ban hành Quy chế xét tuyển đặc biệt trong tuyển dụng công chức; xét tuyển và xét tuyển đặc cách trong tuyển dụng viên chức của tỉnh</w:t>
      </w:r>
      <w:r>
        <w:rPr>
          <w:b w:val="0"/>
          <w:i w:val="0"/>
        </w:rPr>
        <w:br/>
      </w:r>
      <w:r>
        <w:rPr>
          <w:b w:val="0"/>
          <w:i w:val="0"/>
        </w:rPr>
        <w:br/>
      </w:r>
      <w:r>
        <w:rPr>
          <w:b w:val="0"/>
          <w:i w:val="0"/>
        </w:rPr>
        <w:t>7/3/2014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11/2014/QĐ-UBND; 04/3/2014</w:t>
      </w:r>
      <w:r>
        <w:rPr>
          <w:b w:val="0"/>
          <w:i w:val="0"/>
        </w:rPr>
        <w:br/>
      </w:r>
      <w:r>
        <w:rPr>
          <w:b w:val="0"/>
          <w:i w:val="0"/>
        </w:rPr>
        <w:br/>
      </w:r>
      <w:r>
        <w:rPr>
          <w:b w:val="0"/>
          <w:i w:val="0"/>
        </w:rPr>
        <w:t>Ban hành Quy chế sử dụng, quản lý và khai thác hệ thống thông tin cán bộ, công chức, viên chức tỉnh Quảng Trị</w:t>
      </w:r>
      <w:r>
        <w:rPr>
          <w:b w:val="0"/>
          <w:i w:val="0"/>
        </w:rPr>
        <w:br/>
      </w:r>
      <w:r>
        <w:rPr>
          <w:b w:val="0"/>
          <w:i w:val="0"/>
        </w:rPr>
        <w:br/>
      </w:r>
      <w:r>
        <w:rPr>
          <w:b w:val="0"/>
          <w:i w:val="0"/>
        </w:rPr>
        <w:t>14/3/2014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23/2014/QĐ-UBND; 20/5/2014</w:t>
      </w:r>
      <w:r>
        <w:rPr>
          <w:b w:val="0"/>
          <w:i w:val="0"/>
        </w:rPr>
        <w:br/>
      </w:r>
      <w:r>
        <w:rPr>
          <w:b w:val="0"/>
          <w:i w:val="0"/>
        </w:rPr>
        <w:br/>
      </w:r>
      <w:r>
        <w:rPr>
          <w:b w:val="0"/>
          <w:i w:val="0"/>
        </w:rPr>
        <w:t>Ban hành Quy chế khai thác và sử dụng tài liệu lưu trữ tại Kho lưu trữ lịch sử thuộc Chi cục Văn thư - Lưu trữ tỉnh Quảng Trị</w:t>
      </w:r>
      <w:r>
        <w:rPr>
          <w:b w:val="0"/>
          <w:i w:val="0"/>
        </w:rPr>
        <w:br/>
      </w:r>
      <w:r>
        <w:rPr>
          <w:b w:val="0"/>
          <w:i w:val="0"/>
        </w:rPr>
        <w:br/>
      </w:r>
      <w:r>
        <w:rPr>
          <w:b w:val="0"/>
          <w:i w:val="0"/>
        </w:rPr>
        <w:t>30/5/2014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33/2014/QĐ-UBND; 31/7/2014</w:t>
      </w:r>
      <w:r>
        <w:rPr>
          <w:b w:val="0"/>
          <w:i w:val="0"/>
        </w:rPr>
        <w:br/>
      </w:r>
      <w:r>
        <w:rPr>
          <w:b w:val="0"/>
          <w:i w:val="0"/>
        </w:rPr>
        <w:br/>
      </w:r>
      <w:r>
        <w:rPr>
          <w:b w:val="0"/>
          <w:i w:val="0"/>
        </w:rPr>
        <w:t>Ban hành quy định về phân cấp quản lý tiền lương cán bộ, công chức, viên chức và người lao động trong các cơ quan hành chính nhà nước, đơn vị sự nghiệp công lập, tổ chức Hội được giao biên chế, công ty TNHH một thành viên do UBND tỉnh làm chủ sở hữu</w:t>
      </w:r>
      <w:r>
        <w:rPr>
          <w:b w:val="0"/>
          <w:i w:val="0"/>
        </w:rPr>
        <w:br/>
      </w:r>
      <w:r>
        <w:rPr>
          <w:b w:val="0"/>
          <w:i w:val="0"/>
        </w:rPr>
        <w:br/>
      </w:r>
      <w:r>
        <w:rPr>
          <w:b w:val="0"/>
          <w:i w:val="0"/>
        </w:rPr>
        <w:t>10/8/2014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02/2015/QĐ-UBND; 10/2/2015</w:t>
      </w:r>
      <w:r>
        <w:rPr>
          <w:b w:val="0"/>
          <w:i w:val="0"/>
        </w:rPr>
        <w:br/>
      </w:r>
      <w:r>
        <w:rPr>
          <w:b w:val="0"/>
          <w:i w:val="0"/>
        </w:rPr>
        <w:br/>
      </w:r>
      <w:r>
        <w:rPr>
          <w:b w:val="0"/>
          <w:i w:val="0"/>
        </w:rPr>
        <w:t>Ban hành Quy định chức năng, nhiệm vụ, quyền hạn và cơ cấu tổ chức của Sở Nội vụ tỉnh Quảng Trị.</w:t>
      </w:r>
      <w:r>
        <w:rPr>
          <w:b w:val="0"/>
          <w:i w:val="0"/>
        </w:rPr>
        <w:br/>
      </w:r>
      <w:r>
        <w:rPr>
          <w:b w:val="0"/>
          <w:i w:val="0"/>
        </w:rPr>
        <w:br/>
      </w:r>
      <w:r>
        <w:rPr>
          <w:b w:val="0"/>
          <w:i w:val="0"/>
        </w:rPr>
        <w:t>20/02/2015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38/2015/QĐ-UBND; 24/12/2015</w:t>
      </w:r>
      <w:r>
        <w:rPr>
          <w:b w:val="0"/>
          <w:i w:val="0"/>
        </w:rPr>
        <w:br/>
      </w:r>
      <w:r>
        <w:rPr>
          <w:b w:val="0"/>
          <w:i w:val="0"/>
        </w:rPr>
        <w:br/>
      </w:r>
      <w:r>
        <w:rPr>
          <w:b w:val="0"/>
          <w:i w:val="0"/>
        </w:rPr>
        <w:t>Về việc ban hành quy chế đánh giá kết quả hoạt động và khen thưởng đối với  các doanh nghiệp, doanh nhân trên địa bàn tỉnh Quảng Trị</w:t>
      </w:r>
      <w:r>
        <w:rPr>
          <w:b w:val="0"/>
          <w:i w:val="0"/>
        </w:rPr>
        <w:br/>
      </w:r>
      <w:r>
        <w:rPr>
          <w:b w:val="0"/>
          <w:i w:val="0"/>
        </w:rPr>
        <w:br/>
      </w:r>
      <w:r>
        <w:rPr>
          <w:b w:val="0"/>
          <w:i w:val="0"/>
        </w:rPr>
        <w:t>3/1/2016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01/2016/QĐ-UBND; 02/1/2016</w:t>
      </w:r>
      <w:r>
        <w:rPr>
          <w:b w:val="0"/>
          <w:i w:val="0"/>
        </w:rPr>
        <w:br/>
      </w:r>
      <w:r>
        <w:rPr>
          <w:b w:val="0"/>
          <w:i w:val="0"/>
        </w:rPr>
        <w:br/>
      </w:r>
      <w:r>
        <w:rPr>
          <w:b w:val="0"/>
          <w:i w:val="0"/>
        </w:rPr>
        <w:t>Ban hành Quy chế tổ chức và hoạt động của thôn, khu phố trên địa bàn tỉnh Quảng Trị</w:t>
      </w:r>
      <w:r>
        <w:rPr>
          <w:b w:val="0"/>
          <w:i w:val="0"/>
        </w:rPr>
        <w:br/>
      </w:r>
      <w:r>
        <w:rPr>
          <w:b w:val="0"/>
          <w:i w:val="0"/>
        </w:rPr>
        <w:br/>
      </w:r>
      <w:r>
        <w:rPr>
          <w:b w:val="0"/>
          <w:i w:val="0"/>
        </w:rPr>
        <w:t>12/01/2016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03/2016/QĐ-UBND; 23/2/2016</w:t>
      </w:r>
      <w:r>
        <w:rPr>
          <w:b w:val="0"/>
          <w:i w:val="0"/>
        </w:rPr>
        <w:br/>
      </w:r>
      <w:r>
        <w:rPr>
          <w:b w:val="0"/>
          <w:i w:val="0"/>
        </w:rPr>
        <w:br/>
      </w:r>
      <w:r>
        <w:rPr>
          <w:b w:val="0"/>
          <w:i w:val="0"/>
        </w:rPr>
        <w:t>Giao quyền hướng dẫn quy định chức năng, nhiệm vụ, quyền hạn, cơ cấu tổ chức của cơ quan chuyên môn thuộc UBND cấp huyện</w:t>
      </w:r>
      <w:r>
        <w:rPr>
          <w:b w:val="0"/>
          <w:i w:val="0"/>
        </w:rPr>
        <w:br/>
      </w:r>
      <w:r>
        <w:rPr>
          <w:b w:val="0"/>
          <w:i w:val="0"/>
        </w:rPr>
        <w:br/>
      </w:r>
      <w:r>
        <w:rPr>
          <w:b w:val="0"/>
          <w:i w:val="0"/>
        </w:rPr>
        <w:t>4/3/2016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26/2016/QĐ-UBND; 13/7/2016</w:t>
      </w:r>
      <w:r>
        <w:rPr>
          <w:b w:val="0"/>
          <w:i w:val="0"/>
        </w:rPr>
        <w:br/>
      </w:r>
      <w:r>
        <w:rPr>
          <w:b w:val="0"/>
          <w:i w:val="0"/>
        </w:rPr>
        <w:br/>
      </w:r>
      <w:r>
        <w:rPr>
          <w:b w:val="0"/>
          <w:i w:val="0"/>
        </w:rPr>
        <w:t>Ban hành Quy định chức năng, nhiệm vụ, quyền hạn, cơ cấu tổ chức và số người làm việc của Đài Phát thanh - Truyền hình tỉnh Quảng Trị</w:t>
      </w:r>
      <w:r>
        <w:rPr>
          <w:b w:val="0"/>
          <w:i w:val="0"/>
        </w:rPr>
        <w:br/>
      </w:r>
      <w:r>
        <w:rPr>
          <w:b w:val="0"/>
          <w:i w:val="0"/>
        </w:rPr>
        <w:br/>
      </w:r>
      <w:r>
        <w:rPr>
          <w:b w:val="0"/>
          <w:i w:val="0"/>
        </w:rPr>
        <w:t>23/7/2016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47/2016/QĐ-UBND; 08/12/2016</w:t>
      </w:r>
      <w:r>
        <w:rPr>
          <w:b w:val="0"/>
          <w:i w:val="0"/>
        </w:rPr>
        <w:br/>
      </w:r>
      <w:r>
        <w:rPr>
          <w:b w:val="0"/>
          <w:i w:val="0"/>
        </w:rPr>
        <w:br/>
      </w:r>
      <w:r>
        <w:rPr>
          <w:b w:val="0"/>
          <w:i w:val="0"/>
        </w:rPr>
        <w:t xml:space="preserve">Ban hành Quy chế công tác thi đua, khen thưởng xây dựng nông thôn mới trên địa bàn tỉnh Quảng Trị, giai đoạn 2016 - 2020. </w:t>
      </w:r>
      <w:r>
        <w:rPr>
          <w:b w:val="0"/>
          <w:i w:val="0"/>
        </w:rPr>
        <w:br/>
      </w:r>
      <w:r>
        <w:rPr>
          <w:b w:val="0"/>
          <w:i w:val="0"/>
        </w:rPr>
        <w:br/>
      </w:r>
      <w:r>
        <w:rPr>
          <w:b w:val="0"/>
          <w:i w:val="0"/>
        </w:rPr>
        <w:t>20/12/2016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02/2017/QĐ-UBND; 17/02/2017</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03/03/2017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29/2017/QĐ-UBND; 15/11/2017</w:t>
      </w:r>
      <w:r>
        <w:rPr>
          <w:b w:val="0"/>
          <w:i w:val="0"/>
        </w:rPr>
        <w:br/>
      </w:r>
      <w:r>
        <w:rPr>
          <w:b w:val="0"/>
          <w:i w:val="0"/>
        </w:rPr>
        <w:br/>
      </w:r>
      <w:r>
        <w:rPr>
          <w:b w:val="0"/>
          <w:i w:val="0"/>
        </w:rPr>
        <w:t>Ban hành Quy định đánh giá, xếp loại chính quyền địa phương ở xã, phường, thị trấn trên địa bàn tỉnh Quảng Trị</w:t>
      </w:r>
      <w:r>
        <w:rPr>
          <w:b w:val="0"/>
          <w:i w:val="0"/>
        </w:rPr>
        <w:br/>
      </w:r>
      <w:r>
        <w:rPr>
          <w:b w:val="0"/>
          <w:i w:val="0"/>
        </w:rPr>
        <w:br/>
      </w:r>
      <w:r>
        <w:rPr>
          <w:b w:val="0"/>
          <w:i w:val="0"/>
        </w:rPr>
        <w:t>25/11/2017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41/2017/QĐ-UBND; 28/12/2017</w:t>
      </w:r>
      <w:r>
        <w:rPr>
          <w:b w:val="0"/>
          <w:i w:val="0"/>
        </w:rPr>
        <w:br/>
      </w:r>
      <w:r>
        <w:rPr>
          <w:b w:val="0"/>
          <w:i w:val="0"/>
        </w:rPr>
        <w:br/>
      </w:r>
      <w:r>
        <w:rPr>
          <w:b w:val="0"/>
          <w:i w:val="0"/>
        </w:rPr>
        <w:t>Về việc bãi bỏ Quyết định số 40/2014/QĐ-UBND ngày 16/10/2014 của UBND tỉnh Quảng Trị</w:t>
      </w:r>
      <w:r>
        <w:rPr>
          <w:b w:val="0"/>
          <w:i w:val="0"/>
        </w:rPr>
        <w:br/>
      </w:r>
      <w:r>
        <w:rPr>
          <w:b w:val="0"/>
          <w:i w:val="0"/>
        </w:rPr>
        <w:br/>
      </w:r>
      <w:r>
        <w:rPr>
          <w:b w:val="0"/>
          <w:i w:val="0"/>
        </w:rPr>
        <w:t>07/01/2018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19/2018/QĐ-UBND ngày 12/9/2018</w:t>
      </w:r>
      <w:r>
        <w:rPr>
          <w:b w:val="0"/>
          <w:i w:val="0"/>
        </w:rPr>
        <w:br/>
      </w:r>
      <w:r>
        <w:rPr>
          <w:b w:val="0"/>
          <w:i w:val="0"/>
        </w:rPr>
        <w:br/>
      </w:r>
      <w:r>
        <w:rPr>
          <w:b w:val="0"/>
          <w:i w:val="0"/>
        </w:rPr>
        <w:t>Về việc bãi bỏ Quyết định số 73/2006/QĐ-UBND ngày 01/9/2006 của UBND tỉnh Quảng Trị về việc ban hành Quy chế hoạt động của Hội đồng kỷ luật cán bộ, công chức xã, phường, thị trấn (tạm thời)</w:t>
      </w:r>
      <w:r>
        <w:rPr>
          <w:b w:val="0"/>
          <w:i w:val="0"/>
        </w:rPr>
        <w:br/>
      </w:r>
      <w:r>
        <w:rPr>
          <w:b w:val="0"/>
          <w:i w:val="0"/>
        </w:rPr>
        <w:br/>
      </w:r>
      <w:r>
        <w:rPr>
          <w:b w:val="0"/>
          <w:i w:val="0"/>
        </w:rPr>
        <w:t>22/9/2018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21/2018/QĐ-UBND ngày 20/9/2018</w:t>
      </w:r>
      <w:r>
        <w:rPr>
          <w:b w:val="0"/>
          <w:i w:val="0"/>
        </w:rPr>
        <w:br/>
      </w:r>
      <w:r>
        <w:rPr>
          <w:b w:val="0"/>
          <w:i w:val="0"/>
        </w:rPr>
        <w:br/>
      </w:r>
      <w:r>
        <w:rPr>
          <w:b w:val="0"/>
          <w:i w:val="0"/>
        </w:rPr>
        <w:t>về việc bãi bỏ Quyết định số 10/2012/QĐ-UBND ngày 18/7/2012 của UBND tỉnh Ban hành Quy định tạm thời về thực hiện dân chủ trong hoạt động của cơ quan xã, phường, thị trấn trên địa bàn tỉnh Quảng Trị</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24/2018/QĐ-UBND ngày 28/9/2018</w:t>
      </w:r>
      <w:r>
        <w:rPr>
          <w:b w:val="0"/>
          <w:i w:val="0"/>
        </w:rPr>
        <w:br/>
      </w:r>
      <w:r>
        <w:rPr>
          <w:b w:val="0"/>
          <w:i w:val="0"/>
        </w:rPr>
        <w:br/>
      </w:r>
      <w:r>
        <w:rPr>
          <w:b w:val="0"/>
          <w:i w:val="0"/>
        </w:rPr>
        <w:t>về việc bãi bỏ Quyết định số 01/2007/QĐ-UBND ngày 11/01/2007 của UBND tỉnh về việc ủy quyền giải quyết một số công việc liên quan đến công tác quản lý nhà nước về tôn giáo</w:t>
      </w:r>
      <w:r>
        <w:rPr>
          <w:b w:val="0"/>
          <w:i w:val="0"/>
        </w:rPr>
        <w:br/>
      </w:r>
      <w:r>
        <w:rPr>
          <w:b w:val="0"/>
          <w:i w:val="0"/>
        </w:rPr>
        <w:br/>
      </w:r>
      <w:r>
        <w:rPr>
          <w:b w:val="0"/>
          <w:i w:val="0"/>
        </w:rPr>
        <w:t>10/10/2018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21/11/2018</w:t>
      </w:r>
      <w:r>
        <w:rPr>
          <w:b w:val="0"/>
          <w:i w:val="0"/>
        </w:rPr>
        <w:br/>
      </w:r>
      <w:r>
        <w:rPr>
          <w:b w:val="0"/>
          <w:i w:val="0"/>
        </w:rPr>
        <w:br/>
      </w:r>
      <w:r>
        <w:rPr>
          <w:b w:val="0"/>
          <w:i w:val="0"/>
        </w:rPr>
        <w:t>Ban hành Quy chế thi đua - khen thưởng tỉnh Quảng Trị</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Nghị quyết</w:t>
      </w:r>
      <w:r>
        <w:rPr>
          <w:b w:val="0"/>
          <w:i w:val="0"/>
        </w:rPr>
        <w:br/>
      </w:r>
      <w:r>
        <w:rPr>
          <w:b w:val="0"/>
          <w:i w:val="0"/>
        </w:rPr>
        <w:br/>
      </w:r>
      <w:r>
        <w:rPr>
          <w:b w:val="0"/>
          <w:i w:val="0"/>
        </w:rPr>
        <w:t>7e/2002/NQ-HĐND; 31/01/2002</w:t>
      </w:r>
      <w:r>
        <w:rPr>
          <w:b w:val="0"/>
          <w:i w:val="0"/>
        </w:rPr>
        <w:br/>
      </w:r>
      <w:r>
        <w:rPr>
          <w:b w:val="0"/>
          <w:i w:val="0"/>
        </w:rPr>
        <w:br/>
      </w:r>
      <w:r>
        <w:rPr>
          <w:b w:val="0"/>
          <w:i w:val="0"/>
        </w:rPr>
        <w:t>Phê duyệt Đề án giải phóng mặt bằng để xây dựng cơ sở hạ tầng theo phương châm nhà nước và nhân dân cùng làm</w:t>
      </w:r>
      <w:r>
        <w:rPr>
          <w:b w:val="0"/>
          <w:i w:val="0"/>
        </w:rPr>
        <w:br/>
      </w:r>
      <w:r>
        <w:rPr>
          <w:b w:val="0"/>
          <w:i w:val="0"/>
        </w:rPr>
        <w:br/>
      </w:r>
      <w:r>
        <w:rPr>
          <w:b w:val="0"/>
          <w:i w:val="0"/>
        </w:rPr>
        <w:t>10/2/2002</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Nghị quyết</w:t>
      </w:r>
      <w:r>
        <w:rPr>
          <w:b w:val="0"/>
          <w:i w:val="0"/>
        </w:rPr>
        <w:br/>
      </w:r>
      <w:r>
        <w:rPr>
          <w:b w:val="0"/>
          <w:i w:val="0"/>
        </w:rPr>
        <w:br/>
      </w:r>
      <w:r>
        <w:rPr>
          <w:b w:val="0"/>
          <w:i w:val="0"/>
        </w:rPr>
        <w:t>6.5/2005/NQ-HĐND; 15/12/2005</w:t>
      </w:r>
      <w:r>
        <w:rPr>
          <w:b w:val="0"/>
          <w:i w:val="0"/>
        </w:rPr>
        <w:br/>
      </w:r>
      <w:r>
        <w:rPr>
          <w:b w:val="0"/>
          <w:i w:val="0"/>
        </w:rPr>
        <w:br/>
      </w:r>
      <w:r>
        <w:rPr>
          <w:b w:val="0"/>
          <w:i w:val="0"/>
        </w:rPr>
        <w:t>Bổ sung, điều chỉnh Nghị quyết 7e của HĐND tỉnh khoá IV, về giải phóng mặt bằng để xây dựng các tuyến đường giao thông theo phương châm “Nhà nước và nhân dân cùng làm”</w:t>
      </w:r>
      <w:r>
        <w:rPr>
          <w:b w:val="0"/>
          <w:i w:val="0"/>
        </w:rPr>
        <w:br/>
      </w:r>
      <w:r>
        <w:rPr>
          <w:b w:val="0"/>
          <w:i w:val="0"/>
        </w:rPr>
        <w:br/>
      </w:r>
      <w:r>
        <w:rPr>
          <w:b w:val="0"/>
          <w:i w:val="0"/>
        </w:rPr>
        <w:t>25/12/2005</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Nghị quyết</w:t>
      </w:r>
      <w:r>
        <w:rPr>
          <w:b w:val="0"/>
          <w:i w:val="0"/>
        </w:rPr>
        <w:br/>
      </w:r>
      <w:r>
        <w:rPr>
          <w:b w:val="0"/>
          <w:i w:val="0"/>
        </w:rPr>
        <w:br/>
      </w:r>
      <w:r>
        <w:rPr>
          <w:b w:val="0"/>
          <w:i w:val="0"/>
        </w:rPr>
        <w:t>14/2008/NQ-HĐND; 24/7/2008</w:t>
      </w:r>
      <w:r>
        <w:rPr>
          <w:b w:val="0"/>
          <w:i w:val="0"/>
        </w:rPr>
        <w:br/>
      </w:r>
      <w:r>
        <w:rPr>
          <w:b w:val="0"/>
          <w:i w:val="0"/>
        </w:rPr>
        <w:br/>
      </w:r>
      <w:r>
        <w:rPr>
          <w:b w:val="0"/>
          <w:i w:val="0"/>
        </w:rPr>
        <w:t>Về việc bổ sung, điều chỉnh Nghị quyết số 7e/2002/NQ-HĐND ngày 31/01/2002 và Nghị quyết số 6.5/2005/NQ-HĐND ngày 15/12/2005 của HĐND tỉnh về giải phóng mặt bằng để xây dựng các tuyến đường giao thông theo phương châm "Nhà nước và nhân dân cùng làm"</w:t>
      </w:r>
      <w:r>
        <w:rPr>
          <w:b w:val="0"/>
          <w:i w:val="0"/>
        </w:rPr>
        <w:br/>
      </w:r>
      <w:r>
        <w:rPr>
          <w:b w:val="0"/>
          <w:i w:val="0"/>
        </w:rPr>
        <w:br/>
      </w:r>
      <w:r>
        <w:rPr>
          <w:b w:val="0"/>
          <w:i w:val="0"/>
        </w:rPr>
        <w:t>3/8/2008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Nghị quyết</w:t>
      </w:r>
      <w:r>
        <w:rPr>
          <w:b w:val="0"/>
          <w:i w:val="0"/>
        </w:rPr>
        <w:br/>
      </w:r>
      <w:r>
        <w:rPr>
          <w:b w:val="0"/>
          <w:i w:val="0"/>
        </w:rPr>
        <w:br/>
      </w:r>
      <w:r>
        <w:rPr>
          <w:b w:val="0"/>
          <w:i w:val="0"/>
        </w:rPr>
        <w:t>22/2010/NQ-HĐND; 10/12/2010</w:t>
      </w:r>
      <w:r>
        <w:rPr>
          <w:b w:val="0"/>
          <w:i w:val="0"/>
        </w:rPr>
        <w:br/>
      </w:r>
      <w:r>
        <w:rPr>
          <w:b w:val="0"/>
          <w:i w:val="0"/>
        </w:rPr>
        <w:br/>
      </w:r>
      <w:r>
        <w:rPr>
          <w:b w:val="0"/>
          <w:i w:val="0"/>
        </w:rPr>
        <w:t>Quy định chế độ chi tiêu đón tiếp khách nước ngoài, chi tiêu tổ chức các hội nghị, hội thảo quốc tế và chi tiêu tiếp khách trong nước tại tỉnh Quảng Trị</w:t>
      </w:r>
      <w:r>
        <w:rPr>
          <w:b w:val="0"/>
          <w:i w:val="0"/>
        </w:rPr>
        <w:br/>
      </w:r>
      <w:r>
        <w:rPr>
          <w:b w:val="0"/>
          <w:i w:val="0"/>
        </w:rPr>
        <w:br/>
      </w:r>
      <w:r>
        <w:rPr>
          <w:b w:val="0"/>
          <w:i w:val="0"/>
        </w:rPr>
        <w:t>20/12/2010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Nghị quyết</w:t>
      </w:r>
      <w:r>
        <w:rPr>
          <w:b w:val="0"/>
          <w:i w:val="0"/>
        </w:rPr>
        <w:br/>
      </w:r>
      <w:r>
        <w:rPr>
          <w:b w:val="0"/>
          <w:i w:val="0"/>
        </w:rPr>
        <w:br/>
      </w:r>
      <w:r>
        <w:rPr>
          <w:b w:val="0"/>
          <w:i w:val="0"/>
        </w:rPr>
        <w:t>08/2012/NQ-HĐND; 13/4/2012</w:t>
      </w:r>
      <w:r>
        <w:rPr>
          <w:b w:val="0"/>
          <w:i w:val="0"/>
        </w:rPr>
        <w:br/>
      </w:r>
      <w:r>
        <w:rPr>
          <w:b w:val="0"/>
          <w:i w:val="0"/>
        </w:rPr>
        <w:br/>
      </w:r>
      <w:r>
        <w:rPr>
          <w:b w:val="0"/>
          <w:i w:val="0"/>
        </w:rPr>
        <w:t>Nâng cao năng lực hoạt động và chế độ chính sách đối với Hội thẩm Tòa án nhân dân hai cấp tỉnh Quảng Trị</w:t>
      </w:r>
      <w:r>
        <w:rPr>
          <w:b w:val="0"/>
          <w:i w:val="0"/>
        </w:rPr>
        <w:br/>
      </w:r>
      <w:r>
        <w:rPr>
          <w:b w:val="0"/>
          <w:i w:val="0"/>
        </w:rPr>
        <w:br/>
      </w:r>
      <w:r>
        <w:rPr>
          <w:b w:val="0"/>
          <w:i w:val="0"/>
        </w:rPr>
        <w:t>23/4/2012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Nghị quyết</w:t>
      </w:r>
      <w:r>
        <w:rPr>
          <w:b w:val="0"/>
          <w:i w:val="0"/>
        </w:rPr>
        <w:br/>
      </w:r>
      <w:r>
        <w:rPr>
          <w:b w:val="0"/>
          <w:i w:val="0"/>
        </w:rPr>
        <w:br/>
      </w:r>
      <w:r>
        <w:rPr>
          <w:b w:val="0"/>
          <w:i w:val="0"/>
        </w:rPr>
        <w:t>04/2013/NQ-HĐND; 31/5/2013</w:t>
      </w:r>
      <w:r>
        <w:rPr>
          <w:b w:val="0"/>
          <w:i w:val="0"/>
        </w:rPr>
        <w:br/>
      </w:r>
      <w:r>
        <w:rPr>
          <w:b w:val="0"/>
          <w:i w:val="0"/>
        </w:rPr>
        <w:br/>
      </w:r>
      <w:r>
        <w:rPr>
          <w:b w:val="0"/>
          <w:i w:val="0"/>
        </w:rPr>
        <w:t>Về việc ban hành khung giá rừng trên địa bàn tỉnh Quảng Trị</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Nghị quyết</w:t>
      </w:r>
      <w:r>
        <w:rPr>
          <w:b w:val="0"/>
          <w:i w:val="0"/>
        </w:rPr>
        <w:br/>
      </w:r>
      <w:r>
        <w:rPr>
          <w:b w:val="0"/>
          <w:i w:val="0"/>
        </w:rPr>
        <w:br/>
      </w:r>
      <w:r>
        <w:rPr>
          <w:b w:val="0"/>
          <w:i w:val="0"/>
        </w:rPr>
        <w:t>23/2016/NQ-HĐND; 14/12/2016</w:t>
      </w:r>
      <w:r>
        <w:rPr>
          <w:b w:val="0"/>
          <w:i w:val="0"/>
        </w:rPr>
        <w:br/>
      </w:r>
      <w:r>
        <w:rPr>
          <w:b w:val="0"/>
          <w:i w:val="0"/>
        </w:rPr>
        <w:br/>
      </w:r>
      <w:r>
        <w:rPr>
          <w:b w:val="0"/>
          <w:i w:val="0"/>
        </w:rPr>
        <w:t>Nghị quyết về quy định phân cấp nguồn thu, nhiệm vụ chi, tỷ lệ phần trăm (%) phân chia các khoản thu giữa các cấp ngân sách thời kỳ ổn định 2017-2020 và định mức chi thường xuyên ngân sách địa phương năm 2017</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Nghị quyết</w:t>
      </w:r>
      <w:r>
        <w:rPr>
          <w:b w:val="0"/>
          <w:i w:val="0"/>
        </w:rPr>
        <w:br/>
      </w:r>
      <w:r>
        <w:rPr>
          <w:b w:val="0"/>
          <w:i w:val="0"/>
        </w:rPr>
        <w:br/>
      </w:r>
      <w:r>
        <w:rPr>
          <w:b w:val="0"/>
          <w:i w:val="0"/>
        </w:rPr>
        <w:t>30/2016/NQ-HĐND; 14/12/2016</w:t>
      </w:r>
      <w:r>
        <w:rPr>
          <w:b w:val="0"/>
          <w:i w:val="0"/>
        </w:rPr>
        <w:br/>
      </w:r>
      <w:r>
        <w:rPr>
          <w:b w:val="0"/>
          <w:i w:val="0"/>
        </w:rPr>
        <w:br/>
      </w:r>
      <w:r>
        <w:rPr>
          <w:b w:val="0"/>
          <w:i w:val="0"/>
        </w:rPr>
        <w:t>Về việc ban hành các khoản  phí và lệ phí trên địa bàn tỉnh Quảng Trị</w:t>
      </w:r>
      <w:r>
        <w:rPr>
          <w:b w:val="0"/>
          <w:i w:val="0"/>
        </w:rPr>
        <w:br/>
      </w:r>
      <w:r>
        <w:rPr>
          <w:b w:val="0"/>
          <w:i w:val="0"/>
        </w:rPr>
        <w:br/>
      </w:r>
      <w:r>
        <w:rPr>
          <w:b w:val="0"/>
          <w:i w:val="0"/>
        </w:rPr>
        <w:t>1/1/2017</w:t>
      </w:r>
      <w:r>
        <w:rPr>
          <w:b w:val="0"/>
          <w:i w:val="0"/>
        </w:rPr>
        <w:br/>
      </w:r>
      <w:r>
        <w:rPr>
          <w:b w:val="0"/>
          <w:i w:val="0"/>
        </w:rPr>
        <w:br/>
      </w:r>
      <w:r>
        <w:rPr>
          <w:b w:val="0"/>
          <w:i w:val="0"/>
        </w:rPr>
        <w:t>Hết HL một phần</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Nghị quyết</w:t>
      </w:r>
      <w:r>
        <w:rPr>
          <w:b w:val="0"/>
          <w:i w:val="0"/>
        </w:rPr>
        <w:br/>
      </w:r>
      <w:r>
        <w:rPr>
          <w:b w:val="0"/>
          <w:i w:val="0"/>
        </w:rPr>
        <w:br/>
      </w:r>
      <w:r>
        <w:rPr>
          <w:b w:val="0"/>
          <w:i w:val="0"/>
        </w:rPr>
        <w:t>14/2017/NQ-HĐND; 29/07/2017</w:t>
      </w:r>
      <w:r>
        <w:rPr>
          <w:b w:val="0"/>
          <w:i w:val="0"/>
        </w:rPr>
        <w:br/>
      </w:r>
      <w:r>
        <w:rPr>
          <w:b w:val="0"/>
          <w:i w:val="0"/>
        </w:rPr>
        <w:br/>
      </w:r>
      <w:r>
        <w:rPr>
          <w:b w:val="0"/>
          <w:i w:val="0"/>
        </w:rPr>
        <w:t>Quy định chế độ công tác phí, chế độ chi hội nghị trên địa bàn tỉnh Quảng Trị</w:t>
      </w:r>
      <w:r>
        <w:rPr>
          <w:b w:val="0"/>
          <w:i w:val="0"/>
        </w:rPr>
        <w:br/>
      </w:r>
      <w:r>
        <w:rPr>
          <w:b w:val="0"/>
          <w:i w:val="0"/>
        </w:rPr>
        <w:br/>
      </w:r>
      <w:r>
        <w:rPr>
          <w:b w:val="0"/>
          <w:i w:val="0"/>
        </w:rPr>
        <w:t>29/07/2017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Nghị quyết</w:t>
      </w:r>
      <w:r>
        <w:rPr>
          <w:b w:val="0"/>
          <w:i w:val="0"/>
        </w:rPr>
        <w:br/>
      </w:r>
      <w:r>
        <w:rPr>
          <w:b w:val="0"/>
          <w:i w:val="0"/>
        </w:rPr>
        <w:br/>
      </w:r>
      <w:r>
        <w:rPr>
          <w:b w:val="0"/>
          <w:i w:val="0"/>
        </w:rPr>
        <w:t>25/2017/NQ-HĐND; 14/12/2017</w:t>
      </w:r>
      <w:r>
        <w:rPr>
          <w:b w:val="0"/>
          <w:i w:val="0"/>
        </w:rPr>
        <w:br/>
      </w:r>
      <w:r>
        <w:rPr>
          <w:b w:val="0"/>
          <w:i w:val="0"/>
        </w:rPr>
        <w:br/>
      </w:r>
      <w:r>
        <w:rPr>
          <w:b w:val="0"/>
          <w:i w:val="0"/>
        </w:rPr>
        <w:t>Quy định bổ sung tỷ lệ phân chia nguồn thu giữa các cấp ngân sách trên địa bàn Quảng Trị thời kỳ ổn định 2017-2020</w:t>
      </w:r>
      <w:r>
        <w:rPr>
          <w:b w:val="0"/>
          <w:i w:val="0"/>
        </w:rPr>
        <w:br/>
      </w:r>
      <w:r>
        <w:rPr>
          <w:b w:val="0"/>
          <w:i w:val="0"/>
        </w:rPr>
        <w:br/>
      </w:r>
      <w:r>
        <w:rPr>
          <w:b w:val="0"/>
          <w:i w:val="0"/>
        </w:rPr>
        <w:t>14/12/2017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Nghị quyết</w:t>
      </w:r>
      <w:r>
        <w:rPr>
          <w:b w:val="0"/>
          <w:i w:val="0"/>
        </w:rPr>
        <w:br/>
      </w:r>
      <w:r>
        <w:rPr>
          <w:b w:val="0"/>
          <w:i w:val="0"/>
        </w:rPr>
        <w:br/>
      </w:r>
      <w:r>
        <w:rPr>
          <w:b w:val="0"/>
          <w:i w:val="0"/>
        </w:rPr>
        <w:t>26/2017/NQ-HĐND; 14/12/2017</w:t>
      </w:r>
      <w:r>
        <w:rPr>
          <w:b w:val="0"/>
          <w:i w:val="0"/>
        </w:rPr>
        <w:br/>
      </w:r>
      <w:r>
        <w:rPr>
          <w:b w:val="0"/>
          <w:i w:val="0"/>
        </w:rPr>
        <w:br/>
      </w:r>
      <w:r>
        <w:rPr>
          <w:b w:val="0"/>
          <w:i w:val="0"/>
        </w:rPr>
        <w:t>Quy định thời hạn phê chuẩn quyết toán ngân sách của Hội đồng nhân dân cấp xã, cấp huyện và thời hạn Ủy ban nhân dân gửi báo cáo quyết toán ngân sách trên địa bàn tỉnh Quảng Trị</w:t>
      </w:r>
      <w:r>
        <w:rPr>
          <w:b w:val="0"/>
          <w:i w:val="0"/>
        </w:rPr>
        <w:br/>
      </w:r>
      <w:r>
        <w:rPr>
          <w:b w:val="0"/>
          <w:i w:val="0"/>
        </w:rPr>
        <w:br/>
      </w:r>
      <w:r>
        <w:rPr>
          <w:b w:val="0"/>
          <w:i w:val="0"/>
        </w:rPr>
        <w:t>14/12/2017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18/7/2018</w:t>
      </w:r>
      <w:r>
        <w:rPr>
          <w:b w:val="0"/>
          <w:i w:val="0"/>
        </w:rPr>
        <w:br/>
      </w:r>
      <w:r>
        <w:rPr>
          <w:b w:val="0"/>
          <w:i w:val="0"/>
        </w:rPr>
        <w:br/>
      </w:r>
      <w:r>
        <w:rPr>
          <w:b w:val="0"/>
          <w:i w:val="0"/>
        </w:rPr>
        <w:t>Về việc bãi bỏ một số loại lệ phí tại Nghị quyết số 30/2016/NQ-HĐND ngày 14/11/2016 của Hội đồng nhân dân tỉnh Quảng trị</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Nghị quyết</w:t>
      </w:r>
      <w:r>
        <w:rPr>
          <w:b w:val="0"/>
          <w:i w:val="0"/>
        </w:rPr>
        <w:br/>
      </w:r>
      <w:r>
        <w:rPr>
          <w:b w:val="0"/>
          <w:i w:val="0"/>
        </w:rPr>
        <w:br/>
      </w:r>
      <w:r>
        <w:rPr>
          <w:b w:val="0"/>
          <w:i w:val="0"/>
        </w:rPr>
        <w:t>31/2018/NQ-HĐND</w:t>
      </w:r>
      <w:r>
        <w:rPr>
          <w:b w:val="0"/>
          <w:i w:val="0"/>
        </w:rPr>
        <w:br/>
      </w:r>
      <w:r>
        <w:rPr>
          <w:b w:val="0"/>
          <w:i w:val="0"/>
        </w:rPr>
        <w:t>08/12/2018</w:t>
      </w:r>
      <w:r>
        <w:rPr>
          <w:b w:val="0"/>
          <w:i w:val="0"/>
        </w:rPr>
        <w:br/>
      </w:r>
      <w:r>
        <w:rPr>
          <w:b w:val="0"/>
          <w:i w:val="0"/>
        </w:rPr>
        <w:br/>
      </w:r>
      <w:r>
        <w:rPr>
          <w:b w:val="0"/>
          <w:i w:val="0"/>
        </w:rPr>
        <w:t>Quy định phân cấp quản lý tài sản công trên địa bàn tỉnh Quảng Trị</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Nghị quyết</w:t>
      </w:r>
      <w:r>
        <w:rPr>
          <w:b w:val="0"/>
          <w:i w:val="0"/>
        </w:rPr>
        <w:br/>
      </w:r>
      <w:r>
        <w:rPr>
          <w:b w:val="0"/>
          <w:i w:val="0"/>
        </w:rPr>
        <w:br/>
      </w:r>
      <w:r>
        <w:rPr>
          <w:b w:val="0"/>
          <w:i w:val="0"/>
        </w:rPr>
        <w:t>33/2018/NQ-HĐND; 08/12/2018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Nghị quyết</w:t>
      </w:r>
      <w:r>
        <w:rPr>
          <w:b w:val="0"/>
          <w:i w:val="0"/>
        </w:rPr>
        <w:br/>
      </w:r>
      <w:r>
        <w:rPr>
          <w:b w:val="0"/>
          <w:i w:val="0"/>
        </w:rPr>
        <w:br/>
      </w:r>
      <w:r>
        <w:rPr>
          <w:b w:val="0"/>
          <w:i w:val="0"/>
        </w:rPr>
        <w:t>36/2018/NQ-HĐND; 08/12/2018</w:t>
      </w:r>
      <w:r>
        <w:rPr>
          <w:b w:val="0"/>
          <w:i w:val="0"/>
        </w:rPr>
        <w:br/>
      </w:r>
      <w:r>
        <w:rPr>
          <w:b w:val="0"/>
          <w:i w:val="0"/>
        </w:rPr>
        <w:br/>
      </w:r>
      <w:r>
        <w:rPr>
          <w:b w:val="0"/>
          <w:i w:val="0"/>
        </w:rPr>
        <w:t>Về việc bãi bỏ Nghị quyết của HĐND tỉnh Quảng Trị</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852/2004/QĐ-UB; 31/3/2004</w:t>
      </w:r>
      <w:r>
        <w:rPr>
          <w:b w:val="0"/>
          <w:i w:val="0"/>
        </w:rPr>
        <w:br/>
      </w:r>
      <w:r>
        <w:rPr>
          <w:b w:val="0"/>
          <w:i w:val="0"/>
        </w:rPr>
        <w:br/>
      </w:r>
      <w:r>
        <w:rPr>
          <w:b w:val="0"/>
          <w:i w:val="0"/>
        </w:rPr>
        <w:t>Giao quyền tự chủ tài chính cho các đơn vị sự nghiệp có thu</w:t>
      </w:r>
      <w:r>
        <w:rPr>
          <w:b w:val="0"/>
          <w:i w:val="0"/>
        </w:rPr>
        <w:br/>
      </w:r>
      <w:r>
        <w:rPr>
          <w:b w:val="0"/>
          <w:i w:val="0"/>
        </w:rPr>
        <w:br/>
      </w:r>
      <w:r>
        <w:rPr>
          <w:b w:val="0"/>
          <w:i w:val="0"/>
        </w:rPr>
        <w:t>31/3/2004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35/2006/QĐ-UBND; 31/3/2006</w:t>
      </w:r>
      <w:r>
        <w:rPr>
          <w:b w:val="0"/>
          <w:i w:val="0"/>
        </w:rPr>
        <w:br/>
      </w:r>
      <w:r>
        <w:rPr>
          <w:b w:val="0"/>
          <w:i w:val="0"/>
        </w:rPr>
        <w:br/>
      </w:r>
      <w:r>
        <w:rPr>
          <w:b w:val="0"/>
          <w:i w:val="0"/>
        </w:rPr>
        <w:t>Ban hành Quy trình lập dự toán ngân sách xã, phường, thị trấn</w:t>
      </w:r>
      <w:r>
        <w:rPr>
          <w:b w:val="0"/>
          <w:i w:val="0"/>
        </w:rPr>
        <w:br/>
      </w:r>
      <w:r>
        <w:rPr>
          <w:b w:val="0"/>
          <w:i w:val="0"/>
        </w:rPr>
        <w:br/>
      </w:r>
      <w:r>
        <w:rPr>
          <w:b w:val="0"/>
          <w:i w:val="0"/>
        </w:rPr>
        <w:t>10/4/2006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28/2008/QĐ-UBND; 25/8/2008</w:t>
      </w:r>
      <w:r>
        <w:rPr>
          <w:b w:val="0"/>
          <w:i w:val="0"/>
        </w:rPr>
        <w:br/>
      </w:r>
      <w:r>
        <w:rPr>
          <w:b w:val="0"/>
          <w:i w:val="0"/>
        </w:rPr>
        <w:br/>
      </w:r>
      <w:r>
        <w:rPr>
          <w:b w:val="0"/>
          <w:i w:val="0"/>
        </w:rPr>
        <w:t>Về việc ban hành phương án giải phóng mặt bằng để xây dựng các tuyến đường giao thông theo phương châm "Nhà nước và nhân dân cùng làm"</w:t>
      </w:r>
      <w:r>
        <w:rPr>
          <w:b w:val="0"/>
          <w:i w:val="0"/>
        </w:rPr>
        <w:br/>
      </w:r>
      <w:r>
        <w:rPr>
          <w:b w:val="0"/>
          <w:i w:val="0"/>
        </w:rPr>
        <w:br/>
      </w:r>
      <w:r>
        <w:rPr>
          <w:b w:val="0"/>
          <w:i w:val="0"/>
        </w:rPr>
        <w:t>04/9/2008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23/2011/QĐ-UBND; 01/9/2011</w:t>
      </w:r>
      <w:r>
        <w:rPr>
          <w:b w:val="0"/>
          <w:i w:val="0"/>
        </w:rPr>
        <w:br/>
      </w:r>
      <w:r>
        <w:rPr>
          <w:b w:val="0"/>
          <w:i w:val="0"/>
        </w:rPr>
        <w:br/>
      </w:r>
      <w:r>
        <w:rPr>
          <w:b w:val="0"/>
          <w:i w:val="0"/>
        </w:rPr>
        <w:t>Về việc thành lập Quỹ phát triển đất tỉnh Quảng Trị</w:t>
      </w:r>
      <w:r>
        <w:rPr>
          <w:b w:val="0"/>
          <w:i w:val="0"/>
        </w:rPr>
        <w:br/>
      </w:r>
      <w:r>
        <w:rPr>
          <w:b w:val="0"/>
          <w:i w:val="0"/>
        </w:rPr>
        <w:br/>
      </w:r>
      <w:r>
        <w:rPr>
          <w:b w:val="0"/>
          <w:i w:val="0"/>
        </w:rPr>
        <w:t>11/9/2011</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08/2014/QĐ-UBND; 11/2/2014</w:t>
      </w:r>
      <w:r>
        <w:rPr>
          <w:b w:val="0"/>
          <w:i w:val="0"/>
        </w:rPr>
        <w:br/>
      </w:r>
      <w:r>
        <w:rPr>
          <w:b w:val="0"/>
          <w:i w:val="0"/>
        </w:rPr>
        <w:br/>
      </w:r>
      <w:r>
        <w:rPr>
          <w:b w:val="0"/>
          <w:i w:val="0"/>
        </w:rPr>
        <w:t>Quy định số lượng, chức danh, mức phụ cấp đối với những người hoạt động không chuyên trách và khoán kinh phí hoạt động đối với các tổ chức chính trị - xã hội ở xã, phường, thị trấn và thôn, bản, khu phố trên địa bàn tỉnh Quảng Trị</w:t>
      </w:r>
      <w:r>
        <w:rPr>
          <w:b w:val="0"/>
          <w:i w:val="0"/>
        </w:rPr>
        <w:br/>
      </w:r>
      <w:r>
        <w:rPr>
          <w:b w:val="0"/>
          <w:i w:val="0"/>
        </w:rPr>
        <w:br/>
      </w:r>
      <w:r>
        <w:rPr>
          <w:b w:val="0"/>
          <w:i w:val="0"/>
        </w:rPr>
        <w:t>21/02/2014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28/2014/QĐ-UBND; 03/7/2014</w:t>
      </w:r>
      <w:r>
        <w:rPr>
          <w:b w:val="0"/>
          <w:i w:val="0"/>
        </w:rPr>
        <w:br/>
      </w:r>
      <w:r>
        <w:rPr>
          <w:b w:val="0"/>
          <w:i w:val="0"/>
        </w:rPr>
        <w:br/>
      </w:r>
      <w:r>
        <w:rPr>
          <w:b w:val="0"/>
          <w:i w:val="0"/>
        </w:rPr>
        <w:t>Ban hành Quy định về thanh toán, quyết toán các nguồn vốn trong xây dựng nông thôn mới trên địa bàn tỉnh Quảng Trị</w:t>
      </w:r>
      <w:r>
        <w:rPr>
          <w:b w:val="0"/>
          <w:i w:val="0"/>
        </w:rPr>
        <w:br/>
      </w:r>
      <w:r>
        <w:rPr>
          <w:b w:val="0"/>
          <w:i w:val="0"/>
        </w:rPr>
        <w:br/>
      </w:r>
      <w:r>
        <w:rPr>
          <w:b w:val="0"/>
          <w:i w:val="0"/>
        </w:rPr>
        <w:t>13/7/2014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Quyết định</w:t>
      </w:r>
      <w:r>
        <w:rPr>
          <w:b w:val="0"/>
          <w:i w:val="0"/>
        </w:rPr>
        <w:br/>
      </w:r>
      <w:r>
        <w:rPr>
          <w:b w:val="0"/>
          <w:i w:val="0"/>
        </w:rPr>
        <w:br/>
      </w:r>
      <w:r>
        <w:rPr>
          <w:b w:val="0"/>
          <w:i w:val="0"/>
        </w:rPr>
        <w:t>48/2014/QĐ-UBND; 24/12/2014</w:t>
      </w:r>
      <w:r>
        <w:rPr>
          <w:b w:val="0"/>
          <w:i w:val="0"/>
        </w:rPr>
        <w:br/>
      </w:r>
      <w:r>
        <w:rPr>
          <w:b w:val="0"/>
          <w:i w:val="0"/>
        </w:rPr>
        <w:br/>
      </w:r>
      <w:r>
        <w:rPr>
          <w:b w:val="0"/>
          <w:i w:val="0"/>
        </w:rPr>
        <w:t>Về việc phân cấp xác định các khoản được trừ về tiền bồi thường, giải phóng mặt bằng, tiền nhận chuyển nhượng QSD đất vào số tiền thuê đất phải nộp (nếu có) theo quy định tại Nghị định số 46/2014/NĐ-CP của Chính phủ.</w:t>
      </w:r>
      <w:r>
        <w:rPr>
          <w:b w:val="0"/>
          <w:i w:val="0"/>
        </w:rPr>
        <w:br/>
      </w:r>
      <w:r>
        <w:rPr>
          <w:b w:val="0"/>
          <w:i w:val="0"/>
        </w:rPr>
        <w:br/>
      </w:r>
      <w:r>
        <w:rPr>
          <w:b w:val="0"/>
          <w:i w:val="0"/>
        </w:rPr>
        <w:t>3/1/2015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Quyết định</w:t>
      </w:r>
      <w:r>
        <w:rPr>
          <w:b w:val="0"/>
          <w:i w:val="0"/>
        </w:rPr>
        <w:br/>
      </w:r>
      <w:r>
        <w:rPr>
          <w:b w:val="0"/>
          <w:i w:val="0"/>
        </w:rPr>
        <w:br/>
      </w:r>
      <w:r>
        <w:rPr>
          <w:b w:val="0"/>
          <w:i w:val="0"/>
        </w:rPr>
        <w:t>50/2014/QĐ-UBND; 24/12/2014</w:t>
      </w:r>
      <w:r>
        <w:rPr>
          <w:b w:val="0"/>
          <w:i w:val="0"/>
        </w:rPr>
        <w:br/>
      </w:r>
      <w:r>
        <w:rPr>
          <w:b w:val="0"/>
          <w:i w:val="0"/>
        </w:rPr>
        <w:br/>
      </w:r>
      <w:r>
        <w:rPr>
          <w:b w:val="0"/>
          <w:i w:val="0"/>
        </w:rPr>
        <w:t>Phân cấp thẩm quyền quản lý, sử dụng tài sản nhà nước tại cơ quan, đơn vị thuộc phạm vi quản lý của địa phương trên địa bàn tỉnh Quảng Trị</w:t>
      </w:r>
      <w:r>
        <w:rPr>
          <w:b w:val="0"/>
          <w:i w:val="0"/>
        </w:rPr>
        <w:br/>
      </w:r>
      <w:r>
        <w:rPr>
          <w:b w:val="0"/>
          <w:i w:val="0"/>
        </w:rPr>
        <w:br/>
      </w:r>
      <w:r>
        <w:rPr>
          <w:b w:val="0"/>
          <w:i w:val="0"/>
        </w:rPr>
        <w:t>3/1/2015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52/2014/QĐ-UBND; 26/12/2014</w:t>
      </w:r>
      <w:r>
        <w:rPr>
          <w:b w:val="0"/>
          <w:i w:val="0"/>
        </w:rPr>
        <w:br/>
      </w:r>
      <w:r>
        <w:rPr>
          <w:b w:val="0"/>
          <w:i w:val="0"/>
        </w:rPr>
        <w:br/>
      </w:r>
      <w:r>
        <w:rPr>
          <w:b w:val="0"/>
          <w:i w:val="0"/>
        </w:rPr>
        <w:t>Quy định quản lý giá trên địa bàn tỉnh Quảng Trị</w:t>
      </w:r>
      <w:r>
        <w:rPr>
          <w:b w:val="0"/>
          <w:i w:val="0"/>
        </w:rPr>
        <w:br/>
      </w:r>
      <w:r>
        <w:rPr>
          <w:b w:val="0"/>
          <w:i w:val="0"/>
        </w:rPr>
        <w:br/>
      </w:r>
      <w:r>
        <w:rPr>
          <w:b w:val="0"/>
          <w:i w:val="0"/>
        </w:rPr>
        <w:t>5/1/2015</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br/>
      </w:r>
      <w:r>
        <w:rPr>
          <w:b w:val="0"/>
          <w:i w:val="0"/>
        </w:rPr>
        <w:t>13/2015/QĐ-UBND; 16/6/2015</w:t>
      </w:r>
      <w:r>
        <w:rPr>
          <w:b w:val="0"/>
          <w:i w:val="0"/>
        </w:rPr>
        <w:br/>
      </w:r>
      <w:r>
        <w:rPr>
          <w:b w:val="0"/>
          <w:i w:val="0"/>
        </w:rPr>
        <w:br/>
      </w:r>
      <w:r>
        <w:rPr>
          <w:b w:val="0"/>
          <w:i w:val="0"/>
        </w:rPr>
        <w:t>Về việc Quy định doanh thu tối thiểu (đã bao gồm thuế GTGT) và chi phí tiêu hao nhiên liệu tối đa so với doanh thu của từng loại phương tiện vận tải ô tô, máy thi công để làm cơ sở xác định số thuế phải nộp</w:t>
      </w:r>
      <w:r>
        <w:rPr>
          <w:b w:val="0"/>
          <w:i w:val="0"/>
        </w:rPr>
        <w:br/>
      </w:r>
      <w:r>
        <w:rPr>
          <w:b w:val="0"/>
          <w:i w:val="0"/>
        </w:rPr>
        <w:br/>
      </w:r>
      <w:r>
        <w:rPr>
          <w:b w:val="0"/>
          <w:i w:val="0"/>
        </w:rPr>
        <w:t>26/6/2015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br/>
      </w:r>
      <w:r>
        <w:rPr>
          <w:b w:val="0"/>
          <w:i w:val="0"/>
        </w:rPr>
        <w:t>31/2015/QĐ-UBND; 14/12/2015</w:t>
      </w:r>
      <w:r>
        <w:rPr>
          <w:b w:val="0"/>
          <w:i w:val="0"/>
        </w:rPr>
        <w:br/>
      </w:r>
      <w:r>
        <w:rPr>
          <w:b w:val="0"/>
          <w:i w:val="0"/>
        </w:rPr>
        <w:br/>
      </w:r>
      <w:r>
        <w:rPr>
          <w:b w:val="0"/>
          <w:i w:val="0"/>
        </w:rPr>
        <w:t>Về việc quy định giá tiêu thụ nước sạch trên địa bàn tỉnh Quảng Trị</w:t>
      </w:r>
      <w:r>
        <w:rPr>
          <w:b w:val="0"/>
          <w:i w:val="0"/>
        </w:rPr>
        <w:br/>
      </w:r>
      <w:r>
        <w:rPr>
          <w:b w:val="0"/>
          <w:i w:val="0"/>
        </w:rPr>
        <w:br/>
      </w:r>
      <w:r>
        <w:rPr>
          <w:b w:val="0"/>
          <w:i w:val="0"/>
        </w:rPr>
        <w:t>24/12/2015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br/>
      </w:r>
      <w:r>
        <w:rPr>
          <w:b w:val="0"/>
          <w:i w:val="0"/>
        </w:rPr>
        <w:t>39/2015/QĐ-UBND; 24/12/2015</w:t>
      </w:r>
      <w:r>
        <w:rPr>
          <w:b w:val="0"/>
          <w:i w:val="0"/>
        </w:rPr>
        <w:br/>
      </w:r>
      <w:r>
        <w:rPr>
          <w:b w:val="0"/>
          <w:i w:val="0"/>
        </w:rPr>
        <w:br/>
      </w:r>
      <w:r>
        <w:rPr>
          <w:b w:val="0"/>
          <w:i w:val="0"/>
        </w:rPr>
        <w:t>Về việc giao dự toán thu chi ngân sách nhà nước năm 2016 cho các Sở, Ban, ngành, đơn vị thuộc tỉnh.</w:t>
      </w:r>
      <w:r>
        <w:rPr>
          <w:b w:val="0"/>
          <w:i w:val="0"/>
        </w:rPr>
        <w:br/>
      </w:r>
      <w:r>
        <w:rPr>
          <w:b w:val="0"/>
          <w:i w:val="0"/>
        </w:rPr>
        <w:br/>
      </w:r>
      <w:r>
        <w:rPr>
          <w:b w:val="0"/>
          <w:i w:val="0"/>
        </w:rPr>
        <w:t>03/1/2016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40/2015/QĐ-UBND; 24/12/2015</w:t>
      </w:r>
      <w:r>
        <w:rPr>
          <w:b w:val="0"/>
          <w:i w:val="0"/>
        </w:rPr>
        <w:br/>
      </w:r>
      <w:r>
        <w:rPr>
          <w:b w:val="0"/>
          <w:i w:val="0"/>
        </w:rPr>
        <w:br/>
      </w:r>
      <w:r>
        <w:rPr>
          <w:b w:val="0"/>
          <w:i w:val="0"/>
        </w:rPr>
        <w:t>Về việc giao dự toán thu, chi ngân sách nhà nước năm 2016 cho các huyện, thị xã, thành phố</w:t>
      </w:r>
      <w:r>
        <w:rPr>
          <w:b w:val="0"/>
          <w:i w:val="0"/>
        </w:rPr>
        <w:br/>
      </w:r>
      <w:r>
        <w:rPr>
          <w:b w:val="0"/>
          <w:i w:val="0"/>
        </w:rPr>
        <w:br/>
      </w:r>
      <w:r>
        <w:rPr>
          <w:b w:val="0"/>
          <w:i w:val="0"/>
        </w:rPr>
        <w:t>03/1/2016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44/2015/QĐ-UBND; 31/12/2015</w:t>
      </w:r>
      <w:r>
        <w:rPr>
          <w:b w:val="0"/>
          <w:i w:val="0"/>
        </w:rPr>
        <w:br/>
      </w:r>
      <w:r>
        <w:rPr>
          <w:b w:val="0"/>
          <w:i w:val="0"/>
        </w:rPr>
        <w:br/>
      </w:r>
      <w:r>
        <w:rPr>
          <w:b w:val="0"/>
          <w:i w:val="0"/>
        </w:rPr>
        <w:t>Quyết định về việc sửa đổi, bổ sung Quyết định số 52/2014/QĐ-UBND ngày 26/12/2014 của UBND tỉnh quy định về quản lý giá trên địa bàn tỉnh Quảng Trị</w:t>
      </w:r>
      <w:r>
        <w:rPr>
          <w:b w:val="0"/>
          <w:i w:val="0"/>
        </w:rPr>
        <w:br/>
      </w:r>
      <w:r>
        <w:rPr>
          <w:b w:val="0"/>
          <w:i w:val="0"/>
        </w:rPr>
        <w:br/>
      </w:r>
      <w:r>
        <w:rPr>
          <w:b w:val="0"/>
          <w:i w:val="0"/>
        </w:rPr>
        <w:t>10/1/2016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08/2016/QĐ-UBND; 29/3/2016</w:t>
      </w:r>
      <w:r>
        <w:rPr>
          <w:b w:val="0"/>
          <w:i w:val="0"/>
        </w:rPr>
        <w:br/>
      </w:r>
      <w:r>
        <w:rPr>
          <w:b w:val="0"/>
          <w:i w:val="0"/>
        </w:rPr>
        <w:br/>
      </w:r>
      <w:r>
        <w:rPr>
          <w:b w:val="0"/>
          <w:i w:val="0"/>
        </w:rPr>
        <w:t>Về việc Quy định số lượng, chủng loại xe ô tô chuyên dùng trang bị cho các cơ quan, đơn vị thuộc tỉnh quản lý</w:t>
      </w:r>
      <w:r>
        <w:rPr>
          <w:b w:val="0"/>
          <w:i w:val="0"/>
        </w:rPr>
        <w:br/>
      </w:r>
      <w:r>
        <w:rPr>
          <w:b w:val="0"/>
          <w:i w:val="0"/>
        </w:rPr>
        <w:br/>
      </w:r>
      <w:r>
        <w:rPr>
          <w:b w:val="0"/>
          <w:i w:val="0"/>
        </w:rPr>
        <w:t>08/4/2016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br/>
      </w:r>
      <w:r>
        <w:rPr>
          <w:b w:val="0"/>
          <w:i w:val="0"/>
        </w:rPr>
        <w:t>19/2016/QĐ-UBND; 17/5/2016</w:t>
      </w:r>
      <w:r>
        <w:rPr>
          <w:b w:val="0"/>
          <w:i w:val="0"/>
        </w:rPr>
        <w:br/>
      </w:r>
      <w:r>
        <w:rPr>
          <w:b w:val="0"/>
          <w:i w:val="0"/>
        </w:rPr>
        <w:br/>
      </w:r>
      <w:r>
        <w:rPr>
          <w:b w:val="0"/>
          <w:i w:val="0"/>
        </w:rPr>
        <w:t>Về việc quy định Danh mục, thời gian sử dụng và tỷ lệ hao mòn tài sản cố định đặc thù thuộc phạm vi quản lý của tỉnh Quảng Trị</w:t>
      </w:r>
      <w:r>
        <w:rPr>
          <w:b w:val="0"/>
          <w:i w:val="0"/>
        </w:rPr>
        <w:br/>
      </w:r>
      <w:r>
        <w:rPr>
          <w:b w:val="0"/>
          <w:i w:val="0"/>
        </w:rPr>
        <w:br/>
      </w:r>
      <w:r>
        <w:rPr>
          <w:b w:val="0"/>
          <w:i w:val="0"/>
        </w:rPr>
        <w:t>27/05/2016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 định</w:t>
      </w:r>
      <w:r>
        <w:rPr>
          <w:b w:val="0"/>
          <w:i w:val="0"/>
        </w:rPr>
        <w:br/>
      </w:r>
      <w:r>
        <w:rPr>
          <w:b w:val="0"/>
          <w:i w:val="0"/>
        </w:rPr>
        <w:br/>
      </w:r>
      <w:r>
        <w:rPr>
          <w:b w:val="0"/>
          <w:i w:val="0"/>
        </w:rPr>
        <w:t>38/2016/QĐ-UBND; 13/9/2016</w:t>
      </w:r>
      <w:r>
        <w:rPr>
          <w:b w:val="0"/>
          <w:i w:val="0"/>
        </w:rPr>
        <w:br/>
      </w:r>
      <w:r>
        <w:rPr>
          <w:b w:val="0"/>
          <w:i w:val="0"/>
        </w:rPr>
        <w:br/>
      </w:r>
      <w:r>
        <w:rPr>
          <w:b w:val="0"/>
          <w:i w:val="0"/>
        </w:rPr>
        <w:t>Quy định mức thu, tổ chức thu và quản lý giá dịch vụ thoát nước trên địa bàn tỉnh Quảng Trị</w:t>
      </w:r>
      <w:r>
        <w:rPr>
          <w:b w:val="0"/>
          <w:i w:val="0"/>
        </w:rPr>
        <w:br/>
      </w:r>
      <w:r>
        <w:rPr>
          <w:b w:val="0"/>
          <w:i w:val="0"/>
        </w:rPr>
        <w:br/>
      </w:r>
      <w:r>
        <w:rPr>
          <w:b w:val="0"/>
          <w:i w:val="0"/>
        </w:rPr>
        <w:t>23/9/2016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 định</w:t>
      </w:r>
      <w:r>
        <w:rPr>
          <w:b w:val="0"/>
          <w:i w:val="0"/>
        </w:rPr>
        <w:br/>
      </w:r>
      <w:r>
        <w:rPr>
          <w:b w:val="0"/>
          <w:i w:val="0"/>
        </w:rPr>
        <w:br/>
      </w:r>
      <w:r>
        <w:rPr>
          <w:b w:val="0"/>
          <w:i w:val="0"/>
        </w:rPr>
        <w:t>50/2016/QĐ-UBND; 20/12/2016</w:t>
      </w:r>
      <w:r>
        <w:rPr>
          <w:b w:val="0"/>
          <w:i w:val="0"/>
        </w:rPr>
        <w:br/>
      </w:r>
      <w:r>
        <w:rPr>
          <w:b w:val="0"/>
          <w:i w:val="0"/>
        </w:rPr>
        <w:br/>
      </w:r>
      <w:r>
        <w:rPr>
          <w:b w:val="0"/>
          <w:i w:val="0"/>
        </w:rPr>
        <w:t>Về việc quy định thu tiền sử dụng hạ tầng tại các khu công nghiệp, khu kinh tế trên địa bàn tỉnh Quảng Trị.</w:t>
      </w:r>
      <w:r>
        <w:rPr>
          <w:b w:val="0"/>
          <w:i w:val="0"/>
        </w:rPr>
        <w:br/>
      </w:r>
      <w:r>
        <w:rPr>
          <w:b w:val="0"/>
          <w:i w:val="0"/>
        </w:rPr>
        <w:br/>
      </w:r>
      <w:r>
        <w:rPr>
          <w:b w:val="0"/>
          <w:i w:val="0"/>
        </w:rPr>
        <w:t>01/1/2017</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 định</w:t>
      </w:r>
      <w:r>
        <w:rPr>
          <w:b w:val="0"/>
          <w:i w:val="0"/>
        </w:rPr>
        <w:br/>
      </w:r>
      <w:r>
        <w:rPr>
          <w:b w:val="0"/>
          <w:i w:val="0"/>
        </w:rPr>
        <w:br/>
      </w:r>
      <w:r>
        <w:rPr>
          <w:b w:val="0"/>
          <w:i w:val="0"/>
        </w:rPr>
        <w:t>53/2016/QĐ-UBND; 21/12/2016</w:t>
      </w:r>
      <w:r>
        <w:rPr>
          <w:b w:val="0"/>
          <w:i w:val="0"/>
        </w:rPr>
        <w:br/>
      </w:r>
      <w:r>
        <w:rPr>
          <w:b w:val="0"/>
          <w:i w:val="0"/>
        </w:rPr>
        <w:br/>
      </w:r>
      <w:r>
        <w:rPr>
          <w:b w:val="0"/>
          <w:i w:val="0"/>
        </w:rPr>
        <w:t>Về việc quy định về phí và lệ phí thuộc thẩm quyền quyết định của Hội đồng nhân dân tỉnh</w:t>
      </w:r>
      <w:r>
        <w:rPr>
          <w:b w:val="0"/>
          <w:i w:val="0"/>
        </w:rPr>
        <w:br/>
      </w:r>
      <w:r>
        <w:rPr>
          <w:b w:val="0"/>
          <w:i w:val="0"/>
        </w:rPr>
        <w:br/>
      </w:r>
      <w:r>
        <w:rPr>
          <w:b w:val="0"/>
          <w:i w:val="0"/>
        </w:rPr>
        <w:t>01/1/2017</w:t>
      </w:r>
      <w:r>
        <w:rPr>
          <w:b w:val="0"/>
          <w:i w:val="0"/>
        </w:rPr>
        <w:br/>
      </w:r>
      <w:r>
        <w:rPr>
          <w:b w:val="0"/>
          <w:i w:val="0"/>
        </w:rPr>
        <w:br/>
      </w:r>
      <w:r>
        <w:rPr>
          <w:b w:val="0"/>
          <w:i w:val="0"/>
        </w:rPr>
        <w:t>Hết HL một phần</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Quyết định</w:t>
      </w:r>
      <w:r>
        <w:rPr>
          <w:b w:val="0"/>
          <w:i w:val="0"/>
        </w:rPr>
        <w:br/>
      </w:r>
      <w:r>
        <w:rPr>
          <w:b w:val="0"/>
          <w:i w:val="0"/>
        </w:rPr>
        <w:br/>
      </w:r>
      <w:r>
        <w:rPr>
          <w:b w:val="0"/>
          <w:i w:val="0"/>
        </w:rPr>
        <w:t>01/2017/QĐ-UBND; 15/02/2017</w:t>
      </w:r>
      <w:r>
        <w:rPr>
          <w:b w:val="0"/>
          <w:i w:val="0"/>
        </w:rPr>
        <w:br/>
      </w:r>
      <w:r>
        <w:rPr>
          <w:b w:val="0"/>
          <w:i w:val="0"/>
        </w:rPr>
        <w:br/>
      </w:r>
      <w:r>
        <w:rPr>
          <w:b w:val="0"/>
          <w:i w:val="0"/>
        </w:rPr>
        <w:t>Về việc điều chỉnh chức năng, nhiệm vụ cơ cấu tổ chức cơ chế hoạt động và nguồn vốn của quỹ phát triển đất tỉnh Quảng Trị</w:t>
      </w:r>
      <w:r>
        <w:rPr>
          <w:b w:val="0"/>
          <w:i w:val="0"/>
        </w:rPr>
        <w:br/>
      </w:r>
      <w:r>
        <w:rPr>
          <w:b w:val="0"/>
          <w:i w:val="0"/>
        </w:rPr>
        <w:br/>
      </w:r>
      <w:r>
        <w:rPr>
          <w:b w:val="0"/>
          <w:i w:val="0"/>
        </w:rPr>
        <w:t>01/03/2017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Quyết định</w:t>
      </w:r>
      <w:r>
        <w:rPr>
          <w:b w:val="0"/>
          <w:i w:val="0"/>
        </w:rPr>
        <w:br/>
      </w:r>
      <w:r>
        <w:rPr>
          <w:b w:val="0"/>
          <w:i w:val="0"/>
        </w:rPr>
        <w:br/>
      </w:r>
      <w:r>
        <w:rPr>
          <w:b w:val="0"/>
          <w:i w:val="0"/>
        </w:rPr>
        <w:t>12/2017/QĐ-UBND; 31/07/2017</w:t>
      </w:r>
      <w:r>
        <w:rPr>
          <w:b w:val="0"/>
          <w:i w:val="0"/>
        </w:rPr>
        <w:br/>
      </w:r>
      <w:r>
        <w:rPr>
          <w:b w:val="0"/>
          <w:i w:val="0"/>
        </w:rPr>
        <w:br/>
      </w:r>
      <w:r>
        <w:rPr>
          <w:b w:val="0"/>
          <w:i w:val="0"/>
        </w:rPr>
        <w:t>Về việc Sửa đổi, bổ sung Quyết định số 50/2016/QĐ-UBND ngày 19/12/2016 của UBND tỉnh về việc quy định thu tiền sử dụng hạ tầng tại các khu công nghiệp, khu kinh tế trên địa bàn tỉnh Quảng Trị</w:t>
      </w:r>
      <w:r>
        <w:rPr>
          <w:b w:val="0"/>
          <w:i w:val="0"/>
        </w:rPr>
        <w:br/>
      </w:r>
      <w:r>
        <w:rPr>
          <w:b w:val="0"/>
          <w:i w:val="0"/>
        </w:rPr>
        <w:br/>
      </w:r>
      <w:r>
        <w:rPr>
          <w:b w:val="0"/>
          <w:i w:val="0"/>
        </w:rPr>
        <w:t>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 định</w:t>
      </w:r>
      <w:r>
        <w:rPr>
          <w:b w:val="0"/>
          <w:i w:val="0"/>
        </w:rPr>
        <w:br/>
      </w:r>
      <w:r>
        <w:rPr>
          <w:b w:val="0"/>
          <w:i w:val="0"/>
        </w:rPr>
        <w:br/>
      </w:r>
      <w:r>
        <w:rPr>
          <w:b w:val="0"/>
          <w:i w:val="0"/>
        </w:rPr>
        <w:t>15/2017/QĐ-UBND; 09/08/2017</w:t>
      </w:r>
      <w:r>
        <w:rPr>
          <w:b w:val="0"/>
          <w:i w:val="0"/>
        </w:rPr>
        <w:br/>
      </w:r>
      <w:r>
        <w:rPr>
          <w:b w:val="0"/>
          <w:i w:val="0"/>
        </w:rPr>
        <w:br/>
      </w:r>
      <w:r>
        <w:rPr>
          <w:b w:val="0"/>
          <w:i w:val="0"/>
        </w:rPr>
        <w:t>Về việc quy định chế độ công tác phí chế độ chi hội nghị trên địa bàn tỉnh Quảng Trị</w:t>
      </w:r>
      <w:r>
        <w:rPr>
          <w:b w:val="0"/>
          <w:i w:val="0"/>
        </w:rPr>
        <w:br/>
      </w:r>
      <w:r>
        <w:rPr>
          <w:b w:val="0"/>
          <w:i w:val="0"/>
        </w:rPr>
        <w:br/>
      </w:r>
      <w:r>
        <w:rPr>
          <w:b w:val="0"/>
          <w:i w:val="0"/>
        </w:rPr>
        <w:t>20/08/2017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Quyết định</w:t>
      </w:r>
      <w:r>
        <w:rPr>
          <w:b w:val="0"/>
          <w:i w:val="0"/>
        </w:rPr>
        <w:br/>
      </w:r>
      <w:r>
        <w:rPr>
          <w:b w:val="0"/>
          <w:i w:val="0"/>
        </w:rPr>
        <w:br/>
      </w:r>
      <w:r>
        <w:rPr>
          <w:b w:val="0"/>
          <w:i w:val="0"/>
        </w:rPr>
        <w:t>09/2017/QĐ-UBND; 29/06/2017</w:t>
      </w:r>
      <w:r>
        <w:rPr>
          <w:b w:val="0"/>
          <w:i w:val="0"/>
        </w:rPr>
        <w:br/>
      </w:r>
      <w:r>
        <w:rPr>
          <w:b w:val="0"/>
          <w:i w:val="0"/>
        </w:rPr>
        <w:br/>
      </w:r>
      <w:r>
        <w:rPr>
          <w:b w:val="0"/>
          <w:i w:val="0"/>
        </w:rPr>
        <w:t>Ban hành quy định chức năng, nhiệm vụ, quyền hạn và cơ cấu tổ chức của Sở Tài chính tỉnh Quảng Trị</w:t>
      </w:r>
      <w:r>
        <w:rPr>
          <w:b w:val="0"/>
          <w:i w:val="0"/>
        </w:rPr>
        <w:br/>
      </w:r>
      <w:r>
        <w:rPr>
          <w:b w:val="0"/>
          <w:i w:val="0"/>
        </w:rPr>
        <w:br/>
      </w:r>
      <w:r>
        <w:rPr>
          <w:b w:val="0"/>
          <w:i w:val="0"/>
        </w:rPr>
        <w:t>09/07/2017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25/01/2018</w:t>
      </w:r>
      <w:r>
        <w:rPr>
          <w:b w:val="0"/>
          <w:i w:val="0"/>
        </w:rPr>
        <w:br/>
      </w:r>
      <w:r>
        <w:rPr>
          <w:b w:val="0"/>
          <w:i w:val="0"/>
        </w:rPr>
        <w:br/>
      </w:r>
      <w:r>
        <w:rPr>
          <w:b w:val="0"/>
          <w:i w:val="0"/>
        </w:rPr>
        <w:t>Quy định giá dịch vụ trông giữ xe trên địa bàn tỉnh Quảng Trị</w:t>
      </w:r>
      <w:r>
        <w:rPr>
          <w:b w:val="0"/>
          <w:i w:val="0"/>
        </w:rPr>
        <w:br/>
      </w:r>
      <w:r>
        <w:rPr>
          <w:b w:val="0"/>
          <w:i w:val="0"/>
        </w:rPr>
        <w:br/>
      </w:r>
      <w:r>
        <w:rPr>
          <w:b w:val="0"/>
          <w:i w:val="0"/>
        </w:rPr>
        <w:t>10/02/2018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12/01/2018</w:t>
      </w:r>
      <w:r>
        <w:rPr>
          <w:b w:val="0"/>
          <w:i w:val="0"/>
        </w:rPr>
        <w:br/>
      </w:r>
      <w:r>
        <w:rPr>
          <w:b w:val="0"/>
          <w:i w:val="0"/>
        </w:rPr>
        <w:br/>
      </w:r>
      <w:r>
        <w:rPr>
          <w:b w:val="0"/>
          <w:i w:val="0"/>
        </w:rPr>
        <w:t>Về việc ban hành Quy chế quản lý và sử dụng nguồn vốn ngân sách địa phương ủy thác qua Ngân hàng Chính sách xã hội để cho vay đối với người nghèo và các đối tượng khác trên địa bàn tỉnh</w:t>
      </w:r>
      <w:r>
        <w:rPr>
          <w:b w:val="0"/>
          <w:i w:val="0"/>
        </w:rPr>
        <w:br/>
      </w:r>
      <w:r>
        <w:rPr>
          <w:b w:val="0"/>
          <w:i w:val="0"/>
        </w:rPr>
        <w:br/>
      </w:r>
      <w:r>
        <w:rPr>
          <w:b w:val="0"/>
          <w:i w:val="0"/>
        </w:rPr>
        <w:t>22/01/2018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25/01/2018</w:t>
      </w:r>
      <w:r>
        <w:rPr>
          <w:b w:val="0"/>
          <w:i w:val="0"/>
        </w:rPr>
        <w:br/>
      </w:r>
      <w:r>
        <w:rPr>
          <w:b w:val="0"/>
          <w:i w:val="0"/>
        </w:rPr>
        <w:br/>
      </w:r>
      <w:r>
        <w:rPr>
          <w:b w:val="0"/>
          <w:i w:val="0"/>
        </w:rPr>
        <w:t>Quy định giá dịch vụ sử dụng bến bãi và diện tích bán hàng tại chợ trên địa bàn tỉnh Quảng Trị</w:t>
      </w:r>
      <w:r>
        <w:rPr>
          <w:b w:val="0"/>
          <w:i w:val="0"/>
        </w:rPr>
        <w:br/>
      </w:r>
      <w:r>
        <w:rPr>
          <w:b w:val="0"/>
          <w:i w:val="0"/>
        </w:rPr>
        <w:br/>
      </w:r>
      <w:r>
        <w:rPr>
          <w:b w:val="0"/>
          <w:i w:val="0"/>
        </w:rPr>
        <w:t>10/02/2018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25/01/2018</w:t>
      </w:r>
      <w:r>
        <w:rPr>
          <w:b w:val="0"/>
          <w:i w:val="0"/>
        </w:rPr>
        <w:br/>
      </w:r>
      <w:r>
        <w:rPr>
          <w:b w:val="0"/>
          <w:i w:val="0"/>
        </w:rPr>
        <w:br/>
      </w:r>
      <w:r>
        <w:rPr>
          <w:b w:val="0"/>
          <w:i w:val="0"/>
        </w:rPr>
        <w:t>Quyết định quy định giá dịch vụ trông giữ xe trên địa bàn tỉnh Quảng Trị</w:t>
      </w:r>
      <w:r>
        <w:rPr>
          <w:b w:val="0"/>
          <w:i w:val="0"/>
        </w:rPr>
        <w:br/>
      </w:r>
      <w:r>
        <w:rPr>
          <w:b w:val="0"/>
          <w:i w:val="0"/>
        </w:rPr>
        <w:br/>
      </w:r>
      <w:r>
        <w:rPr>
          <w:b w:val="0"/>
          <w:i w:val="0"/>
        </w:rPr>
        <w:t>10/02/2018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Quyết định</w:t>
      </w:r>
      <w:r>
        <w:rPr>
          <w:b w:val="0"/>
          <w:i w:val="0"/>
        </w:rPr>
        <w:br/>
      </w:r>
      <w:r>
        <w:rPr>
          <w:b w:val="0"/>
          <w:i w:val="0"/>
        </w:rPr>
        <w:br/>
      </w:r>
      <w:r>
        <w:rPr>
          <w:b w:val="0"/>
          <w:i w:val="0"/>
        </w:rPr>
        <w:t>01/2018/QĐ-UBND  12/01/2018</w:t>
      </w:r>
      <w:r>
        <w:rPr>
          <w:b w:val="0"/>
          <w:i w:val="0"/>
        </w:rPr>
        <w:br/>
      </w:r>
      <w:r>
        <w:rPr>
          <w:b w:val="0"/>
          <w:i w:val="0"/>
        </w:rPr>
        <w:br/>
      </w:r>
      <w:r>
        <w:rPr>
          <w:b w:val="0"/>
          <w:i w:val="0"/>
        </w:rPr>
        <w:t>Về việc ban hành Quy chế quản lý và sử dụng nguồn vốn ngân sách địa phương ủy thác qua Ngân hàng Chính sách xã hội để cho vay đối với người nghèo và các đối tượng khác trên địa bàn tỉnh thay thế</w:t>
      </w:r>
      <w:r>
        <w:rPr>
          <w:b w:val="0"/>
          <w:i w:val="0"/>
        </w:rPr>
        <w:br/>
      </w:r>
      <w:r>
        <w:rPr>
          <w:b w:val="0"/>
          <w:i w:val="0"/>
        </w:rPr>
        <w:br/>
      </w:r>
      <w:r>
        <w:rPr>
          <w:b w:val="0"/>
          <w:i w:val="0"/>
        </w:rPr>
        <w:t>22/01/2018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15/10/2018</w:t>
      </w:r>
      <w:r>
        <w:rPr>
          <w:b w:val="0"/>
          <w:i w:val="0"/>
        </w:rPr>
        <w:br/>
      </w:r>
      <w:r>
        <w:rPr>
          <w:b w:val="0"/>
          <w:i w:val="0"/>
        </w:rPr>
        <w:br/>
      </w:r>
      <w:r>
        <w:rPr>
          <w:b w:val="0"/>
          <w:i w:val="0"/>
        </w:rPr>
        <w:t>Về việc Quy định quản lý, sử dụng kinh phí bảo trì đường bộ</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Nghị quyết</w:t>
      </w:r>
      <w:r>
        <w:rPr>
          <w:b w:val="0"/>
          <w:i w:val="0"/>
        </w:rPr>
        <w:br/>
      </w:r>
      <w:r>
        <w:rPr>
          <w:b w:val="0"/>
          <w:i w:val="0"/>
        </w:rPr>
        <w:br/>
      </w:r>
      <w:r>
        <w:rPr>
          <w:b w:val="0"/>
          <w:i w:val="0"/>
        </w:rPr>
        <w:t>12/2012/NQ-HĐND; 17/8/2012</w:t>
      </w:r>
      <w:r>
        <w:rPr>
          <w:b w:val="0"/>
          <w:i w:val="0"/>
        </w:rPr>
        <w:br/>
      </w:r>
      <w:r>
        <w:rPr>
          <w:b w:val="0"/>
          <w:i w:val="0"/>
        </w:rPr>
        <w:br/>
      </w:r>
      <w:r>
        <w:rPr>
          <w:b w:val="0"/>
          <w:i w:val="0"/>
        </w:rPr>
        <w:t>Về quy hoạch sử dụng đất đến năm 2020 và kế hoạch sử dụng đất 5 năm (2011 – 2015) của tỉnh Quảng Trị</w:t>
      </w:r>
      <w:r>
        <w:rPr>
          <w:b w:val="0"/>
          <w:i w:val="0"/>
        </w:rPr>
        <w:br/>
      </w:r>
      <w:r>
        <w:rPr>
          <w:b w:val="0"/>
          <w:i w:val="0"/>
        </w:rPr>
        <w:br/>
      </w:r>
      <w:r>
        <w:rPr>
          <w:b w:val="0"/>
          <w:i w:val="0"/>
        </w:rPr>
        <w:t>27/8/2012</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Nghị quyết</w:t>
      </w:r>
      <w:r>
        <w:rPr>
          <w:b w:val="0"/>
          <w:i w:val="0"/>
        </w:rPr>
        <w:br/>
      </w:r>
      <w:r>
        <w:rPr>
          <w:b w:val="0"/>
          <w:i w:val="0"/>
        </w:rPr>
        <w:br/>
      </w:r>
      <w:r>
        <w:rPr>
          <w:b w:val="0"/>
          <w:i w:val="0"/>
        </w:rPr>
        <w:t>25/2012/NQ-HĐND; 19/12/2012</w:t>
      </w:r>
      <w:r>
        <w:rPr>
          <w:b w:val="0"/>
          <w:i w:val="0"/>
        </w:rPr>
        <w:br/>
      </w:r>
      <w:r>
        <w:rPr>
          <w:b w:val="0"/>
          <w:i w:val="0"/>
        </w:rPr>
        <w:br/>
      </w:r>
      <w:r>
        <w:rPr>
          <w:b w:val="0"/>
          <w:i w:val="0"/>
        </w:rPr>
        <w:t>Về việc điều chỉnh một số chỉ tiêu quy hoạch sử dụng đất đến năm 2020 và kế hoạch sử dụng đất 5 năm (2011 – 2015) của tỉnh Quảng Trị</w:t>
      </w:r>
      <w:r>
        <w:rPr>
          <w:b w:val="0"/>
          <w:i w:val="0"/>
        </w:rPr>
        <w:br/>
      </w:r>
      <w:r>
        <w:rPr>
          <w:b w:val="0"/>
          <w:i w:val="0"/>
        </w:rPr>
        <w:br/>
      </w:r>
      <w:r>
        <w:rPr>
          <w:b w:val="0"/>
          <w:i w:val="0"/>
        </w:rPr>
        <w:t>29/12/2012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Nghị quyết</w:t>
      </w:r>
      <w:r>
        <w:rPr>
          <w:b w:val="0"/>
          <w:i w:val="0"/>
        </w:rPr>
        <w:br/>
      </w:r>
      <w:r>
        <w:rPr>
          <w:b w:val="0"/>
          <w:i w:val="0"/>
        </w:rPr>
        <w:br/>
      </w:r>
      <w:r>
        <w:rPr>
          <w:b w:val="0"/>
          <w:i w:val="0"/>
        </w:rPr>
        <w:t>02/2013/NQ-HĐND; 31/5/2013</w:t>
      </w:r>
      <w:r>
        <w:rPr>
          <w:b w:val="0"/>
          <w:i w:val="0"/>
        </w:rPr>
        <w:br/>
      </w:r>
      <w:r>
        <w:rPr>
          <w:b w:val="0"/>
          <w:i w:val="0"/>
        </w:rPr>
        <w:br/>
      </w:r>
      <w:r>
        <w:rPr>
          <w:b w:val="0"/>
          <w:i w:val="0"/>
        </w:rPr>
        <w:t>Về việc quy hoạch quản lý chất thải rắn tỉnh Quảng Trị đến năm 2020, tầm nhìn đến năm 2030</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Nghị quyết</w:t>
      </w:r>
      <w:r>
        <w:rPr>
          <w:b w:val="0"/>
          <w:i w:val="0"/>
        </w:rPr>
        <w:br/>
      </w:r>
      <w:r>
        <w:rPr>
          <w:b w:val="0"/>
          <w:i w:val="0"/>
        </w:rPr>
        <w:br/>
      </w:r>
      <w:r>
        <w:rPr>
          <w:b w:val="0"/>
          <w:i w:val="0"/>
        </w:rPr>
        <w:t>26/2014/NQ-HĐND; 10/12/2014</w:t>
      </w:r>
      <w:r>
        <w:rPr>
          <w:b w:val="0"/>
          <w:i w:val="0"/>
        </w:rPr>
        <w:br/>
      </w:r>
      <w:r>
        <w:rPr>
          <w:b w:val="0"/>
          <w:i w:val="0"/>
        </w:rPr>
        <w:br/>
      </w:r>
      <w:r>
        <w:rPr>
          <w:b w:val="0"/>
          <w:i w:val="0"/>
        </w:rPr>
        <w:t>Thông qua Bảng giá các loại đất định kỳ 5 năm (2015 - 2019) trên địa bàn tỉnh QuảngTrị</w:t>
      </w:r>
      <w:r>
        <w:rPr>
          <w:b w:val="0"/>
          <w:i w:val="0"/>
        </w:rPr>
        <w:br/>
      </w:r>
      <w:r>
        <w:rPr>
          <w:b w:val="0"/>
          <w:i w:val="0"/>
        </w:rPr>
        <w:br/>
      </w:r>
      <w:r>
        <w:rPr>
          <w:b w:val="0"/>
          <w:i w:val="0"/>
        </w:rPr>
        <w:t>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Nghị quyết</w:t>
      </w:r>
      <w:r>
        <w:rPr>
          <w:b w:val="0"/>
          <w:i w:val="0"/>
        </w:rPr>
        <w:br/>
      </w:r>
      <w:r>
        <w:rPr>
          <w:b w:val="0"/>
          <w:i w:val="0"/>
        </w:rPr>
        <w:br/>
      </w:r>
      <w:r>
        <w:rPr>
          <w:b w:val="0"/>
          <w:i w:val="0"/>
        </w:rPr>
        <w:t>14/2016/NQ-HĐND; 19/8/2016</w:t>
      </w:r>
      <w:r>
        <w:rPr>
          <w:b w:val="0"/>
          <w:i w:val="0"/>
        </w:rPr>
        <w:br/>
      </w:r>
      <w:r>
        <w:rPr>
          <w:b w:val="0"/>
          <w:i w:val="0"/>
        </w:rPr>
        <w:br/>
      </w:r>
      <w:r>
        <w:rPr>
          <w:b w:val="0"/>
          <w:i w:val="0"/>
        </w:rPr>
        <w:t>Về việc điều chỉnh quy hoạch sử dụng đất đến năm 2020 và kế hoạch sử dụng đất kỳ cuối (2016 - 2020) của tỉnh Quảng Trị</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Nghị quyết</w:t>
      </w:r>
      <w:r>
        <w:rPr>
          <w:b w:val="0"/>
          <w:i w:val="0"/>
        </w:rPr>
        <w:br/>
      </w:r>
      <w:r>
        <w:rPr>
          <w:b w:val="0"/>
          <w:i w:val="0"/>
        </w:rPr>
        <w:br/>
      </w:r>
      <w:r>
        <w:rPr>
          <w:b w:val="0"/>
          <w:i w:val="0"/>
        </w:rPr>
        <w:t>17/2016/NQ-HĐND; 19/8/2016</w:t>
      </w:r>
      <w:r>
        <w:rPr>
          <w:b w:val="0"/>
          <w:i w:val="0"/>
        </w:rPr>
        <w:br/>
      </w:r>
      <w:r>
        <w:rPr>
          <w:b w:val="0"/>
          <w:i w:val="0"/>
        </w:rPr>
        <w:br/>
      </w:r>
      <w:r>
        <w:rPr>
          <w:b w:val="0"/>
          <w:i w:val="0"/>
        </w:rPr>
        <w:t>Về cơ chế tài chính xây dựng cơ sở hạ tầng phát triển quỹ đất và giải phóng mặt bằng, tạo quỹ đất sạch</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Nghị quyết</w:t>
      </w:r>
      <w:r>
        <w:rPr>
          <w:b w:val="0"/>
          <w:i w:val="0"/>
        </w:rPr>
        <w:br/>
      </w:r>
      <w:r>
        <w:rPr>
          <w:b w:val="0"/>
          <w:i w:val="0"/>
        </w:rPr>
        <w:br/>
      </w:r>
      <w:r>
        <w:rPr>
          <w:b w:val="0"/>
          <w:i w:val="0"/>
        </w:rPr>
        <w:t>27/2017/NQ-HĐND; 14/12/2017</w:t>
      </w:r>
      <w:r>
        <w:rPr>
          <w:b w:val="0"/>
          <w:i w:val="0"/>
        </w:rPr>
        <w:br/>
      </w:r>
      <w:r>
        <w:rPr>
          <w:b w:val="0"/>
          <w:i w:val="0"/>
        </w:rPr>
        <w:br/>
      </w:r>
      <w:r>
        <w:rPr>
          <w:b w:val="0"/>
          <w:i w:val="0"/>
        </w:rPr>
        <w:t>Về mức thu phí bảo vệ môi trường đối với khai thác khoáng sản trên địa bàn tỉnh Quảng Trị</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18/7/2018</w:t>
      </w:r>
      <w:r>
        <w:rPr>
          <w:b w:val="0"/>
          <w:i w:val="0"/>
        </w:rPr>
        <w:br/>
      </w:r>
      <w:r>
        <w:rPr>
          <w:b w:val="0"/>
          <w:i w:val="0"/>
        </w:rPr>
        <w:br/>
      </w:r>
      <w:r>
        <w:rPr>
          <w:b w:val="0"/>
          <w:i w:val="0"/>
        </w:rPr>
        <w:t>Về việc thông qua Đề án tăng cường quản lý, khai thác, sử dụng hồ sơ địa chính trên địa bàn tỉnh Quảng Trị</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Nghị quyết</w:t>
      </w:r>
      <w:r>
        <w:rPr>
          <w:b w:val="0"/>
          <w:i w:val="0"/>
        </w:rPr>
        <w:br/>
      </w:r>
      <w:r>
        <w:rPr>
          <w:b w:val="0"/>
          <w:i w:val="0"/>
        </w:rPr>
        <w:br/>
      </w:r>
      <w:r>
        <w:rPr>
          <w:b w:val="0"/>
          <w:i w:val="0"/>
        </w:rPr>
        <w:t>05/2018/NQ-HĐND; 18/7/2018</w:t>
      </w:r>
      <w:r>
        <w:rPr>
          <w:b w:val="0"/>
          <w:i w:val="0"/>
        </w:rPr>
        <w:br/>
      </w:r>
      <w:r>
        <w:rPr>
          <w:b w:val="0"/>
          <w:i w:val="0"/>
        </w:rPr>
        <w:br/>
      </w:r>
      <w:r>
        <w:rPr>
          <w:b w:val="0"/>
          <w:i w:val="0"/>
        </w:rPr>
        <w:t>Về việc thông qua danh mục các dự án cần thu hồi đất và các dự án có sử dụng đất trồng lúa, đất rừng phòng hộ, đất rừng đặc dụng vào các mục đích khác bổ sung trong năm 2018</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Nghị quyết</w:t>
      </w:r>
      <w:r>
        <w:rPr>
          <w:b w:val="0"/>
          <w:i w:val="0"/>
        </w:rPr>
        <w:br/>
      </w:r>
      <w:r>
        <w:rPr>
          <w:b w:val="0"/>
          <w:i w:val="0"/>
        </w:rPr>
        <w:br/>
      </w:r>
      <w:r>
        <w:rPr>
          <w:b w:val="0"/>
          <w:i w:val="0"/>
        </w:rPr>
        <w:t>29/2018/NQ-HĐND</w:t>
      </w:r>
      <w:r>
        <w:rPr>
          <w:b w:val="0"/>
          <w:i w:val="0"/>
        </w:rPr>
        <w:br/>
      </w:r>
      <w:r>
        <w:rPr>
          <w:b w:val="0"/>
          <w:i w:val="0"/>
        </w:rPr>
        <w:t>08/12/2018</w:t>
      </w:r>
      <w:r>
        <w:rPr>
          <w:b w:val="0"/>
          <w:i w:val="0"/>
        </w:rPr>
        <w:br/>
      </w:r>
      <w:r>
        <w:rPr>
          <w:b w:val="0"/>
          <w:i w:val="0"/>
        </w:rPr>
        <w:br/>
      </w:r>
      <w:r>
        <w:rPr>
          <w:b w:val="0"/>
          <w:i w:val="0"/>
        </w:rPr>
        <w:t>Về việc thông qua chủ trương các dự án thu hồi đất và các dự án chuyển mục đích sử dụng đất trồng lúa, đất rừng phòng hộ vào các mục đích khác trong năm 2019</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Nghị quyết</w:t>
      </w:r>
      <w:r>
        <w:rPr>
          <w:b w:val="0"/>
          <w:i w:val="0"/>
        </w:rPr>
        <w:br/>
      </w:r>
      <w:r>
        <w:rPr>
          <w:b w:val="0"/>
          <w:i w:val="0"/>
        </w:rPr>
        <w:br/>
      </w:r>
      <w:r>
        <w:rPr>
          <w:b w:val="0"/>
          <w:i w:val="0"/>
        </w:rPr>
        <w:t>30/2018/NQ-HĐND</w:t>
      </w:r>
      <w:r>
        <w:rPr>
          <w:b w:val="0"/>
          <w:i w:val="0"/>
        </w:rPr>
        <w:br/>
      </w:r>
      <w:r>
        <w:rPr>
          <w:b w:val="0"/>
          <w:i w:val="0"/>
        </w:rPr>
        <w:t>08/12/2018</w:t>
      </w:r>
      <w:r>
        <w:rPr>
          <w:b w:val="0"/>
          <w:i w:val="0"/>
        </w:rPr>
        <w:br/>
      </w:r>
      <w:r>
        <w:rPr>
          <w:b w:val="0"/>
          <w:i w:val="0"/>
        </w:rPr>
        <w:br/>
      </w:r>
      <w:r>
        <w:rPr>
          <w:b w:val="0"/>
          <w:i w:val="0"/>
        </w:rPr>
        <w:t>Về việc thông qua “Đề án xử lý triệt để các cơ sở gây ô nhiễm môi trường nghiêm trọng trên địa bàn tỉnh Quảng Trị</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 định</w:t>
      </w:r>
      <w:r>
        <w:rPr>
          <w:b w:val="0"/>
          <w:i w:val="0"/>
        </w:rPr>
        <w:br/>
      </w:r>
      <w:r>
        <w:rPr>
          <w:b w:val="0"/>
          <w:i w:val="0"/>
        </w:rPr>
        <w:br/>
      </w:r>
      <w:r>
        <w:rPr>
          <w:b w:val="0"/>
          <w:i w:val="0"/>
        </w:rPr>
        <w:t>19/2011/QĐ-UBND; 26/7/2011</w:t>
      </w:r>
      <w:r>
        <w:rPr>
          <w:b w:val="0"/>
          <w:i w:val="0"/>
        </w:rPr>
        <w:br/>
      </w:r>
      <w:r>
        <w:rPr>
          <w:b w:val="0"/>
          <w:i w:val="0"/>
        </w:rPr>
        <w:br/>
      </w:r>
      <w:r>
        <w:rPr>
          <w:b w:val="0"/>
          <w:i w:val="0"/>
        </w:rPr>
        <w:t>Ban hành Quy chế thu thập, quản lý, khai thác và sử dụng dữ liệu về tài nguyên và môi trường trên địa bàn tỉnh Quảng Trị</w:t>
      </w:r>
      <w:r>
        <w:rPr>
          <w:b w:val="0"/>
          <w:i w:val="0"/>
        </w:rPr>
        <w:br/>
      </w:r>
      <w:r>
        <w:rPr>
          <w:b w:val="0"/>
          <w:i w:val="0"/>
        </w:rPr>
        <w:br/>
      </w:r>
      <w:r>
        <w:rPr>
          <w:b w:val="0"/>
          <w:i w:val="0"/>
        </w:rPr>
        <w:t>05/8/2011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Quyết định</w:t>
      </w:r>
      <w:r>
        <w:rPr>
          <w:b w:val="0"/>
          <w:i w:val="0"/>
        </w:rPr>
        <w:br/>
      </w:r>
      <w:r>
        <w:rPr>
          <w:b w:val="0"/>
          <w:i w:val="0"/>
        </w:rPr>
        <w:br/>
      </w:r>
      <w:r>
        <w:rPr>
          <w:b w:val="0"/>
          <w:i w:val="0"/>
        </w:rPr>
        <w:t>09/2014/QĐ-UBND; 25/02/2014</w:t>
      </w:r>
      <w:r>
        <w:rPr>
          <w:b w:val="0"/>
          <w:i w:val="0"/>
        </w:rPr>
        <w:br/>
      </w:r>
      <w:r>
        <w:rPr>
          <w:b w:val="0"/>
          <w:i w:val="0"/>
        </w:rPr>
        <w:br/>
      </w:r>
      <w:r>
        <w:rPr>
          <w:b w:val="0"/>
          <w:i w:val="0"/>
        </w:rPr>
        <w:t>Ban hành quy định quản lý tài nguyên khoáng sản và các hoạt động khoáng sản trên địa bàn tỉnh Quảng Trị</w:t>
      </w:r>
      <w:r>
        <w:rPr>
          <w:b w:val="0"/>
          <w:i w:val="0"/>
        </w:rPr>
        <w:br/>
      </w:r>
      <w:r>
        <w:rPr>
          <w:b w:val="0"/>
          <w:i w:val="0"/>
        </w:rPr>
        <w:br/>
      </w:r>
      <w:r>
        <w:rPr>
          <w:b w:val="0"/>
          <w:i w:val="0"/>
        </w:rPr>
        <w:t>5/3/2014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Quyết định</w:t>
      </w:r>
      <w:r>
        <w:rPr>
          <w:b w:val="0"/>
          <w:i w:val="0"/>
        </w:rPr>
        <w:br/>
      </w:r>
      <w:r>
        <w:rPr>
          <w:b w:val="0"/>
          <w:i w:val="0"/>
        </w:rPr>
        <w:br/>
      </w:r>
      <w:r>
        <w:rPr>
          <w:b w:val="0"/>
          <w:i w:val="0"/>
        </w:rPr>
        <w:t>27/2014/QĐ-UBND; 20/6/2014</w:t>
      </w:r>
      <w:r>
        <w:rPr>
          <w:b w:val="0"/>
          <w:i w:val="0"/>
        </w:rPr>
        <w:br/>
      </w:r>
      <w:r>
        <w:rPr>
          <w:b w:val="0"/>
          <w:i w:val="0"/>
        </w:rPr>
        <w:br/>
      </w:r>
      <w:r>
        <w:rPr>
          <w:b w:val="0"/>
          <w:i w:val="0"/>
        </w:rPr>
        <w:t>Quy định về quản lý, khai thác đất làm vật liệu san lấp công trình trên địa bàn tỉnh Quảng Trị.</w:t>
      </w:r>
      <w:r>
        <w:rPr>
          <w:b w:val="0"/>
          <w:i w:val="0"/>
        </w:rPr>
        <w:br/>
      </w:r>
      <w:r>
        <w:rPr>
          <w:b w:val="0"/>
          <w:i w:val="0"/>
        </w:rPr>
        <w:br/>
      </w:r>
      <w:r>
        <w:rPr>
          <w:b w:val="0"/>
          <w:i w:val="0"/>
        </w:rPr>
        <w:t>30/6/2014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Quyết định</w:t>
      </w:r>
      <w:r>
        <w:rPr>
          <w:b w:val="0"/>
          <w:i w:val="0"/>
        </w:rPr>
        <w:br/>
      </w:r>
      <w:r>
        <w:rPr>
          <w:b w:val="0"/>
          <w:i w:val="0"/>
        </w:rPr>
        <w:br/>
      </w:r>
      <w:r>
        <w:rPr>
          <w:b w:val="0"/>
          <w:i w:val="0"/>
        </w:rPr>
        <w:t>43/2014/QĐ-UBND; 27/11/2014</w:t>
      </w:r>
      <w:r>
        <w:rPr>
          <w:b w:val="0"/>
          <w:i w:val="0"/>
        </w:rPr>
        <w:br/>
      </w:r>
      <w:r>
        <w:rPr>
          <w:b w:val="0"/>
          <w:i w:val="0"/>
        </w:rPr>
        <w:br/>
      </w:r>
      <w:r>
        <w:rPr>
          <w:b w:val="0"/>
          <w:i w:val="0"/>
        </w:rPr>
        <w:t>Quy định giá các loại tài nguyên để tính thuế tài nguyên trên địa bàn tỉnh Quảng Trị</w:t>
      </w:r>
      <w:r>
        <w:rPr>
          <w:b w:val="0"/>
          <w:i w:val="0"/>
        </w:rPr>
        <w:br/>
      </w:r>
      <w:r>
        <w:rPr>
          <w:b w:val="0"/>
          <w:i w:val="0"/>
        </w:rPr>
        <w:br/>
      </w:r>
      <w:r>
        <w:rPr>
          <w:b w:val="0"/>
          <w:i w:val="0"/>
        </w:rPr>
        <w:t>7/12/2014</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Quyết định</w:t>
      </w:r>
      <w:r>
        <w:rPr>
          <w:b w:val="0"/>
          <w:i w:val="0"/>
        </w:rPr>
        <w:br/>
      </w:r>
      <w:r>
        <w:rPr>
          <w:b w:val="0"/>
          <w:i w:val="0"/>
        </w:rPr>
        <w:br/>
      </w:r>
      <w:r>
        <w:rPr>
          <w:b w:val="0"/>
          <w:i w:val="0"/>
        </w:rPr>
        <w:t>08/2015/QĐ-UBND; 27/4/2015</w:t>
      </w:r>
      <w:r>
        <w:rPr>
          <w:b w:val="0"/>
          <w:i w:val="0"/>
        </w:rPr>
        <w:br/>
      </w:r>
      <w:r>
        <w:rPr>
          <w:b w:val="0"/>
          <w:i w:val="0"/>
        </w:rPr>
        <w:br/>
      </w:r>
      <w:r>
        <w:rPr>
          <w:b w:val="0"/>
          <w:i w:val="0"/>
        </w:rPr>
        <w:t>Ban hành Quy chế phối hợp quản lý tổng hợp tài nguyên và bảo vệ môi trường biển, hải đảo trên địa bàn tỉnh Quảng Trị</w:t>
      </w:r>
      <w:r>
        <w:rPr>
          <w:b w:val="0"/>
          <w:i w:val="0"/>
        </w:rPr>
        <w:br/>
      </w:r>
      <w:r>
        <w:rPr>
          <w:b w:val="0"/>
          <w:i w:val="0"/>
        </w:rPr>
        <w:br/>
      </w:r>
      <w:r>
        <w:rPr>
          <w:b w:val="0"/>
          <w:i w:val="0"/>
        </w:rPr>
        <w:t>7/5/2015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Quyết định</w:t>
      </w:r>
      <w:r>
        <w:rPr>
          <w:b w:val="0"/>
          <w:i w:val="0"/>
        </w:rPr>
        <w:br/>
      </w:r>
      <w:r>
        <w:rPr>
          <w:b w:val="0"/>
          <w:i w:val="0"/>
        </w:rPr>
        <w:br/>
      </w:r>
      <w:r>
        <w:rPr>
          <w:b w:val="0"/>
          <w:i w:val="0"/>
        </w:rPr>
        <w:t>10/2015/QĐ-UBND; 27/5/2015</w:t>
      </w:r>
      <w:r>
        <w:rPr>
          <w:b w:val="0"/>
          <w:i w:val="0"/>
        </w:rPr>
        <w:br/>
      </w:r>
      <w:r>
        <w:rPr>
          <w:b w:val="0"/>
          <w:i w:val="0"/>
        </w:rPr>
        <w:br/>
      </w:r>
      <w:r>
        <w:rPr>
          <w:b w:val="0"/>
          <w:i w:val="0"/>
        </w:rPr>
        <w:t>Ban hành Quy định quản lý tài nguyên nước trên địa bàn tỉnh Quảng Trị</w:t>
      </w:r>
      <w:r>
        <w:rPr>
          <w:b w:val="0"/>
          <w:i w:val="0"/>
        </w:rPr>
        <w:br/>
      </w:r>
      <w:r>
        <w:rPr>
          <w:b w:val="0"/>
          <w:i w:val="0"/>
        </w:rPr>
        <w:br/>
      </w:r>
      <w:r>
        <w:rPr>
          <w:b w:val="0"/>
          <w:i w:val="0"/>
        </w:rPr>
        <w:t>6/6/2015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Quyết định</w:t>
      </w:r>
      <w:r>
        <w:rPr>
          <w:b w:val="0"/>
          <w:i w:val="0"/>
        </w:rPr>
        <w:br/>
      </w:r>
      <w:r>
        <w:rPr>
          <w:b w:val="0"/>
          <w:i w:val="0"/>
        </w:rPr>
        <w:br/>
      </w:r>
      <w:r>
        <w:rPr>
          <w:b w:val="0"/>
          <w:i w:val="0"/>
        </w:rPr>
        <w:t>11/2015/QĐ-UBND; 28/5/2015</w:t>
      </w:r>
      <w:r>
        <w:rPr>
          <w:b w:val="0"/>
          <w:i w:val="0"/>
        </w:rPr>
        <w:br/>
      </w:r>
      <w:r>
        <w:rPr>
          <w:b w:val="0"/>
          <w:i w:val="0"/>
        </w:rPr>
        <w:br/>
      </w:r>
      <w:r>
        <w:rPr>
          <w:b w:val="0"/>
          <w:i w:val="0"/>
        </w:rPr>
        <w:t>Về việc quy định mức bình quân diện tích đất sản xuất đối với hộ đồng bào dân tộc thiểu số nghèo trên địa bàn tỉnh và hộ nghèo ở xã, thôn, bản đặc biệt khó khăn sống bằng nghề lâm nghiệp, nông nghiệp trên địa bàn tỉnh Quảng Trị theo Quyết định số 755/QĐ-TTg ngày 20 tháng 5 năm 2013 của Thủ tướng Chính phủ</w:t>
      </w:r>
      <w:r>
        <w:rPr>
          <w:b w:val="0"/>
          <w:i w:val="0"/>
        </w:rPr>
        <w:br/>
      </w:r>
      <w:r>
        <w:rPr>
          <w:b w:val="0"/>
          <w:i w:val="0"/>
        </w:rPr>
        <w:br/>
      </w:r>
      <w:r>
        <w:rPr>
          <w:b w:val="0"/>
          <w:i w:val="0"/>
        </w:rPr>
        <w:t>7/6/2015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Quyết định</w:t>
      </w:r>
      <w:r>
        <w:rPr>
          <w:b w:val="0"/>
          <w:i w:val="0"/>
        </w:rPr>
        <w:br/>
      </w:r>
      <w:r>
        <w:rPr>
          <w:b w:val="0"/>
          <w:i w:val="0"/>
        </w:rPr>
        <w:br/>
      </w:r>
      <w:r>
        <w:rPr>
          <w:b w:val="0"/>
          <w:i w:val="0"/>
        </w:rPr>
        <w:t>16/2015/QĐ-UBND; 16/7/2015</w:t>
      </w:r>
      <w:r>
        <w:rPr>
          <w:b w:val="0"/>
          <w:i w:val="0"/>
        </w:rPr>
        <w:br/>
      </w:r>
      <w:r>
        <w:rPr>
          <w:b w:val="0"/>
          <w:i w:val="0"/>
        </w:rPr>
        <w:br/>
      </w:r>
      <w:r>
        <w:rPr>
          <w:b w:val="0"/>
          <w:i w:val="0"/>
        </w:rPr>
        <w:t>Về việc bổ sung, điều chỉnh Quyết định số 43/2014/QĐ-UBND ngày 27 tháng 11 năm 2014 của UBND tỉnh quy định giá các loại tài nguyên để tính thuế tài nguyên trên địa bàn tỉnh Quảng Trị</w:t>
      </w:r>
      <w:r>
        <w:rPr>
          <w:b w:val="0"/>
          <w:i w:val="0"/>
        </w:rPr>
        <w:br/>
      </w:r>
      <w:r>
        <w:rPr>
          <w:b w:val="0"/>
          <w:i w:val="0"/>
        </w:rPr>
        <w:br/>
      </w:r>
      <w:r>
        <w:rPr>
          <w:b w:val="0"/>
          <w:i w:val="0"/>
        </w:rPr>
        <w:t>26/7/2015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Quyết định</w:t>
      </w:r>
      <w:r>
        <w:rPr>
          <w:b w:val="0"/>
          <w:i w:val="0"/>
        </w:rPr>
        <w:br/>
      </w:r>
      <w:r>
        <w:rPr>
          <w:b w:val="0"/>
          <w:i w:val="0"/>
        </w:rPr>
        <w:br/>
      </w:r>
      <w:r>
        <w:rPr>
          <w:b w:val="0"/>
          <w:i w:val="0"/>
        </w:rPr>
        <w:t>23/2015/QĐ-UBND; 12/10/2015</w:t>
      </w:r>
      <w:r>
        <w:rPr>
          <w:b w:val="0"/>
          <w:i w:val="0"/>
        </w:rPr>
        <w:br/>
      </w:r>
      <w:r>
        <w:rPr>
          <w:b w:val="0"/>
          <w:i w:val="0"/>
        </w:rPr>
        <w:br/>
      </w:r>
      <w:r>
        <w:rPr>
          <w:b w:val="0"/>
          <w:i w:val="0"/>
        </w:rPr>
        <w:t>Về việc quy định đơn giá thuê đất, giá thuê mặt nước trên địa bàn tỉnh Quảng Trị</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Quyết định</w:t>
      </w:r>
      <w:r>
        <w:rPr>
          <w:b w:val="0"/>
          <w:i w:val="0"/>
        </w:rPr>
        <w:br/>
      </w:r>
      <w:r>
        <w:rPr>
          <w:b w:val="0"/>
          <w:i w:val="0"/>
        </w:rPr>
        <w:br/>
      </w:r>
      <w:r>
        <w:rPr>
          <w:b w:val="0"/>
          <w:i w:val="0"/>
        </w:rPr>
        <w:t>30/2015/QĐ-UBND; 07/12/2015</w:t>
      </w:r>
      <w:r>
        <w:rPr>
          <w:b w:val="0"/>
          <w:i w:val="0"/>
        </w:rPr>
        <w:br/>
      </w:r>
      <w:r>
        <w:rPr>
          <w:b w:val="0"/>
          <w:i w:val="0"/>
        </w:rPr>
        <w:br/>
      </w:r>
      <w:r>
        <w:rPr>
          <w:b w:val="0"/>
          <w:i w:val="0"/>
        </w:rPr>
        <w:t>Về việc ủy quyền thành lập Hội đồng thẩm định và giao nhiệm vụ tổ chức thẩm định các hồ sơ môi trường thuộc thẩm quyền của UBND tỉnh</w:t>
      </w:r>
      <w:r>
        <w:rPr>
          <w:b w:val="0"/>
          <w:i w:val="0"/>
        </w:rPr>
        <w:br/>
      </w:r>
      <w:r>
        <w:rPr>
          <w:b w:val="0"/>
          <w:i w:val="0"/>
        </w:rPr>
        <w:br/>
      </w:r>
      <w:r>
        <w:rPr>
          <w:b w:val="0"/>
          <w:i w:val="0"/>
        </w:rPr>
        <w:t>17/12/2015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Quyết định</w:t>
      </w:r>
      <w:r>
        <w:rPr>
          <w:b w:val="0"/>
          <w:i w:val="0"/>
        </w:rPr>
        <w:br/>
      </w:r>
      <w:r>
        <w:rPr>
          <w:b w:val="0"/>
          <w:i w:val="0"/>
        </w:rPr>
        <w:br/>
      </w:r>
      <w:r>
        <w:rPr>
          <w:b w:val="0"/>
          <w:i w:val="0"/>
        </w:rPr>
        <w:t>33/2015/QĐ-UBND; 17/12/2015</w:t>
      </w:r>
      <w:r>
        <w:rPr>
          <w:b w:val="0"/>
          <w:i w:val="0"/>
        </w:rPr>
        <w:br/>
      </w:r>
      <w:r>
        <w:rPr>
          <w:b w:val="0"/>
          <w:i w:val="0"/>
        </w:rPr>
        <w:br/>
      </w:r>
      <w:r>
        <w:rPr>
          <w:b w:val="0"/>
          <w:i w:val="0"/>
        </w:rPr>
        <w:t>Ban hành quy định về quản lý chất thải rắn sinh hoạt  trên địa bàn tỉnh Quảng Trị</w:t>
      </w:r>
      <w:r>
        <w:rPr>
          <w:b w:val="0"/>
          <w:i w:val="0"/>
        </w:rPr>
        <w:br/>
      </w:r>
      <w:r>
        <w:rPr>
          <w:b w:val="0"/>
          <w:i w:val="0"/>
        </w:rPr>
        <w:br/>
      </w:r>
      <w:r>
        <w:rPr>
          <w:b w:val="0"/>
          <w:i w:val="0"/>
        </w:rPr>
        <w:t>27/12/2015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Quyết định</w:t>
      </w:r>
      <w:r>
        <w:rPr>
          <w:b w:val="0"/>
          <w:i w:val="0"/>
        </w:rPr>
        <w:br/>
      </w:r>
      <w:r>
        <w:rPr>
          <w:b w:val="0"/>
          <w:i w:val="0"/>
        </w:rPr>
        <w:br/>
      </w:r>
      <w:r>
        <w:rPr>
          <w:b w:val="0"/>
          <w:i w:val="0"/>
        </w:rPr>
        <w:t>36/2015/QĐ-UBND; 23/12/2015</w:t>
      </w:r>
      <w:r>
        <w:rPr>
          <w:b w:val="0"/>
          <w:i w:val="0"/>
        </w:rPr>
        <w:br/>
      </w:r>
      <w:r>
        <w:rPr>
          <w:b w:val="0"/>
          <w:i w:val="0"/>
        </w:rPr>
        <w:br/>
      </w:r>
      <w:r>
        <w:rPr>
          <w:b w:val="0"/>
          <w:i w:val="0"/>
        </w:rPr>
        <w:t>Ban hành quy chế phối hợp quản lý nhà nước về khí tượng thủy văn và biến đổi khí hậu trên địa bàn tỉnh Quảng Trị.</w:t>
      </w:r>
      <w:r>
        <w:rPr>
          <w:b w:val="0"/>
          <w:i w:val="0"/>
        </w:rPr>
        <w:br/>
      </w:r>
      <w:r>
        <w:rPr>
          <w:b w:val="0"/>
          <w:i w:val="0"/>
        </w:rPr>
        <w:br/>
      </w:r>
      <w:r>
        <w:rPr>
          <w:b w:val="0"/>
          <w:i w:val="0"/>
        </w:rPr>
        <w:t>2/1/2016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Quyết định</w:t>
      </w:r>
      <w:r>
        <w:rPr>
          <w:b w:val="0"/>
          <w:i w:val="0"/>
        </w:rPr>
        <w:br/>
      </w:r>
      <w:r>
        <w:rPr>
          <w:b w:val="0"/>
          <w:i w:val="0"/>
        </w:rPr>
        <w:br/>
      </w:r>
      <w:r>
        <w:rPr>
          <w:b w:val="0"/>
          <w:i w:val="0"/>
        </w:rPr>
        <w:t>42/2015/QĐ-UBND; 29/12/2015</w:t>
      </w:r>
      <w:r>
        <w:rPr>
          <w:b w:val="0"/>
          <w:i w:val="0"/>
        </w:rPr>
        <w:br/>
      </w:r>
      <w:r>
        <w:rPr>
          <w:b w:val="0"/>
          <w:i w:val="0"/>
        </w:rPr>
        <w:br/>
      </w:r>
      <w:r>
        <w:rPr>
          <w:b w:val="0"/>
          <w:i w:val="0"/>
        </w:rPr>
        <w:t>Về việc điều chỉnh giá tính thuế tài nguyên đối với khoáng sản vàng tại Quyết định số 43/2014/QĐ-UBND ngày 27/11/2014 của UBND tỉnh</w:t>
      </w:r>
      <w:r>
        <w:rPr>
          <w:b w:val="0"/>
          <w:i w:val="0"/>
        </w:rPr>
        <w:br/>
      </w:r>
      <w:r>
        <w:rPr>
          <w:b w:val="0"/>
          <w:i w:val="0"/>
        </w:rPr>
        <w:br/>
      </w:r>
      <w:r>
        <w:rPr>
          <w:b w:val="0"/>
          <w:i w:val="0"/>
        </w:rPr>
        <w:t>8/11/2016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Quyết định</w:t>
      </w:r>
      <w:r>
        <w:rPr>
          <w:b w:val="0"/>
          <w:i w:val="0"/>
        </w:rPr>
        <w:br/>
      </w:r>
      <w:r>
        <w:rPr>
          <w:b w:val="0"/>
          <w:i w:val="0"/>
        </w:rPr>
        <w:br/>
      </w:r>
      <w:r>
        <w:rPr>
          <w:b w:val="0"/>
          <w:i w:val="0"/>
        </w:rPr>
        <w:t>45/2015/QĐ-UBND; 31/12/2015</w:t>
      </w:r>
      <w:r>
        <w:rPr>
          <w:b w:val="0"/>
          <w:i w:val="0"/>
        </w:rPr>
        <w:br/>
      </w:r>
      <w:r>
        <w:rPr>
          <w:b w:val="0"/>
          <w:i w:val="0"/>
        </w:rPr>
        <w:br/>
      </w:r>
      <w:r>
        <w:rPr>
          <w:b w:val="0"/>
          <w:i w:val="0"/>
        </w:rPr>
        <w:t>QĐ Ban hành Quy định phân công trách nhiệm và phân cấp quản lý về thoát nước và xử lý nước thải trên địa bàn tỉnh Quảng Trị</w:t>
      </w:r>
      <w:r>
        <w:rPr>
          <w:b w:val="0"/>
          <w:i w:val="0"/>
        </w:rPr>
        <w:br/>
      </w:r>
      <w:r>
        <w:rPr>
          <w:b w:val="0"/>
          <w:i w:val="0"/>
        </w:rPr>
        <w:br/>
      </w:r>
      <w:r>
        <w:rPr>
          <w:b w:val="0"/>
          <w:i w:val="0"/>
        </w:rPr>
        <w:t>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Quyết định</w:t>
      </w:r>
      <w:r>
        <w:rPr>
          <w:b w:val="0"/>
          <w:i w:val="0"/>
        </w:rPr>
        <w:br/>
      </w:r>
      <w:r>
        <w:rPr>
          <w:b w:val="0"/>
          <w:i w:val="0"/>
        </w:rPr>
        <w:br/>
      </w:r>
      <w:r>
        <w:rPr>
          <w:b w:val="0"/>
          <w:i w:val="0"/>
        </w:rPr>
        <w:t>33/2016/QĐ-UBND; 16/8/2016</w:t>
      </w:r>
      <w:r>
        <w:rPr>
          <w:b w:val="0"/>
          <w:i w:val="0"/>
        </w:rPr>
        <w:br/>
      </w:r>
      <w:r>
        <w:rPr>
          <w:b w:val="0"/>
          <w:i w:val="0"/>
        </w:rPr>
        <w:br/>
      </w:r>
      <w:r>
        <w:rPr>
          <w:b w:val="0"/>
          <w:i w:val="0"/>
        </w:rPr>
        <w:t>Ban hành Quy định chức năng, nhiệm vụ, quyền hạn và cơ cấu tổ chức của Sở Tài nguyên và Môi trường tỉnh Quảng Trị</w:t>
      </w:r>
      <w:r>
        <w:rPr>
          <w:b w:val="0"/>
          <w:i w:val="0"/>
        </w:rPr>
        <w:br/>
      </w:r>
      <w:r>
        <w:rPr>
          <w:b w:val="0"/>
          <w:i w:val="0"/>
        </w:rPr>
        <w:br/>
      </w:r>
      <w:r>
        <w:rPr>
          <w:b w:val="0"/>
          <w:i w:val="0"/>
        </w:rPr>
        <w:t>26/8/2016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Quyết định</w:t>
      </w:r>
      <w:r>
        <w:rPr>
          <w:b w:val="0"/>
          <w:i w:val="0"/>
        </w:rPr>
        <w:br/>
      </w:r>
      <w:r>
        <w:rPr>
          <w:b w:val="0"/>
          <w:i w:val="0"/>
        </w:rPr>
        <w:br/>
      </w:r>
      <w:r>
        <w:rPr>
          <w:b w:val="0"/>
          <w:i w:val="0"/>
        </w:rPr>
        <w:t>15/2016/QĐ-UBND; 27/4/2016</w:t>
      </w:r>
      <w:r>
        <w:rPr>
          <w:b w:val="0"/>
          <w:i w:val="0"/>
        </w:rPr>
        <w:br/>
      </w:r>
      <w:r>
        <w:rPr>
          <w:b w:val="0"/>
          <w:i w:val="0"/>
        </w:rPr>
        <w:br/>
      </w:r>
      <w:r>
        <w:rPr>
          <w:b w:val="0"/>
          <w:i w:val="0"/>
        </w:rPr>
        <w:t>Về việc sửa đổi, bổ sung quy định đơn giá thuê đất, giá thuê mặt nước trên địa bàn tỉnh Quảng Trị</w:t>
      </w:r>
      <w:r>
        <w:rPr>
          <w:b w:val="0"/>
          <w:i w:val="0"/>
        </w:rPr>
        <w:br/>
      </w:r>
      <w:r>
        <w:rPr>
          <w:b w:val="0"/>
          <w:i w:val="0"/>
        </w:rPr>
        <w:br/>
      </w:r>
      <w:r>
        <w:rPr>
          <w:b w:val="0"/>
          <w:i w:val="0"/>
        </w:rPr>
        <w:t>07/5/2016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Quyết định</w:t>
      </w:r>
      <w:r>
        <w:rPr>
          <w:b w:val="0"/>
          <w:i w:val="0"/>
        </w:rPr>
        <w:br/>
      </w:r>
      <w:r>
        <w:rPr>
          <w:b w:val="0"/>
          <w:i w:val="0"/>
        </w:rPr>
        <w:br/>
      </w:r>
      <w:r>
        <w:rPr>
          <w:b w:val="0"/>
          <w:i w:val="0"/>
        </w:rPr>
        <w:t>28/2016/QĐ-UBND; 18/7/2016</w:t>
      </w:r>
      <w:r>
        <w:rPr>
          <w:b w:val="0"/>
          <w:i w:val="0"/>
        </w:rPr>
        <w:br/>
      </w:r>
      <w:r>
        <w:rPr>
          <w:b w:val="0"/>
          <w:i w:val="0"/>
        </w:rPr>
        <w:br/>
      </w:r>
      <w:r>
        <w:rPr>
          <w:b w:val="0"/>
          <w:i w:val="0"/>
        </w:rPr>
        <w:t>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28/7/2016</w:t>
      </w:r>
      <w:r>
        <w:rPr>
          <w:b w:val="0"/>
          <w:i w:val="0"/>
        </w:rPr>
        <w:br/>
      </w:r>
      <w:r>
        <w:rPr>
          <w:b w:val="0"/>
          <w:i w:val="0"/>
        </w:rPr>
        <w:br/>
      </w:r>
      <w:r>
        <w:rPr>
          <w:b w:val="0"/>
          <w:i w:val="0"/>
        </w:rPr>
        <w:t>Hết hiệu lực 01 phần</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Quyết định</w:t>
      </w:r>
      <w:r>
        <w:rPr>
          <w:b w:val="0"/>
          <w:i w:val="0"/>
        </w:rPr>
        <w:br/>
      </w:r>
      <w:r>
        <w:rPr>
          <w:b w:val="0"/>
          <w:i w:val="0"/>
        </w:rPr>
        <w:br/>
      </w:r>
      <w:r>
        <w:rPr>
          <w:b w:val="0"/>
          <w:i w:val="0"/>
        </w:rPr>
        <w:t>29/2016/QĐ-UBND; 18/7/2016</w:t>
      </w:r>
      <w:r>
        <w:rPr>
          <w:b w:val="0"/>
          <w:i w:val="0"/>
        </w:rPr>
        <w:br/>
      </w:r>
      <w:r>
        <w:rPr>
          <w:b w:val="0"/>
          <w:i w:val="0"/>
        </w:rPr>
        <w:br/>
      </w:r>
      <w:r>
        <w:rPr>
          <w:b w:val="0"/>
          <w:i w:val="0"/>
        </w:rPr>
        <w:t>Ban hành Quy định về quản lý hoạt động đo đạc và bản đồ trên địa bàn tỉnh Quảng Trị</w:t>
      </w:r>
      <w:r>
        <w:rPr>
          <w:b w:val="0"/>
          <w:i w:val="0"/>
        </w:rPr>
        <w:br/>
      </w:r>
      <w:r>
        <w:rPr>
          <w:b w:val="0"/>
          <w:i w:val="0"/>
        </w:rPr>
        <w:br/>
      </w:r>
      <w:r>
        <w:rPr>
          <w:b w:val="0"/>
          <w:i w:val="0"/>
        </w:rPr>
        <w:t>28/7/2016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Quyết định</w:t>
      </w:r>
      <w:r>
        <w:rPr>
          <w:b w:val="0"/>
          <w:i w:val="0"/>
        </w:rPr>
        <w:br/>
      </w:r>
      <w:r>
        <w:rPr>
          <w:b w:val="0"/>
          <w:i w:val="0"/>
        </w:rPr>
        <w:br/>
      </w:r>
      <w:r>
        <w:rPr>
          <w:b w:val="0"/>
          <w:i w:val="0"/>
        </w:rPr>
        <w:t>30/2016/QĐ-UBND; 27/7/2016</w:t>
      </w:r>
      <w:r>
        <w:rPr>
          <w:b w:val="0"/>
          <w:i w:val="0"/>
        </w:rPr>
        <w:br/>
      </w:r>
      <w:r>
        <w:rPr>
          <w:b w:val="0"/>
          <w:i w:val="0"/>
        </w:rPr>
        <w:br/>
      </w:r>
      <w:r>
        <w:rPr>
          <w:b w:val="0"/>
          <w:i w:val="0"/>
        </w:rPr>
        <w:t>Về việc ban hành Bộ đơn giá xây dựng, điều chỉnh bảng giá đất, định giá đất cụ thể trên địa bàn tỉnh Quảng Trị</w:t>
      </w:r>
      <w:r>
        <w:rPr>
          <w:b w:val="0"/>
          <w:i w:val="0"/>
        </w:rPr>
        <w:br/>
      </w:r>
      <w:r>
        <w:rPr>
          <w:b w:val="0"/>
          <w:i w:val="0"/>
        </w:rPr>
        <w:br/>
      </w:r>
      <w:r>
        <w:rPr>
          <w:b w:val="0"/>
          <w:i w:val="0"/>
        </w:rPr>
        <w:t>06/8/2016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Quyết định</w:t>
      </w:r>
      <w:r>
        <w:rPr>
          <w:b w:val="0"/>
          <w:i w:val="0"/>
        </w:rPr>
        <w:br/>
      </w:r>
      <w:r>
        <w:rPr>
          <w:b w:val="0"/>
          <w:i w:val="0"/>
        </w:rPr>
        <w:br/>
      </w:r>
      <w:r>
        <w:rPr>
          <w:b w:val="0"/>
          <w:i w:val="0"/>
        </w:rPr>
        <w:t>36/2016/QĐ-UBND; 29/8/2016</w:t>
      </w:r>
      <w:r>
        <w:rPr>
          <w:b w:val="0"/>
          <w:i w:val="0"/>
        </w:rPr>
        <w:br/>
      </w:r>
      <w:r>
        <w:rPr>
          <w:b w:val="0"/>
          <w:i w:val="0"/>
        </w:rPr>
        <w:br/>
      </w:r>
      <w:r>
        <w:rPr>
          <w:b w:val="0"/>
          <w:i w:val="0"/>
        </w:rPr>
        <w:t>Về việc bổ sung Quyết định số 43/2014/QĐ-UBND ngày 27/11/2014 của UBND tỉnh quy định giá các loại tài nguyên để tính thuế tài nguyên trên địa bàn tỉnh Quảng Trị</w:t>
      </w:r>
      <w:r>
        <w:rPr>
          <w:b w:val="0"/>
          <w:i w:val="0"/>
        </w:rPr>
        <w:br/>
      </w:r>
      <w:r>
        <w:rPr>
          <w:b w:val="0"/>
          <w:i w:val="0"/>
        </w:rPr>
        <w:br/>
      </w:r>
      <w:r>
        <w:rPr>
          <w:b w:val="0"/>
          <w:i w:val="0"/>
        </w:rPr>
        <w:t>08/9/2016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Quyết định</w:t>
      </w:r>
      <w:r>
        <w:rPr>
          <w:b w:val="0"/>
          <w:i w:val="0"/>
        </w:rPr>
        <w:br/>
      </w:r>
      <w:r>
        <w:rPr>
          <w:b w:val="0"/>
          <w:i w:val="0"/>
        </w:rPr>
        <w:br/>
      </w:r>
      <w:r>
        <w:rPr>
          <w:b w:val="0"/>
          <w:i w:val="0"/>
        </w:rPr>
        <w:t>40/2016/QĐ-UBND; 23/9/2016</w:t>
      </w:r>
      <w:r>
        <w:rPr>
          <w:b w:val="0"/>
          <w:i w:val="0"/>
        </w:rPr>
        <w:br/>
      </w:r>
      <w:r>
        <w:rPr>
          <w:b w:val="0"/>
          <w:i w:val="0"/>
        </w:rPr>
        <w:br/>
      </w:r>
      <w:r>
        <w:rPr>
          <w:b w:val="0"/>
          <w:i w:val="0"/>
        </w:rPr>
        <w:t xml:space="preserve">Về việc quy định mức thu phí bảo vệ môi trường đối với khai thác khoáng sản trên địa bàn tỉnh Quảng Trị. </w:t>
      </w:r>
      <w:r>
        <w:rPr>
          <w:b w:val="0"/>
          <w:i w:val="0"/>
        </w:rPr>
        <w:br/>
      </w:r>
      <w:r>
        <w:rPr>
          <w:b w:val="0"/>
          <w:i w:val="0"/>
        </w:rPr>
        <w:br/>
      </w:r>
      <w:r>
        <w:rPr>
          <w:b w:val="0"/>
          <w:i w:val="0"/>
        </w:rPr>
        <w:t>03/10/2016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Quyết định</w:t>
      </w:r>
      <w:r>
        <w:rPr>
          <w:b w:val="0"/>
          <w:i w:val="0"/>
        </w:rPr>
        <w:br/>
      </w:r>
      <w:r>
        <w:rPr>
          <w:b w:val="0"/>
          <w:i w:val="0"/>
        </w:rPr>
        <w:br/>
      </w:r>
      <w:r>
        <w:rPr>
          <w:b w:val="0"/>
          <w:i w:val="0"/>
        </w:rPr>
        <w:t>42/2016/QĐ-UBND; 17/10/2016</w:t>
      </w:r>
      <w:r>
        <w:rPr>
          <w:b w:val="0"/>
          <w:i w:val="0"/>
        </w:rPr>
        <w:br/>
      </w:r>
      <w:r>
        <w:rPr>
          <w:b w:val="0"/>
          <w:i w:val="0"/>
        </w:rPr>
        <w:br/>
      </w:r>
      <w:r>
        <w:rPr>
          <w:b w:val="0"/>
          <w:i w:val="0"/>
        </w:rPr>
        <w:t xml:space="preserve">Về việc ban hành cơ chế tài chính xây dựng cơ sở hạ tầng phát triển quỹ đất và giải phóng mặt bằng, tạo quỹ đất sạch. </w:t>
      </w:r>
      <w:r>
        <w:rPr>
          <w:b w:val="0"/>
          <w:i w:val="0"/>
        </w:rPr>
        <w:br/>
      </w:r>
      <w:r>
        <w:rPr>
          <w:b w:val="0"/>
          <w:i w:val="0"/>
        </w:rPr>
        <w:br/>
      </w:r>
      <w:r>
        <w:rPr>
          <w:b w:val="0"/>
          <w:i w:val="0"/>
        </w:rPr>
        <w:t>27/10/2016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Quyết định</w:t>
      </w:r>
      <w:r>
        <w:rPr>
          <w:b w:val="0"/>
          <w:i w:val="0"/>
        </w:rPr>
        <w:br/>
      </w:r>
      <w:r>
        <w:rPr>
          <w:b w:val="0"/>
          <w:i w:val="0"/>
        </w:rPr>
        <w:br/>
      </w:r>
      <w:r>
        <w:rPr>
          <w:b w:val="0"/>
          <w:i w:val="0"/>
        </w:rPr>
        <w:t>45/2016/QĐ-UBND; 15/11/2016</w:t>
      </w:r>
      <w:r>
        <w:rPr>
          <w:b w:val="0"/>
          <w:i w:val="0"/>
        </w:rPr>
        <w:br/>
      </w:r>
      <w:r>
        <w:rPr>
          <w:b w:val="0"/>
          <w:i w:val="0"/>
        </w:rPr>
        <w:br/>
      </w:r>
      <w:r>
        <w:rPr>
          <w:b w:val="0"/>
          <w:i w:val="0"/>
        </w:rPr>
        <w:t xml:space="preserve">Sửa đổi một số điều của Quy chế đấu giá quyền sử dụng đất để giao đất có thu tiền sử dụng đất hoặc cho thuê đất trên địa bàn tỉnh Quảng Trị ban hành kèm theo Quyết định số 28/2016/QĐ-UBND ngày 18/7/2016 của UBND tỉnh Quảng Trị. </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Quyết định</w:t>
      </w:r>
      <w:r>
        <w:rPr>
          <w:b w:val="0"/>
          <w:i w:val="0"/>
        </w:rPr>
        <w:br/>
      </w:r>
      <w:r>
        <w:rPr>
          <w:b w:val="0"/>
          <w:i w:val="0"/>
        </w:rPr>
        <w:br/>
      </w:r>
      <w:r>
        <w:rPr>
          <w:b w:val="0"/>
          <w:i w:val="0"/>
        </w:rPr>
        <w:t>49/2016/QĐ-UBND; 15/12/2016</w:t>
      </w:r>
      <w:r>
        <w:rPr>
          <w:b w:val="0"/>
          <w:i w:val="0"/>
        </w:rPr>
        <w:br/>
      </w:r>
      <w:r>
        <w:rPr>
          <w:b w:val="0"/>
          <w:i w:val="0"/>
        </w:rPr>
        <w:br/>
      </w:r>
      <w:r>
        <w:rPr>
          <w:b w:val="0"/>
          <w:i w:val="0"/>
        </w:rPr>
        <w:t>Về việc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25/12/2016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Quyết định</w:t>
      </w:r>
      <w:r>
        <w:rPr>
          <w:b w:val="0"/>
          <w:i w:val="0"/>
        </w:rPr>
        <w:br/>
      </w:r>
      <w:r>
        <w:rPr>
          <w:b w:val="0"/>
          <w:i w:val="0"/>
        </w:rPr>
        <w:br/>
      </w:r>
      <w:r>
        <w:rPr>
          <w:b w:val="0"/>
          <w:i w:val="0"/>
        </w:rPr>
        <w:t>51/2016/QĐ-UBND; 20/12/2016</w:t>
      </w:r>
      <w:r>
        <w:rPr>
          <w:b w:val="0"/>
          <w:i w:val="0"/>
        </w:rPr>
        <w:br/>
      </w:r>
      <w:r>
        <w:rPr>
          <w:b w:val="0"/>
          <w:i w:val="0"/>
        </w:rPr>
        <w:br/>
      </w:r>
      <w:r>
        <w:rPr>
          <w:b w:val="0"/>
          <w:i w:val="0"/>
        </w:rPr>
        <w:t xml:space="preserve">Ban hành đơn giá xây dựng nhà, vật kiến trúc và đơn giá các loại cây, hoa màu trên địa bàn tỉnh Quảng Trị. </w:t>
      </w:r>
      <w:r>
        <w:rPr>
          <w:b w:val="0"/>
          <w:i w:val="0"/>
        </w:rPr>
        <w:br/>
      </w:r>
      <w:r>
        <w:rPr>
          <w:b w:val="0"/>
          <w:i w:val="0"/>
        </w:rPr>
        <w:br/>
      </w:r>
      <w:r>
        <w:rPr>
          <w:b w:val="0"/>
          <w:i w:val="0"/>
        </w:rPr>
        <w:t>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Quyết định</w:t>
      </w:r>
      <w:r>
        <w:rPr>
          <w:b w:val="0"/>
          <w:i w:val="0"/>
        </w:rPr>
        <w:br/>
      </w:r>
      <w:r>
        <w:rPr>
          <w:b w:val="0"/>
          <w:i w:val="0"/>
        </w:rPr>
        <w:br/>
      </w:r>
      <w:r>
        <w:rPr>
          <w:b w:val="0"/>
          <w:i w:val="0"/>
        </w:rPr>
        <w:t>35/2017/QĐ-UBND; 30/11/2017</w:t>
      </w:r>
      <w:r>
        <w:rPr>
          <w:b w:val="0"/>
          <w:i w:val="0"/>
        </w:rPr>
        <w:br/>
      </w:r>
      <w:r>
        <w:rPr>
          <w:b w:val="0"/>
          <w:i w:val="0"/>
        </w:rPr>
        <w:br/>
      </w:r>
      <w:r>
        <w:rPr>
          <w:b w:val="0"/>
          <w:i w:val="0"/>
        </w:rPr>
        <w:t>Về việc ủy quyền thông báo thu hồi đất; quyết định thu hồi đất; đính chính, cấp giấy chứng nhận quyền sử dụng đất, quyền sở hữu nhà ở và tài sản khác gắn liền với đất trên địa bàn tỉnh Quảng Trị</w:t>
      </w:r>
      <w:r>
        <w:rPr>
          <w:b w:val="0"/>
          <w:i w:val="0"/>
        </w:rPr>
        <w:br/>
      </w:r>
      <w:r>
        <w:rPr>
          <w:b w:val="0"/>
          <w:i w:val="0"/>
        </w:rPr>
        <w:br/>
      </w:r>
      <w:r>
        <w:rPr>
          <w:b w:val="0"/>
          <w:i w:val="0"/>
        </w:rPr>
        <w:t>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Quyết định</w:t>
      </w:r>
      <w:r>
        <w:rPr>
          <w:b w:val="0"/>
          <w:i w:val="0"/>
        </w:rPr>
        <w:br/>
      </w:r>
      <w:r>
        <w:rPr>
          <w:b w:val="0"/>
          <w:i w:val="0"/>
        </w:rPr>
        <w:br/>
      </w:r>
      <w:r>
        <w:rPr>
          <w:b w:val="0"/>
          <w:i w:val="0"/>
        </w:rPr>
        <w:t>31/2017/QĐ-UBND; 20/11/2017</w:t>
      </w:r>
      <w:r>
        <w:rPr>
          <w:b w:val="0"/>
          <w:i w:val="0"/>
        </w:rPr>
        <w:br/>
      </w:r>
      <w:r>
        <w:rPr>
          <w:b w:val="0"/>
          <w:i w:val="0"/>
        </w:rPr>
        <w:br/>
      </w:r>
      <w:r>
        <w:rPr>
          <w:b w:val="0"/>
          <w:i w:val="0"/>
        </w:rPr>
        <w:t>ban hành Quy định về bồi thường, hỗ trợ, tái định cư khi Nhà nước thu hồi đất trên địa bàn tỉnh Quảng Trị</w:t>
      </w:r>
      <w:r>
        <w:rPr>
          <w:b w:val="0"/>
          <w:i w:val="0"/>
        </w:rPr>
        <w:br/>
      </w:r>
      <w:r>
        <w:rPr>
          <w:b w:val="0"/>
          <w:i w:val="0"/>
        </w:rPr>
        <w:br/>
      </w:r>
      <w:r>
        <w:rPr>
          <w:b w:val="0"/>
          <w:i w:val="0"/>
        </w:rPr>
        <w:t>01/12/2017</w:t>
      </w:r>
      <w:r>
        <w:rPr>
          <w:b w:val="0"/>
          <w:i w:val="0"/>
        </w:rPr>
        <w:br/>
      </w:r>
      <w:r>
        <w:rPr>
          <w:b w:val="0"/>
          <w:i w:val="0"/>
        </w:rPr>
        <w:br/>
      </w:r>
      <w:r>
        <w:rPr>
          <w:b w:val="0"/>
          <w:i w:val="0"/>
        </w:rPr>
        <w:t>Hết HL 1 phần</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Quyết định</w:t>
      </w:r>
      <w:r>
        <w:rPr>
          <w:b w:val="0"/>
          <w:i w:val="0"/>
        </w:rPr>
        <w:br/>
      </w:r>
      <w:r>
        <w:rPr>
          <w:b w:val="0"/>
          <w:i w:val="0"/>
        </w:rPr>
        <w:br/>
      </w:r>
      <w:r>
        <w:rPr>
          <w:b w:val="0"/>
          <w:i w:val="0"/>
        </w:rPr>
        <w:t>28/2017/QĐ-UBND; 09/11/2017</w:t>
      </w:r>
      <w:r>
        <w:rPr>
          <w:b w:val="0"/>
          <w:i w:val="0"/>
        </w:rPr>
        <w:br/>
      </w:r>
      <w:r>
        <w:rPr>
          <w:b w:val="0"/>
          <w:i w:val="0"/>
        </w:rPr>
        <w:br/>
      </w:r>
      <w:r>
        <w:rPr>
          <w:b w:val="0"/>
          <w:i w:val="0"/>
        </w:rPr>
        <w:t>Về việc ban hành bảng giá các loại đất định kỳ 5 năm (2015 -2019) trên địa bàn tỉnh Quảng Trị</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Quyết định</w:t>
      </w:r>
      <w:r>
        <w:rPr>
          <w:b w:val="0"/>
          <w:i w:val="0"/>
        </w:rPr>
        <w:br/>
      </w:r>
      <w:r>
        <w:rPr>
          <w:b w:val="0"/>
          <w:i w:val="0"/>
        </w:rPr>
        <w:br/>
      </w:r>
      <w:r>
        <w:rPr>
          <w:b w:val="0"/>
          <w:i w:val="0"/>
        </w:rPr>
        <w:t>08/2017/QĐ-UBND; 22/05/2017</w:t>
      </w:r>
      <w:r>
        <w:rPr>
          <w:b w:val="0"/>
          <w:i w:val="0"/>
        </w:rPr>
        <w:br/>
      </w:r>
      <w:r>
        <w:rPr>
          <w:b w:val="0"/>
          <w:i w:val="0"/>
        </w:rPr>
        <w:br/>
      </w:r>
      <w:r>
        <w:rPr>
          <w:b w:val="0"/>
          <w:i w:val="0"/>
        </w:rPr>
        <w:t>Về việc phân cấp thực hiện việc thu phí bảo vệ môi trường đối với nước thải công nghiệp trên địa bàn tỉnh Quảng Trị</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Quyết định</w:t>
      </w:r>
      <w:r>
        <w:rPr>
          <w:b w:val="0"/>
          <w:i w:val="0"/>
        </w:rPr>
        <w:br/>
      </w:r>
      <w:r>
        <w:rPr>
          <w:b w:val="0"/>
          <w:i w:val="0"/>
        </w:rPr>
        <w:br/>
      </w:r>
      <w:r>
        <w:rPr>
          <w:b w:val="0"/>
          <w:i w:val="0"/>
        </w:rPr>
        <w:t>39/2017/QĐ-UBND; 26/12/2017</w:t>
      </w:r>
      <w:r>
        <w:rPr>
          <w:b w:val="0"/>
          <w:i w:val="0"/>
        </w:rPr>
        <w:br/>
      </w:r>
      <w:r>
        <w:rPr>
          <w:b w:val="0"/>
          <w:i w:val="0"/>
        </w:rPr>
        <w:br/>
      </w:r>
      <w:r>
        <w:rPr>
          <w:b w:val="0"/>
          <w:i w:val="0"/>
        </w:rPr>
        <w:t>Về việc quy định hạn mức giao đất, công nhận quyền sử dụng đất cho mỗi hộ gia đình, cá nhân; diện tích tối thiểu của thửa đất được tách thửa và các trường hợp không được tách thửa trên địa bàn tỉnh Quảng Trị</w:t>
      </w:r>
      <w:r>
        <w:rPr>
          <w:b w:val="0"/>
          <w:i w:val="0"/>
        </w:rPr>
        <w:br/>
      </w:r>
      <w:r>
        <w:rPr>
          <w:b w:val="0"/>
          <w:i w:val="0"/>
        </w:rPr>
        <w:br/>
      </w:r>
      <w:r>
        <w:rPr>
          <w:b w:val="0"/>
          <w:i w:val="0"/>
        </w:rPr>
        <w:t>05/01/2018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Quyết định</w:t>
      </w:r>
      <w:r>
        <w:rPr>
          <w:b w:val="0"/>
          <w:i w:val="0"/>
        </w:rPr>
        <w:br/>
      </w:r>
      <w:r>
        <w:rPr>
          <w:b w:val="0"/>
          <w:i w:val="0"/>
        </w:rPr>
        <w:br/>
      </w:r>
      <w:r>
        <w:rPr>
          <w:b w:val="0"/>
          <w:i w:val="0"/>
        </w:rPr>
        <w:t>54/2014/QĐ-UBND; 30/12/2014</w:t>
      </w:r>
      <w:r>
        <w:rPr>
          <w:b w:val="0"/>
          <w:i w:val="0"/>
        </w:rPr>
        <w:br/>
      </w:r>
      <w:r>
        <w:rPr>
          <w:b w:val="0"/>
          <w:i w:val="0"/>
        </w:rPr>
        <w:br/>
      </w:r>
      <w:r>
        <w:rPr>
          <w:b w:val="0"/>
          <w:i w:val="0"/>
        </w:rPr>
        <w:t>Ban hành đơn giá cắm mốc phân lô, lập hồ sơ địa chính và cấp giấy chứng nhận quyền sử dụng đất cho người trúng đấu giá quyền sử dụng đất trên địa bàn tỉnh.</w:t>
      </w:r>
      <w:r>
        <w:rPr>
          <w:b w:val="0"/>
          <w:i w:val="0"/>
        </w:rPr>
        <w:br/>
      </w:r>
      <w:r>
        <w:rPr>
          <w:b w:val="0"/>
          <w:i w:val="0"/>
        </w:rPr>
        <w:br/>
      </w:r>
      <w:r>
        <w:rPr>
          <w:b w:val="0"/>
          <w:i w:val="0"/>
        </w:rPr>
        <w:t>09/01/2015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Quyết định</w:t>
      </w:r>
      <w:r>
        <w:rPr>
          <w:b w:val="0"/>
          <w:i w:val="0"/>
        </w:rPr>
        <w:br/>
      </w:r>
      <w:r>
        <w:rPr>
          <w:b w:val="0"/>
          <w:i w:val="0"/>
        </w:rPr>
        <w:br/>
      </w:r>
      <w:r>
        <w:rPr>
          <w:b w:val="0"/>
          <w:i w:val="0"/>
        </w:rPr>
        <w:t>11/2018/QĐ-UBND, 21/6/2018</w:t>
      </w:r>
      <w:r>
        <w:rPr>
          <w:b w:val="0"/>
          <w:i w:val="0"/>
        </w:rPr>
        <w:br/>
      </w:r>
      <w:r>
        <w:rPr>
          <w:b w:val="0"/>
          <w:i w:val="0"/>
        </w:rPr>
        <w:t xml:space="preserve"> </w:t>
      </w:r>
      <w:r>
        <w:rPr>
          <w:b w:val="0"/>
          <w:i w:val="0"/>
        </w:rPr>
        <w:br/>
      </w:r>
      <w:r>
        <w:rPr>
          <w:b w:val="0"/>
          <w:i w:val="0"/>
        </w:rPr>
        <w:br/>
      </w:r>
      <w:r>
        <w:rPr>
          <w:b w:val="0"/>
          <w:i w:val="0"/>
        </w:rPr>
        <w:t>Ban hành đơn giá đo đạc bản đồ; đăng ký đất đai, tài sản gắn liền với đất; lập hồ sơ địa chính; cấp giấy chứng nhận quyền sử dụng đất, quyền sở hữu nhà và tài sản khác gắn liền với đất trên địa bàn tỉnh Quảng Trị</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16/08/2018</w:t>
      </w:r>
      <w:r>
        <w:rPr>
          <w:b w:val="0"/>
          <w:i w:val="0"/>
        </w:rPr>
        <w:br/>
      </w:r>
      <w:r>
        <w:rPr>
          <w:b w:val="0"/>
          <w:i w:val="0"/>
        </w:rPr>
        <w:br/>
      </w:r>
      <w:r>
        <w:rPr>
          <w:b w:val="0"/>
          <w:i w:val="0"/>
        </w:rPr>
        <w:t>Ban hành đơn giá dịch vụ công trong lĩnh vực đất đai áp dụng tại Văn phòng Đăng ký đất đai trên địa bàn tỉnh Quảng Trị</w:t>
      </w:r>
      <w:r>
        <w:rPr>
          <w:b w:val="0"/>
          <w:i w:val="0"/>
        </w:rPr>
        <w:br/>
      </w:r>
      <w:r>
        <w:rPr>
          <w:b w:val="0"/>
          <w:i w:val="0"/>
        </w:rPr>
        <w:br/>
      </w:r>
      <w:r>
        <w:rPr>
          <w:b w:val="0"/>
          <w:i w:val="0"/>
        </w:rPr>
        <w:t>01/9/2018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Quyết định</w:t>
      </w:r>
      <w:r>
        <w:rPr>
          <w:b w:val="0"/>
          <w:i w:val="0"/>
        </w:rPr>
        <w:br/>
      </w:r>
      <w:r>
        <w:rPr>
          <w:b w:val="0"/>
          <w:i w:val="0"/>
        </w:rPr>
        <w:br/>
      </w:r>
      <w:r>
        <w:rPr>
          <w:b w:val="0"/>
          <w:i w:val="0"/>
        </w:rPr>
        <w:t>16/2018/QĐ-UBND, 28/8/2018</w:t>
      </w:r>
      <w:r>
        <w:rPr>
          <w:b w:val="0"/>
          <w:i w:val="0"/>
        </w:rPr>
        <w:br/>
      </w:r>
      <w:r>
        <w:rPr>
          <w:b w:val="0"/>
          <w:i w:val="0"/>
        </w:rPr>
        <w:t xml:space="preserve"> </w:t>
      </w:r>
      <w:r>
        <w:rPr>
          <w:b w:val="0"/>
          <w:i w:val="0"/>
        </w:rPr>
        <w:br/>
      </w:r>
      <w:r>
        <w:rPr>
          <w:b w:val="0"/>
          <w:i w:val="0"/>
        </w:rPr>
        <w:br/>
      </w:r>
      <w:r>
        <w:rPr>
          <w:b w:val="0"/>
          <w:i w:val="0"/>
        </w:rPr>
        <w:t>Sửa đổi, bổ sung một số điều của Quy định về bồi thường, hỗ trợ, tái định cư khi Nhà nước thu hồi đất trên địa bàn tỉnh Quảng Trị ban hành kèm theo Quyết định số 31/2017/QĐ-UBND ngày 20/11/2017 của UBND tỉnh Quảng trị</w:t>
      </w:r>
      <w:r>
        <w:rPr>
          <w:b w:val="0"/>
          <w:i w:val="0"/>
        </w:rPr>
        <w:br/>
      </w:r>
      <w:r>
        <w:rPr>
          <w:b w:val="0"/>
          <w:i w:val="0"/>
        </w:rPr>
        <w:br/>
      </w:r>
      <w:r>
        <w:rPr>
          <w:b w:val="0"/>
          <w:i w:val="0"/>
        </w:rPr>
        <w:t>10/9/2018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Quyết định</w:t>
      </w:r>
      <w:r>
        <w:rPr>
          <w:b w:val="0"/>
          <w:i w:val="0"/>
        </w:rPr>
        <w:br/>
      </w:r>
      <w:r>
        <w:rPr>
          <w:b w:val="0"/>
          <w:i w:val="0"/>
        </w:rPr>
        <w:br/>
      </w:r>
      <w:r>
        <w:rPr>
          <w:b w:val="0"/>
          <w:i w:val="0"/>
        </w:rPr>
        <w:t>20/2018/QĐ-UBND; 17/9/2018</w:t>
      </w:r>
      <w:r>
        <w:rPr>
          <w:b w:val="0"/>
          <w:i w:val="0"/>
        </w:rPr>
        <w:br/>
      </w:r>
      <w:r>
        <w:rPr>
          <w:b w:val="0"/>
          <w:i w:val="0"/>
        </w:rPr>
        <w:br/>
      </w:r>
      <w:r>
        <w:rPr>
          <w:b w:val="0"/>
          <w:i w:val="0"/>
        </w:rPr>
        <w:t>Ban hành Đơn giá xây dựng cơ sở dữ liệu đất đai trên địa bàn tỉnh Quảng Trị</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Quyết định</w:t>
      </w:r>
      <w:r>
        <w:rPr>
          <w:b w:val="0"/>
          <w:i w:val="0"/>
        </w:rPr>
        <w:br/>
      </w:r>
      <w:r>
        <w:rPr>
          <w:b w:val="0"/>
          <w:i w:val="0"/>
        </w:rPr>
        <w:br/>
      </w:r>
      <w:r>
        <w:rPr>
          <w:b w:val="0"/>
          <w:i w:val="0"/>
        </w:rPr>
        <w:t>36/2018/QĐ-UBND</w:t>
      </w:r>
      <w:r>
        <w:rPr>
          <w:b w:val="0"/>
          <w:i w:val="0"/>
        </w:rPr>
        <w:br/>
      </w:r>
      <w:r>
        <w:rPr>
          <w:b w:val="0"/>
          <w:i w:val="0"/>
        </w:rPr>
        <w:br/>
      </w:r>
      <w:r>
        <w:rPr>
          <w:b w:val="0"/>
          <w:i w:val="0"/>
        </w:rPr>
        <w:t>Ban hành Quy chế thu thập, quản lý, khai thác, chia sẻ và sử dungj thông tin, dữ liệu tài nguyên và môi trường trên địa bàn tỉnh Quảng Trị</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 LĨNH VỰC XÂY DỰNG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Nghị quyết</w:t>
      </w:r>
      <w:r>
        <w:rPr>
          <w:b w:val="0"/>
          <w:i w:val="0"/>
        </w:rPr>
        <w:br/>
      </w:r>
      <w:r>
        <w:rPr>
          <w:b w:val="0"/>
          <w:i w:val="0"/>
        </w:rPr>
        <w:br/>
      </w:r>
      <w:r>
        <w:rPr>
          <w:b w:val="0"/>
          <w:i w:val="0"/>
        </w:rPr>
        <w:t>01/2007/NQ-HĐND; 12/4/2007</w:t>
      </w:r>
      <w:r>
        <w:rPr>
          <w:b w:val="0"/>
          <w:i w:val="0"/>
        </w:rPr>
        <w:br/>
      </w:r>
      <w:r>
        <w:rPr>
          <w:b w:val="0"/>
          <w:i w:val="0"/>
        </w:rPr>
        <w:br/>
      </w:r>
      <w:r>
        <w:rPr>
          <w:b w:val="0"/>
          <w:i w:val="0"/>
        </w:rPr>
        <w:t>Về Quy hoạch xây dựng, phát triển đô thị tỉnh Quảng Trị đến năm 2010, chiến lược đến năm 2020</w:t>
      </w:r>
      <w:r>
        <w:rPr>
          <w:b w:val="0"/>
          <w:i w:val="0"/>
        </w:rPr>
        <w:br/>
      </w:r>
      <w:r>
        <w:rPr>
          <w:b w:val="0"/>
          <w:i w:val="0"/>
        </w:rPr>
        <w:br/>
      </w:r>
      <w:r>
        <w:rPr>
          <w:b w:val="0"/>
          <w:i w:val="0"/>
        </w:rPr>
        <w:t>22/4/2007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Nghị quyết</w:t>
      </w:r>
      <w:r>
        <w:rPr>
          <w:b w:val="0"/>
          <w:i w:val="0"/>
        </w:rPr>
        <w:br/>
      </w:r>
      <w:r>
        <w:rPr>
          <w:b w:val="0"/>
          <w:i w:val="0"/>
        </w:rPr>
        <w:br/>
      </w:r>
      <w:r>
        <w:rPr>
          <w:b w:val="0"/>
          <w:i w:val="0"/>
        </w:rPr>
        <w:t>29/2015/NQ-HĐND 11/12/2015</w:t>
      </w:r>
      <w:r>
        <w:rPr>
          <w:b w:val="0"/>
          <w:i w:val="0"/>
        </w:rPr>
        <w:br/>
      </w:r>
      <w:r>
        <w:rPr>
          <w:b w:val="0"/>
          <w:i w:val="0"/>
        </w:rPr>
        <w:br/>
      </w:r>
      <w:r>
        <w:rPr>
          <w:b w:val="0"/>
          <w:i w:val="0"/>
        </w:rPr>
        <w:t>Về nhiệm vụ Quy hoạch chung xây dựng Khu Kinh tế Đông Nam Quảng Trị, tỉnh Quảng Trị đến năm 2035, tầm nhìn đến năm 2050</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Nghị quyết</w:t>
      </w:r>
      <w:r>
        <w:rPr>
          <w:b w:val="0"/>
          <w:i w:val="0"/>
        </w:rPr>
        <w:br/>
      </w:r>
      <w:r>
        <w:rPr>
          <w:b w:val="0"/>
          <w:i w:val="0"/>
        </w:rPr>
        <w:br/>
      </w:r>
      <w:r>
        <w:rPr>
          <w:b w:val="0"/>
          <w:i w:val="0"/>
        </w:rPr>
        <w:t>35/2016/NQ-HĐND 14/12/2016</w:t>
      </w:r>
      <w:r>
        <w:rPr>
          <w:b w:val="0"/>
          <w:i w:val="0"/>
        </w:rPr>
        <w:br/>
      </w:r>
      <w:r>
        <w:rPr>
          <w:b w:val="0"/>
          <w:i w:val="0"/>
        </w:rPr>
        <w:br/>
      </w:r>
      <w:r>
        <w:rPr>
          <w:b w:val="0"/>
          <w:i w:val="0"/>
        </w:rPr>
        <w:t>Nghị quyết về việc đề nghị công nhận thị trấn Khe Sanh là đô thị loại IV trực thuộc huyện Hướng Hóa, tỉnh Quảng Trị</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Nghị quyết</w:t>
      </w:r>
      <w:r>
        <w:rPr>
          <w:b w:val="0"/>
          <w:i w:val="0"/>
        </w:rPr>
        <w:br/>
      </w:r>
      <w:r>
        <w:rPr>
          <w:b w:val="0"/>
          <w:i w:val="0"/>
        </w:rPr>
        <w:br/>
      </w:r>
      <w:r>
        <w:rPr>
          <w:b w:val="0"/>
          <w:i w:val="0"/>
        </w:rPr>
        <w:t>36/2016/NQ-HĐND 14/12/2016</w:t>
      </w:r>
      <w:r>
        <w:rPr>
          <w:b w:val="0"/>
          <w:i w:val="0"/>
        </w:rPr>
        <w:br/>
      </w:r>
      <w:r>
        <w:rPr>
          <w:b w:val="0"/>
          <w:i w:val="0"/>
        </w:rPr>
        <w:br/>
      </w:r>
      <w:r>
        <w:rPr>
          <w:b w:val="0"/>
          <w:i w:val="0"/>
        </w:rPr>
        <w:t>Nghị quyết về việc đề nghị công nhận thị trấn Lao Bảo là đô thị loại IV trực thuộc huyện Hướng Hóa, tỉnh Quảng Trị</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Nghị quyết</w:t>
      </w:r>
      <w:r>
        <w:rPr>
          <w:b w:val="0"/>
          <w:i w:val="0"/>
        </w:rPr>
        <w:br/>
      </w:r>
      <w:r>
        <w:rPr>
          <w:b w:val="0"/>
          <w:i w:val="0"/>
        </w:rPr>
        <w:br/>
      </w:r>
      <w:r>
        <w:rPr>
          <w:b w:val="0"/>
          <w:i w:val="0"/>
        </w:rPr>
        <w:t>05/2013/NQ-HĐND 31/5/2013</w:t>
      </w:r>
      <w:r>
        <w:rPr>
          <w:b w:val="0"/>
          <w:i w:val="0"/>
        </w:rPr>
        <w:br/>
      </w:r>
      <w:r>
        <w:rPr>
          <w:b w:val="0"/>
          <w:i w:val="0"/>
        </w:rPr>
        <w:br/>
      </w:r>
      <w:r>
        <w:rPr>
          <w:b w:val="0"/>
          <w:i w:val="0"/>
        </w:rPr>
        <w:t>Về việc quy hoạch tổng thể phát triển hệ thống đô thị trên địa bàn tỉnh Quảng Trị đến năm 2020</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Nghị quyết</w:t>
      </w:r>
      <w:r>
        <w:rPr>
          <w:b w:val="0"/>
          <w:i w:val="0"/>
        </w:rPr>
        <w:br/>
      </w:r>
      <w:r>
        <w:rPr>
          <w:b w:val="0"/>
          <w:i w:val="0"/>
        </w:rPr>
        <w:br/>
      </w:r>
      <w:r>
        <w:rPr>
          <w:b w:val="0"/>
          <w:i w:val="0"/>
        </w:rPr>
        <w:t>06/2013/NQ-HĐND; 31/5/2013</w:t>
      </w:r>
      <w:r>
        <w:rPr>
          <w:b w:val="0"/>
          <w:i w:val="0"/>
        </w:rPr>
        <w:br/>
      </w:r>
      <w:r>
        <w:rPr>
          <w:b w:val="0"/>
          <w:i w:val="0"/>
        </w:rPr>
        <w:br/>
      </w:r>
      <w:r>
        <w:rPr>
          <w:b w:val="0"/>
          <w:i w:val="0"/>
        </w:rPr>
        <w:t>Về xây dựng phát triển, đưa thành phố Đông Hà đạt đô thị loại II đến 2020</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Quyết định</w:t>
      </w:r>
      <w:r>
        <w:rPr>
          <w:b w:val="0"/>
          <w:i w:val="0"/>
        </w:rPr>
        <w:br/>
      </w:r>
      <w:r>
        <w:rPr>
          <w:b w:val="0"/>
          <w:i w:val="0"/>
        </w:rPr>
        <w:br/>
      </w:r>
      <w:r>
        <w:rPr>
          <w:b w:val="0"/>
          <w:i w:val="0"/>
        </w:rPr>
        <w:t>180/2005/QĐ-UB; 27/01/2005</w:t>
      </w:r>
      <w:r>
        <w:rPr>
          <w:b w:val="0"/>
          <w:i w:val="0"/>
        </w:rPr>
        <w:br/>
      </w:r>
      <w:r>
        <w:rPr>
          <w:b w:val="0"/>
          <w:i w:val="0"/>
        </w:rPr>
        <w:br/>
      </w:r>
      <w:r>
        <w:rPr>
          <w:b w:val="0"/>
          <w:i w:val="0"/>
        </w:rPr>
        <w:t>Ban hành Quy định bảo đảm an toàn công trình lân cận và vệ sinh môi trường trong quá trình thi công xây dựng công trình trên địa bàn tỉnh Quảng Trị</w:t>
      </w:r>
      <w:r>
        <w:rPr>
          <w:b w:val="0"/>
          <w:i w:val="0"/>
        </w:rPr>
        <w:br/>
      </w:r>
      <w:r>
        <w:rPr>
          <w:b w:val="0"/>
          <w:i w:val="0"/>
        </w:rPr>
        <w:br/>
      </w:r>
      <w:r>
        <w:rPr>
          <w:b w:val="0"/>
          <w:i w:val="0"/>
        </w:rPr>
        <w:t>06/02/2005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Quyết định</w:t>
      </w:r>
      <w:r>
        <w:rPr>
          <w:b w:val="0"/>
          <w:i w:val="0"/>
        </w:rPr>
        <w:br/>
      </w:r>
      <w:r>
        <w:rPr>
          <w:b w:val="0"/>
          <w:i w:val="0"/>
        </w:rPr>
        <w:br/>
      </w:r>
      <w:r>
        <w:rPr>
          <w:b w:val="0"/>
          <w:i w:val="0"/>
        </w:rPr>
        <w:t>21/2007/QĐ-UBND; 31/10/2007</w:t>
      </w:r>
      <w:r>
        <w:rPr>
          <w:b w:val="0"/>
          <w:i w:val="0"/>
        </w:rPr>
        <w:br/>
      </w:r>
      <w:r>
        <w:rPr>
          <w:b w:val="0"/>
          <w:i w:val="0"/>
        </w:rPr>
        <w:br/>
      </w:r>
      <w:r>
        <w:rPr>
          <w:b w:val="0"/>
          <w:i w:val="0"/>
        </w:rPr>
        <w:t>Về việc Ban hành Điều lệ quản lý xây dựng theo quy hoạch tại Khu Công nghiệp Nam Đông Hà tỉnh Quảng Trị</w:t>
      </w:r>
      <w:r>
        <w:rPr>
          <w:b w:val="0"/>
          <w:i w:val="0"/>
        </w:rPr>
        <w:br/>
      </w:r>
      <w:r>
        <w:rPr>
          <w:b w:val="0"/>
          <w:i w:val="0"/>
        </w:rPr>
        <w:br/>
      </w:r>
      <w:r>
        <w:rPr>
          <w:b w:val="0"/>
          <w:i w:val="0"/>
        </w:rPr>
        <w:t>10/11/2007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Quyết định</w:t>
      </w:r>
      <w:r>
        <w:rPr>
          <w:b w:val="0"/>
          <w:i w:val="0"/>
        </w:rPr>
        <w:br/>
      </w:r>
      <w:r>
        <w:rPr>
          <w:b w:val="0"/>
          <w:i w:val="0"/>
        </w:rPr>
        <w:br/>
      </w:r>
      <w:r>
        <w:rPr>
          <w:b w:val="0"/>
          <w:i w:val="0"/>
        </w:rPr>
        <w:t>24/2007/QĐ-UBND; 07/12/2007</w:t>
      </w:r>
      <w:r>
        <w:rPr>
          <w:b w:val="0"/>
          <w:i w:val="0"/>
        </w:rPr>
        <w:br/>
      </w:r>
      <w:r>
        <w:rPr>
          <w:b w:val="0"/>
          <w:i w:val="0"/>
        </w:rPr>
        <w:br/>
      </w:r>
      <w:r>
        <w:rPr>
          <w:b w:val="0"/>
          <w:i w:val="0"/>
        </w:rPr>
        <w:t>Về việc Ủy quyền, phân cấp quản lý, sử dụng hè phố, lòng đường và cấp giấy phép xây dựng các công trình hạ tầng kỹ thuật dưới hè phố các trục đường thị xã Đông Hà và thị xã Quảng Trị</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Quyết định</w:t>
      </w:r>
      <w:r>
        <w:rPr>
          <w:b w:val="0"/>
          <w:i w:val="0"/>
        </w:rPr>
        <w:br/>
      </w:r>
      <w:r>
        <w:rPr>
          <w:b w:val="0"/>
          <w:i w:val="0"/>
        </w:rPr>
        <w:br/>
      </w:r>
      <w:r>
        <w:rPr>
          <w:b w:val="0"/>
          <w:i w:val="0"/>
        </w:rPr>
        <w:t>16/2010/QĐ-UBND; 06/12/2010</w:t>
      </w:r>
      <w:r>
        <w:rPr>
          <w:b w:val="0"/>
          <w:i w:val="0"/>
        </w:rPr>
        <w:br/>
      </w:r>
      <w:r>
        <w:rPr>
          <w:b w:val="0"/>
          <w:i w:val="0"/>
        </w:rPr>
        <w:br/>
      </w:r>
      <w:r>
        <w:rPr>
          <w:b w:val="0"/>
          <w:i w:val="0"/>
        </w:rPr>
        <w:t>Công bố đơn giá dịch vụ công ích đô thị tỉnh Quảng Trị</w:t>
      </w:r>
      <w:r>
        <w:rPr>
          <w:b w:val="0"/>
          <w:i w:val="0"/>
        </w:rPr>
        <w:br/>
      </w:r>
      <w:r>
        <w:rPr>
          <w:b w:val="0"/>
          <w:i w:val="0"/>
        </w:rPr>
        <w:br/>
      </w:r>
      <w:r>
        <w:rPr>
          <w:b w:val="0"/>
          <w:i w:val="0"/>
        </w:rPr>
        <w:t>16/12/2010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Quyết định</w:t>
      </w:r>
      <w:r>
        <w:rPr>
          <w:b w:val="0"/>
          <w:i w:val="0"/>
        </w:rPr>
        <w:br/>
      </w:r>
      <w:r>
        <w:rPr>
          <w:b w:val="0"/>
          <w:i w:val="0"/>
        </w:rPr>
        <w:br/>
      </w:r>
      <w:r>
        <w:rPr>
          <w:b w:val="0"/>
          <w:i w:val="0"/>
        </w:rPr>
        <w:t>13/2013/QĐ-UBND; 04/6/2013</w:t>
      </w:r>
      <w:r>
        <w:rPr>
          <w:b w:val="0"/>
          <w:i w:val="0"/>
        </w:rPr>
        <w:br/>
      </w:r>
      <w:r>
        <w:rPr>
          <w:b w:val="0"/>
          <w:i w:val="0"/>
        </w:rPr>
        <w:br/>
      </w:r>
      <w:r>
        <w:rPr>
          <w:b w:val="0"/>
          <w:i w:val="0"/>
        </w:rPr>
        <w:t>Ban hành Quy chế về phối hợp thực hiện chế độ báo cáo thống kê tổng hợp ngành Xây dựng trên địa bàn tỉnh Quảng Trị.</w:t>
      </w:r>
      <w:r>
        <w:rPr>
          <w:b w:val="0"/>
          <w:i w:val="0"/>
        </w:rPr>
        <w:br/>
      </w:r>
      <w:r>
        <w:rPr>
          <w:b w:val="0"/>
          <w:i w:val="0"/>
        </w:rPr>
        <w:br/>
      </w:r>
      <w:r>
        <w:rPr>
          <w:b w:val="0"/>
          <w:i w:val="0"/>
        </w:rPr>
        <w:t>14/6/2013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Quyết định</w:t>
      </w:r>
      <w:r>
        <w:rPr>
          <w:b w:val="0"/>
          <w:i w:val="0"/>
        </w:rPr>
        <w:br/>
      </w:r>
      <w:r>
        <w:rPr>
          <w:b w:val="0"/>
          <w:i w:val="0"/>
        </w:rPr>
        <w:br/>
      </w:r>
      <w:r>
        <w:rPr>
          <w:b w:val="0"/>
          <w:i w:val="0"/>
        </w:rPr>
        <w:t>07/2014/QĐ-UBND; 25/01/2014</w:t>
      </w:r>
      <w:r>
        <w:rPr>
          <w:b w:val="0"/>
          <w:i w:val="0"/>
        </w:rPr>
        <w:br/>
      </w:r>
      <w:r>
        <w:rPr>
          <w:b w:val="0"/>
          <w:i w:val="0"/>
        </w:rPr>
        <w:br/>
      </w:r>
      <w:r>
        <w:rPr>
          <w:b w:val="0"/>
          <w:i w:val="0"/>
        </w:rPr>
        <w:t>Ban hành Quy chế quản lý quy hoạch, kiến trúc đô thị thành phố Đông Hà</w:t>
      </w:r>
      <w:r>
        <w:rPr>
          <w:b w:val="0"/>
          <w:i w:val="0"/>
        </w:rPr>
        <w:br/>
      </w:r>
      <w:r>
        <w:rPr>
          <w:b w:val="0"/>
          <w:i w:val="0"/>
        </w:rPr>
        <w:br/>
      </w:r>
      <w:r>
        <w:rPr>
          <w:b w:val="0"/>
          <w:i w:val="0"/>
        </w:rPr>
        <w:t>04/2/2014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Quyết định</w:t>
      </w:r>
      <w:r>
        <w:rPr>
          <w:b w:val="0"/>
          <w:i w:val="0"/>
        </w:rPr>
        <w:br/>
      </w:r>
      <w:r>
        <w:rPr>
          <w:b w:val="0"/>
          <w:i w:val="0"/>
        </w:rPr>
        <w:br/>
      </w:r>
      <w:r>
        <w:rPr>
          <w:b w:val="0"/>
          <w:i w:val="0"/>
        </w:rPr>
        <w:t>41/2014/QĐ-UBND; 27/10/2014</w:t>
      </w:r>
      <w:r>
        <w:rPr>
          <w:b w:val="0"/>
          <w:i w:val="0"/>
        </w:rPr>
        <w:br/>
      </w:r>
      <w:r>
        <w:rPr>
          <w:b w:val="0"/>
          <w:i w:val="0"/>
        </w:rPr>
        <w:br/>
      </w:r>
      <w:r>
        <w:rPr>
          <w:b w:val="0"/>
          <w:i w:val="0"/>
        </w:rPr>
        <w:t>Quy định về việc cấp giấy phép quy hoạch trên địa bàn tỉnh Quảng Trị</w:t>
      </w:r>
      <w:r>
        <w:rPr>
          <w:b w:val="0"/>
          <w:i w:val="0"/>
        </w:rPr>
        <w:br/>
      </w:r>
      <w:r>
        <w:rPr>
          <w:b w:val="0"/>
          <w:i w:val="0"/>
        </w:rPr>
        <w:br/>
      </w:r>
      <w:r>
        <w:rPr>
          <w:b w:val="0"/>
          <w:i w:val="0"/>
        </w:rPr>
        <w:t>6/11/2014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Quyết định</w:t>
      </w:r>
      <w:r>
        <w:rPr>
          <w:b w:val="0"/>
          <w:i w:val="0"/>
        </w:rPr>
        <w:br/>
      </w:r>
      <w:r>
        <w:rPr>
          <w:b w:val="0"/>
          <w:i w:val="0"/>
        </w:rPr>
        <w:br/>
      </w:r>
      <w:r>
        <w:rPr>
          <w:b w:val="0"/>
          <w:i w:val="0"/>
        </w:rPr>
        <w:t>04/2016/QĐ-UBND; 25/02/2016</w:t>
      </w:r>
      <w:r>
        <w:rPr>
          <w:b w:val="0"/>
          <w:i w:val="0"/>
        </w:rPr>
        <w:br/>
      </w:r>
      <w:r>
        <w:rPr>
          <w:b w:val="0"/>
          <w:i w:val="0"/>
        </w:rPr>
        <w:br/>
      </w:r>
      <w:r>
        <w:rPr>
          <w:b w:val="0"/>
          <w:i w:val="0"/>
        </w:rPr>
        <w:t>Ban hành Quy định về quản lý việc sử dụng tạm thời một phần hè phố không vào mục đích giao thông trên địa bàn thành phố Đông Hà</w:t>
      </w:r>
      <w:r>
        <w:rPr>
          <w:b w:val="0"/>
          <w:i w:val="0"/>
        </w:rPr>
        <w:br/>
      </w:r>
      <w:r>
        <w:rPr>
          <w:b w:val="0"/>
          <w:i w:val="0"/>
        </w:rPr>
        <w:br/>
      </w:r>
      <w:r>
        <w:rPr>
          <w:b w:val="0"/>
          <w:i w:val="0"/>
        </w:rPr>
        <w:t>06/3/2016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Quyết định</w:t>
      </w:r>
      <w:r>
        <w:rPr>
          <w:b w:val="0"/>
          <w:i w:val="0"/>
        </w:rPr>
        <w:br/>
      </w:r>
      <w:r>
        <w:rPr>
          <w:b w:val="0"/>
          <w:i w:val="0"/>
        </w:rPr>
        <w:br/>
      </w:r>
      <w:r>
        <w:rPr>
          <w:b w:val="0"/>
          <w:i w:val="0"/>
        </w:rPr>
        <w:t>04/2017/QĐ-UBND; 28/03/2017</w:t>
      </w:r>
      <w:r>
        <w:rPr>
          <w:b w:val="0"/>
          <w:i w:val="0"/>
        </w:rPr>
        <w:br/>
      </w:r>
      <w:r>
        <w:rPr>
          <w:b w:val="0"/>
          <w:i w:val="0"/>
        </w:rPr>
        <w:br/>
      </w:r>
      <w:r>
        <w:rPr>
          <w:b w:val="0"/>
          <w:i w:val="0"/>
        </w:rPr>
        <w:t>Ban hành Quy chế quy hoạch, kiến trúc đô thị</w:t>
      </w:r>
      <w:r>
        <w:br/>
      </w:r>
      <w:r>
        <w:rPr>
          <w:b w:val="0"/>
          <w:i w:val="0"/>
        </w:rPr>
        <w:br/>
        <w:t xml:space="preserve">       thị xã Quảng Trị, tỉnh Quảng Trị</w:t>
      </w:r>
      <w:r>
        <w:rPr>
          <w:b w:val="0"/>
          <w:i w:val="0"/>
        </w:rPr>
        <w:br/>
      </w:r>
      <w:r>
        <w:rPr>
          <w:b w:val="0"/>
          <w:i w:val="0"/>
        </w:rPr>
        <w:br/>
      </w:r>
      <w:r>
        <w:rPr>
          <w:b w:val="0"/>
          <w:i w:val="0"/>
        </w:rPr>
        <w:t>10/04/2017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Quyết định</w:t>
      </w:r>
      <w:r>
        <w:rPr>
          <w:b w:val="0"/>
          <w:i w:val="0"/>
        </w:rPr>
        <w:br/>
      </w:r>
      <w:r>
        <w:rPr>
          <w:b w:val="0"/>
          <w:i w:val="0"/>
        </w:rPr>
        <w:br/>
      </w:r>
      <w:r>
        <w:rPr>
          <w:b w:val="0"/>
          <w:i w:val="0"/>
        </w:rPr>
        <w:t>06/2017/QĐ-UBND; 09/05/2017</w:t>
      </w:r>
      <w:r>
        <w:rPr>
          <w:b w:val="0"/>
          <w:i w:val="0"/>
        </w:rPr>
        <w:br/>
      </w:r>
      <w:r>
        <w:rPr>
          <w:b w:val="0"/>
          <w:i w:val="0"/>
        </w:rPr>
        <w:br/>
      </w:r>
      <w:r>
        <w:rPr>
          <w:b w:val="0"/>
          <w:i w:val="0"/>
        </w:rPr>
        <w:t>Ban hành Quy định phân công, phân cấp quản lý nhà nước về chất lượng công trình xây dựng trên địa bàn tỉnh Quảng Trị</w:t>
      </w:r>
      <w:r>
        <w:rPr>
          <w:b w:val="0"/>
          <w:i w:val="0"/>
        </w:rPr>
        <w:br/>
      </w:r>
      <w:r>
        <w:rPr>
          <w:b w:val="0"/>
          <w:i w:val="0"/>
        </w:rPr>
        <w:br/>
      </w:r>
      <w:r>
        <w:rPr>
          <w:b w:val="0"/>
          <w:i w:val="0"/>
        </w:rPr>
        <w:t>19/05/2017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Quyết định</w:t>
      </w:r>
      <w:r>
        <w:rPr>
          <w:b w:val="0"/>
          <w:i w:val="0"/>
        </w:rPr>
        <w:br/>
      </w:r>
      <w:r>
        <w:rPr>
          <w:b w:val="0"/>
          <w:i w:val="0"/>
        </w:rPr>
        <w:br/>
      </w:r>
      <w:r>
        <w:rPr>
          <w:b w:val="0"/>
          <w:i w:val="0"/>
        </w:rPr>
        <w:t>07/2017/QĐ-UBND;</w:t>
      </w:r>
      <w:r>
        <w:br/>
      </w:r>
      <w:r>
        <w:rPr>
          <w:b w:val="0"/>
          <w:i w:val="0"/>
        </w:rPr>
        <w:br/>
        <w:t xml:space="preserve">       09/05/2017</w:t>
      </w:r>
      <w:r>
        <w:rPr>
          <w:b w:val="0"/>
          <w:i w:val="0"/>
        </w:rPr>
        <w:br/>
      </w:r>
      <w:r>
        <w:rPr>
          <w:b w:val="0"/>
          <w:i w:val="0"/>
        </w:rPr>
        <w:br/>
      </w:r>
      <w:r>
        <w:rPr>
          <w:b w:val="0"/>
          <w:i w:val="0"/>
        </w:rPr>
        <w:t>Ban hành Quy định về quản lý vật liệu xây dựng trên địa bàn tỉnh Quảng Trị</w:t>
      </w:r>
      <w:r>
        <w:rPr>
          <w:b w:val="0"/>
          <w:i w:val="0"/>
        </w:rPr>
        <w:br/>
      </w:r>
      <w:r>
        <w:rPr>
          <w:b w:val="0"/>
          <w:i w:val="0"/>
        </w:rPr>
        <w:br/>
      </w:r>
      <w:r>
        <w:rPr>
          <w:b w:val="0"/>
          <w:i w:val="0"/>
        </w:rPr>
        <w:t>19/05/2017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Quyết định</w:t>
      </w:r>
      <w:r>
        <w:rPr>
          <w:b w:val="0"/>
          <w:i w:val="0"/>
        </w:rPr>
        <w:br/>
      </w:r>
      <w:r>
        <w:rPr>
          <w:b w:val="0"/>
          <w:i w:val="0"/>
        </w:rPr>
        <w:br/>
      </w:r>
      <w:r>
        <w:rPr>
          <w:b w:val="0"/>
          <w:i w:val="0"/>
        </w:rPr>
        <w:t>22/2017/QĐ-UBND; 05/09/2017</w:t>
      </w:r>
      <w:r>
        <w:rPr>
          <w:b w:val="0"/>
          <w:i w:val="0"/>
        </w:rPr>
        <w:br/>
      </w:r>
      <w:r>
        <w:rPr>
          <w:b w:val="0"/>
          <w:i w:val="0"/>
        </w:rPr>
        <w:br/>
      </w:r>
      <w:r>
        <w:rPr>
          <w:b w:val="0"/>
          <w:i w:val="0"/>
        </w:rPr>
        <w:t>Ban hành Quy định phân công, phân cấp quản lý chiếu sáng</w:t>
      </w:r>
      <w:r>
        <w:br/>
      </w:r>
      <w:r>
        <w:rPr>
          <w:b w:val="0"/>
          <w:i w:val="0"/>
        </w:rPr>
        <w:br/>
        <w:t xml:space="preserve">        đô thị trên địa bàn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Quyết định</w:t>
      </w:r>
      <w:r>
        <w:rPr>
          <w:b w:val="0"/>
          <w:i w:val="0"/>
        </w:rPr>
        <w:br/>
      </w:r>
      <w:r>
        <w:rPr>
          <w:b w:val="0"/>
          <w:i w:val="0"/>
        </w:rPr>
        <w:br/>
      </w:r>
      <w:r>
        <w:rPr>
          <w:b w:val="0"/>
          <w:i w:val="0"/>
        </w:rPr>
        <w:t>25/2017/QĐ-UBND; 12/09/2017</w:t>
      </w:r>
      <w:r>
        <w:rPr>
          <w:b w:val="0"/>
          <w:i w:val="0"/>
        </w:rPr>
        <w:br/>
      </w:r>
      <w:r>
        <w:rPr>
          <w:b w:val="0"/>
          <w:i w:val="0"/>
        </w:rPr>
        <w:br/>
      </w:r>
      <w:r>
        <w:rPr>
          <w:b w:val="0"/>
          <w:i w:val="0"/>
        </w:rPr>
        <w:t>Quyết định ban hành Quy định chức năng, nhiệm vụ, quyền hạn và cơ cấu tổ chức của Sở Xây dựng tỉnh Quảng Trị</w:t>
      </w:r>
      <w:r>
        <w:rPr>
          <w:b w:val="0"/>
          <w:i w:val="0"/>
        </w:rPr>
        <w:br/>
      </w:r>
      <w:r>
        <w:rPr>
          <w:b w:val="0"/>
          <w:i w:val="0"/>
        </w:rPr>
        <w:br/>
      </w:r>
      <w:r>
        <w:rPr>
          <w:b w:val="0"/>
          <w:i w:val="0"/>
        </w:rPr>
        <w:t>22/09/2017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Quyết định</w:t>
      </w:r>
      <w:r>
        <w:rPr>
          <w:b w:val="0"/>
          <w:i w:val="0"/>
        </w:rPr>
        <w:br/>
      </w:r>
      <w:r>
        <w:rPr>
          <w:b w:val="0"/>
          <w:i w:val="0"/>
        </w:rPr>
        <w:br/>
      </w:r>
      <w:r>
        <w:rPr>
          <w:b w:val="0"/>
          <w:i w:val="0"/>
        </w:rPr>
        <w:t>21/2017/QĐ-UBND; 05/09/2017</w:t>
      </w:r>
      <w:r>
        <w:rPr>
          <w:b w:val="0"/>
          <w:i w:val="0"/>
        </w:rPr>
        <w:br/>
      </w:r>
      <w:r>
        <w:rPr>
          <w:b w:val="0"/>
          <w:i w:val="0"/>
        </w:rPr>
        <w:br/>
      </w:r>
      <w:r>
        <w:rPr>
          <w:b w:val="0"/>
          <w:i w:val="0"/>
        </w:rPr>
        <w:t>Ban hành Quy định phân công, phân cấp quản lý cây xanh đô thị trên địa bàn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Quyết định</w:t>
      </w:r>
      <w:r>
        <w:rPr>
          <w:b w:val="0"/>
          <w:i w:val="0"/>
        </w:rPr>
        <w:br/>
      </w:r>
      <w:r>
        <w:rPr>
          <w:b w:val="0"/>
          <w:i w:val="0"/>
        </w:rPr>
        <w:br/>
      </w:r>
      <w:r>
        <w:rPr>
          <w:b w:val="0"/>
          <w:i w:val="0"/>
        </w:rPr>
        <w:t>33/2018/QĐ-UBND; 12/12/2018</w:t>
      </w:r>
      <w:r>
        <w:rPr>
          <w:b w:val="0"/>
          <w:i w:val="0"/>
        </w:rPr>
        <w:br/>
      </w:r>
      <w:r>
        <w:rPr>
          <w:b w:val="0"/>
          <w:i w:val="0"/>
        </w:rPr>
        <w:br/>
      </w:r>
      <w:r>
        <w:rPr>
          <w:b w:val="0"/>
          <w:i w:val="0"/>
        </w:rPr>
        <w:t>Ban hành Quy định phân công, phân cấp trách quản lý nhà nước về an toàn  lao động trong thi công xây dựng công trình trên địa bàn tỉnh Quảng Trị</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Quyết định</w:t>
      </w:r>
      <w:r>
        <w:rPr>
          <w:b w:val="0"/>
          <w:i w:val="0"/>
        </w:rPr>
        <w:br/>
      </w:r>
      <w:r>
        <w:rPr>
          <w:b w:val="0"/>
          <w:i w:val="0"/>
        </w:rPr>
        <w:br/>
      </w:r>
      <w:r>
        <w:rPr>
          <w:b w:val="0"/>
          <w:i w:val="0"/>
        </w:rPr>
        <w:t>37/2018/QĐ-UBND; 21/12/2018</w:t>
      </w:r>
      <w:r>
        <w:rPr>
          <w:b w:val="0"/>
          <w:i w:val="0"/>
        </w:rPr>
        <w:br/>
      </w:r>
      <w:r>
        <w:rPr>
          <w:b w:val="0"/>
          <w:i w:val="0"/>
        </w:rPr>
        <w:br/>
      </w:r>
      <w:r>
        <w:rPr>
          <w:b w:val="0"/>
          <w:i w:val="0"/>
        </w:rPr>
        <w:t>Ban hành Quy chế phối hợp quản lý trật tự xây dựng trên địa bàn tỉnh Quảng Trị</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Nghị quyết</w:t>
      </w:r>
      <w:r>
        <w:rPr>
          <w:b w:val="0"/>
          <w:i w:val="0"/>
        </w:rPr>
        <w:br/>
      </w:r>
      <w:r>
        <w:rPr>
          <w:b w:val="0"/>
          <w:i w:val="0"/>
        </w:rPr>
        <w:br/>
      </w:r>
      <w:r>
        <w:rPr>
          <w:b w:val="0"/>
          <w:i w:val="0"/>
        </w:rPr>
        <w:t>06/2017/NQ-HĐND; ngày 23/5/2017</w:t>
      </w:r>
      <w:r>
        <w:rPr>
          <w:b w:val="0"/>
          <w:i w:val="0"/>
        </w:rPr>
        <w:br/>
      </w:r>
      <w:r>
        <w:rPr>
          <w:b w:val="0"/>
          <w:i w:val="0"/>
        </w:rPr>
        <w:br/>
      </w:r>
      <w:r>
        <w:rPr>
          <w:b w:val="0"/>
          <w:i w:val="0"/>
        </w:rPr>
        <w:t>Về Quy hoạch phát triển Bưu chính, Viễn thông và Công nghệ thông tin tỉnh Quảng Trị đến năm 2020, định hướng đến năm 2030</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Quyết định</w:t>
      </w:r>
      <w:r>
        <w:rPr>
          <w:b w:val="0"/>
          <w:i w:val="0"/>
        </w:rPr>
        <w:br/>
      </w:r>
      <w:r>
        <w:rPr>
          <w:b w:val="0"/>
          <w:i w:val="0"/>
        </w:rPr>
        <w:br/>
      </w:r>
      <w:r>
        <w:rPr>
          <w:b w:val="0"/>
          <w:i w:val="0"/>
        </w:rPr>
        <w:t>26/2006/QĐ-UBND; 03/3/2006</w:t>
      </w:r>
      <w:r>
        <w:rPr>
          <w:b w:val="0"/>
          <w:i w:val="0"/>
        </w:rPr>
        <w:br/>
      </w:r>
      <w:r>
        <w:rPr>
          <w:b w:val="0"/>
          <w:i w:val="0"/>
        </w:rPr>
        <w:br/>
      </w:r>
      <w:r>
        <w:rPr>
          <w:b w:val="0"/>
          <w:i w:val="0"/>
        </w:rPr>
        <w:t>Ban hành Quy chế vận hành hệ thống thông tin điện tử tổng hợp kinh tế- xã hội phục vụ điều hành trên địa bàn tỉnh Quảng Trị</w:t>
      </w:r>
      <w:r>
        <w:rPr>
          <w:b w:val="0"/>
          <w:i w:val="0"/>
        </w:rPr>
        <w:br/>
      </w:r>
      <w:r>
        <w:rPr>
          <w:b w:val="0"/>
          <w:i w:val="0"/>
        </w:rPr>
        <w:br/>
      </w:r>
      <w:r>
        <w:rPr>
          <w:b w:val="0"/>
          <w:i w:val="0"/>
        </w:rPr>
        <w:t>13/3/2006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Quyết định</w:t>
      </w:r>
      <w:r>
        <w:rPr>
          <w:b w:val="0"/>
          <w:i w:val="0"/>
        </w:rPr>
        <w:br/>
      </w:r>
      <w:r>
        <w:rPr>
          <w:b w:val="0"/>
          <w:i w:val="0"/>
        </w:rPr>
        <w:br/>
      </w:r>
      <w:r>
        <w:rPr>
          <w:b w:val="0"/>
          <w:i w:val="0"/>
        </w:rPr>
        <w:t>07/2012/QĐ-UBND; 17/5/2012</w:t>
      </w:r>
      <w:r>
        <w:rPr>
          <w:b w:val="0"/>
          <w:i w:val="0"/>
        </w:rPr>
        <w:br/>
      </w:r>
      <w:r>
        <w:rPr>
          <w:b w:val="0"/>
          <w:i w:val="0"/>
        </w:rPr>
        <w:br/>
      </w:r>
      <w:r>
        <w:rPr>
          <w:b w:val="0"/>
          <w:i w:val="0"/>
        </w:rPr>
        <w:t>Quy chế phối hợp đảm bảo an toàn cơ sở hạ tầng, an ninh thông tin và phòng, chống tội phạm trong lĩnh vực thông tin và truyền thông trên địa bàn tỉnh Quảng Trị</w:t>
      </w:r>
      <w:r>
        <w:rPr>
          <w:b w:val="0"/>
          <w:i w:val="0"/>
        </w:rPr>
        <w:br/>
      </w:r>
      <w:r>
        <w:rPr>
          <w:b w:val="0"/>
          <w:i w:val="0"/>
        </w:rPr>
        <w:br/>
      </w:r>
      <w:r>
        <w:rPr>
          <w:b w:val="0"/>
          <w:i w:val="0"/>
        </w:rPr>
        <w:t>27/5/2012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Quyết định</w:t>
      </w:r>
      <w:r>
        <w:rPr>
          <w:b w:val="0"/>
          <w:i w:val="0"/>
        </w:rPr>
        <w:br/>
      </w:r>
      <w:r>
        <w:rPr>
          <w:b w:val="0"/>
          <w:i w:val="0"/>
        </w:rPr>
        <w:br/>
      </w:r>
      <w:r>
        <w:rPr>
          <w:b w:val="0"/>
          <w:i w:val="0"/>
        </w:rPr>
        <w:t>08/2012/QĐ-UBND; 18/6/2012</w:t>
      </w:r>
      <w:r>
        <w:rPr>
          <w:b w:val="0"/>
          <w:i w:val="0"/>
        </w:rPr>
        <w:br/>
      </w:r>
      <w:r>
        <w:rPr>
          <w:b w:val="0"/>
          <w:i w:val="0"/>
        </w:rPr>
        <w:br/>
      </w:r>
      <w:r>
        <w:rPr>
          <w:b w:val="0"/>
          <w:i w:val="0"/>
        </w:rPr>
        <w:t>Về việc ban hành Quy chế quản lý nhà nước về thông tin đối ngoại trên địa bàn tỉnh Quảng Trị</w:t>
      </w:r>
      <w:r>
        <w:rPr>
          <w:b w:val="0"/>
          <w:i w:val="0"/>
        </w:rPr>
        <w:br/>
      </w:r>
      <w:r>
        <w:rPr>
          <w:b w:val="0"/>
          <w:i w:val="0"/>
        </w:rPr>
        <w:br/>
      </w:r>
      <w:r>
        <w:rPr>
          <w:b w:val="0"/>
          <w:i w:val="0"/>
        </w:rPr>
        <w:t>28/6/2012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Quyết định</w:t>
      </w:r>
      <w:r>
        <w:rPr>
          <w:b w:val="0"/>
          <w:i w:val="0"/>
        </w:rPr>
        <w:br/>
      </w:r>
      <w:r>
        <w:rPr>
          <w:b w:val="0"/>
          <w:i w:val="0"/>
        </w:rPr>
        <w:br/>
      </w:r>
      <w:r>
        <w:rPr>
          <w:b w:val="0"/>
          <w:i w:val="0"/>
        </w:rPr>
        <w:t>03/2013/QĐ-UBND; 29/01/2013</w:t>
      </w:r>
      <w:r>
        <w:rPr>
          <w:b w:val="0"/>
          <w:i w:val="0"/>
        </w:rPr>
        <w:br/>
      </w:r>
      <w:r>
        <w:rPr>
          <w:b w:val="0"/>
          <w:i w:val="0"/>
        </w:rPr>
        <w:br/>
      </w:r>
      <w:r>
        <w:rPr>
          <w:b w:val="0"/>
          <w:i w:val="0"/>
        </w:rPr>
        <w:t>Phê duyệt quy hoạch phát triển ngành xuất bản, in, phát hành tỉnh Quảng Trị đến năm 2020</w:t>
      </w:r>
      <w:r>
        <w:rPr>
          <w:b w:val="0"/>
          <w:i w:val="0"/>
        </w:rPr>
        <w:br/>
      </w:r>
      <w:r>
        <w:rPr>
          <w:b w:val="0"/>
          <w:i w:val="0"/>
        </w:rPr>
        <w:br/>
      </w:r>
      <w:r>
        <w:rPr>
          <w:b w:val="0"/>
          <w:i w:val="0"/>
        </w:rPr>
        <w:t>08/2/2013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Quyết định</w:t>
      </w:r>
      <w:r>
        <w:rPr>
          <w:b w:val="0"/>
          <w:i w:val="0"/>
        </w:rPr>
        <w:br/>
      </w:r>
      <w:r>
        <w:rPr>
          <w:b w:val="0"/>
          <w:i w:val="0"/>
        </w:rPr>
        <w:br/>
      </w:r>
      <w:r>
        <w:rPr>
          <w:b w:val="0"/>
          <w:i w:val="0"/>
        </w:rPr>
        <w:t>10/2013/QĐ-UBND; 03/5/2013</w:t>
      </w:r>
      <w:r>
        <w:rPr>
          <w:b w:val="0"/>
          <w:i w:val="0"/>
        </w:rPr>
        <w:br/>
      </w:r>
      <w:r>
        <w:rPr>
          <w:b w:val="0"/>
          <w:i w:val="0"/>
        </w:rPr>
        <w:br/>
      </w:r>
      <w:r>
        <w:rPr>
          <w:b w:val="0"/>
          <w:i w:val="0"/>
        </w:rPr>
        <w:t>Về việc ban hành Quy chế quản lý thông tin liên lạc đối với tàu cá hoạt động trên biển của tỉnh Quảng Trị.</w:t>
      </w:r>
      <w:r>
        <w:rPr>
          <w:b w:val="0"/>
          <w:i w:val="0"/>
        </w:rPr>
        <w:br/>
      </w:r>
      <w:r>
        <w:rPr>
          <w:b w:val="0"/>
          <w:i w:val="0"/>
        </w:rPr>
        <w:br/>
      </w:r>
      <w:r>
        <w:rPr>
          <w:b w:val="0"/>
          <w:i w:val="0"/>
        </w:rPr>
        <w:t>13/5/2013</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Quyết định</w:t>
      </w:r>
      <w:r>
        <w:rPr>
          <w:b w:val="0"/>
          <w:i w:val="0"/>
        </w:rPr>
        <w:br/>
      </w:r>
      <w:r>
        <w:rPr>
          <w:b w:val="0"/>
          <w:i w:val="0"/>
        </w:rPr>
        <w:br/>
      </w:r>
      <w:r>
        <w:rPr>
          <w:b w:val="0"/>
          <w:i w:val="0"/>
        </w:rPr>
        <w:t>14/2013/QĐ-UBND; 06/6/2013</w:t>
      </w:r>
      <w:r>
        <w:rPr>
          <w:b w:val="0"/>
          <w:i w:val="0"/>
        </w:rPr>
        <w:br/>
      </w:r>
      <w:r>
        <w:rPr>
          <w:b w:val="0"/>
          <w:i w:val="0"/>
        </w:rPr>
        <w:br/>
      </w:r>
      <w:r>
        <w:rPr>
          <w:b w:val="0"/>
          <w:i w:val="0"/>
        </w:rPr>
        <w:t>Về việc ban hành Quy định về đánh giá Chỉ số sẵn sàng ứng dụng công nghệ thông tin trong các cơ quan nhà nước tỉnh Quảng Trị.</w:t>
      </w:r>
      <w:r>
        <w:rPr>
          <w:b w:val="0"/>
          <w:i w:val="0"/>
        </w:rPr>
        <w:br/>
      </w:r>
      <w:r>
        <w:rPr>
          <w:b w:val="0"/>
          <w:i w:val="0"/>
        </w:rPr>
        <w:br/>
      </w:r>
      <w:r>
        <w:rPr>
          <w:b w:val="0"/>
          <w:i w:val="0"/>
        </w:rPr>
        <w:t>16/6/2013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Quyết định</w:t>
      </w:r>
      <w:r>
        <w:rPr>
          <w:b w:val="0"/>
          <w:i w:val="0"/>
        </w:rPr>
        <w:br/>
      </w:r>
      <w:r>
        <w:rPr>
          <w:b w:val="0"/>
          <w:i w:val="0"/>
        </w:rPr>
        <w:br/>
      </w:r>
      <w:r>
        <w:rPr>
          <w:b w:val="0"/>
          <w:i w:val="0"/>
        </w:rPr>
        <w:t>21/2013/QĐ-UBND; 26/8/2013</w:t>
      </w:r>
      <w:r>
        <w:rPr>
          <w:b w:val="0"/>
          <w:i w:val="0"/>
        </w:rPr>
        <w:br/>
      </w:r>
      <w:r>
        <w:rPr>
          <w:b w:val="0"/>
          <w:i w:val="0"/>
        </w:rPr>
        <w:br/>
      </w:r>
      <w:r>
        <w:rPr>
          <w:b w:val="0"/>
          <w:i w:val="0"/>
        </w:rPr>
        <w:t>Về việc ban hành Quy chế quản lý dự án đầu tư ứng dụng công nghệ thông tin có sử dụng nguồn vốn ngân sách nhà nước trên địa bàn tỉnh Quảng Trị.</w:t>
      </w:r>
      <w:r>
        <w:rPr>
          <w:b w:val="0"/>
          <w:i w:val="0"/>
        </w:rPr>
        <w:br/>
      </w:r>
      <w:r>
        <w:rPr>
          <w:b w:val="0"/>
          <w:i w:val="0"/>
        </w:rPr>
        <w:br/>
      </w:r>
      <w:r>
        <w:rPr>
          <w:b w:val="0"/>
          <w:i w:val="0"/>
        </w:rPr>
        <w:t>5/9/2013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Quyết định</w:t>
      </w:r>
      <w:r>
        <w:rPr>
          <w:b w:val="0"/>
          <w:i w:val="0"/>
        </w:rPr>
        <w:br/>
      </w:r>
      <w:r>
        <w:rPr>
          <w:b w:val="0"/>
          <w:i w:val="0"/>
        </w:rPr>
        <w:br/>
      </w:r>
      <w:r>
        <w:rPr>
          <w:b w:val="0"/>
          <w:i w:val="0"/>
        </w:rPr>
        <w:t>03/2014/QĐ-UBND; 14/01/2014</w:t>
      </w:r>
      <w:r>
        <w:rPr>
          <w:b w:val="0"/>
          <w:i w:val="0"/>
        </w:rPr>
        <w:br/>
      </w:r>
      <w:r>
        <w:rPr>
          <w:b w:val="0"/>
          <w:i w:val="0"/>
        </w:rPr>
        <w:br/>
      </w:r>
      <w:r>
        <w:rPr>
          <w:b w:val="0"/>
          <w:i w:val="0"/>
        </w:rPr>
        <w:t>Ban hành Quy chế quản lý, vận hành, sử dụng và đảm bảo an toàn, an ninh thông tin trên mạng truyền số liệu chuyên dùng của các cơ quan Đảng và Nhà nước trên địa bàn tỉnh Quảng Trị</w:t>
      </w:r>
      <w:r>
        <w:rPr>
          <w:b w:val="0"/>
          <w:i w:val="0"/>
        </w:rPr>
        <w:br/>
      </w:r>
      <w:r>
        <w:rPr>
          <w:b w:val="0"/>
          <w:i w:val="0"/>
        </w:rPr>
        <w:br/>
      </w:r>
      <w:r>
        <w:rPr>
          <w:b w:val="0"/>
          <w:i w:val="0"/>
        </w:rPr>
        <w:t>24/01/2014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Quyết định</w:t>
      </w:r>
      <w:r>
        <w:rPr>
          <w:b w:val="0"/>
          <w:i w:val="0"/>
        </w:rPr>
        <w:br/>
      </w:r>
      <w:r>
        <w:rPr>
          <w:b w:val="0"/>
          <w:i w:val="0"/>
        </w:rPr>
        <w:br/>
      </w:r>
      <w:r>
        <w:rPr>
          <w:b w:val="0"/>
          <w:i w:val="0"/>
        </w:rPr>
        <w:t>19/2014/QĐ-UBND; 26/4/2014</w:t>
      </w:r>
      <w:r>
        <w:rPr>
          <w:b w:val="0"/>
          <w:i w:val="0"/>
        </w:rPr>
        <w:br/>
      </w:r>
      <w:r>
        <w:rPr>
          <w:b w:val="0"/>
          <w:i w:val="0"/>
        </w:rPr>
        <w:br/>
      </w:r>
      <w:r>
        <w:rPr>
          <w:b w:val="0"/>
          <w:i w:val="0"/>
        </w:rPr>
        <w:t>Ban hành Quy định xây dựng và sử dụng chung cơ sở hạ tầng kỹ thuật viễn thông trên địa bàn tỉnh Quảng Trị</w:t>
      </w:r>
      <w:r>
        <w:rPr>
          <w:b w:val="0"/>
          <w:i w:val="0"/>
        </w:rPr>
        <w:br/>
      </w:r>
      <w:r>
        <w:rPr>
          <w:b w:val="0"/>
          <w:i w:val="0"/>
        </w:rPr>
        <w:br/>
      </w:r>
      <w:r>
        <w:rPr>
          <w:b w:val="0"/>
          <w:i w:val="0"/>
        </w:rPr>
        <w:t>6/5/2014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Quyết định</w:t>
      </w:r>
      <w:r>
        <w:rPr>
          <w:b w:val="0"/>
          <w:i w:val="0"/>
        </w:rPr>
        <w:br/>
      </w:r>
      <w:r>
        <w:rPr>
          <w:b w:val="0"/>
          <w:i w:val="0"/>
        </w:rPr>
        <w:br/>
      </w:r>
      <w:r>
        <w:rPr>
          <w:b w:val="0"/>
          <w:i w:val="0"/>
        </w:rPr>
        <w:t>24/2014/QĐ-UBND; 20/5/2014</w:t>
      </w:r>
      <w:r>
        <w:rPr>
          <w:b w:val="0"/>
          <w:i w:val="0"/>
        </w:rPr>
        <w:br/>
      </w:r>
      <w:r>
        <w:rPr>
          <w:b w:val="0"/>
          <w:i w:val="0"/>
        </w:rPr>
        <w:br/>
      </w:r>
      <w:r>
        <w:rPr>
          <w:b w:val="0"/>
          <w:i w:val="0"/>
        </w:rPr>
        <w:t>Ban hành Quy chế phát ngôn và cung cấp thông tin cho báo chí của cơ quan hành chính nhà nước trên địa bàn tỉnh Quảng Trị</w:t>
      </w:r>
      <w:r>
        <w:rPr>
          <w:b w:val="0"/>
          <w:i w:val="0"/>
        </w:rPr>
        <w:br/>
      </w:r>
      <w:r>
        <w:rPr>
          <w:b w:val="0"/>
          <w:i w:val="0"/>
        </w:rPr>
        <w:br/>
      </w:r>
      <w:r>
        <w:rPr>
          <w:b w:val="0"/>
          <w:i w:val="0"/>
        </w:rPr>
        <w:t>30/5/2014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Quyết định</w:t>
      </w:r>
      <w:r>
        <w:rPr>
          <w:b w:val="0"/>
          <w:i w:val="0"/>
        </w:rPr>
        <w:br/>
      </w:r>
      <w:r>
        <w:rPr>
          <w:b w:val="0"/>
          <w:i w:val="0"/>
        </w:rPr>
        <w:br/>
      </w:r>
      <w:r>
        <w:rPr>
          <w:b w:val="0"/>
          <w:i w:val="0"/>
        </w:rPr>
        <w:t>29/2014/QĐ-UBND; 09/7/2014</w:t>
      </w:r>
      <w:r>
        <w:rPr>
          <w:b w:val="0"/>
          <w:i w:val="0"/>
        </w:rPr>
        <w:br/>
      </w:r>
      <w:r>
        <w:rPr>
          <w:b w:val="0"/>
          <w:i w:val="0"/>
        </w:rPr>
        <w:br/>
      </w:r>
      <w:r>
        <w:rPr>
          <w:b w:val="0"/>
          <w:i w:val="0"/>
        </w:rPr>
        <w:t>Ban hành Quy định về quản lý, cung cấp, sử dụng dịch vụ internet công cộng trên địa bàn tỉnh Quảng Trị</w:t>
      </w:r>
      <w:r>
        <w:rPr>
          <w:b w:val="0"/>
          <w:i w:val="0"/>
        </w:rPr>
        <w:br/>
      </w:r>
      <w:r>
        <w:rPr>
          <w:b w:val="0"/>
          <w:i w:val="0"/>
        </w:rPr>
        <w:br/>
      </w:r>
      <w:r>
        <w:rPr>
          <w:b w:val="0"/>
          <w:i w:val="0"/>
        </w:rPr>
        <w:t>19/7/2014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Quyết định</w:t>
      </w:r>
      <w:r>
        <w:rPr>
          <w:b w:val="0"/>
          <w:i w:val="0"/>
        </w:rPr>
        <w:br/>
      </w:r>
      <w:r>
        <w:rPr>
          <w:b w:val="0"/>
          <w:i w:val="0"/>
        </w:rPr>
        <w:br/>
      </w:r>
      <w:r>
        <w:rPr>
          <w:b w:val="0"/>
          <w:i w:val="0"/>
        </w:rPr>
        <w:t>29/2015/QĐ-UBND; 16/11/2015</w:t>
      </w:r>
      <w:r>
        <w:rPr>
          <w:b w:val="0"/>
          <w:i w:val="0"/>
        </w:rPr>
        <w:br/>
      </w:r>
      <w:r>
        <w:rPr>
          <w:b w:val="0"/>
          <w:i w:val="0"/>
        </w:rPr>
        <w:br/>
      </w:r>
      <w:r>
        <w:rPr>
          <w:b w:val="0"/>
          <w:i w:val="0"/>
        </w:rPr>
        <w:t>Về việc sửa đổi, bổ sung một số điều Quyết định số 10/2013/QĐ-UBND ngày 03 tháng 5 năm 2013 của UBND tỉnh về ban hành Quy chế quản lý thông tin liên lạc đối với tàu cá hoạt động trên biển của tỉnh Quảng Trị</w:t>
      </w:r>
      <w:r>
        <w:rPr>
          <w:b w:val="0"/>
          <w:i w:val="0"/>
        </w:rPr>
        <w:br/>
      </w:r>
      <w:r>
        <w:rPr>
          <w:b w:val="0"/>
          <w:i w:val="0"/>
        </w:rPr>
        <w:br/>
      </w:r>
      <w:r>
        <w:rPr>
          <w:b w:val="0"/>
          <w:i w:val="0"/>
        </w:rPr>
        <w:t>26/11/2015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Quyết định</w:t>
      </w:r>
      <w:r>
        <w:rPr>
          <w:b w:val="0"/>
          <w:i w:val="0"/>
        </w:rPr>
        <w:br/>
      </w:r>
      <w:r>
        <w:rPr>
          <w:b w:val="0"/>
          <w:i w:val="0"/>
        </w:rPr>
        <w:br/>
      </w:r>
      <w:r>
        <w:rPr>
          <w:b w:val="0"/>
          <w:i w:val="0"/>
        </w:rPr>
        <w:t>35/2015/QĐ-UBND; 17/12/2015</w:t>
      </w:r>
      <w:r>
        <w:rPr>
          <w:b w:val="0"/>
          <w:i w:val="0"/>
        </w:rPr>
        <w:br/>
      </w:r>
      <w:r>
        <w:rPr>
          <w:b w:val="0"/>
          <w:i w:val="0"/>
        </w:rPr>
        <w:br/>
      </w:r>
      <w:r>
        <w:rPr>
          <w:b w:val="0"/>
          <w:i w:val="0"/>
        </w:rPr>
        <w:t>Về việc ban hành Quy định chế độ nhuận bút, thù lao đối với tác phẩm báo chí trên địa bàn tỉnh Quảng Trị.</w:t>
      </w:r>
      <w:r>
        <w:rPr>
          <w:b w:val="0"/>
          <w:i w:val="0"/>
        </w:rPr>
        <w:br/>
      </w:r>
      <w:r>
        <w:rPr>
          <w:b w:val="0"/>
          <w:i w:val="0"/>
        </w:rPr>
        <w:br/>
      </w:r>
      <w:r>
        <w:rPr>
          <w:b w:val="0"/>
          <w:i w:val="0"/>
        </w:rPr>
        <w:t>27/12/2015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Quyết định</w:t>
      </w:r>
      <w:r>
        <w:rPr>
          <w:b w:val="0"/>
          <w:i w:val="0"/>
        </w:rPr>
        <w:br/>
      </w:r>
      <w:r>
        <w:rPr>
          <w:b w:val="0"/>
          <w:i w:val="0"/>
        </w:rPr>
        <w:br/>
      </w:r>
      <w:r>
        <w:rPr>
          <w:b w:val="0"/>
          <w:i w:val="0"/>
        </w:rPr>
        <w:t>05/2017/QĐ-UBND; 18/04/2017</w:t>
      </w:r>
      <w:r>
        <w:rPr>
          <w:b w:val="0"/>
          <w:i w:val="0"/>
        </w:rPr>
        <w:br/>
      </w:r>
      <w:r>
        <w:rPr>
          <w:b w:val="0"/>
          <w:i w:val="0"/>
        </w:rPr>
        <w:br/>
      </w:r>
      <w:r>
        <w:rPr>
          <w:b w:val="0"/>
          <w:i w:val="0"/>
        </w:rPr>
        <w:t>Ban hành Quy định chức năng, nhiệm vụ quyền hạn và</w:t>
      </w:r>
      <w:r>
        <w:br/>
      </w:r>
      <w:r>
        <w:rPr>
          <w:b w:val="0"/>
          <w:i w:val="0"/>
        </w:rPr>
        <w:br/>
        <w:t xml:space="preserve">        cơ cấu tổ chức của Sở Thông tin và truyền thông tỉnh Quảng Trị</w:t>
      </w:r>
      <w:r>
        <w:rPr>
          <w:b w:val="0"/>
          <w:i w:val="0"/>
        </w:rPr>
        <w:br/>
      </w:r>
      <w:r>
        <w:rPr>
          <w:b w:val="0"/>
          <w:i w:val="0"/>
        </w:rPr>
        <w:br/>
      </w:r>
      <w:r>
        <w:rPr>
          <w:b w:val="0"/>
          <w:i w:val="0"/>
        </w:rPr>
        <w:t>28/04/2017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Quyết định</w:t>
      </w:r>
      <w:r>
        <w:rPr>
          <w:b w:val="0"/>
          <w:i w:val="0"/>
        </w:rPr>
        <w:br/>
      </w:r>
      <w:r>
        <w:rPr>
          <w:b w:val="0"/>
          <w:i w:val="0"/>
        </w:rPr>
        <w:br/>
      </w:r>
      <w:r>
        <w:rPr>
          <w:b w:val="0"/>
          <w:i w:val="0"/>
        </w:rPr>
        <w:t>35/2016/QĐ-UBND; 29/8/2016</w:t>
      </w:r>
      <w:r>
        <w:rPr>
          <w:b w:val="0"/>
          <w:i w:val="0"/>
        </w:rPr>
        <w:br/>
      </w:r>
      <w:r>
        <w:rPr>
          <w:b w:val="0"/>
          <w:i w:val="0"/>
        </w:rPr>
        <w:br/>
      </w:r>
      <w:r>
        <w:rPr>
          <w:b w:val="0"/>
          <w:i w:val="0"/>
        </w:rPr>
        <w:t>Ban hành Quy chế đảm bảo an toàn, an ninh thông tin trong hoạt động ứng dụng công nghệ thông tin của các cơ quan nhà nước tỉnh Quảng Trị</w:t>
      </w:r>
      <w:r>
        <w:rPr>
          <w:b w:val="0"/>
          <w:i w:val="0"/>
        </w:rPr>
        <w:br/>
      </w:r>
      <w:r>
        <w:rPr>
          <w:b w:val="0"/>
          <w:i w:val="0"/>
        </w:rPr>
        <w:br/>
      </w:r>
      <w:r>
        <w:rPr>
          <w:b w:val="0"/>
          <w:i w:val="0"/>
        </w:rPr>
        <w:t>08/9/2016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Quyết định</w:t>
      </w:r>
      <w:r>
        <w:rPr>
          <w:b w:val="0"/>
          <w:i w:val="0"/>
        </w:rPr>
        <w:br/>
      </w:r>
      <w:r>
        <w:rPr>
          <w:b w:val="0"/>
          <w:i w:val="0"/>
        </w:rPr>
        <w:br/>
      </w:r>
      <w:r>
        <w:rPr>
          <w:b w:val="0"/>
          <w:i w:val="0"/>
        </w:rPr>
        <w:t>10/2017/QĐ-UBND; 21/07/2017</w:t>
      </w:r>
      <w:r>
        <w:rPr>
          <w:b w:val="0"/>
          <w:i w:val="0"/>
        </w:rPr>
        <w:br/>
      </w:r>
      <w:r>
        <w:rPr>
          <w:b w:val="0"/>
          <w:i w:val="0"/>
        </w:rPr>
        <w:br/>
      </w:r>
      <w:r>
        <w:rPr>
          <w:b w:val="0"/>
          <w:i w:val="0"/>
        </w:rPr>
        <w:t>Quyết định ban hành Quy chế Quản lý và sử dụng chữ ký số, chứng thực số chuyên dùng trên địa bàn tỉnh Quảng Trị</w:t>
      </w:r>
      <w:r>
        <w:rPr>
          <w:b w:val="0"/>
          <w:i w:val="0"/>
        </w:rPr>
        <w:br/>
      </w:r>
      <w:r>
        <w:rPr>
          <w:b w:val="0"/>
          <w:i w:val="0"/>
        </w:rPr>
        <w:br/>
      </w:r>
      <w:r>
        <w:rPr>
          <w:b w:val="0"/>
          <w:i w:val="0"/>
        </w:rPr>
        <w:t>01/08/2017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Quyết định</w:t>
      </w:r>
      <w:r>
        <w:rPr>
          <w:b w:val="0"/>
          <w:i w:val="0"/>
        </w:rPr>
        <w:br/>
      </w:r>
      <w:r>
        <w:rPr>
          <w:b w:val="0"/>
          <w:i w:val="0"/>
        </w:rPr>
        <w:br/>
      </w:r>
      <w:r>
        <w:rPr>
          <w:b w:val="0"/>
          <w:i w:val="0"/>
        </w:rPr>
        <w:t>37/2017/QĐ-UBND; 18/12/2017</w:t>
      </w:r>
      <w:r>
        <w:rPr>
          <w:b w:val="0"/>
          <w:i w:val="0"/>
        </w:rPr>
        <w:br/>
      </w:r>
      <w:r>
        <w:rPr>
          <w:b w:val="0"/>
          <w:i w:val="0"/>
        </w:rPr>
        <w:br/>
      </w:r>
      <w:r>
        <w:rPr>
          <w:b w:val="0"/>
          <w:i w:val="0"/>
        </w:rPr>
        <w:t>Ban hành Quy chế Giải báo chí tỉnh Quảng Trị</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Quyết định</w:t>
      </w:r>
      <w:r>
        <w:rPr>
          <w:b w:val="0"/>
          <w:i w:val="0"/>
        </w:rPr>
        <w:br/>
      </w:r>
      <w:r>
        <w:rPr>
          <w:b w:val="0"/>
          <w:i w:val="0"/>
        </w:rPr>
        <w:br/>
      </w:r>
      <w:r>
        <w:rPr>
          <w:b w:val="0"/>
          <w:i w:val="0"/>
        </w:rPr>
        <w:t>18/2017/QĐ-UBND;</w:t>
      </w:r>
      <w:r>
        <w:br/>
      </w:r>
      <w:r>
        <w:rPr>
          <w:b w:val="0"/>
          <w:i w:val="0"/>
        </w:rPr>
        <w:br/>
        <w:t xml:space="preserve">        01/09/2017</w:t>
      </w:r>
      <w:r>
        <w:rPr>
          <w:b w:val="0"/>
          <w:i w:val="0"/>
        </w:rPr>
        <w:br/>
      </w:r>
      <w:r>
        <w:rPr>
          <w:b w:val="0"/>
          <w:i w:val="0"/>
        </w:rPr>
        <w:br/>
      </w:r>
      <w:r>
        <w:rPr>
          <w:b w:val="0"/>
          <w:i w:val="0"/>
        </w:rPr>
        <w:t>Ban hành Quy chế Quản lý, sử dụng và khai thác Cổng giao tiếp dịch vụ công trực tuyến và ứng dụng Một cửa điện tử được tích hợp trên cổng giao tiếp dịch vụ công trực tuyến tỉnh Quảng Trị</w:t>
      </w:r>
      <w:r>
        <w:rPr>
          <w:b w:val="0"/>
          <w:i w:val="0"/>
        </w:rPr>
        <w:br/>
      </w:r>
      <w:r>
        <w:rPr>
          <w:b w:val="0"/>
          <w:i w:val="0"/>
        </w:rPr>
        <w:t xml:space="preserve"> </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Quyết định</w:t>
      </w:r>
      <w:r>
        <w:rPr>
          <w:b w:val="0"/>
          <w:i w:val="0"/>
        </w:rPr>
        <w:br/>
      </w:r>
      <w:r>
        <w:rPr>
          <w:b w:val="0"/>
          <w:i w:val="0"/>
        </w:rPr>
        <w:br/>
      </w:r>
      <w:r>
        <w:rPr>
          <w:b w:val="0"/>
          <w:i w:val="0"/>
        </w:rPr>
        <w:t xml:space="preserve"> 07/2018/QĐ-UBND</w:t>
      </w:r>
      <w:r>
        <w:rPr>
          <w:b w:val="0"/>
          <w:i w:val="0"/>
        </w:rPr>
        <w:t>;</w:t>
      </w:r>
      <w:r>
        <w:rPr>
          <w:b w:val="0"/>
          <w:i w:val="0"/>
        </w:rPr>
        <w:br/>
      </w:r>
      <w:r>
        <w:rPr>
          <w:b w:val="0"/>
          <w:i w:val="0"/>
        </w:rPr>
        <w:t>18/5/2018</w:t>
      </w:r>
      <w:r>
        <w:rPr>
          <w:b w:val="0"/>
          <w:i w:val="0"/>
        </w:rPr>
        <w:br/>
      </w:r>
      <w:r>
        <w:rPr>
          <w:b w:val="0"/>
          <w:i w:val="0"/>
        </w:rPr>
        <w:br/>
      </w:r>
      <w:r>
        <w:rPr>
          <w:b w:val="0"/>
          <w:i w:val="0"/>
        </w:rPr>
        <w:t>Quyết định ban hành Quy chế giải thưởng văn học Nghệ thuật tỉnh Quảng Trị</w:t>
      </w:r>
      <w:r>
        <w:rPr>
          <w:b w:val="0"/>
          <w:i w:val="0"/>
        </w:rPr>
        <w:br/>
      </w:r>
      <w:r>
        <w:rPr>
          <w:b w:val="0"/>
          <w:i w:val="0"/>
        </w:rPr>
        <w:br/>
      </w:r>
      <w:r>
        <w:rPr>
          <w:b w:val="0"/>
          <w:i w:val="0"/>
        </w:rPr>
        <w:t>28/5/2018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Nghị quyết</w:t>
      </w:r>
      <w:r>
        <w:rPr>
          <w:b w:val="0"/>
          <w:i w:val="0"/>
        </w:rPr>
        <w:br/>
      </w:r>
      <w:r>
        <w:rPr>
          <w:b w:val="0"/>
          <w:i w:val="0"/>
        </w:rPr>
        <w:br/>
      </w:r>
      <w:r>
        <w:rPr>
          <w:b w:val="0"/>
          <w:i w:val="0"/>
        </w:rPr>
        <w:t>15/2015/NQ-HĐND;</w:t>
      </w:r>
      <w:r>
        <w:rPr>
          <w:b w:val="0"/>
          <w:i w:val="0"/>
        </w:rPr>
        <w:br/>
      </w:r>
      <w:r>
        <w:rPr>
          <w:b w:val="0"/>
          <w:i w:val="0"/>
        </w:rPr>
        <w:t>17/7/2015</w:t>
      </w:r>
      <w:r>
        <w:rPr>
          <w:b w:val="0"/>
          <w:i w:val="0"/>
        </w:rPr>
        <w:br/>
      </w:r>
      <w:r>
        <w:rPr>
          <w:b w:val="0"/>
          <w:i w:val="0"/>
        </w:rPr>
        <w:br/>
      </w:r>
      <w:r>
        <w:rPr>
          <w:b w:val="0"/>
          <w:i w:val="0"/>
        </w:rPr>
        <w:t>Quy định mức chi đối với công tác xây dựng hoàn thiện, kiểm tra rà soát và hệ thống hóa văn bản QPPL của HĐND, UBND các cấp</w:t>
      </w:r>
      <w:r>
        <w:rPr>
          <w:b w:val="0"/>
          <w:i w:val="0"/>
        </w:rPr>
        <w:br/>
      </w:r>
      <w:r>
        <w:rPr>
          <w:b w:val="0"/>
          <w:i w:val="0"/>
        </w:rPr>
        <w:br/>
      </w:r>
      <w:r>
        <w:rPr>
          <w:b w:val="0"/>
          <w:i w:val="0"/>
        </w:rPr>
        <w:t>27/7/2015</w:t>
      </w:r>
      <w:r>
        <w:rPr>
          <w:b w:val="0"/>
          <w:i w:val="0"/>
        </w:rPr>
        <w:br/>
      </w:r>
      <w:r>
        <w:rPr>
          <w:b w:val="0"/>
          <w:i w:val="0"/>
        </w:rPr>
        <w:br/>
      </w:r>
      <w:r>
        <w:rPr>
          <w:b w:val="0"/>
          <w:i w:val="0"/>
        </w:rPr>
        <w:t>HHL một phần</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Nghị quyết</w:t>
      </w:r>
      <w:r>
        <w:rPr>
          <w:b w:val="0"/>
          <w:i w:val="0"/>
        </w:rPr>
        <w:br/>
      </w:r>
      <w:r>
        <w:rPr>
          <w:b w:val="0"/>
          <w:i w:val="0"/>
        </w:rPr>
        <w:br/>
      </w:r>
      <w:r>
        <w:rPr>
          <w:b w:val="0"/>
          <w:i w:val="0"/>
        </w:rPr>
        <w:t>16/2015/NQ-HĐND</w:t>
      </w:r>
      <w:r>
        <w:rPr>
          <w:b w:val="0"/>
          <w:i w:val="0"/>
        </w:rPr>
        <w:br/>
      </w:r>
      <w:r>
        <w:rPr>
          <w:b w:val="0"/>
          <w:i w:val="0"/>
        </w:rPr>
        <w:br/>
      </w:r>
      <w:r>
        <w:rPr>
          <w:b w:val="0"/>
          <w:i w:val="0"/>
        </w:rPr>
        <w:t>Quy định mức chi đối với công tác phổ biến giáo dục pháp luật, hòa giải cơ sở, chuẩn tiếp cận pháp luật của người dân tại cơ sở trên địa bàn tỉnh</w:t>
      </w:r>
      <w:r>
        <w:rPr>
          <w:b w:val="0"/>
          <w:i w:val="0"/>
        </w:rPr>
        <w:br/>
      </w:r>
      <w:r>
        <w:rPr>
          <w:b w:val="0"/>
          <w:i w:val="0"/>
        </w:rPr>
        <w:br/>
      </w:r>
      <w:r>
        <w:rPr>
          <w:b w:val="0"/>
          <w:i w:val="0"/>
        </w:rPr>
        <w:t>27/7/2015</w:t>
      </w:r>
      <w:r>
        <w:rPr>
          <w:b w:val="0"/>
          <w:i w:val="0"/>
        </w:rPr>
        <w:br/>
      </w:r>
      <w:r>
        <w:rPr>
          <w:b w:val="0"/>
          <w:i w:val="0"/>
        </w:rPr>
        <w:br/>
      </w:r>
      <w:r>
        <w:rPr>
          <w:b w:val="0"/>
          <w:i w:val="0"/>
        </w:rPr>
        <w:t>HHL một phần</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Nghị quyết</w:t>
      </w:r>
      <w:r>
        <w:rPr>
          <w:b w:val="0"/>
          <w:i w:val="0"/>
        </w:rPr>
        <w:br/>
      </w:r>
      <w:r>
        <w:rPr>
          <w:b w:val="0"/>
          <w:i w:val="0"/>
        </w:rPr>
        <w:br/>
      </w:r>
      <w:r>
        <w:rPr>
          <w:b w:val="0"/>
          <w:i w:val="0"/>
        </w:rPr>
        <w:t>32/2018/NQ-HĐND; 08/12/2018</w:t>
      </w:r>
      <w:r>
        <w:rPr>
          <w:b w:val="0"/>
          <w:i w:val="0"/>
        </w:rPr>
        <w:br/>
      </w:r>
      <w:r>
        <w:rPr>
          <w:b w:val="0"/>
          <w:i w:val="0"/>
        </w:rPr>
        <w:br/>
      </w:r>
      <w:r>
        <w:rPr>
          <w:b w:val="0"/>
          <w:i w:val="0"/>
        </w:rPr>
        <w:t>Về chế độ hỗ trợ giám định viên tư pháp và người giúp việc cho giám định viên tư pháp giai đoạn 2019 - 2021</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Quyết định</w:t>
      </w:r>
      <w:r>
        <w:rPr>
          <w:b w:val="0"/>
          <w:i w:val="0"/>
        </w:rPr>
        <w:br/>
      </w:r>
      <w:r>
        <w:rPr>
          <w:b w:val="0"/>
          <w:i w:val="0"/>
        </w:rPr>
        <w:br/>
      </w:r>
      <w:r>
        <w:rPr>
          <w:b w:val="0"/>
          <w:i w:val="0"/>
        </w:rPr>
        <w:t>2177/2005/QĐ-UBND; 13/9/2005</w:t>
      </w:r>
      <w:r>
        <w:rPr>
          <w:b w:val="0"/>
          <w:i w:val="0"/>
        </w:rPr>
        <w:br/>
      </w:r>
      <w:r>
        <w:rPr>
          <w:b w:val="0"/>
          <w:i w:val="0"/>
        </w:rPr>
        <w:br/>
      </w:r>
      <w:r>
        <w:rPr>
          <w:b w:val="0"/>
          <w:i w:val="0"/>
        </w:rPr>
        <w:t>Ban hành  Đề án kiện toàn tổ chức, cán bộ cơ quan Tư pháp các cấp</w:t>
      </w:r>
      <w:r>
        <w:rPr>
          <w:b w:val="0"/>
          <w:i w:val="0"/>
        </w:rPr>
        <w:br/>
      </w:r>
      <w:r>
        <w:rPr>
          <w:b w:val="0"/>
          <w:i w:val="0"/>
        </w:rPr>
        <w:br/>
      </w:r>
      <w:r>
        <w:rPr>
          <w:b w:val="0"/>
          <w:i w:val="0"/>
        </w:rPr>
        <w:t>23/9/2005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Quyết định</w:t>
      </w:r>
      <w:r>
        <w:rPr>
          <w:b w:val="0"/>
          <w:i w:val="0"/>
        </w:rPr>
        <w:br/>
      </w:r>
      <w:r>
        <w:rPr>
          <w:b w:val="0"/>
          <w:i w:val="0"/>
        </w:rPr>
        <w:br/>
      </w:r>
      <w:r>
        <w:rPr>
          <w:b w:val="0"/>
          <w:i w:val="0"/>
        </w:rPr>
        <w:t>19/2007/QĐ-UBND; 02/10/2007</w:t>
      </w:r>
      <w:r>
        <w:rPr>
          <w:b w:val="0"/>
          <w:i w:val="0"/>
        </w:rPr>
        <w:br/>
      </w:r>
      <w:r>
        <w:rPr>
          <w:b w:val="0"/>
          <w:i w:val="0"/>
        </w:rPr>
        <w:br/>
      </w:r>
      <w:r>
        <w:rPr>
          <w:b w:val="0"/>
          <w:i w:val="0"/>
        </w:rPr>
        <w:t>Về việc Ban hành Đề án Kiện toàn, củng cố tổ chức, bộ máy, biên chế của Trung tâm Trợ giúp pháp lý nhà nước tỉnh Quảng Trị</w:t>
      </w:r>
      <w:r>
        <w:rPr>
          <w:b w:val="0"/>
          <w:i w:val="0"/>
        </w:rPr>
        <w:br/>
      </w:r>
      <w:r>
        <w:rPr>
          <w:b w:val="0"/>
          <w:i w:val="0"/>
        </w:rPr>
        <w:br/>
      </w:r>
      <w:r>
        <w:rPr>
          <w:b w:val="0"/>
          <w:i w:val="0"/>
        </w:rPr>
        <w:t>12/10/2007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Quyết định</w:t>
      </w:r>
      <w:r>
        <w:rPr>
          <w:b w:val="0"/>
          <w:i w:val="0"/>
        </w:rPr>
        <w:br/>
      </w:r>
      <w:r>
        <w:rPr>
          <w:b w:val="0"/>
          <w:i w:val="0"/>
        </w:rPr>
        <w:br/>
      </w:r>
      <w:r>
        <w:rPr>
          <w:b w:val="0"/>
          <w:i w:val="0"/>
        </w:rPr>
        <w:t>01/2008/QĐ-UBND; 07/1/2008</w:t>
      </w:r>
      <w:r>
        <w:rPr>
          <w:b w:val="0"/>
          <w:i w:val="0"/>
        </w:rPr>
        <w:br/>
      </w:r>
      <w:r>
        <w:rPr>
          <w:b w:val="0"/>
          <w:i w:val="0"/>
        </w:rPr>
        <w:br/>
      </w:r>
      <w:r>
        <w:rPr>
          <w:b w:val="0"/>
          <w:i w:val="0"/>
        </w:rPr>
        <w:t>Về việc ban hành văn bản quy phạm pháp luật hết hiệu lực pháp luật</w:t>
      </w:r>
      <w:r>
        <w:rPr>
          <w:b w:val="0"/>
          <w:i w:val="0"/>
        </w:rPr>
        <w:br/>
      </w:r>
      <w:r>
        <w:rPr>
          <w:b w:val="0"/>
          <w:i w:val="0"/>
        </w:rPr>
        <w:br/>
      </w:r>
      <w:r>
        <w:rPr>
          <w:b w:val="0"/>
          <w:i w:val="0"/>
        </w:rPr>
        <w:t>17/01/2008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Quyết định</w:t>
      </w:r>
      <w:r>
        <w:rPr>
          <w:b w:val="0"/>
          <w:i w:val="0"/>
        </w:rPr>
        <w:br/>
      </w:r>
      <w:r>
        <w:rPr>
          <w:b w:val="0"/>
          <w:i w:val="0"/>
        </w:rPr>
        <w:br/>
      </w:r>
      <w:r>
        <w:rPr>
          <w:b w:val="0"/>
          <w:i w:val="0"/>
        </w:rPr>
        <w:t>26/2009/QĐ-UBND; 06/11/2009</w:t>
      </w:r>
      <w:r>
        <w:rPr>
          <w:b w:val="0"/>
          <w:i w:val="0"/>
        </w:rPr>
        <w:br/>
      </w:r>
      <w:r>
        <w:rPr>
          <w:b w:val="0"/>
          <w:i w:val="0"/>
        </w:rPr>
        <w:br/>
      </w:r>
      <w:r>
        <w:rPr>
          <w:b w:val="0"/>
          <w:i w:val="0"/>
        </w:rPr>
        <w:t>Về việc Ban hành Quy chế tổ chức và hoạt động của Trung tâm Trợ giúp pháp lý Nhà nước tỉnh Quảng Trị</w:t>
      </w:r>
      <w:r>
        <w:rPr>
          <w:b w:val="0"/>
          <w:i w:val="0"/>
        </w:rPr>
        <w:br/>
      </w:r>
      <w:r>
        <w:rPr>
          <w:b w:val="0"/>
          <w:i w:val="0"/>
        </w:rPr>
        <w:br/>
      </w:r>
      <w:r>
        <w:rPr>
          <w:b w:val="0"/>
          <w:i w:val="0"/>
        </w:rPr>
        <w:t>16/11/2009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Quyết định</w:t>
      </w:r>
      <w:r>
        <w:rPr>
          <w:b w:val="0"/>
          <w:i w:val="0"/>
        </w:rPr>
        <w:br/>
      </w:r>
      <w:r>
        <w:rPr>
          <w:b w:val="0"/>
          <w:i w:val="0"/>
        </w:rPr>
        <w:br/>
      </w:r>
      <w:r>
        <w:rPr>
          <w:b w:val="0"/>
          <w:i w:val="0"/>
        </w:rPr>
        <w:t>02/2012/QĐ-UBND; 30/3/2012</w:t>
      </w:r>
      <w:r>
        <w:rPr>
          <w:b w:val="0"/>
          <w:i w:val="0"/>
        </w:rPr>
        <w:br/>
      </w:r>
      <w:r>
        <w:rPr>
          <w:b w:val="0"/>
          <w:i w:val="0"/>
        </w:rPr>
        <w:br/>
      </w:r>
      <w:r>
        <w:rPr>
          <w:b w:val="0"/>
          <w:i w:val="0"/>
        </w:rPr>
        <w:t>Về việc ban hành quy định hỗ trợ pháp lý cho doanh nghiệp trên địa bàn tỉnh Quảng Trị</w:t>
      </w:r>
      <w:r>
        <w:rPr>
          <w:b w:val="0"/>
          <w:i w:val="0"/>
        </w:rPr>
        <w:br/>
      </w:r>
      <w:r>
        <w:rPr>
          <w:b w:val="0"/>
          <w:i w:val="0"/>
        </w:rPr>
        <w:br/>
      </w:r>
      <w:r>
        <w:rPr>
          <w:b w:val="0"/>
          <w:i w:val="0"/>
        </w:rPr>
        <w:t>10/4/2012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Quyết định</w:t>
      </w:r>
      <w:r>
        <w:rPr>
          <w:b w:val="0"/>
          <w:i w:val="0"/>
        </w:rPr>
        <w:br/>
      </w:r>
      <w:r>
        <w:rPr>
          <w:b w:val="0"/>
          <w:i w:val="0"/>
        </w:rPr>
        <w:br/>
      </w:r>
      <w:r>
        <w:rPr>
          <w:b w:val="0"/>
          <w:i w:val="0"/>
        </w:rPr>
        <w:t>15/2012/QĐ-UBND; 30/11/2012</w:t>
      </w:r>
      <w:r>
        <w:rPr>
          <w:b w:val="0"/>
          <w:i w:val="0"/>
        </w:rPr>
        <w:br/>
      </w:r>
      <w:r>
        <w:rPr>
          <w:b w:val="0"/>
          <w:i w:val="0"/>
        </w:rPr>
        <w:br/>
      </w:r>
      <w:r>
        <w:rPr>
          <w:b w:val="0"/>
          <w:i w:val="0"/>
        </w:rPr>
        <w:t>Về việc ban hành Quy chế phối hợp trong quản lý nhà nước về đăng ký giao dịch bảo đảm trên địa bàn tỉnh Quảng Trị</w:t>
      </w:r>
      <w:r>
        <w:rPr>
          <w:b w:val="0"/>
          <w:i w:val="0"/>
        </w:rPr>
        <w:br/>
      </w:r>
      <w:r>
        <w:rPr>
          <w:b w:val="0"/>
          <w:i w:val="0"/>
        </w:rPr>
        <w:br/>
      </w:r>
      <w:r>
        <w:rPr>
          <w:b w:val="0"/>
          <w:i w:val="0"/>
        </w:rPr>
        <w:t>10/12/2012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Quyết định</w:t>
      </w:r>
      <w:r>
        <w:rPr>
          <w:b w:val="0"/>
          <w:i w:val="0"/>
        </w:rPr>
        <w:br/>
      </w:r>
      <w:r>
        <w:rPr>
          <w:b w:val="0"/>
          <w:i w:val="0"/>
        </w:rPr>
        <w:br/>
      </w:r>
      <w:r>
        <w:rPr>
          <w:b w:val="0"/>
          <w:i w:val="0"/>
        </w:rPr>
        <w:t>30/2013/QĐ-UBND; 11/11/2013</w:t>
      </w:r>
      <w:r>
        <w:rPr>
          <w:b w:val="0"/>
          <w:i w:val="0"/>
        </w:rPr>
        <w:br/>
      </w:r>
      <w:r>
        <w:rPr>
          <w:b w:val="0"/>
          <w:i w:val="0"/>
        </w:rPr>
        <w:br/>
      </w:r>
      <w:r>
        <w:rPr>
          <w:b w:val="0"/>
          <w:i w:val="0"/>
        </w:rPr>
        <w:t>Ban hành Quy chế phối hợp về tra cứu, xác minh, trao đổi, cung cấp, cập nhật, rà soát thông tin lý lịch tư pháp trên địa bàn tỉnh Quảng Trị.</w:t>
      </w:r>
      <w:r>
        <w:rPr>
          <w:b w:val="0"/>
          <w:i w:val="0"/>
        </w:rPr>
        <w:br/>
      </w:r>
      <w:r>
        <w:rPr>
          <w:b w:val="0"/>
          <w:i w:val="0"/>
        </w:rPr>
        <w:br/>
      </w:r>
      <w:r>
        <w:rPr>
          <w:b w:val="0"/>
          <w:i w:val="0"/>
        </w:rPr>
        <w:t>21/11/2013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Quyết định</w:t>
      </w:r>
      <w:r>
        <w:rPr>
          <w:b w:val="0"/>
          <w:i w:val="0"/>
        </w:rPr>
        <w:br/>
      </w:r>
      <w:r>
        <w:rPr>
          <w:b w:val="0"/>
          <w:i w:val="0"/>
        </w:rPr>
        <w:br/>
      </w:r>
      <w:r>
        <w:rPr>
          <w:b w:val="0"/>
          <w:i w:val="0"/>
        </w:rPr>
        <w:t>14/2014/QĐ-UBND; 24/3/2014</w:t>
      </w:r>
      <w:r>
        <w:rPr>
          <w:b w:val="0"/>
          <w:i w:val="0"/>
        </w:rPr>
        <w:br/>
      </w:r>
      <w:r>
        <w:rPr>
          <w:b w:val="0"/>
          <w:i w:val="0"/>
        </w:rPr>
        <w:br/>
      </w:r>
      <w:r>
        <w:rPr>
          <w:b w:val="0"/>
          <w:i w:val="0"/>
        </w:rPr>
        <w:t>Ban hành quy chế tiếp nhận, xử lý phản ánh, kiến nghị của cá nhân, tổ chức về quy định hành chính trên địa bàn tỉnh Quảng Trị</w:t>
      </w:r>
      <w:r>
        <w:rPr>
          <w:b w:val="0"/>
          <w:i w:val="0"/>
        </w:rPr>
        <w:br/>
      </w:r>
      <w:r>
        <w:rPr>
          <w:b w:val="0"/>
          <w:i w:val="0"/>
        </w:rPr>
        <w:br/>
      </w:r>
      <w:r>
        <w:rPr>
          <w:b w:val="0"/>
          <w:i w:val="0"/>
        </w:rPr>
        <w:t>03/4/2014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Quyết định</w:t>
      </w:r>
      <w:r>
        <w:rPr>
          <w:b w:val="0"/>
          <w:i w:val="0"/>
        </w:rPr>
        <w:br/>
      </w:r>
      <w:r>
        <w:rPr>
          <w:b w:val="0"/>
          <w:i w:val="0"/>
        </w:rPr>
        <w:br/>
      </w:r>
      <w:r>
        <w:rPr>
          <w:b w:val="0"/>
          <w:i w:val="0"/>
        </w:rPr>
        <w:t>22/2014/QĐ-UBND; 19/05/2014</w:t>
      </w:r>
      <w:r>
        <w:rPr>
          <w:b w:val="0"/>
          <w:i w:val="0"/>
        </w:rPr>
        <w:br/>
      </w:r>
      <w:r>
        <w:rPr>
          <w:b w:val="0"/>
          <w:i w:val="0"/>
        </w:rPr>
        <w:br/>
      </w:r>
      <w:r>
        <w:rPr>
          <w:b w:val="0"/>
          <w:i w:val="0"/>
        </w:rPr>
        <w:t>Về việc quy định mức thu, quản lý và sử dụng phí đấu giá tài sản và phí tham gia đấu giá tài sản trên địa bàn tỉnh Quảng Trị</w:t>
      </w:r>
      <w:r>
        <w:rPr>
          <w:b w:val="0"/>
          <w:i w:val="0"/>
        </w:rPr>
        <w:br/>
      </w:r>
      <w:r>
        <w:rPr>
          <w:b w:val="0"/>
          <w:i w:val="0"/>
        </w:rPr>
        <w:br/>
      </w:r>
      <w:r>
        <w:rPr>
          <w:b w:val="0"/>
          <w:i w:val="0"/>
        </w:rPr>
        <w:t>01/06/2014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Quyết định</w:t>
      </w:r>
      <w:r>
        <w:rPr>
          <w:b w:val="0"/>
          <w:i w:val="0"/>
        </w:rPr>
        <w:br/>
      </w:r>
      <w:r>
        <w:rPr>
          <w:b w:val="0"/>
          <w:i w:val="0"/>
        </w:rPr>
        <w:br/>
      </w:r>
      <w:r>
        <w:rPr>
          <w:b w:val="0"/>
          <w:i w:val="0"/>
        </w:rPr>
        <w:t>12/2015/QĐ-UBND; 05/6/2015</w:t>
      </w:r>
      <w:r>
        <w:rPr>
          <w:b w:val="0"/>
          <w:i w:val="0"/>
        </w:rPr>
        <w:br/>
      </w:r>
      <w:r>
        <w:rPr>
          <w:b w:val="0"/>
          <w:i w:val="0"/>
        </w:rPr>
        <w:br/>
      </w:r>
      <w:r>
        <w:rPr>
          <w:b w:val="0"/>
          <w:i w:val="0"/>
        </w:rPr>
        <w:t>Ban hành mức trần thù lao công chứng trên địa bàn tỉnh Quảng Trị</w:t>
      </w:r>
      <w:r>
        <w:rPr>
          <w:b w:val="0"/>
          <w:i w:val="0"/>
        </w:rPr>
        <w:br/>
      </w:r>
      <w:r>
        <w:rPr>
          <w:b w:val="0"/>
          <w:i w:val="0"/>
        </w:rPr>
        <w:br/>
      </w:r>
      <w:r>
        <w:rPr>
          <w:b w:val="0"/>
          <w:i w:val="0"/>
        </w:rPr>
        <w:t>15/6/2015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Quyết định</w:t>
      </w:r>
      <w:r>
        <w:rPr>
          <w:b w:val="0"/>
          <w:i w:val="0"/>
        </w:rPr>
        <w:br/>
      </w:r>
      <w:r>
        <w:rPr>
          <w:b w:val="0"/>
          <w:i w:val="0"/>
        </w:rPr>
        <w:br/>
      </w:r>
      <w:r>
        <w:rPr>
          <w:b w:val="0"/>
          <w:i w:val="0"/>
        </w:rPr>
        <w:t>17/2015/QĐ-UBND; 21/8/2015</w:t>
      </w:r>
      <w:r>
        <w:rPr>
          <w:b w:val="0"/>
          <w:i w:val="0"/>
        </w:rPr>
        <w:br/>
      </w:r>
      <w:r>
        <w:rPr>
          <w:b w:val="0"/>
          <w:i w:val="0"/>
        </w:rPr>
        <w:br/>
      </w:r>
      <w:r>
        <w:rPr>
          <w:b w:val="0"/>
          <w:i w:val="0"/>
        </w:rPr>
        <w:t>Quy định mức chi đối với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31/8/2015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Quyết định</w:t>
      </w:r>
      <w:r>
        <w:rPr>
          <w:b w:val="0"/>
          <w:i w:val="0"/>
        </w:rPr>
        <w:br/>
      </w:r>
      <w:r>
        <w:rPr>
          <w:b w:val="0"/>
          <w:i w:val="0"/>
        </w:rPr>
        <w:br/>
      </w:r>
      <w:r>
        <w:rPr>
          <w:b w:val="0"/>
          <w:i w:val="0"/>
        </w:rPr>
        <w:t>18/2015/QĐ-UBND; 27/8/2015</w:t>
      </w:r>
      <w:r>
        <w:rPr>
          <w:b w:val="0"/>
          <w:i w:val="0"/>
        </w:rPr>
        <w:br/>
      </w:r>
      <w:r>
        <w:rPr>
          <w:b w:val="0"/>
          <w:i w:val="0"/>
        </w:rPr>
        <w:br/>
      </w:r>
      <w:r>
        <w:rPr>
          <w:b w:val="0"/>
          <w:i w:val="0"/>
        </w:rPr>
        <w:t>Quy định mức chi đối với công tác phổ biến giáo dục pháp luật, hòa giải ở cơ sở và chuẩn tiếp cận pháp luật của người dân tại cơ sở trên địa bàn tỉnh Quảng Trị</w:t>
      </w:r>
      <w:r>
        <w:rPr>
          <w:b w:val="0"/>
          <w:i w:val="0"/>
        </w:rPr>
        <w:br/>
      </w:r>
      <w:r>
        <w:rPr>
          <w:b w:val="0"/>
          <w:i w:val="0"/>
        </w:rPr>
        <w:br/>
      </w:r>
      <w:r>
        <w:rPr>
          <w:b w:val="0"/>
          <w:i w:val="0"/>
        </w:rPr>
        <w:t>6/9/2015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Quyết định</w:t>
      </w:r>
      <w:r>
        <w:rPr>
          <w:b w:val="0"/>
          <w:i w:val="0"/>
        </w:rPr>
        <w:br/>
      </w:r>
      <w:r>
        <w:rPr>
          <w:b w:val="0"/>
          <w:i w:val="0"/>
        </w:rPr>
        <w:br/>
      </w:r>
      <w:r>
        <w:rPr>
          <w:b w:val="0"/>
          <w:i w:val="0"/>
        </w:rPr>
        <w:t>06/2016/QĐ-UBND; 29/02/2016</w:t>
      </w:r>
      <w:r>
        <w:rPr>
          <w:b w:val="0"/>
          <w:i w:val="0"/>
        </w:rPr>
        <w:br/>
      </w:r>
      <w:r>
        <w:rPr>
          <w:b w:val="0"/>
          <w:i w:val="0"/>
        </w:rPr>
        <w:br/>
      </w:r>
      <w:r>
        <w:rPr>
          <w:b w:val="0"/>
          <w:i w:val="0"/>
        </w:rPr>
        <w:t>Ban hành Quy định chức năng, nhiệm vụ, quyền hạn và cơ cấu tổ chức của Sở Tư Pháp tỉnh Quảng Trị</w:t>
      </w:r>
      <w:r>
        <w:rPr>
          <w:b w:val="0"/>
          <w:i w:val="0"/>
        </w:rPr>
        <w:br/>
      </w:r>
      <w:r>
        <w:rPr>
          <w:b w:val="0"/>
          <w:i w:val="0"/>
        </w:rPr>
        <w:br/>
      </w:r>
      <w:r>
        <w:rPr>
          <w:b w:val="0"/>
          <w:i w:val="0"/>
        </w:rPr>
        <w:t>10/3/2016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Quyết định</w:t>
      </w:r>
      <w:r>
        <w:rPr>
          <w:b w:val="0"/>
          <w:i w:val="0"/>
        </w:rPr>
        <w:br/>
      </w:r>
      <w:r>
        <w:rPr>
          <w:b w:val="0"/>
          <w:i w:val="0"/>
        </w:rPr>
        <w:br/>
      </w:r>
      <w:r>
        <w:rPr>
          <w:b w:val="0"/>
          <w:i w:val="0"/>
        </w:rPr>
        <w:t>13/2016/QĐ-UBND; 08/4/2016</w:t>
      </w:r>
      <w:r>
        <w:rPr>
          <w:b w:val="0"/>
          <w:i w:val="0"/>
        </w:rPr>
        <w:br/>
      </w:r>
      <w:r>
        <w:rPr>
          <w:b w:val="0"/>
          <w:i w:val="0"/>
        </w:rPr>
        <w:br/>
      </w:r>
      <w:r>
        <w:rPr>
          <w:b w:val="0"/>
          <w:i w:val="0"/>
        </w:rPr>
        <w:t>Ban hành Quy chế thực hiện liên thông các thủ tục hành chính về đăng ký khai sinh, đăng ký thường trú, cấp thẻ bảo hiểm y tế cho trẻ em dưới 6 tuổi trên địa bàn tỉnh Quảng Trị</w:t>
      </w:r>
      <w:r>
        <w:rPr>
          <w:b w:val="0"/>
          <w:i w:val="0"/>
        </w:rPr>
        <w:br/>
      </w:r>
      <w:r>
        <w:rPr>
          <w:b w:val="0"/>
          <w:i w:val="0"/>
        </w:rPr>
        <w:br/>
      </w:r>
      <w:r>
        <w:rPr>
          <w:b w:val="0"/>
          <w:i w:val="0"/>
        </w:rPr>
        <w:t>18/4/2016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Quyết định</w:t>
      </w:r>
      <w:r>
        <w:rPr>
          <w:b w:val="0"/>
          <w:i w:val="0"/>
        </w:rPr>
        <w:br/>
      </w:r>
      <w:r>
        <w:rPr>
          <w:b w:val="0"/>
          <w:i w:val="0"/>
        </w:rPr>
        <w:br/>
      </w:r>
      <w:r>
        <w:rPr>
          <w:b w:val="0"/>
          <w:i w:val="0"/>
        </w:rPr>
        <w:t>37/2016/QĐ-UBND; 08/9/2016</w:t>
      </w:r>
      <w:r>
        <w:rPr>
          <w:b w:val="0"/>
          <w:i w:val="0"/>
        </w:rPr>
        <w:br/>
      </w:r>
      <w:r>
        <w:rPr>
          <w:b w:val="0"/>
          <w:i w:val="0"/>
        </w:rPr>
        <w:br/>
      </w:r>
      <w:r>
        <w:rPr>
          <w:b w:val="0"/>
          <w:i w:val="0"/>
        </w:rPr>
        <w:t>Ban hành Quy chế phối hợp trong việc cung cấp văn bản quy phạm pháp luật do HĐND, UBND tỉnh Quảng Trị ban hành để cập nhật vào Cơ sở dữ liệu quốc gia về pháp luật</w:t>
      </w:r>
      <w:r>
        <w:rPr>
          <w:b w:val="0"/>
          <w:i w:val="0"/>
        </w:rPr>
        <w:br/>
      </w:r>
      <w:r>
        <w:rPr>
          <w:b w:val="0"/>
          <w:i w:val="0"/>
        </w:rPr>
        <w:br/>
      </w:r>
      <w:r>
        <w:rPr>
          <w:b w:val="0"/>
          <w:i w:val="0"/>
        </w:rPr>
        <w:t>18/9/2016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Quyết định</w:t>
      </w:r>
      <w:r>
        <w:rPr>
          <w:b w:val="0"/>
          <w:i w:val="0"/>
        </w:rPr>
        <w:br/>
      </w:r>
      <w:r>
        <w:rPr>
          <w:b w:val="0"/>
          <w:i w:val="0"/>
        </w:rPr>
        <w:br/>
      </w:r>
      <w:r>
        <w:rPr>
          <w:b w:val="0"/>
          <w:i w:val="0"/>
        </w:rPr>
        <w:t>48/2016/QĐ-UBND; 13/12/2016</w:t>
      </w:r>
      <w:r>
        <w:rPr>
          <w:b w:val="0"/>
          <w:i w:val="0"/>
        </w:rPr>
        <w:br/>
      </w:r>
      <w:r>
        <w:rPr>
          <w:b w:val="0"/>
          <w:i w:val="0"/>
        </w:rPr>
        <w:br/>
      </w:r>
      <w:r>
        <w:rPr>
          <w:b w:val="0"/>
          <w:i w:val="0"/>
        </w:rPr>
        <w:t xml:space="preserve">Ban hành Quy chế xây dựng, ban hành văn bản quy phạm pháp luật của UBND tỉnh Quảng Trị </w:t>
      </w:r>
      <w:r>
        <w:rPr>
          <w:b w:val="0"/>
          <w:i w:val="0"/>
        </w:rPr>
        <w:br/>
      </w:r>
      <w:r>
        <w:rPr>
          <w:b w:val="0"/>
          <w:i w:val="0"/>
        </w:rPr>
        <w:br/>
      </w:r>
      <w:r>
        <w:rPr>
          <w:b w:val="0"/>
          <w:i w:val="0"/>
        </w:rPr>
        <w:t>23/12/2016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Quyết định</w:t>
      </w:r>
      <w:r>
        <w:rPr>
          <w:b w:val="0"/>
          <w:i w:val="0"/>
        </w:rPr>
        <w:br/>
      </w:r>
      <w:r>
        <w:rPr>
          <w:b w:val="0"/>
          <w:i w:val="0"/>
        </w:rPr>
        <w:br/>
      </w:r>
      <w:r>
        <w:rPr>
          <w:b w:val="0"/>
          <w:i w:val="0"/>
        </w:rPr>
        <w:t>16/2017/QĐ-UBND; 31/08/2017</w:t>
      </w:r>
      <w:r>
        <w:rPr>
          <w:b w:val="0"/>
          <w:i w:val="0"/>
        </w:rPr>
        <w:br/>
      </w:r>
      <w:r>
        <w:rPr>
          <w:b w:val="0"/>
          <w:i w:val="0"/>
        </w:rPr>
        <w:br/>
      </w:r>
      <w:r>
        <w:rPr>
          <w:b w:val="0"/>
          <w:i w:val="0"/>
        </w:rPr>
        <w:t>Về việc Bãi bỏ Quyết định số 13/2014/QĐ-UBND ngày 11/3/2014 của UBND tỉnh Quảng Trị Ban hành Quy chế kiểm tra, rà soát, hệ thống hóa văn bản quy phạm pháp luật trên địa bàn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04/9/2018</w:t>
      </w:r>
      <w:r>
        <w:rPr>
          <w:b w:val="0"/>
          <w:i w:val="0"/>
        </w:rPr>
        <w:br/>
      </w:r>
      <w:r>
        <w:rPr>
          <w:b w:val="0"/>
          <w:i w:val="0"/>
        </w:rPr>
        <w:br/>
      </w:r>
      <w:r>
        <w:rPr>
          <w:b w:val="0"/>
          <w:i w:val="0"/>
        </w:rPr>
        <w:t>Về việc bãi bỏ khoản thu lệ phí cấp bản sao trích lục hộ tịch</w:t>
      </w:r>
      <w:r>
        <w:rPr>
          <w:b w:val="0"/>
          <w:i w:val="0"/>
        </w:rPr>
        <w:br/>
      </w:r>
      <w:r>
        <w:rPr>
          <w:b w:val="0"/>
          <w:i w:val="0"/>
        </w:rPr>
        <w:br/>
      </w:r>
      <w:r>
        <w:rPr>
          <w:b w:val="0"/>
          <w:i w:val="0"/>
        </w:rPr>
        <w:t>15/9/2018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Quyết định</w:t>
      </w:r>
      <w:r>
        <w:rPr>
          <w:b w:val="0"/>
          <w:i w:val="0"/>
        </w:rPr>
        <w:br/>
      </w:r>
      <w:r>
        <w:rPr>
          <w:b w:val="0"/>
          <w:i w:val="0"/>
        </w:rPr>
        <w:br/>
      </w:r>
      <w:r>
        <w:rPr>
          <w:b w:val="0"/>
          <w:i w:val="0"/>
        </w:rPr>
        <w:t>30/2018/QĐ-UBND; 28/11/2018</w:t>
      </w:r>
      <w:r>
        <w:rPr>
          <w:b w:val="0"/>
          <w:i w:val="0"/>
        </w:rPr>
        <w:br/>
      </w:r>
      <w:r>
        <w:rPr>
          <w:b w:val="0"/>
          <w:i w:val="0"/>
        </w:rPr>
        <w:br/>
      </w:r>
      <w:r>
        <w:rPr>
          <w:b w:val="0"/>
          <w:i w:val="0"/>
        </w:rPr>
        <w:t>Quyết định Về việc bãi bỏ Quyết định số 19/2007/QĐ-UBND ngày 02 tháng 10 năm 2007 của UBND tỉnh Quảng Trị về việc ban hành Đề án kiện toàn, củng cố tổ chức, bộ máy, biên chế của Trung tâm Trợ giúp pháp lý nhà nước tỉnh Quảng Trị</w:t>
      </w:r>
      <w:r>
        <w:rPr>
          <w:b w:val="0"/>
          <w:i w:val="0"/>
        </w:rPr>
        <w:br/>
      </w:r>
      <w:r>
        <w:rPr>
          <w:b w:val="0"/>
          <w:i w:val="0"/>
        </w:rPr>
        <w:br/>
      </w:r>
      <w:r>
        <w:rPr>
          <w:b w:val="0"/>
          <w:i w:val="0"/>
        </w:rPr>
        <w:t>09/12/2018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i w:val="0"/>
        </w:rPr>
        <w:t>LĨNH VỰC NGOẠI VỤ</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Quyết định</w:t>
      </w:r>
      <w:r>
        <w:rPr>
          <w:b w:val="0"/>
          <w:i w:val="0"/>
        </w:rPr>
        <w:br/>
      </w:r>
      <w:r>
        <w:rPr>
          <w:b w:val="0"/>
          <w:i w:val="0"/>
        </w:rPr>
        <w:br/>
      </w:r>
      <w:r>
        <w:rPr>
          <w:b w:val="0"/>
          <w:i w:val="0"/>
        </w:rPr>
        <w:t>31/2011/QĐ-UBND; 19/10/2011</w:t>
      </w:r>
      <w:r>
        <w:rPr>
          <w:b w:val="0"/>
          <w:i w:val="0"/>
        </w:rPr>
        <w:br/>
      </w:r>
      <w:r>
        <w:rPr>
          <w:b w:val="0"/>
          <w:i w:val="0"/>
        </w:rPr>
        <w:br/>
      </w:r>
      <w:r>
        <w:rPr>
          <w:b w:val="0"/>
          <w:i w:val="0"/>
        </w:rPr>
        <w:t>Về việc ban hành Quy chế quản lý các hoạt động phi Chính phủ nước ngoài trên địa bàn tỉnh Quảng Trị</w:t>
      </w:r>
      <w:r>
        <w:rPr>
          <w:b w:val="0"/>
          <w:i w:val="0"/>
        </w:rPr>
        <w:br/>
      </w:r>
      <w:r>
        <w:rPr>
          <w:b w:val="0"/>
          <w:i w:val="0"/>
        </w:rPr>
        <w:br/>
      </w:r>
      <w:r>
        <w:rPr>
          <w:b w:val="0"/>
          <w:i w:val="0"/>
        </w:rPr>
        <w:t>29/10/2011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Quyết định</w:t>
      </w:r>
      <w:r>
        <w:rPr>
          <w:b w:val="0"/>
          <w:i w:val="0"/>
        </w:rPr>
        <w:br/>
      </w:r>
      <w:r>
        <w:rPr>
          <w:b w:val="0"/>
          <w:i w:val="0"/>
        </w:rPr>
        <w:br/>
      </w:r>
      <w:r>
        <w:rPr>
          <w:b w:val="0"/>
          <w:i w:val="0"/>
        </w:rPr>
        <w:t>18/2018/QĐ-UBND; 06/09/2018</w:t>
      </w:r>
      <w:r>
        <w:rPr>
          <w:b w:val="0"/>
          <w:i w:val="0"/>
        </w:rPr>
        <w:br/>
      </w:r>
      <w:r>
        <w:rPr>
          <w:b w:val="0"/>
          <w:i w:val="0"/>
        </w:rPr>
        <w:br/>
      </w:r>
      <w:r>
        <w:rPr>
          <w:b w:val="0"/>
          <w:i w:val="0"/>
        </w:rPr>
        <w:t>Quyết định V/v bãi bỏ Quyết định số 16/2013/QĐ-UBND ngày 20/6/2013 của UBND tỉnh Quảng Trị ban hành Quy chế quản lý thống nhất các hoạt động đối ngoại trên địa bàn tỉnh Quảng Trị</w:t>
      </w:r>
      <w:r>
        <w:rPr>
          <w:b w:val="0"/>
          <w:i w:val="0"/>
        </w:rPr>
        <w:br/>
      </w:r>
      <w:r>
        <w:rPr>
          <w:b w:val="0"/>
          <w:i w:val="0"/>
        </w:rPr>
        <w:br/>
      </w:r>
      <w:r>
        <w:rPr>
          <w:b w:val="0"/>
          <w:i w:val="0"/>
        </w:rPr>
        <w:t>17/9/2018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i w:val="0"/>
        </w:rPr>
        <w:t>LĨNH VỰC DÂN TỘC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Nghị quyết</w:t>
      </w:r>
      <w:r>
        <w:rPr>
          <w:b w:val="0"/>
          <w:i w:val="0"/>
        </w:rPr>
        <w:br/>
      </w:r>
      <w:r>
        <w:rPr>
          <w:b w:val="0"/>
          <w:i w:val="0"/>
        </w:rPr>
        <w:br/>
      </w:r>
      <w:r>
        <w:rPr>
          <w:b w:val="0"/>
          <w:i w:val="0"/>
        </w:rPr>
        <w:t>06/2012/NQ-HĐND; 13/4/2012</w:t>
      </w:r>
      <w:r>
        <w:rPr>
          <w:b w:val="0"/>
          <w:i w:val="0"/>
        </w:rPr>
        <w:br/>
      </w:r>
      <w:r>
        <w:rPr>
          <w:b w:val="0"/>
          <w:i w:val="0"/>
        </w:rPr>
        <w:br/>
      </w:r>
      <w:r>
        <w:rPr>
          <w:b w:val="0"/>
          <w:i w:val="0"/>
        </w:rPr>
        <w:t>Phê duyệt Chương trình Đề án “Giảm nghèo bền vững đối với các xã, thôn, bản đặc biệt khó khăn trên địa bàn tỉnh Quảng Trị có tỷ lệ hộ nghèo cao”</w:t>
      </w:r>
      <w:r>
        <w:rPr>
          <w:b w:val="0"/>
          <w:i w:val="0"/>
        </w:rPr>
        <w:br/>
      </w:r>
      <w:r>
        <w:rPr>
          <w:b w:val="0"/>
          <w:i w:val="0"/>
        </w:rPr>
        <w:br/>
      </w:r>
      <w:r>
        <w:rPr>
          <w:b w:val="0"/>
          <w:i w:val="0"/>
        </w:rPr>
        <w:t>23/4/2012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Nghị quyết</w:t>
      </w:r>
      <w:r>
        <w:rPr>
          <w:b w:val="0"/>
          <w:i w:val="0"/>
        </w:rPr>
        <w:br/>
      </w:r>
      <w:r>
        <w:rPr>
          <w:b w:val="0"/>
          <w:i w:val="0"/>
        </w:rPr>
        <w:br/>
      </w:r>
      <w:r>
        <w:rPr>
          <w:b w:val="0"/>
          <w:i w:val="0"/>
        </w:rPr>
        <w:t>10/2018/NQ-HĐND, 18/7/2018</w:t>
      </w:r>
      <w:r>
        <w:rPr>
          <w:b w:val="0"/>
          <w:i w:val="0"/>
        </w:rPr>
        <w:br/>
      </w:r>
      <w:r>
        <w:rPr>
          <w:b w:val="0"/>
          <w:i w:val="0"/>
        </w:rPr>
        <w:br/>
      </w:r>
      <w:r>
        <w:rPr>
          <w:b w:val="0"/>
          <w:i w:val="0"/>
        </w:rPr>
        <w:t>Về chính sách hỗ trợ đất ở và kinh phí cấp giấy chứng nhận quyền sử dụng đất ở, đất sản xuất cho hộ đồng bào dân tộc thiểu số nghèo và hộ nghèo ở các xã khu vực III, thôn, bản đặc biệt khó khăn tỉnh Quảng Trị giai đoạn 2019 -2022</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Quyết định</w:t>
      </w:r>
      <w:r>
        <w:rPr>
          <w:b w:val="0"/>
          <w:i w:val="0"/>
        </w:rPr>
        <w:br/>
      </w:r>
      <w:r>
        <w:rPr>
          <w:b w:val="0"/>
          <w:i w:val="0"/>
        </w:rPr>
        <w:br/>
      </w:r>
      <w:r>
        <w:rPr>
          <w:b w:val="0"/>
          <w:i w:val="0"/>
        </w:rPr>
        <w:t>06/2015/QĐ-UBND; 24/04/2015</w:t>
      </w:r>
      <w:r>
        <w:rPr>
          <w:b w:val="0"/>
          <w:i w:val="0"/>
        </w:rPr>
        <w:br/>
      </w:r>
      <w:r>
        <w:rPr>
          <w:b w:val="0"/>
          <w:i w:val="0"/>
        </w:rPr>
        <w:br/>
      </w:r>
      <w:r>
        <w:rPr>
          <w:b w:val="0"/>
          <w:i w:val="0"/>
        </w:rPr>
        <w:t>Về việc ban hành Quy định chức năng, nhiệm vụ, quyền  hạn và cơ cấu tổ chức của Ban Dân tộc tỉnh Quảng Trị</w:t>
      </w:r>
      <w:r>
        <w:rPr>
          <w:b w:val="0"/>
          <w:i w:val="0"/>
        </w:rPr>
        <w:br/>
      </w:r>
      <w:r>
        <w:rPr>
          <w:b w:val="0"/>
          <w:i w:val="0"/>
        </w:rPr>
        <w:br/>
      </w:r>
      <w:r>
        <w:rPr>
          <w:b w:val="0"/>
          <w:i w:val="0"/>
        </w:rPr>
        <w:t>4/5/2015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Quyết định</w:t>
      </w:r>
      <w:r>
        <w:rPr>
          <w:b w:val="0"/>
          <w:i w:val="0"/>
        </w:rPr>
        <w:br/>
      </w:r>
      <w:r>
        <w:rPr>
          <w:b w:val="0"/>
          <w:i w:val="0"/>
        </w:rPr>
        <w:br/>
      </w:r>
      <w:r>
        <w:rPr>
          <w:b w:val="0"/>
          <w:i w:val="0"/>
        </w:rPr>
        <w:t>34/2014/QĐ-UBND; 21/8/2014</w:t>
      </w:r>
      <w:r>
        <w:rPr>
          <w:b w:val="0"/>
          <w:i w:val="0"/>
        </w:rPr>
        <w:br/>
      </w:r>
      <w:r>
        <w:rPr>
          <w:b w:val="0"/>
          <w:i w:val="0"/>
        </w:rPr>
        <w:br/>
      </w:r>
      <w:r>
        <w:rPr>
          <w:b w:val="0"/>
          <w:i w:val="0"/>
        </w:rPr>
        <w:t>Ban hành Quy chế thực hiện các chương trình, chính sách ở vùng đồng bào dân tộc thiểu số và miền núi tỉnh Quảng Trị</w:t>
      </w:r>
      <w:r>
        <w:rPr>
          <w:b w:val="0"/>
          <w:i w:val="0"/>
        </w:rPr>
        <w:br/>
      </w:r>
      <w:r>
        <w:rPr>
          <w:b w:val="0"/>
          <w:i w:val="0"/>
        </w:rPr>
        <w:br/>
      </w:r>
      <w:r>
        <w:rPr>
          <w:b w:val="0"/>
          <w:i w:val="0"/>
        </w:rPr>
        <w:t>31/8/2014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Quyết định</w:t>
      </w:r>
      <w:r>
        <w:rPr>
          <w:b w:val="0"/>
          <w:i w:val="0"/>
        </w:rPr>
        <w:br/>
      </w:r>
      <w:r>
        <w:rPr>
          <w:b w:val="0"/>
          <w:i w:val="0"/>
        </w:rPr>
        <w:br/>
      </w:r>
      <w:r>
        <w:rPr>
          <w:b w:val="0"/>
          <w:i w:val="0"/>
        </w:rPr>
        <w:t>02/2016/QĐ-UBND; 22/02/2016</w:t>
      </w:r>
      <w:r>
        <w:rPr>
          <w:b w:val="0"/>
          <w:i w:val="0"/>
        </w:rPr>
        <w:br/>
      </w:r>
      <w:r>
        <w:rPr>
          <w:b w:val="0"/>
          <w:i w:val="0"/>
        </w:rPr>
        <w:br/>
      </w:r>
      <w:r>
        <w:rPr>
          <w:b w:val="0"/>
          <w:i w:val="0"/>
        </w:rPr>
        <w:t>Ban hành Quy định chức năng, nhiệm vụ, quyền hạn và cơ cấu tổ chức của Sở Ngoại vụ tỉnh Quảng Trị</w:t>
      </w:r>
      <w:r>
        <w:rPr>
          <w:b w:val="0"/>
          <w:i w:val="0"/>
        </w:rPr>
        <w:br/>
      </w:r>
      <w:r>
        <w:rPr>
          <w:b w:val="0"/>
          <w:i w:val="0"/>
        </w:rPr>
        <w:br/>
      </w:r>
      <w:r>
        <w:rPr>
          <w:b w:val="0"/>
          <w:i w:val="0"/>
        </w:rPr>
        <w:t>3/3/2016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i w:val="0"/>
        </w:rPr>
        <w:t>LĨNH VỰC QUỐC PHÒNG -  AN NINH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Nghị quyết</w:t>
      </w:r>
      <w:r>
        <w:rPr>
          <w:b w:val="0"/>
          <w:i w:val="0"/>
        </w:rPr>
        <w:br/>
      </w:r>
      <w:r>
        <w:rPr>
          <w:b w:val="0"/>
          <w:i w:val="0"/>
        </w:rPr>
        <w:br/>
      </w:r>
      <w:r>
        <w:rPr>
          <w:b w:val="0"/>
          <w:i w:val="0"/>
        </w:rPr>
        <w:t>07/2009/NQ-HĐND; 24/4/2009</w:t>
      </w:r>
      <w:r>
        <w:rPr>
          <w:b w:val="0"/>
          <w:i w:val="0"/>
        </w:rPr>
        <w:br/>
      </w:r>
      <w:r>
        <w:rPr>
          <w:b w:val="0"/>
          <w:i w:val="0"/>
        </w:rPr>
        <w:br/>
      </w:r>
      <w:r>
        <w:rPr>
          <w:b w:val="0"/>
          <w:i w:val="0"/>
        </w:rPr>
        <w:t>Về tổ chức và chế độ phụ cấp đối với lực lượng bảo vệ dân phố ở phường, thị trấn</w:t>
      </w:r>
      <w:r>
        <w:rPr>
          <w:b w:val="0"/>
          <w:i w:val="0"/>
        </w:rPr>
        <w:br/>
      </w:r>
      <w:r>
        <w:rPr>
          <w:b w:val="0"/>
          <w:i w:val="0"/>
        </w:rPr>
        <w:br/>
      </w:r>
      <w:r>
        <w:rPr>
          <w:b w:val="0"/>
          <w:i w:val="0"/>
        </w:rPr>
        <w:t>4/4/2009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Nghị quyết</w:t>
      </w:r>
      <w:r>
        <w:rPr>
          <w:b w:val="0"/>
          <w:i w:val="0"/>
        </w:rPr>
        <w:br/>
      </w:r>
      <w:r>
        <w:rPr>
          <w:b w:val="0"/>
          <w:i w:val="0"/>
        </w:rPr>
        <w:br/>
      </w:r>
      <w:r>
        <w:rPr>
          <w:b w:val="0"/>
          <w:i w:val="0"/>
        </w:rPr>
        <w:t>33/2016/NQ-HĐND; 14/12/2016</w:t>
      </w:r>
      <w:r>
        <w:rPr>
          <w:b w:val="0"/>
          <w:i w:val="0"/>
        </w:rPr>
        <w:br/>
      </w:r>
      <w:r>
        <w:rPr>
          <w:b w:val="0"/>
          <w:i w:val="0"/>
        </w:rPr>
        <w:br/>
      </w:r>
      <w:r>
        <w:rPr>
          <w:b w:val="0"/>
          <w:i w:val="0"/>
        </w:rPr>
        <w:t>Nghị quyết về việc quy hoạch tổng thể hệ thống cơ sở của lực lượng cảnh sát phòng cháy, chữa cháy và cứu nạn, cứu hộ tỉnh Quảng Trị đến năm 2020, tầm nhìn đến năm 2030</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Nghị quyết</w:t>
      </w:r>
      <w:r>
        <w:rPr>
          <w:b w:val="0"/>
          <w:i w:val="0"/>
        </w:rPr>
        <w:br/>
      </w:r>
      <w:r>
        <w:rPr>
          <w:b w:val="0"/>
          <w:i w:val="0"/>
        </w:rPr>
        <w:br/>
      </w:r>
      <w:r>
        <w:rPr>
          <w:b w:val="0"/>
          <w:i w:val="0"/>
        </w:rPr>
        <w:t>34/2016/NQ-HĐND; 14/12/2016</w:t>
      </w:r>
      <w:r>
        <w:rPr>
          <w:b w:val="0"/>
          <w:i w:val="0"/>
        </w:rPr>
        <w:br/>
      </w:r>
      <w:r>
        <w:rPr>
          <w:b w:val="0"/>
          <w:i w:val="0"/>
        </w:rPr>
        <w:br/>
      </w:r>
      <w:r>
        <w:rPr>
          <w:b w:val="0"/>
          <w:i w:val="0"/>
        </w:rPr>
        <w:t>Nghị quyết về việc xác định phạm vi vành đai biên giới, vị trí cắm biển báo vành đai biên giới trên tuyến biên giới đất liên tỉnh Quảng Trị</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Nghị quyết</w:t>
      </w:r>
      <w:r>
        <w:rPr>
          <w:b w:val="0"/>
          <w:i w:val="0"/>
        </w:rPr>
        <w:br/>
      </w:r>
      <w:r>
        <w:rPr>
          <w:b w:val="0"/>
          <w:i w:val="0"/>
        </w:rPr>
        <w:br/>
      </w:r>
      <w:r>
        <w:rPr>
          <w:b w:val="0"/>
          <w:i w:val="0"/>
        </w:rPr>
        <w:t>32/2017/NQ-HĐND,</w:t>
      </w:r>
      <w:r>
        <w:rPr>
          <w:b w:val="0"/>
          <w:i w:val="0"/>
        </w:rPr>
        <w:br/>
      </w:r>
      <w:r>
        <w:rPr>
          <w:b w:val="0"/>
          <w:i w:val="0"/>
        </w:rPr>
        <w:br/>
      </w:r>
      <w:r>
        <w:rPr>
          <w:b w:val="0"/>
          <w:i w:val="0"/>
        </w:rPr>
        <w:t>Về một số chính sách hỗ trợ nhằm nâng cao năng lực, hiệu quả của lực lượng trực tiếp phòng, chống ma túy trên địa bàn tỉnh Quảng trị giai đoạn 2018 -2021</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Quyết định</w:t>
      </w:r>
      <w:r>
        <w:rPr>
          <w:b w:val="0"/>
          <w:i w:val="0"/>
        </w:rPr>
        <w:br/>
      </w:r>
      <w:r>
        <w:rPr>
          <w:b w:val="0"/>
          <w:i w:val="0"/>
        </w:rPr>
        <w:br/>
      </w:r>
      <w:r>
        <w:rPr>
          <w:b w:val="0"/>
          <w:i w:val="0"/>
        </w:rPr>
        <w:t>258/2004/QĐ-UB; 13/2/2004</w:t>
      </w:r>
      <w:r>
        <w:rPr>
          <w:b w:val="0"/>
          <w:i w:val="0"/>
        </w:rPr>
        <w:br/>
      </w:r>
      <w:r>
        <w:rPr>
          <w:b w:val="0"/>
          <w:i w:val="0"/>
        </w:rPr>
        <w:br/>
      </w:r>
      <w:r>
        <w:rPr>
          <w:b w:val="0"/>
          <w:i w:val="0"/>
        </w:rPr>
        <w:t>Ban hành Quy chế hoạt động của các tổ chức, lực lượng trên đảo Cồn Cỏ</w:t>
      </w:r>
      <w:r>
        <w:rPr>
          <w:b w:val="0"/>
          <w:i w:val="0"/>
        </w:rPr>
        <w:br/>
      </w:r>
      <w:r>
        <w:rPr>
          <w:b w:val="0"/>
          <w:i w:val="0"/>
        </w:rPr>
        <w:br/>
      </w:r>
      <w:r>
        <w:rPr>
          <w:b w:val="0"/>
          <w:i w:val="0"/>
        </w:rPr>
        <w:t>13/2/2004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Quyết định</w:t>
      </w:r>
      <w:r>
        <w:rPr>
          <w:b w:val="0"/>
          <w:i w:val="0"/>
        </w:rPr>
        <w:br/>
      </w:r>
      <w:r>
        <w:rPr>
          <w:b w:val="0"/>
          <w:i w:val="0"/>
        </w:rPr>
        <w:br/>
      </w:r>
      <w:r>
        <w:rPr>
          <w:b w:val="0"/>
          <w:i w:val="0"/>
        </w:rPr>
        <w:t>1095/2004/QĐ-UB; 27/4/2004</w:t>
      </w:r>
      <w:r>
        <w:rPr>
          <w:b w:val="0"/>
          <w:i w:val="0"/>
        </w:rPr>
        <w:br/>
      </w:r>
      <w:r>
        <w:rPr>
          <w:b w:val="0"/>
          <w:i w:val="0"/>
        </w:rPr>
        <w:br/>
      </w:r>
      <w:r>
        <w:rPr>
          <w:b w:val="0"/>
          <w:i w:val="0"/>
        </w:rPr>
        <w:t>Ban hành Quy chế phối hợp công tác giữa các cơ quan chức năng hoạt động tại các cửa khẩu phụ trên tuyến biên giới Việt Nam- Lào thuộc địa phận Quảng Trị</w:t>
      </w:r>
      <w:r>
        <w:rPr>
          <w:b w:val="0"/>
          <w:i w:val="0"/>
        </w:rPr>
        <w:br/>
      </w:r>
      <w:r>
        <w:rPr>
          <w:b w:val="0"/>
          <w:i w:val="0"/>
        </w:rPr>
        <w:br/>
      </w:r>
      <w:r>
        <w:rPr>
          <w:b w:val="0"/>
          <w:i w:val="0"/>
        </w:rPr>
        <w:t>27/4/2004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Quyết định</w:t>
      </w:r>
      <w:r>
        <w:rPr>
          <w:b w:val="0"/>
          <w:i w:val="0"/>
        </w:rPr>
        <w:br/>
      </w:r>
      <w:r>
        <w:rPr>
          <w:b w:val="0"/>
          <w:i w:val="0"/>
        </w:rPr>
        <w:br/>
      </w:r>
      <w:r>
        <w:rPr>
          <w:b w:val="0"/>
          <w:i w:val="0"/>
        </w:rPr>
        <w:t>38/2008/QĐ-UBND; 28/11/2008</w:t>
      </w:r>
      <w:r>
        <w:rPr>
          <w:b w:val="0"/>
          <w:i w:val="0"/>
        </w:rPr>
        <w:br/>
      </w:r>
      <w:r>
        <w:rPr>
          <w:b w:val="0"/>
          <w:i w:val="0"/>
        </w:rPr>
        <w:br/>
      </w:r>
      <w:r>
        <w:rPr>
          <w:b w:val="0"/>
          <w:i w:val="0"/>
        </w:rPr>
        <w:t>Về việc Ban hành Chương trình, Kế hoạch hành động thực hiện Chiến lược Quốc gia phòng, chống và giảm nhẹ thiên tai đến năm 2020 của tỉnh Quảng Trị</w:t>
      </w:r>
      <w:r>
        <w:rPr>
          <w:b w:val="0"/>
          <w:i w:val="0"/>
        </w:rPr>
        <w:br/>
      </w:r>
      <w:r>
        <w:rPr>
          <w:b w:val="0"/>
          <w:i w:val="0"/>
        </w:rPr>
        <w:br/>
      </w:r>
      <w:r>
        <w:rPr>
          <w:b w:val="0"/>
          <w:i w:val="0"/>
        </w:rPr>
        <w:t>8/12/2008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Quyết định</w:t>
      </w:r>
      <w:r>
        <w:rPr>
          <w:b w:val="0"/>
          <w:i w:val="0"/>
        </w:rPr>
        <w:br/>
      </w:r>
      <w:r>
        <w:rPr>
          <w:b w:val="0"/>
          <w:i w:val="0"/>
        </w:rPr>
        <w:br/>
      </w:r>
      <w:r>
        <w:rPr>
          <w:b w:val="0"/>
          <w:i w:val="0"/>
        </w:rPr>
        <w:t>22/2011/QĐ-UBND; 23/8/2011</w:t>
      </w:r>
      <w:r>
        <w:rPr>
          <w:b w:val="0"/>
          <w:i w:val="0"/>
        </w:rPr>
        <w:br/>
      </w:r>
      <w:r>
        <w:rPr>
          <w:b w:val="0"/>
          <w:i w:val="0"/>
        </w:rPr>
        <w:br/>
      </w:r>
      <w:r>
        <w:rPr>
          <w:b w:val="0"/>
          <w:i w:val="0"/>
        </w:rPr>
        <w:t>Ban hành Quy chế hoạt động trong khu vực phòng thủ</w:t>
      </w:r>
      <w:r>
        <w:rPr>
          <w:b w:val="0"/>
          <w:i w:val="0"/>
        </w:rPr>
        <w:br/>
      </w:r>
      <w:r>
        <w:rPr>
          <w:b w:val="0"/>
          <w:i w:val="0"/>
        </w:rPr>
        <w:br/>
      </w:r>
      <w:r>
        <w:rPr>
          <w:b w:val="0"/>
          <w:i w:val="0"/>
        </w:rPr>
        <w:t>02/9/2011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Quyết định</w:t>
      </w:r>
      <w:r>
        <w:rPr>
          <w:b w:val="0"/>
          <w:i w:val="0"/>
        </w:rPr>
        <w:br/>
      </w:r>
      <w:r>
        <w:rPr>
          <w:b w:val="0"/>
          <w:i w:val="0"/>
        </w:rPr>
        <w:br/>
      </w:r>
      <w:r>
        <w:rPr>
          <w:b w:val="0"/>
          <w:i w:val="0"/>
        </w:rPr>
        <w:t>04/2012/QĐ-UBND; 27/4/2012</w:t>
      </w:r>
      <w:r>
        <w:rPr>
          <w:b w:val="0"/>
          <w:i w:val="0"/>
        </w:rPr>
        <w:br/>
      </w:r>
      <w:r>
        <w:rPr>
          <w:b w:val="0"/>
          <w:i w:val="0"/>
        </w:rPr>
        <w:br/>
      </w:r>
      <w:r>
        <w:rPr>
          <w:b w:val="0"/>
          <w:i w:val="0"/>
        </w:rPr>
        <w:t>Về việc ban hành Quy định một số chế độ, chính sách đối với lực lượng dân quân tự vệ trên địa bàn tỉnh Quảng Trị</w:t>
      </w:r>
      <w:r>
        <w:rPr>
          <w:b w:val="0"/>
          <w:i w:val="0"/>
        </w:rPr>
        <w:br/>
      </w:r>
      <w:r>
        <w:rPr>
          <w:b w:val="0"/>
          <w:i w:val="0"/>
        </w:rPr>
        <w:br/>
      </w:r>
      <w:r>
        <w:rPr>
          <w:b w:val="0"/>
          <w:i w:val="0"/>
        </w:rPr>
        <w:t>1/7/2012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Quyết định</w:t>
      </w:r>
      <w:r>
        <w:rPr>
          <w:b w:val="0"/>
          <w:i w:val="0"/>
        </w:rPr>
        <w:br/>
      </w:r>
      <w:r>
        <w:rPr>
          <w:b w:val="0"/>
          <w:i w:val="0"/>
        </w:rPr>
        <w:br/>
      </w:r>
      <w:r>
        <w:rPr>
          <w:b w:val="0"/>
          <w:i w:val="0"/>
        </w:rPr>
        <w:t>32/2014/QĐ-UBND; 22/7/2014</w:t>
      </w:r>
      <w:r>
        <w:rPr>
          <w:b w:val="0"/>
          <w:i w:val="0"/>
        </w:rPr>
        <w:br/>
      </w:r>
      <w:r>
        <w:rPr>
          <w:b w:val="0"/>
          <w:i w:val="0"/>
        </w:rPr>
        <w:br/>
      </w:r>
      <w:r>
        <w:rPr>
          <w:b w:val="0"/>
          <w:i w:val="0"/>
        </w:rPr>
        <w:t>Ban hành Quy chế bảo vệ bí mật nhà nước trên địa bàn tỉnh Quảng Trị</w:t>
      </w:r>
      <w:r>
        <w:rPr>
          <w:b w:val="0"/>
          <w:i w:val="0"/>
        </w:rPr>
        <w:br/>
      </w:r>
      <w:r>
        <w:rPr>
          <w:b w:val="0"/>
          <w:i w:val="0"/>
        </w:rPr>
        <w:br/>
      </w:r>
      <w:r>
        <w:rPr>
          <w:b w:val="0"/>
          <w:i w:val="0"/>
        </w:rPr>
        <w:t>01/8/2014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Quyết định</w:t>
      </w:r>
      <w:r>
        <w:rPr>
          <w:b w:val="0"/>
          <w:i w:val="0"/>
        </w:rPr>
        <w:br/>
      </w:r>
      <w:r>
        <w:rPr>
          <w:b w:val="0"/>
          <w:i w:val="0"/>
        </w:rPr>
        <w:br/>
      </w:r>
      <w:r>
        <w:rPr>
          <w:b w:val="0"/>
          <w:i w:val="0"/>
        </w:rPr>
        <w:t>28/2015/QĐ-UBND; 05/11/2015</w:t>
      </w:r>
      <w:r>
        <w:rPr>
          <w:b w:val="0"/>
          <w:i w:val="0"/>
        </w:rPr>
        <w:br/>
      </w:r>
      <w:r>
        <w:rPr>
          <w:b w:val="0"/>
          <w:i w:val="0"/>
        </w:rPr>
        <w:br/>
      </w:r>
      <w:r>
        <w:rPr>
          <w:b w:val="0"/>
          <w:i w:val="0"/>
        </w:rPr>
        <w:t>Ban hành Quy định khu vực bảo vệ, khu vực cấm tập trung đông người, khu vực cấm ghi âm, ghi hình, chụp ảnh trên địa bàn tỉnh Quảng Trị</w:t>
      </w:r>
      <w:r>
        <w:rPr>
          <w:b w:val="0"/>
          <w:i w:val="0"/>
        </w:rPr>
        <w:br/>
      </w:r>
      <w:r>
        <w:rPr>
          <w:b w:val="0"/>
          <w:i w:val="0"/>
        </w:rPr>
        <w:br/>
      </w:r>
      <w:r>
        <w:rPr>
          <w:b w:val="0"/>
          <w:i w:val="0"/>
        </w:rPr>
        <w:t>15/11/2015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Quyết định</w:t>
      </w:r>
      <w:r>
        <w:rPr>
          <w:b w:val="0"/>
          <w:i w:val="0"/>
        </w:rPr>
        <w:br/>
      </w:r>
      <w:r>
        <w:rPr>
          <w:b w:val="0"/>
          <w:i w:val="0"/>
        </w:rPr>
        <w:br/>
      </w:r>
      <w:r>
        <w:rPr>
          <w:b w:val="0"/>
          <w:i w:val="0"/>
        </w:rPr>
        <w:t>09/2016/QĐ-UBND; 29/3/2016</w:t>
      </w:r>
      <w:r>
        <w:rPr>
          <w:b w:val="0"/>
          <w:i w:val="0"/>
        </w:rPr>
        <w:br/>
      </w:r>
      <w:r>
        <w:rPr>
          <w:b w:val="0"/>
          <w:i w:val="0"/>
        </w:rPr>
        <w:br/>
      </w:r>
      <w:r>
        <w:rPr>
          <w:b w:val="0"/>
          <w:i w:val="0"/>
        </w:rPr>
        <w:t>Ban hành Quy chế xét, cho phép sử dụng thẻ đi lại của doanh nhân APEC thuộc phạm vi quản lý của UBND tỉnh Quảng Trị</w:t>
      </w:r>
      <w:r>
        <w:rPr>
          <w:b w:val="0"/>
          <w:i w:val="0"/>
        </w:rPr>
        <w:br/>
      </w:r>
      <w:r>
        <w:rPr>
          <w:b w:val="0"/>
          <w:i w:val="0"/>
        </w:rPr>
        <w:br/>
      </w:r>
      <w:r>
        <w:rPr>
          <w:b w:val="0"/>
          <w:i w:val="0"/>
        </w:rPr>
        <w:t>8/4/2016</w:t>
      </w:r>
      <w:r>
        <w:rPr>
          <w:b w:val="0"/>
          <w:i w:val="0"/>
        </w:rPr>
        <w:br/>
      </w:r>
      <w:r>
        <w:rPr>
          <w:b w:val="0"/>
          <w:i w:val="0"/>
        </w:rPr>
        <w:br/>
      </w:r>
      <w:r>
        <w:rPr>
          <w:b w:val="0"/>
          <w:i w:val="0"/>
        </w:rPr>
        <w:t>Hết HL 1 phần</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Quyết định</w:t>
      </w:r>
      <w:r>
        <w:rPr>
          <w:b w:val="0"/>
          <w:i w:val="0"/>
        </w:rPr>
        <w:br/>
      </w:r>
      <w:r>
        <w:rPr>
          <w:b w:val="0"/>
          <w:i w:val="0"/>
        </w:rPr>
        <w:br/>
      </w:r>
      <w:r>
        <w:rPr>
          <w:b w:val="0"/>
          <w:i w:val="0"/>
        </w:rPr>
        <w:t>30/2017/QĐ-UBND;</w:t>
      </w:r>
      <w:r>
        <w:br/>
      </w:r>
      <w:r>
        <w:rPr>
          <w:b w:val="0"/>
          <w:i w:val="0"/>
        </w:rPr>
        <w:br/>
        <w:t xml:space="preserve">        15/11/2017</w:t>
      </w:r>
      <w:r>
        <w:rPr>
          <w:b w:val="0"/>
          <w:i w:val="0"/>
        </w:rPr>
        <w:br/>
      </w:r>
      <w:r>
        <w:rPr>
          <w:b w:val="0"/>
          <w:i w:val="0"/>
        </w:rPr>
        <w:br/>
      </w:r>
      <w:r>
        <w:rPr>
          <w:b w:val="0"/>
          <w:i w:val="0"/>
        </w:rPr>
        <w:t>Ban hành Quy chế phối hợp quản lý ngành, nghề đầu tư kinh doanh có điều kiện về an ninh, trật tự trên địa bàn tỉnh Quảng Trị</w:t>
      </w:r>
      <w:r>
        <w:rPr>
          <w:b w:val="0"/>
          <w:i w:val="0"/>
        </w:rPr>
        <w:br/>
      </w:r>
      <w:r>
        <w:rPr>
          <w:b w:val="0"/>
          <w:i w:val="0"/>
        </w:rPr>
        <w:br/>
      </w:r>
      <w:r>
        <w:rPr>
          <w:b w:val="0"/>
          <w:i w:val="0"/>
        </w:rPr>
        <w:t>25/11/2017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Quyết định</w:t>
      </w:r>
      <w:r>
        <w:rPr>
          <w:b w:val="0"/>
          <w:i w:val="0"/>
        </w:rPr>
        <w:br/>
      </w:r>
      <w:r>
        <w:rPr>
          <w:b w:val="0"/>
          <w:i w:val="0"/>
        </w:rPr>
        <w:br/>
      </w:r>
      <w:r>
        <w:rPr>
          <w:b w:val="0"/>
          <w:i w:val="0"/>
        </w:rPr>
        <w:t>06/2018/QĐ-UBND, 26/3/2018</w:t>
      </w:r>
      <w:r>
        <w:rPr>
          <w:b w:val="0"/>
          <w:i w:val="0"/>
        </w:rPr>
        <w:br/>
      </w:r>
      <w:r>
        <w:rPr>
          <w:b w:val="0"/>
          <w:i w:val="0"/>
        </w:rPr>
        <w:br/>
      </w:r>
      <w:r>
        <w:rPr>
          <w:b w:val="0"/>
          <w:i w:val="0"/>
        </w:rPr>
        <w:t>Sửa đổi, bổ sung một số điều của Quy chế ban hành kèm theo Quyết định số 09/2016/QĐ-UBND ngày 29/3/2016 của UBND tỉnh ban hành Quy chế xét, cho phép sử dụng thẻ đi lại của doanh nhân APEC thuộc phạm vi quản lý của UBND tỉnh Quảng Trị</w:t>
      </w:r>
      <w:r>
        <w:rPr>
          <w:b w:val="0"/>
          <w:i w:val="0"/>
        </w:rPr>
        <w:br/>
      </w:r>
      <w:r>
        <w:rPr>
          <w:b w:val="0"/>
          <w:i w:val="0"/>
        </w:rPr>
        <w:br/>
      </w:r>
      <w:r>
        <w:rPr>
          <w:b w:val="0"/>
          <w:i w:val="0"/>
        </w:rPr>
        <w:t>16/4/2018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Quyết định</w:t>
      </w:r>
      <w:r>
        <w:rPr>
          <w:b w:val="0"/>
          <w:i w:val="0"/>
        </w:rPr>
        <w:br/>
      </w:r>
      <w:r>
        <w:rPr>
          <w:b w:val="0"/>
          <w:i w:val="0"/>
        </w:rPr>
        <w:br/>
      </w:r>
      <w:r>
        <w:rPr>
          <w:b w:val="0"/>
          <w:i w:val="0"/>
        </w:rPr>
        <w:t>31/2018/QĐ-UBND, 29/11/2018</w:t>
      </w:r>
      <w:r>
        <w:rPr>
          <w:b w:val="0"/>
          <w:i w:val="0"/>
        </w:rPr>
        <w:br/>
      </w:r>
      <w:r>
        <w:rPr>
          <w:b w:val="0"/>
          <w:i w:val="0"/>
        </w:rPr>
        <w:br/>
      </w:r>
      <w:r>
        <w:rPr>
          <w:b w:val="0"/>
          <w:i w:val="0"/>
        </w:rPr>
        <w:t>Quyết định ban hành Quy chế phối hợp thực hiện công tác cảnh vệ trên địa bàn tỉnh Quảng Trị</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29/11/2018</w:t>
      </w:r>
      <w:r>
        <w:rPr>
          <w:b w:val="0"/>
          <w:i w:val="0"/>
        </w:rPr>
        <w:br/>
      </w:r>
      <w:r>
        <w:rPr>
          <w:b w:val="0"/>
          <w:i w:val="0"/>
        </w:rPr>
        <w:br/>
      </w:r>
      <w:r>
        <w:rPr>
          <w:b w:val="0"/>
          <w:i w:val="0"/>
        </w:rPr>
        <w:t>Về việc Bãi bỏ Quyết định số 32/2011/QĐ-UBND ngày 18/11/2011 của Ủy ban nhân dân tỉnh về việc ban hành Quy chế lập, quản lý và sử dụng Quỹ Quốc phòng - An ninh trên địa bàn tỉnh Quảng Trị</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LĨNH VỰC HOẠT ĐỘNG CỦA UBND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Nghị quyết</w:t>
      </w:r>
      <w:r>
        <w:rPr>
          <w:b w:val="0"/>
          <w:i w:val="0"/>
        </w:rPr>
        <w:br/>
      </w:r>
      <w:r>
        <w:rPr>
          <w:b w:val="0"/>
          <w:i w:val="0"/>
        </w:rPr>
        <w:br/>
      </w:r>
      <w:r>
        <w:rPr>
          <w:b w:val="0"/>
          <w:i w:val="0"/>
        </w:rPr>
        <w:t>13/2017/NQ-HĐND; 29/07/2017</w:t>
      </w:r>
      <w:r>
        <w:rPr>
          <w:b w:val="0"/>
          <w:i w:val="0"/>
        </w:rPr>
        <w:br/>
      </w:r>
      <w:r>
        <w:rPr>
          <w:b w:val="0"/>
          <w:i w:val="0"/>
        </w:rPr>
        <w:br/>
      </w:r>
      <w:r>
        <w:rPr>
          <w:b w:val="0"/>
          <w:i w:val="0"/>
        </w:rPr>
        <w:t>Quy định mức chi bảo đảm cho hoạt động kiểm soát thủ tục hành chính trên địa bàn tỉnh Quảng Trị</w:t>
      </w:r>
      <w:r>
        <w:rPr>
          <w:b w:val="0"/>
          <w:i w:val="0"/>
        </w:rPr>
        <w:br/>
      </w:r>
      <w:r>
        <w:rPr>
          <w:b w:val="0"/>
          <w:i w:val="0"/>
        </w:rPr>
        <w:br/>
      </w:r>
      <w:r>
        <w:rPr>
          <w:b w:val="0"/>
          <w:i w:val="0"/>
        </w:rPr>
        <w:t>08/08/2017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Quyết định</w:t>
      </w:r>
      <w:r>
        <w:rPr>
          <w:b w:val="0"/>
          <w:i w:val="0"/>
        </w:rPr>
        <w:br/>
      </w:r>
      <w:r>
        <w:rPr>
          <w:b w:val="0"/>
          <w:i w:val="0"/>
        </w:rPr>
        <w:br/>
      </w:r>
      <w:r>
        <w:rPr>
          <w:b w:val="0"/>
          <w:i w:val="0"/>
        </w:rPr>
        <w:t>08/2011/QĐ-UBND; 14/4/2011</w:t>
      </w:r>
      <w:r>
        <w:rPr>
          <w:b w:val="0"/>
          <w:i w:val="0"/>
        </w:rPr>
        <w:br/>
      </w:r>
      <w:r>
        <w:rPr>
          <w:b w:val="0"/>
          <w:i w:val="0"/>
        </w:rPr>
        <w:br/>
      </w:r>
      <w:r>
        <w:rPr>
          <w:b w:val="0"/>
          <w:i w:val="0"/>
        </w:rPr>
        <w:t>Về việc ban hành Quy định chức năng, nhiệm vụ, quyền hạn và cơ cấu tổ chức của Văn phòng UBND tỉnh</w:t>
      </w:r>
      <w:r>
        <w:rPr>
          <w:b w:val="0"/>
          <w:i w:val="0"/>
        </w:rPr>
        <w:br/>
      </w:r>
      <w:r>
        <w:rPr>
          <w:b w:val="0"/>
          <w:i w:val="0"/>
        </w:rPr>
        <w:br/>
      </w:r>
      <w:r>
        <w:rPr>
          <w:b w:val="0"/>
          <w:i w:val="0"/>
        </w:rPr>
        <w:t>24/4/2011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Quyết định</w:t>
      </w:r>
      <w:r>
        <w:rPr>
          <w:b w:val="0"/>
          <w:i w:val="0"/>
        </w:rPr>
        <w:br/>
      </w:r>
      <w:r>
        <w:rPr>
          <w:b w:val="0"/>
          <w:i w:val="0"/>
        </w:rPr>
        <w:br/>
      </w:r>
      <w:r>
        <w:rPr>
          <w:b w:val="0"/>
          <w:i w:val="0"/>
        </w:rPr>
        <w:t>23/2016/QĐ-UBND; 24/6/2016</w:t>
      </w:r>
      <w:r>
        <w:rPr>
          <w:b w:val="0"/>
          <w:i w:val="0"/>
        </w:rPr>
        <w:br/>
      </w:r>
      <w:r>
        <w:rPr>
          <w:b w:val="0"/>
          <w:i w:val="0"/>
        </w:rPr>
        <w:br/>
      </w:r>
      <w:r>
        <w:rPr>
          <w:b w:val="0"/>
          <w:i w:val="0"/>
        </w:rPr>
        <w:t>Ban hành Quy chế theo dõi, đôn đốc, kiểm tra việc thực hiện nhiệm vụ của UBND tỉnh, Chủ tịch UBND tỉnh giao</w:t>
      </w:r>
      <w:r>
        <w:rPr>
          <w:b w:val="0"/>
          <w:i w:val="0"/>
        </w:rPr>
        <w:br/>
      </w:r>
      <w:r>
        <w:rPr>
          <w:b w:val="0"/>
          <w:i w:val="0"/>
        </w:rPr>
        <w:br/>
      </w:r>
      <w:r>
        <w:rPr>
          <w:b w:val="0"/>
          <w:i w:val="0"/>
        </w:rPr>
        <w:t>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Quyết định</w:t>
      </w:r>
      <w:r>
        <w:rPr>
          <w:b w:val="0"/>
          <w:i w:val="0"/>
        </w:rPr>
        <w:br/>
      </w:r>
      <w:r>
        <w:rPr>
          <w:b w:val="0"/>
          <w:i w:val="0"/>
        </w:rPr>
        <w:br/>
      </w:r>
      <w:r>
        <w:rPr>
          <w:b w:val="0"/>
          <w:i w:val="0"/>
        </w:rPr>
        <w:t>54/2016/QĐ-UBND; 30/12/2016</w:t>
      </w:r>
      <w:r>
        <w:rPr>
          <w:b w:val="0"/>
          <w:i w:val="0"/>
        </w:rPr>
        <w:br/>
      </w:r>
      <w:r>
        <w:rPr>
          <w:b w:val="0"/>
          <w:i w:val="0"/>
        </w:rPr>
        <w:br/>
      </w:r>
      <w:r>
        <w:rPr>
          <w:b w:val="0"/>
          <w:i w:val="0"/>
        </w:rPr>
        <w:t>Ban hành Quy chế phối hợp trong công tác tiếp công dân tại Trụ sở Tiếp công dân tỉnh Quảng Trị</w:t>
      </w:r>
      <w:r>
        <w:rPr>
          <w:b w:val="0"/>
          <w:i w:val="0"/>
        </w:rPr>
        <w:br/>
      </w:r>
      <w:r>
        <w:rPr>
          <w:b w:val="0"/>
          <w:i w:val="0"/>
        </w:rPr>
        <w:br/>
      </w:r>
      <w:r>
        <w:rPr>
          <w:b w:val="0"/>
          <w:i w:val="0"/>
        </w:rPr>
        <w:t>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Quyết định</w:t>
      </w:r>
      <w:r>
        <w:rPr>
          <w:b w:val="0"/>
          <w:i w:val="0"/>
        </w:rPr>
        <w:br/>
      </w:r>
      <w:r>
        <w:rPr>
          <w:b w:val="0"/>
          <w:i w:val="0"/>
        </w:rPr>
        <w:br/>
      </w:r>
      <w:r>
        <w:rPr>
          <w:b w:val="0"/>
          <w:i w:val="0"/>
        </w:rPr>
        <w:t>14/2017/QĐ-UBND; 09/08/2017</w:t>
      </w:r>
      <w:r>
        <w:rPr>
          <w:b w:val="0"/>
          <w:i w:val="0"/>
        </w:rPr>
        <w:br/>
      </w:r>
      <w:r>
        <w:rPr>
          <w:b w:val="0"/>
          <w:i w:val="0"/>
        </w:rPr>
        <w:br/>
      </w:r>
      <w:r>
        <w:rPr>
          <w:b w:val="0"/>
          <w:i w:val="0"/>
        </w:rPr>
        <w:t>Ban hành Quy chế làm việc của Ủy ban nhân dân tỉnh Quảng Trị</w:t>
      </w:r>
      <w:r>
        <w:rPr>
          <w:b w:val="0"/>
          <w:i w:val="0"/>
        </w:rPr>
        <w:br/>
      </w:r>
      <w:r>
        <w:rPr>
          <w:b w:val="0"/>
          <w:i w:val="0"/>
        </w:rPr>
        <w:br/>
      </w:r>
      <w:r>
        <w:rPr>
          <w:b w:val="0"/>
          <w:i w:val="0"/>
        </w:rPr>
        <w:t>19/08/2017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Quyết định</w:t>
      </w:r>
      <w:r>
        <w:rPr>
          <w:b w:val="0"/>
          <w:i w:val="0"/>
        </w:rPr>
        <w:br/>
      </w:r>
      <w:r>
        <w:rPr>
          <w:b w:val="0"/>
          <w:i w:val="0"/>
        </w:rPr>
        <w:br/>
      </w:r>
      <w:r>
        <w:rPr>
          <w:b w:val="0"/>
          <w:i w:val="0"/>
        </w:rPr>
        <w:t>30/2014/QĐ-UBND; 14/7/2014</w:t>
      </w:r>
      <w:r>
        <w:rPr>
          <w:b w:val="0"/>
          <w:i w:val="0"/>
        </w:rPr>
        <w:br/>
      </w:r>
      <w:r>
        <w:rPr>
          <w:b w:val="0"/>
          <w:i w:val="0"/>
        </w:rPr>
        <w:br/>
      </w:r>
      <w:r>
        <w:rPr>
          <w:b w:val="0"/>
          <w:i w:val="0"/>
        </w:rPr>
        <w:t>Ban hành Quy chế hoạt động của cán bộ đầu mối thực hiện nhiệm vụ kiểm soát thủ tục hành chính trên địa bàn tỉnh Quảng Trị</w:t>
      </w:r>
      <w:r>
        <w:rPr>
          <w:b w:val="0"/>
          <w:i w:val="0"/>
        </w:rPr>
        <w:br/>
      </w:r>
      <w:r>
        <w:rPr>
          <w:b w:val="0"/>
          <w:i w:val="0"/>
        </w:rPr>
        <w:br/>
      </w:r>
      <w:r>
        <w:rPr>
          <w:b w:val="0"/>
          <w:i w:val="0"/>
        </w:rPr>
        <w:t>24/7/2014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Quyết định</w:t>
      </w:r>
      <w:r>
        <w:rPr>
          <w:b w:val="0"/>
          <w:i w:val="0"/>
        </w:rPr>
        <w:br/>
      </w:r>
      <w:r>
        <w:rPr>
          <w:b w:val="0"/>
          <w:i w:val="0"/>
        </w:rPr>
        <w:br/>
      </w:r>
      <w:r>
        <w:rPr>
          <w:b w:val="0"/>
          <w:i w:val="0"/>
        </w:rPr>
        <w:t>12/2018/QĐ-UBND, 31/7/2018</w:t>
      </w:r>
      <w:r>
        <w:rPr>
          <w:b w:val="0"/>
          <w:i w:val="0"/>
        </w:rPr>
        <w:br/>
      </w:r>
      <w:r>
        <w:rPr>
          <w:b w:val="0"/>
          <w:i w:val="0"/>
        </w:rPr>
        <w:br/>
      </w:r>
      <w:r>
        <w:rPr>
          <w:b w:val="0"/>
          <w:i w:val="0"/>
        </w:rPr>
        <w:t>Về việc bãi bỏ Quyết định số 16/2014/QĐ-UBND ngày 27/3/2014 của Ủy ban nhân dân tỉnh Quảng Trị Ban hành Quy chế phối hợp trong việc rà soát, cập nhật, công bố, công khai thủ tục hành chính trên địa bàn tỉnh Quảng Trị</w:t>
      </w:r>
      <w:r>
        <w:rPr>
          <w:b w:val="0"/>
          <w:i w:val="0"/>
        </w:rPr>
        <w:br/>
      </w:r>
      <w:r>
        <w:rPr>
          <w:b w:val="0"/>
          <w:i w:val="0"/>
        </w:rPr>
        <w:br/>
      </w:r>
      <w:r>
        <w:rPr>
          <w:b w:val="0"/>
          <w:i w:val="0"/>
        </w:rPr>
        <w:t>10/8/2018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br/>
      </w:r>
      <w:r>
        <w:rPr>
          <w:b w:val="0"/>
          <w:i w:val="0"/>
        </w:rPr>
        <w:t>Về việc bãi bỏ Quyết định số 89/2006/QĐ-UBND ngày 29/12/2006 của UBND tỉnh Quảng trị ban hành Quy chế làm việc và mối quan hệ công tác của Văn phòng UBND tỉnh Quảng Trị</w:t>
      </w:r>
      <w:r>
        <w:rPr>
          <w:b w:val="0"/>
          <w:i w:val="0"/>
        </w:rPr>
        <w:br/>
      </w:r>
      <w:r>
        <w:rPr>
          <w:b w:val="0"/>
          <w:i w:val="0"/>
        </w:rPr>
        <w:br/>
      </w:r>
      <w:r>
        <w:rPr>
          <w:b w:val="0"/>
          <w:i w:val="0"/>
        </w:rPr>
        <w:t>07/9/2018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i w:val="0"/>
        </w:rPr>
        <w:t>LĨNH VỰC HOẠT ĐỘNG CỦA HỘI ĐỒNG NHÂN DÂN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Nghị quyết</w:t>
      </w:r>
      <w:r>
        <w:rPr>
          <w:b w:val="0"/>
          <w:i w:val="0"/>
        </w:rPr>
        <w:br/>
      </w:r>
      <w:r>
        <w:rPr>
          <w:b w:val="0"/>
          <w:i w:val="0"/>
        </w:rPr>
        <w:br/>
      </w:r>
      <w:r>
        <w:rPr>
          <w:b w:val="0"/>
          <w:i w:val="0"/>
        </w:rPr>
        <w:t>12/2011/NQ-HĐND 12/8/2011</w:t>
      </w:r>
      <w:r>
        <w:rPr>
          <w:b w:val="0"/>
          <w:i w:val="0"/>
        </w:rPr>
        <w:br/>
      </w:r>
      <w:r>
        <w:rPr>
          <w:b w:val="0"/>
          <w:i w:val="0"/>
        </w:rPr>
        <w:br/>
      </w:r>
      <w:r>
        <w:rPr>
          <w:b w:val="0"/>
          <w:i w:val="0"/>
        </w:rPr>
        <w:t>Về việc ban hành Quy chế hoạt động của HĐND tỉnh Quảng Trị, nhiệm kỳ 2011 - 2016</w:t>
      </w:r>
      <w:r>
        <w:rPr>
          <w:b w:val="0"/>
          <w:i w:val="0"/>
        </w:rPr>
        <w:br/>
      </w:r>
      <w:r>
        <w:rPr>
          <w:b w:val="0"/>
          <w:i w:val="0"/>
        </w:rPr>
        <w:br/>
      </w:r>
      <w:r>
        <w:rPr>
          <w:b w:val="0"/>
          <w:i w:val="0"/>
        </w:rPr>
        <w:t>22/8/2011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Nghị quyết</w:t>
      </w:r>
      <w:r>
        <w:rPr>
          <w:b w:val="0"/>
          <w:i w:val="0"/>
        </w:rPr>
        <w:br/>
      </w:r>
      <w:r>
        <w:rPr>
          <w:b w:val="0"/>
          <w:i w:val="0"/>
        </w:rPr>
        <w:br/>
      </w:r>
      <w:r>
        <w:rPr>
          <w:b w:val="0"/>
          <w:i w:val="0"/>
        </w:rPr>
        <w:t>02/2017/NQ-HĐND 22/5/2017</w:t>
      </w:r>
      <w:r>
        <w:rPr>
          <w:b w:val="0"/>
          <w:i w:val="0"/>
        </w:rPr>
        <w:br/>
      </w:r>
      <w:r>
        <w:rPr>
          <w:b w:val="0"/>
          <w:i w:val="0"/>
        </w:rPr>
        <w:br/>
      </w:r>
      <w:r>
        <w:rPr>
          <w:b w:val="0"/>
          <w:i w:val="0"/>
        </w:rPr>
        <w:t>Về việc quy định một số chế độ chi tiêu bảo đảm hoạt động của Hội đồng nhân dân các cấp trên địa bàn tỉnh Quảng Trị</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Nghị quyết</w:t>
      </w:r>
      <w:r>
        <w:rPr>
          <w:b w:val="0"/>
          <w:i w:val="0"/>
        </w:rPr>
        <w:br/>
      </w:r>
      <w:r>
        <w:rPr>
          <w:b w:val="0"/>
          <w:i w:val="0"/>
        </w:rPr>
        <w:br/>
      </w:r>
      <w:r>
        <w:rPr>
          <w:b w:val="0"/>
          <w:i w:val="0"/>
        </w:rPr>
        <w:t>10f/2003/NQ-HĐND; 30/7/2003</w:t>
      </w:r>
      <w:r>
        <w:rPr>
          <w:b w:val="0"/>
          <w:i w:val="0"/>
        </w:rPr>
        <w:br/>
      </w:r>
      <w:r>
        <w:rPr>
          <w:b w:val="0"/>
          <w:i w:val="0"/>
        </w:rPr>
        <w:br/>
      </w:r>
      <w:r>
        <w:rPr>
          <w:b w:val="0"/>
          <w:i w:val="0"/>
        </w:rPr>
        <w:t>Ban hành quy định về xây dựng, phê duyệt và thực hiện quy ước</w:t>
      </w:r>
      <w:r>
        <w:rPr>
          <w:b w:val="0"/>
          <w:i w:val="0"/>
        </w:rPr>
        <w:br/>
      </w:r>
      <w:r>
        <w:rPr>
          <w:b w:val="0"/>
          <w:i w:val="0"/>
        </w:rPr>
        <w:br/>
      </w:r>
      <w:r>
        <w:rPr>
          <w:b w:val="0"/>
          <w:i w:val="0"/>
        </w:rPr>
        <w:t>9/8/2003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Nghị quyết</w:t>
      </w:r>
      <w:r>
        <w:rPr>
          <w:b w:val="0"/>
          <w:i w:val="0"/>
        </w:rPr>
        <w:br/>
      </w:r>
      <w:r>
        <w:rPr>
          <w:b w:val="0"/>
          <w:i w:val="0"/>
        </w:rPr>
        <w:br/>
      </w:r>
      <w:r>
        <w:rPr>
          <w:b w:val="0"/>
          <w:i w:val="0"/>
        </w:rPr>
        <w:t>4.6/2005/NQ-HĐND;  22/4/2005</w:t>
      </w:r>
      <w:r>
        <w:rPr>
          <w:b w:val="0"/>
          <w:i w:val="0"/>
        </w:rPr>
        <w:br/>
      </w:r>
      <w:r>
        <w:rPr>
          <w:b w:val="0"/>
          <w:i w:val="0"/>
        </w:rPr>
        <w:br/>
      </w:r>
      <w:r>
        <w:rPr>
          <w:b w:val="0"/>
          <w:i w:val="0"/>
        </w:rPr>
        <w:t>Về đặt tên đường phố tại thị trấn Hồ Xá</w:t>
      </w:r>
      <w:r>
        <w:rPr>
          <w:b/>
          <w:i w:val="0"/>
        </w:rPr>
        <w:t xml:space="preserve">, </w:t>
      </w:r>
      <w:r>
        <w:rPr>
          <w:b w:val="0"/>
          <w:i w:val="0"/>
        </w:rPr>
        <w:t>huyện Vĩnh Linh lần thứ nhất</w:t>
      </w:r>
      <w:r>
        <w:rPr>
          <w:b w:val="0"/>
          <w:i w:val="0"/>
        </w:rPr>
        <w:br/>
      </w:r>
      <w:r>
        <w:rPr>
          <w:b w:val="0"/>
          <w:i w:val="0"/>
        </w:rPr>
        <w:br/>
      </w:r>
      <w:r>
        <w:rPr>
          <w:b w:val="0"/>
          <w:i w:val="0"/>
        </w:rPr>
        <w:t>2/5/2005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Nghị quyết</w:t>
      </w:r>
      <w:r>
        <w:rPr>
          <w:b w:val="0"/>
          <w:i w:val="0"/>
        </w:rPr>
        <w:br/>
      </w:r>
      <w:r>
        <w:rPr>
          <w:b w:val="0"/>
          <w:i w:val="0"/>
        </w:rPr>
        <w:br/>
      </w:r>
      <w:r>
        <w:rPr>
          <w:b w:val="0"/>
          <w:i w:val="0"/>
        </w:rPr>
        <w:t>03/2008/NQ-HĐND; 8/4/2008</w:t>
      </w:r>
      <w:r>
        <w:rPr>
          <w:b w:val="0"/>
          <w:i w:val="0"/>
        </w:rPr>
        <w:br/>
      </w:r>
      <w:r>
        <w:rPr>
          <w:b w:val="0"/>
          <w:i w:val="0"/>
        </w:rPr>
        <w:br/>
      </w:r>
      <w:r>
        <w:rPr>
          <w:b w:val="0"/>
          <w:i w:val="0"/>
        </w:rPr>
        <w:t>Về việc đặt tên đường phố thị trấn Khe Sanh và thị trấn Lao Bảo, huyện Hướng Hóa</w:t>
      </w:r>
      <w:r>
        <w:rPr>
          <w:b w:val="0"/>
          <w:i w:val="0"/>
        </w:rPr>
        <w:br/>
      </w:r>
      <w:r>
        <w:rPr>
          <w:b w:val="0"/>
          <w:i w:val="0"/>
        </w:rPr>
        <w:br/>
      </w:r>
      <w:r>
        <w:rPr>
          <w:b w:val="0"/>
          <w:i w:val="0"/>
        </w:rPr>
        <w:t>18/4/2008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Nghị quyết</w:t>
      </w:r>
      <w:r>
        <w:rPr>
          <w:b w:val="0"/>
          <w:i w:val="0"/>
        </w:rPr>
        <w:br/>
      </w:r>
      <w:r>
        <w:rPr>
          <w:b w:val="0"/>
          <w:i w:val="0"/>
        </w:rPr>
        <w:br/>
      </w:r>
      <w:r>
        <w:rPr>
          <w:b w:val="0"/>
          <w:i w:val="0"/>
        </w:rPr>
        <w:t>05/2009/NQ-HĐND; 24/4/2009</w:t>
      </w:r>
      <w:r>
        <w:rPr>
          <w:b w:val="0"/>
          <w:i w:val="0"/>
        </w:rPr>
        <w:br/>
      </w:r>
      <w:r>
        <w:rPr>
          <w:b w:val="0"/>
          <w:i w:val="0"/>
        </w:rPr>
        <w:br/>
      </w:r>
      <w:r>
        <w:rPr>
          <w:b w:val="0"/>
          <w:i w:val="0"/>
        </w:rPr>
        <w:t>Về phát triển sự nghiệp văn hóa, thể dục, thể thao; xây dựng thiết chế văn hóa, thể dục thể thao cơ sở và phát triển thể thao thành tích cao đến năm 2015, tầm nhìn đến năm 2020</w:t>
      </w:r>
      <w:r>
        <w:rPr>
          <w:b w:val="0"/>
          <w:i w:val="0"/>
        </w:rPr>
        <w:br/>
      </w:r>
      <w:r>
        <w:rPr>
          <w:b w:val="0"/>
          <w:i w:val="0"/>
        </w:rPr>
        <w:br/>
      </w:r>
      <w:r>
        <w:rPr>
          <w:b w:val="0"/>
          <w:i w:val="0"/>
        </w:rPr>
        <w:t>4/4/2009</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Nghị quyết</w:t>
      </w:r>
      <w:r>
        <w:rPr>
          <w:b w:val="0"/>
          <w:i w:val="0"/>
        </w:rPr>
        <w:br/>
      </w:r>
      <w:r>
        <w:rPr>
          <w:b w:val="0"/>
          <w:i w:val="0"/>
        </w:rPr>
        <w:br/>
      </w:r>
      <w:r>
        <w:rPr>
          <w:b w:val="0"/>
          <w:i w:val="0"/>
        </w:rPr>
        <w:t>20/2009/NQ-HĐND; 30/7/2009</w:t>
      </w:r>
      <w:r>
        <w:rPr>
          <w:b w:val="0"/>
          <w:i w:val="0"/>
        </w:rPr>
        <w:br/>
      </w:r>
      <w:r>
        <w:rPr>
          <w:b w:val="0"/>
          <w:i w:val="0"/>
        </w:rPr>
        <w:br/>
      </w:r>
      <w:r>
        <w:rPr>
          <w:b w:val="0"/>
          <w:i w:val="0"/>
        </w:rPr>
        <w:t>Về việc đặt tên đường tại thị trấn Ái Tử, huyện Triệu Phong và đặt tên, điều chỉnh tên đường, phố, công trình công cộng tại thị xã Quảng Trị</w:t>
      </w:r>
      <w:r>
        <w:rPr>
          <w:b w:val="0"/>
          <w:i w:val="0"/>
        </w:rPr>
        <w:br/>
      </w:r>
      <w:r>
        <w:rPr>
          <w:b w:val="0"/>
          <w:i w:val="0"/>
        </w:rPr>
        <w:br/>
      </w:r>
      <w:r>
        <w:rPr>
          <w:b w:val="0"/>
          <w:i w:val="0"/>
        </w:rPr>
        <w:t>9/8/2009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Nghị quyết</w:t>
      </w:r>
      <w:r>
        <w:rPr>
          <w:b w:val="0"/>
          <w:i w:val="0"/>
        </w:rPr>
        <w:br/>
      </w:r>
      <w:r>
        <w:rPr>
          <w:b w:val="0"/>
          <w:i w:val="0"/>
        </w:rPr>
        <w:br/>
      </w:r>
      <w:r>
        <w:rPr>
          <w:b w:val="0"/>
          <w:i w:val="0"/>
        </w:rPr>
        <w:t>04/2010/NQ-HĐND; 20/4/2010</w:t>
      </w:r>
      <w:r>
        <w:rPr>
          <w:b w:val="0"/>
          <w:i w:val="0"/>
        </w:rPr>
        <w:br/>
      </w:r>
      <w:r>
        <w:rPr>
          <w:b w:val="0"/>
          <w:i w:val="0"/>
        </w:rPr>
        <w:br/>
      </w:r>
      <w:r>
        <w:rPr>
          <w:b w:val="0"/>
          <w:i w:val="0"/>
        </w:rPr>
        <w:t>Về quy hoạch, kế hoạch phát triển du lịch huyện đảo Cồn Cỏ đến năm 2015, có tính đến năm 2020</w:t>
      </w:r>
      <w:r>
        <w:rPr>
          <w:b w:val="0"/>
          <w:i w:val="0"/>
        </w:rPr>
        <w:br/>
      </w:r>
      <w:r>
        <w:rPr>
          <w:b w:val="0"/>
          <w:i w:val="0"/>
        </w:rPr>
        <w:br/>
      </w:r>
      <w:r>
        <w:rPr>
          <w:b w:val="0"/>
          <w:i w:val="0"/>
        </w:rPr>
        <w:t>30/4/2010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Nghị quyết</w:t>
      </w:r>
      <w:r>
        <w:rPr>
          <w:b w:val="0"/>
          <w:i w:val="0"/>
        </w:rPr>
        <w:br/>
      </w:r>
      <w:r>
        <w:rPr>
          <w:b w:val="0"/>
          <w:i w:val="0"/>
        </w:rPr>
        <w:br/>
      </w:r>
      <w:r>
        <w:rPr>
          <w:b w:val="0"/>
          <w:i w:val="0"/>
        </w:rPr>
        <w:t>05/2010/NQ-HĐND; 20/4/2010</w:t>
      </w:r>
      <w:r>
        <w:rPr>
          <w:b w:val="0"/>
          <w:i w:val="0"/>
        </w:rPr>
        <w:br/>
      </w:r>
      <w:r>
        <w:rPr>
          <w:b w:val="0"/>
          <w:i w:val="0"/>
        </w:rPr>
        <w:br/>
      </w:r>
      <w:r>
        <w:rPr>
          <w:b w:val="0"/>
          <w:i w:val="0"/>
        </w:rPr>
        <w:t>Về việc quy định đặt tên, đổi tên đường phố và công trình công cộng trên địa bàn tỉnh Quảng Trị</w:t>
      </w:r>
      <w:r>
        <w:rPr>
          <w:b w:val="0"/>
          <w:i w:val="0"/>
        </w:rPr>
        <w:br/>
      </w:r>
      <w:r>
        <w:rPr>
          <w:b w:val="0"/>
          <w:i w:val="0"/>
        </w:rPr>
        <w:br/>
      </w:r>
      <w:r>
        <w:rPr>
          <w:b w:val="0"/>
          <w:i w:val="0"/>
        </w:rPr>
        <w:t>30/4/2010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Nghị quyết</w:t>
      </w:r>
      <w:r>
        <w:rPr>
          <w:b w:val="0"/>
          <w:i w:val="0"/>
        </w:rPr>
        <w:br/>
      </w:r>
      <w:r>
        <w:rPr>
          <w:b w:val="0"/>
          <w:i w:val="0"/>
        </w:rPr>
        <w:br/>
      </w:r>
      <w:r>
        <w:rPr>
          <w:b w:val="0"/>
          <w:i w:val="0"/>
        </w:rPr>
        <w:t>04/2012/NQ-HĐND; 13/4/2012</w:t>
      </w:r>
      <w:r>
        <w:rPr>
          <w:b w:val="0"/>
          <w:i w:val="0"/>
        </w:rPr>
        <w:br/>
      </w:r>
      <w:r>
        <w:rPr>
          <w:b w:val="0"/>
          <w:i w:val="0"/>
        </w:rPr>
        <w:br/>
      </w:r>
      <w:r>
        <w:rPr>
          <w:b w:val="0"/>
          <w:i w:val="0"/>
        </w:rPr>
        <w:t>Về việc sửa đổi, bổ sung một số điều, khoản của Nghị quyết số 5/2009/NQ-HĐND ngày 24/4/2009 về phát triển sự nghiệp văn hóa, thể dục thể thao; xây dựng thiết chế văn hóa, thể dục thể thao cơ sở và phát triển thể thao thành tích cao đến năm 2015, tầm nhìn đến năm 2020</w:t>
      </w:r>
      <w:r>
        <w:rPr>
          <w:b w:val="0"/>
          <w:i w:val="0"/>
        </w:rPr>
        <w:br/>
      </w:r>
      <w:r>
        <w:rPr>
          <w:b w:val="0"/>
          <w:i w:val="0"/>
        </w:rPr>
        <w:br/>
      </w:r>
      <w:r>
        <w:rPr>
          <w:b w:val="0"/>
          <w:i w:val="0"/>
        </w:rPr>
        <w:t>23/4/2012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Nghị quyết</w:t>
      </w:r>
      <w:r>
        <w:rPr>
          <w:b w:val="0"/>
          <w:i w:val="0"/>
        </w:rPr>
        <w:br/>
      </w:r>
      <w:r>
        <w:rPr>
          <w:b w:val="0"/>
          <w:i w:val="0"/>
        </w:rPr>
        <w:br/>
      </w:r>
      <w:r>
        <w:rPr>
          <w:b w:val="0"/>
          <w:i w:val="0"/>
        </w:rPr>
        <w:t>05/2012/NQ-HĐND; 13/4/2012</w:t>
      </w:r>
      <w:r>
        <w:rPr>
          <w:b w:val="0"/>
          <w:i w:val="0"/>
        </w:rPr>
        <w:br/>
      </w:r>
      <w:r>
        <w:rPr>
          <w:b w:val="0"/>
          <w:i w:val="0"/>
        </w:rPr>
        <w:br/>
      </w:r>
      <w:r>
        <w:rPr>
          <w:b w:val="0"/>
          <w:i w:val="0"/>
        </w:rPr>
        <w:t>Về việc đặt tên, đổi tên và điều chỉnh tên đường thuộc thành phố Đông Hà tỉnh Quảng Trị</w:t>
      </w:r>
      <w:r>
        <w:rPr>
          <w:b w:val="0"/>
          <w:i w:val="0"/>
        </w:rPr>
        <w:br/>
      </w:r>
      <w:r>
        <w:rPr>
          <w:b w:val="0"/>
          <w:i w:val="0"/>
        </w:rPr>
        <w:br/>
      </w:r>
      <w:r>
        <w:rPr>
          <w:b w:val="0"/>
          <w:i w:val="0"/>
        </w:rPr>
        <w:t>23/4/2012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Nghị quyết</w:t>
      </w:r>
      <w:r>
        <w:rPr>
          <w:b w:val="0"/>
          <w:i w:val="0"/>
        </w:rPr>
        <w:br/>
      </w:r>
      <w:r>
        <w:rPr>
          <w:b w:val="0"/>
          <w:i w:val="0"/>
        </w:rPr>
        <w:br/>
      </w:r>
      <w:r>
        <w:rPr>
          <w:b w:val="0"/>
          <w:i w:val="0"/>
        </w:rPr>
        <w:t>35/2017/NQ-HĐND; 14/12/2017</w:t>
      </w:r>
      <w:r>
        <w:rPr>
          <w:b w:val="0"/>
          <w:i w:val="0"/>
        </w:rPr>
        <w:br/>
      </w:r>
      <w:r>
        <w:rPr>
          <w:b w:val="0"/>
          <w:i w:val="0"/>
        </w:rPr>
        <w:br/>
      </w:r>
      <w:r>
        <w:rPr>
          <w:b w:val="0"/>
          <w:i w:val="0"/>
        </w:rPr>
        <w:t>Về việc thông qua Đề án "Quy hoạch tổng thể phát triển du lịch tỉnh Quảng Trị đến năm 2025, định hướng đến năm 2030"</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Nghị quyết</w:t>
      </w:r>
      <w:r>
        <w:rPr>
          <w:b w:val="0"/>
          <w:i w:val="0"/>
        </w:rPr>
        <w:br/>
      </w:r>
      <w:r>
        <w:rPr>
          <w:b w:val="0"/>
          <w:i w:val="0"/>
        </w:rPr>
        <w:br/>
      </w:r>
      <w:r>
        <w:rPr>
          <w:b w:val="0"/>
          <w:i w:val="0"/>
        </w:rPr>
        <w:t xml:space="preserve"> 13/2018/NQ-HĐND</w:t>
      </w:r>
      <w:r>
        <w:rPr>
          <w:b w:val="0"/>
          <w:i w:val="0"/>
        </w:rPr>
        <w:t>; 12/9/2018</w:t>
      </w:r>
      <w:r>
        <w:rPr>
          <w:b w:val="0"/>
          <w:i w:val="0"/>
        </w:rPr>
        <w:br/>
      </w:r>
      <w:r>
        <w:rPr>
          <w:b w:val="0"/>
          <w:i w:val="0"/>
        </w:rPr>
        <w:br/>
      </w:r>
      <w:r>
        <w:rPr>
          <w:b w:val="0"/>
          <w:i w:val="0"/>
        </w:rPr>
        <w:t>Về việc đặt tên Công viên Fidel tại thành phố Đông Hà, tỉnh Quảng Trị</w:t>
      </w:r>
      <w:r>
        <w:rPr>
          <w:b w:val="0"/>
          <w:i w:val="0"/>
        </w:rPr>
        <w:br/>
      </w:r>
      <w:r>
        <w:rPr>
          <w:b w:val="0"/>
          <w:i w:val="0"/>
        </w:rPr>
        <w:br/>
      </w:r>
      <w:r>
        <w:rPr>
          <w:b w:val="0"/>
          <w:i w:val="0"/>
        </w:rPr>
        <w:t>12/9/2018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Quyết định</w:t>
      </w:r>
      <w:r>
        <w:rPr>
          <w:b w:val="0"/>
          <w:i w:val="0"/>
        </w:rPr>
        <w:br/>
      </w:r>
      <w:r>
        <w:rPr>
          <w:b w:val="0"/>
          <w:i w:val="0"/>
        </w:rPr>
        <w:br/>
      </w:r>
      <w:r>
        <w:rPr>
          <w:b w:val="0"/>
          <w:i w:val="0"/>
        </w:rPr>
        <w:t>817/2005/QĐ-UBND; 05/5/2005</w:t>
      </w:r>
      <w:r>
        <w:rPr>
          <w:b w:val="0"/>
          <w:i w:val="0"/>
        </w:rPr>
        <w:br/>
      </w:r>
      <w:r>
        <w:rPr>
          <w:b w:val="0"/>
          <w:i w:val="0"/>
        </w:rPr>
        <w:br/>
      </w:r>
      <w:r>
        <w:rPr>
          <w:b w:val="0"/>
          <w:i w:val="0"/>
        </w:rPr>
        <w:t>Đặt tên đường phố thị trấn Hồ Xá, huyện Vĩnh Linh</w:t>
      </w:r>
      <w:r>
        <w:rPr>
          <w:b w:val="0"/>
          <w:i w:val="0"/>
        </w:rPr>
        <w:br/>
      </w:r>
      <w:r>
        <w:rPr>
          <w:b w:val="0"/>
          <w:i w:val="0"/>
        </w:rPr>
        <w:br/>
      </w:r>
      <w:r>
        <w:rPr>
          <w:b w:val="0"/>
          <w:i w:val="0"/>
        </w:rPr>
        <w:t>15/5/2005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Quyết định</w:t>
      </w:r>
      <w:r>
        <w:rPr>
          <w:b w:val="0"/>
          <w:i w:val="0"/>
        </w:rPr>
        <w:br/>
      </w:r>
      <w:r>
        <w:rPr>
          <w:b w:val="0"/>
          <w:i w:val="0"/>
        </w:rPr>
        <w:br/>
      </w:r>
      <w:r>
        <w:rPr>
          <w:b w:val="0"/>
          <w:i w:val="0"/>
        </w:rPr>
        <w:t>969/2005/QĐ-UB; 20/5/2005</w:t>
      </w:r>
      <w:r>
        <w:rPr>
          <w:b w:val="0"/>
          <w:i w:val="0"/>
        </w:rPr>
        <w:br/>
      </w:r>
      <w:r>
        <w:rPr>
          <w:b w:val="0"/>
          <w:i w:val="0"/>
        </w:rPr>
        <w:br/>
      </w:r>
      <w:r>
        <w:rPr>
          <w:b w:val="0"/>
          <w:i w:val="0"/>
        </w:rPr>
        <w:t>Ban hành quy định tổ chức lễ hội Cách mạng tại Quảng Trị</w:t>
      </w:r>
      <w:r>
        <w:rPr>
          <w:b w:val="0"/>
          <w:i w:val="0"/>
        </w:rPr>
        <w:br/>
      </w:r>
      <w:r>
        <w:rPr>
          <w:b w:val="0"/>
          <w:i w:val="0"/>
        </w:rPr>
        <w:br/>
      </w:r>
      <w:r>
        <w:rPr>
          <w:b w:val="0"/>
          <w:i w:val="0"/>
        </w:rPr>
        <w:t>30/5/2005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Quyết định</w:t>
      </w:r>
      <w:r>
        <w:rPr>
          <w:b w:val="0"/>
          <w:i w:val="0"/>
        </w:rPr>
        <w:br/>
      </w:r>
      <w:r>
        <w:rPr>
          <w:b w:val="0"/>
          <w:i w:val="0"/>
        </w:rPr>
        <w:br/>
      </w:r>
      <w:r>
        <w:rPr>
          <w:b w:val="0"/>
          <w:i w:val="0"/>
        </w:rPr>
        <w:t>23/2006/QĐ-UBND; 26/01/2006</w:t>
      </w:r>
      <w:r>
        <w:rPr>
          <w:b w:val="0"/>
          <w:i w:val="0"/>
        </w:rPr>
        <w:br/>
      </w:r>
      <w:r>
        <w:rPr>
          <w:b w:val="0"/>
          <w:i w:val="0"/>
        </w:rPr>
        <w:br/>
      </w:r>
      <w:r>
        <w:rPr>
          <w:b w:val="0"/>
          <w:i w:val="0"/>
        </w:rPr>
        <w:t>Phê duyệt Quy hoạch quảng cáo trên địa bàn tỉnh Quảng Trị</w:t>
      </w:r>
      <w:r>
        <w:rPr>
          <w:b w:val="0"/>
          <w:i w:val="0"/>
        </w:rPr>
        <w:br/>
      </w:r>
      <w:r>
        <w:rPr>
          <w:b w:val="0"/>
          <w:i w:val="0"/>
        </w:rPr>
        <w:br/>
      </w:r>
      <w:r>
        <w:rPr>
          <w:b w:val="0"/>
          <w:i w:val="0"/>
        </w:rPr>
        <w:t>5/2/2006</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Quyết định</w:t>
      </w:r>
      <w:r>
        <w:rPr>
          <w:b w:val="0"/>
          <w:i w:val="0"/>
        </w:rPr>
        <w:br/>
      </w:r>
      <w:r>
        <w:rPr>
          <w:b w:val="0"/>
          <w:i w:val="0"/>
        </w:rPr>
        <w:br/>
      </w:r>
      <w:r>
        <w:rPr>
          <w:b w:val="0"/>
          <w:i w:val="0"/>
        </w:rPr>
        <w:t>610/QĐ-UBND; ngày 10/4/2009</w:t>
      </w:r>
      <w:r>
        <w:rPr>
          <w:b w:val="0"/>
          <w:i w:val="0"/>
        </w:rPr>
        <w:br/>
      </w:r>
      <w:r>
        <w:rPr>
          <w:b w:val="0"/>
          <w:i w:val="0"/>
        </w:rPr>
        <w:br/>
      </w:r>
      <w:r>
        <w:rPr>
          <w:b w:val="0"/>
          <w:i w:val="0"/>
        </w:rPr>
        <w:t>Về việc sửa đổi, bổ sung một số quy định của Quyết định số 23/2006/QĐ-UBND ngày 26/01/2006 của UBND tỉnh về Quy hoạch quảng cáo trên địa bàn tỉnh Quảng Trị</w:t>
      </w:r>
      <w:r>
        <w:rPr>
          <w:b w:val="0"/>
          <w:i w:val="0"/>
        </w:rPr>
        <w:br/>
      </w:r>
      <w:r>
        <w:rPr>
          <w:b w:val="0"/>
          <w:i w:val="0"/>
        </w:rPr>
        <w:br/>
      </w:r>
      <w:r>
        <w:rPr>
          <w:b w:val="0"/>
          <w:i w:val="0"/>
        </w:rPr>
        <w:t>10/4/2009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Quyết định</w:t>
      </w:r>
      <w:r>
        <w:rPr>
          <w:b w:val="0"/>
          <w:i w:val="0"/>
        </w:rPr>
        <w:br/>
      </w:r>
      <w:r>
        <w:rPr>
          <w:b w:val="0"/>
          <w:i w:val="0"/>
        </w:rPr>
        <w:br/>
      </w:r>
      <w:r>
        <w:rPr>
          <w:b w:val="0"/>
          <w:i w:val="0"/>
        </w:rPr>
        <w:t>79/2006/QĐ-UBND; 23/11/2006</w:t>
      </w:r>
      <w:r>
        <w:rPr>
          <w:b w:val="0"/>
          <w:i w:val="0"/>
        </w:rPr>
        <w:br/>
      </w:r>
      <w:r>
        <w:rPr>
          <w:b w:val="0"/>
          <w:i w:val="0"/>
        </w:rPr>
        <w:br/>
      </w:r>
      <w:r>
        <w:rPr>
          <w:b w:val="0"/>
          <w:i w:val="0"/>
        </w:rPr>
        <w:t>Về việc Phê duyệt quy hoạch chung xây dựng khu Dịch vụ - Du lịch dọc tuyến đường ven biển Cửa Tùng - Cửa Việt đến năm 2015, có tính đến năm 2020</w:t>
      </w:r>
      <w:r>
        <w:rPr>
          <w:b w:val="0"/>
          <w:i w:val="0"/>
        </w:rPr>
        <w:br/>
      </w:r>
      <w:r>
        <w:rPr>
          <w:b w:val="0"/>
          <w:i w:val="0"/>
        </w:rPr>
        <w:br/>
      </w:r>
      <w:r>
        <w:rPr>
          <w:b w:val="0"/>
          <w:i w:val="0"/>
        </w:rPr>
        <w:t>3/12/2006</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Quyết định</w:t>
      </w:r>
      <w:r>
        <w:rPr>
          <w:b w:val="0"/>
          <w:i w:val="0"/>
        </w:rPr>
        <w:br/>
      </w:r>
      <w:r>
        <w:rPr>
          <w:b w:val="0"/>
          <w:i w:val="0"/>
        </w:rPr>
        <w:br/>
      </w:r>
      <w:r>
        <w:rPr>
          <w:b w:val="0"/>
          <w:i w:val="0"/>
        </w:rPr>
        <w:t>81/2006/QĐ-UBND; 4/12/2006</w:t>
      </w:r>
      <w:r>
        <w:rPr>
          <w:b w:val="0"/>
          <w:i w:val="0"/>
        </w:rPr>
        <w:br/>
      </w:r>
      <w:r>
        <w:rPr>
          <w:b w:val="0"/>
          <w:i w:val="0"/>
        </w:rPr>
        <w:br/>
      </w:r>
      <w:r>
        <w:rPr>
          <w:b w:val="0"/>
          <w:i w:val="0"/>
        </w:rPr>
        <w:t>Ban hành quy định thực hiện nếp sống văn minh trong việc cưới, việc tang và lễ hội</w:t>
      </w:r>
      <w:r>
        <w:rPr>
          <w:b w:val="0"/>
          <w:i w:val="0"/>
        </w:rPr>
        <w:br/>
      </w:r>
      <w:r>
        <w:rPr>
          <w:b w:val="0"/>
          <w:i w:val="0"/>
        </w:rPr>
        <w:br/>
      </w:r>
      <w:r>
        <w:rPr>
          <w:b w:val="0"/>
          <w:i w:val="0"/>
        </w:rPr>
        <w:t>14/12/2006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Quyết định</w:t>
      </w:r>
      <w:r>
        <w:rPr>
          <w:b w:val="0"/>
          <w:i w:val="0"/>
        </w:rPr>
        <w:br/>
      </w:r>
      <w:r>
        <w:rPr>
          <w:b w:val="0"/>
          <w:i w:val="0"/>
        </w:rPr>
        <w:br/>
      </w:r>
      <w:r>
        <w:rPr>
          <w:b w:val="0"/>
          <w:i w:val="0"/>
        </w:rPr>
        <w:t>07/2007/QĐ-UBND; 28/3/2007</w:t>
      </w:r>
      <w:r>
        <w:rPr>
          <w:b w:val="0"/>
          <w:i w:val="0"/>
        </w:rPr>
        <w:br/>
      </w:r>
      <w:r>
        <w:rPr>
          <w:b w:val="0"/>
          <w:i w:val="0"/>
        </w:rPr>
        <w:br/>
      </w:r>
      <w:r>
        <w:rPr>
          <w:b w:val="0"/>
          <w:i w:val="0"/>
        </w:rPr>
        <w:t>Về việc Đặt tên công viên (Công viên Lê Duẩn)</w:t>
      </w:r>
      <w:r>
        <w:rPr>
          <w:b w:val="0"/>
          <w:i w:val="0"/>
        </w:rPr>
        <w:br/>
      </w:r>
      <w:r>
        <w:rPr>
          <w:b w:val="0"/>
          <w:i w:val="0"/>
        </w:rPr>
        <w:br/>
      </w:r>
      <w:r>
        <w:rPr>
          <w:b w:val="0"/>
          <w:i w:val="0"/>
        </w:rPr>
        <w:t>8/4/2007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Quyết định</w:t>
      </w:r>
      <w:r>
        <w:rPr>
          <w:b w:val="0"/>
          <w:i w:val="0"/>
        </w:rPr>
        <w:br/>
      </w:r>
      <w:r>
        <w:rPr>
          <w:b w:val="0"/>
          <w:i w:val="0"/>
        </w:rPr>
        <w:br/>
      </w:r>
      <w:r>
        <w:rPr>
          <w:b w:val="0"/>
          <w:i w:val="0"/>
        </w:rPr>
        <w:t>29/2007/QĐ-UBND; 25/12/2007</w:t>
      </w:r>
      <w:r>
        <w:rPr>
          <w:b w:val="0"/>
          <w:i w:val="0"/>
        </w:rPr>
        <w:br/>
      </w:r>
      <w:r>
        <w:rPr>
          <w:b w:val="0"/>
          <w:i w:val="0"/>
        </w:rPr>
        <w:br/>
      </w:r>
      <w:r>
        <w:rPr>
          <w:b w:val="0"/>
          <w:i w:val="0"/>
        </w:rPr>
        <w:t>Về việc Phê duyệt Quy hoạch chung xây dựng khu Dịch vụ- Du lịch dọc tuyến đường ven biển Cửa Tùng- Vịnh Mốc đến năm 2015 có tính đến năm 2020</w:t>
      </w:r>
      <w:r>
        <w:rPr>
          <w:b w:val="0"/>
          <w:i w:val="0"/>
        </w:rPr>
        <w:br/>
      </w:r>
      <w:r>
        <w:rPr>
          <w:b w:val="0"/>
          <w:i w:val="0"/>
        </w:rPr>
        <w:br/>
      </w:r>
      <w:r>
        <w:rPr>
          <w:b w:val="0"/>
          <w:i w:val="0"/>
        </w:rPr>
        <w:t>4/1/2008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Quyết định</w:t>
      </w:r>
      <w:r>
        <w:rPr>
          <w:b w:val="0"/>
          <w:i w:val="0"/>
        </w:rPr>
        <w:br/>
      </w:r>
      <w:r>
        <w:rPr>
          <w:b w:val="0"/>
          <w:i w:val="0"/>
        </w:rPr>
        <w:br/>
      </w:r>
      <w:r>
        <w:rPr>
          <w:b w:val="0"/>
          <w:i w:val="0"/>
        </w:rPr>
        <w:t>30/2007/QĐ-UBND; 28/12/2007</w:t>
      </w:r>
      <w:r>
        <w:rPr>
          <w:b w:val="0"/>
          <w:i w:val="0"/>
        </w:rPr>
        <w:br/>
      </w:r>
      <w:r>
        <w:rPr>
          <w:b w:val="0"/>
          <w:i w:val="0"/>
        </w:rPr>
        <w:br/>
      </w:r>
      <w:r>
        <w:rPr>
          <w:b w:val="0"/>
          <w:i w:val="0"/>
        </w:rPr>
        <w:t>Về việc phê duyệt Quy hoạch hoạt động nhà hàng karaoke, vũ trường trên địa bàn tỉnh, giai đoạn 2007 - 2010, định hướng đến năm 2020</w:t>
      </w:r>
      <w:r>
        <w:rPr>
          <w:b w:val="0"/>
          <w:i w:val="0"/>
        </w:rPr>
        <w:br/>
      </w:r>
      <w:r>
        <w:rPr>
          <w:b w:val="0"/>
          <w:i w:val="0"/>
        </w:rPr>
        <w:br/>
      </w:r>
      <w:r>
        <w:rPr>
          <w:b w:val="0"/>
          <w:i w:val="0"/>
        </w:rPr>
        <w:t>05/02/2011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Quyết định</w:t>
      </w:r>
      <w:r>
        <w:rPr>
          <w:b w:val="0"/>
          <w:i w:val="0"/>
        </w:rPr>
        <w:br/>
      </w:r>
      <w:r>
        <w:rPr>
          <w:b w:val="0"/>
          <w:i w:val="0"/>
        </w:rPr>
        <w:br/>
      </w:r>
      <w:r>
        <w:rPr>
          <w:b w:val="0"/>
          <w:i w:val="0"/>
        </w:rPr>
        <w:t>03/2011/QĐ-UBND; 26/01/2011</w:t>
      </w:r>
      <w:r>
        <w:rPr>
          <w:b w:val="0"/>
          <w:i w:val="0"/>
        </w:rPr>
        <w:br/>
      </w:r>
      <w:r>
        <w:rPr>
          <w:b w:val="0"/>
          <w:i w:val="0"/>
        </w:rPr>
        <w:br/>
      </w:r>
      <w:r>
        <w:rPr>
          <w:b w:val="0"/>
          <w:i w:val="0"/>
        </w:rPr>
        <w:t>Phê duyệt quy hoạch bổ sung cơ sở hoạt động kinh doanh karaoke, vũ trường trên địa bàn tỉnh giai đoạn 2010 - 2015 định hướng đến 2020</w:t>
      </w:r>
      <w:r>
        <w:rPr>
          <w:b w:val="0"/>
          <w:i w:val="0"/>
        </w:rPr>
        <w:br/>
      </w:r>
      <w:r>
        <w:rPr>
          <w:b w:val="0"/>
          <w:i w:val="0"/>
        </w:rPr>
        <w:br/>
      </w:r>
      <w:r>
        <w:rPr>
          <w:b w:val="0"/>
          <w:i w:val="0"/>
        </w:rPr>
        <w:t>5/2/2011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Quyết định</w:t>
      </w:r>
      <w:r>
        <w:rPr>
          <w:b w:val="0"/>
          <w:i w:val="0"/>
        </w:rPr>
        <w:br/>
      </w:r>
      <w:r>
        <w:rPr>
          <w:b w:val="0"/>
          <w:i w:val="0"/>
        </w:rPr>
        <w:br/>
      </w:r>
      <w:r>
        <w:rPr>
          <w:b w:val="0"/>
          <w:i w:val="0"/>
        </w:rPr>
        <w:t>17/2013/QĐ-UBND; 24/6/2013</w:t>
      </w:r>
      <w:r>
        <w:rPr>
          <w:b w:val="0"/>
          <w:i w:val="0"/>
        </w:rPr>
        <w:br/>
      </w:r>
      <w:r>
        <w:rPr>
          <w:b w:val="0"/>
          <w:i w:val="0"/>
        </w:rPr>
        <w:br/>
      </w:r>
      <w:r>
        <w:rPr>
          <w:b w:val="0"/>
          <w:i w:val="0"/>
        </w:rPr>
        <w:t>Ban hành Quy chế giải thưởng Văn học nghệ thuật Chế Lan Viên, tỉnh Quảng Trị.</w:t>
      </w:r>
      <w:r>
        <w:rPr>
          <w:b w:val="0"/>
          <w:i w:val="0"/>
        </w:rPr>
        <w:br/>
      </w:r>
      <w:r>
        <w:rPr>
          <w:b w:val="0"/>
          <w:i w:val="0"/>
        </w:rPr>
        <w:br/>
      </w:r>
      <w:r>
        <w:rPr>
          <w:b w:val="0"/>
          <w:i w:val="0"/>
        </w:rPr>
        <w:t>4/7/2013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Quyết định</w:t>
      </w:r>
      <w:r>
        <w:rPr>
          <w:b w:val="0"/>
          <w:i w:val="0"/>
        </w:rPr>
        <w:br/>
      </w:r>
      <w:r>
        <w:rPr>
          <w:b w:val="0"/>
          <w:i w:val="0"/>
        </w:rPr>
        <w:br/>
      </w:r>
      <w:r>
        <w:rPr>
          <w:b w:val="0"/>
          <w:i w:val="0"/>
        </w:rPr>
        <w:t>18/2013/QĐ-UBND; 24/6/2013</w:t>
      </w:r>
      <w:r>
        <w:rPr>
          <w:b w:val="0"/>
          <w:i w:val="0"/>
        </w:rPr>
        <w:br/>
      </w:r>
      <w:r>
        <w:rPr>
          <w:b w:val="0"/>
          <w:i w:val="0"/>
        </w:rPr>
        <w:br/>
      </w:r>
      <w:r>
        <w:rPr>
          <w:b w:val="0"/>
          <w:i w:val="0"/>
        </w:rPr>
        <w:t>Ban hành Quy chế xây dựng, công nhận các danh hiệu văn hóa trên địa bàn tỉnh Quảng Trị.</w:t>
      </w:r>
      <w:r>
        <w:rPr>
          <w:b w:val="0"/>
          <w:i w:val="0"/>
        </w:rPr>
        <w:br/>
      </w:r>
      <w:r>
        <w:rPr>
          <w:b w:val="0"/>
          <w:i w:val="0"/>
        </w:rPr>
        <w:br/>
      </w:r>
      <w:r>
        <w:rPr>
          <w:b w:val="0"/>
          <w:i w:val="0"/>
        </w:rPr>
        <w:t>4/7/2013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Quyết định</w:t>
      </w:r>
      <w:r>
        <w:rPr>
          <w:b w:val="0"/>
          <w:i w:val="0"/>
        </w:rPr>
        <w:br/>
      </w:r>
      <w:r>
        <w:rPr>
          <w:b w:val="0"/>
          <w:i w:val="0"/>
        </w:rPr>
        <w:br/>
      </w:r>
      <w:r>
        <w:rPr>
          <w:b w:val="0"/>
          <w:i w:val="0"/>
        </w:rPr>
        <w:t>12/2014/QĐ-UBND; 20/3/2014</w:t>
      </w:r>
      <w:r>
        <w:rPr>
          <w:b w:val="0"/>
          <w:i w:val="0"/>
        </w:rPr>
        <w:br/>
      </w:r>
      <w:r>
        <w:rPr>
          <w:b w:val="0"/>
          <w:i w:val="0"/>
        </w:rPr>
        <w:br/>
      </w:r>
      <w:r>
        <w:rPr>
          <w:b w:val="0"/>
          <w:i w:val="0"/>
        </w:rPr>
        <w:t>Ban hành chính sách củng cố, khôi phục và phát triển nghề, làng nghề, làng nghề truyền thống trên địa bàn tỉnh Quảng Trị</w:t>
      </w:r>
      <w:r>
        <w:rPr>
          <w:b w:val="0"/>
          <w:i w:val="0"/>
        </w:rPr>
        <w:br/>
      </w:r>
      <w:r>
        <w:rPr>
          <w:b w:val="0"/>
          <w:i w:val="0"/>
        </w:rPr>
        <w:br/>
      </w:r>
      <w:r>
        <w:rPr>
          <w:b w:val="0"/>
          <w:i w:val="0"/>
        </w:rPr>
        <w:t>30/3/2014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Quyết định</w:t>
      </w:r>
      <w:r>
        <w:rPr>
          <w:b w:val="0"/>
          <w:i w:val="0"/>
        </w:rPr>
        <w:br/>
      </w:r>
      <w:r>
        <w:rPr>
          <w:b w:val="0"/>
          <w:i w:val="0"/>
        </w:rPr>
        <w:br/>
      </w:r>
      <w:r>
        <w:rPr>
          <w:b w:val="0"/>
          <w:i w:val="0"/>
        </w:rPr>
        <w:t>43/2016/QĐ-UBND; 19/10/2016</w:t>
      </w:r>
      <w:r>
        <w:rPr>
          <w:b w:val="0"/>
          <w:i w:val="0"/>
        </w:rPr>
        <w:br/>
      </w:r>
      <w:r>
        <w:rPr>
          <w:b w:val="0"/>
          <w:i w:val="0"/>
        </w:rPr>
        <w:br/>
      </w:r>
      <w:r>
        <w:rPr>
          <w:b w:val="0"/>
          <w:i w:val="0"/>
        </w:rPr>
        <w:t xml:space="preserve">Ban hành Quy định chức năng, nhiệm vụ, quyền hạn, cơ cấu tổ chức và biên chế của Sở Văn hóa, Thể thao và Du lịch tỉnh Quảng Trị. </w:t>
      </w:r>
      <w:r>
        <w:rPr>
          <w:b w:val="0"/>
          <w:i w:val="0"/>
        </w:rPr>
        <w:br/>
      </w:r>
      <w:r>
        <w:rPr>
          <w:b w:val="0"/>
          <w:i w:val="0"/>
        </w:rPr>
        <w:br/>
      </w:r>
      <w:r>
        <w:rPr>
          <w:b w:val="0"/>
          <w:i w:val="0"/>
        </w:rPr>
        <w:t>29/10/2016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Quyết định</w:t>
      </w:r>
      <w:r>
        <w:rPr>
          <w:b w:val="0"/>
          <w:i w:val="0"/>
        </w:rPr>
        <w:br/>
      </w:r>
      <w:r>
        <w:rPr>
          <w:b w:val="0"/>
          <w:i w:val="0"/>
        </w:rPr>
        <w:br/>
      </w:r>
      <w:r>
        <w:rPr>
          <w:b w:val="0"/>
          <w:i w:val="0"/>
        </w:rPr>
        <w:t xml:space="preserve"> 07/2018/QĐ-UBND</w:t>
      </w:r>
      <w:r>
        <w:rPr>
          <w:b w:val="0"/>
          <w:i w:val="0"/>
        </w:rPr>
        <w:t>; 18/5/2018</w:t>
      </w:r>
      <w:r>
        <w:rPr>
          <w:b w:val="0"/>
          <w:i w:val="0"/>
        </w:rPr>
        <w:br/>
      </w:r>
      <w:r>
        <w:rPr>
          <w:b w:val="0"/>
          <w:i w:val="0"/>
        </w:rPr>
        <w:br/>
      </w:r>
      <w:r>
        <w:rPr>
          <w:b w:val="0"/>
          <w:i w:val="0"/>
        </w:rPr>
        <w:t>Quyết định ban hành Quy chế giải thưởng văn học Nghệ thuật tỉnh Quảng Trị</w:t>
      </w:r>
      <w:r>
        <w:rPr>
          <w:b w:val="0"/>
          <w:i w:val="0"/>
        </w:rPr>
        <w:br/>
      </w:r>
      <w:r>
        <w:rPr>
          <w:b w:val="0"/>
          <w:i w:val="0"/>
        </w:rPr>
        <w:br/>
      </w:r>
      <w:r>
        <w:rPr>
          <w:b w:val="0"/>
          <w:i w:val="0"/>
        </w:rPr>
        <w:t>28/5/2018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XIII. </w:t>
      </w:r>
      <w:r>
        <w:rPr>
          <w:b/>
          <w:i w:val="0"/>
        </w:rPr>
        <w:t>LĨNH VỰC Y TẾ</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Nghị quyết</w:t>
      </w:r>
      <w:r>
        <w:rPr>
          <w:b w:val="0"/>
          <w:i w:val="0"/>
        </w:rPr>
        <w:br/>
      </w:r>
      <w:r>
        <w:rPr>
          <w:b w:val="0"/>
          <w:i w:val="0"/>
        </w:rPr>
        <w:br/>
      </w:r>
      <w:r>
        <w:rPr>
          <w:b w:val="0"/>
          <w:i w:val="0"/>
        </w:rPr>
        <w:t>08/2008/NQ-HĐND; 8/4/2008</w:t>
      </w:r>
      <w:r>
        <w:rPr>
          <w:b w:val="0"/>
          <w:i w:val="0"/>
        </w:rPr>
        <w:br/>
      </w:r>
      <w:r>
        <w:rPr>
          <w:b w:val="0"/>
          <w:i w:val="0"/>
        </w:rPr>
        <w:br/>
      </w:r>
      <w:r>
        <w:rPr>
          <w:b w:val="0"/>
          <w:i w:val="0"/>
        </w:rPr>
        <w:t>Về quy hoạch tổng thể phát triển hệ thống y tế Quảng Trị đến năm 2020</w:t>
      </w:r>
      <w:r>
        <w:rPr>
          <w:b w:val="0"/>
          <w:i w:val="0"/>
        </w:rPr>
        <w:br/>
      </w:r>
      <w:r>
        <w:rPr>
          <w:b w:val="0"/>
          <w:i w:val="0"/>
        </w:rPr>
        <w:br/>
      </w:r>
      <w:r>
        <w:rPr>
          <w:b w:val="0"/>
          <w:i w:val="0"/>
        </w:rPr>
        <w:t>18/4/2008</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Nghị quyết</w:t>
      </w:r>
      <w:r>
        <w:rPr>
          <w:b w:val="0"/>
          <w:i w:val="0"/>
        </w:rPr>
        <w:br/>
      </w:r>
      <w:r>
        <w:rPr>
          <w:b w:val="0"/>
          <w:i w:val="0"/>
        </w:rPr>
        <w:br/>
      </w:r>
      <w:r>
        <w:rPr>
          <w:b w:val="0"/>
          <w:i w:val="0"/>
        </w:rPr>
        <w:t>11/2013/NQ-HĐND; 31/5/2013</w:t>
      </w:r>
      <w:r>
        <w:rPr>
          <w:b w:val="0"/>
          <w:i w:val="0"/>
        </w:rPr>
        <w:br/>
      </w:r>
      <w:r>
        <w:rPr>
          <w:b w:val="0"/>
          <w:i w:val="0"/>
        </w:rPr>
        <w:br/>
      </w:r>
      <w:r>
        <w:rPr>
          <w:b w:val="0"/>
          <w:i w:val="0"/>
        </w:rPr>
        <w:t>Về việc nâng cao năng lực hệ thống y tế huyện, thành phố, thị xã, xã, phường, thị trấn, thôn, bản, khu phố đến năm 2020</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Nghị quyết</w:t>
      </w:r>
      <w:r>
        <w:rPr>
          <w:b w:val="0"/>
          <w:i w:val="0"/>
        </w:rPr>
        <w:br/>
      </w:r>
      <w:r>
        <w:rPr>
          <w:b w:val="0"/>
          <w:i w:val="0"/>
        </w:rPr>
        <w:br/>
      </w:r>
      <w:r>
        <w:rPr>
          <w:b w:val="0"/>
          <w:i w:val="0"/>
        </w:rPr>
        <w:t>11/2017/NQ-HĐND; 29/07/2017</w:t>
      </w:r>
      <w:r>
        <w:rPr>
          <w:b w:val="0"/>
          <w:i w:val="0"/>
        </w:rPr>
        <w:br/>
      </w:r>
      <w:r>
        <w:rPr>
          <w:b w:val="0"/>
          <w:i w:val="0"/>
        </w:rPr>
        <w:br/>
      </w:r>
      <w:r>
        <w:rPr>
          <w:b w:val="0"/>
          <w:i w:val="0"/>
        </w:rPr>
        <w:t>về chính sách dân số và kế hoạch hóa gia đình tỉnh Quảng Trị giai đoạn 2017-2020, tầm nhìn đến năm 2030</w:t>
      </w:r>
      <w:r>
        <w:rPr>
          <w:b w:val="0"/>
          <w:i w:val="0"/>
        </w:rPr>
        <w:br/>
      </w:r>
      <w:r>
        <w:rPr>
          <w:b w:val="0"/>
          <w:i w:val="0"/>
        </w:rPr>
        <w:br/>
      </w:r>
      <w:r>
        <w:rPr>
          <w:b w:val="0"/>
          <w:i w:val="0"/>
        </w:rPr>
        <w:t>08/08/2017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Nghị quyết</w:t>
      </w:r>
      <w:r>
        <w:rPr>
          <w:b w:val="0"/>
          <w:i w:val="0"/>
        </w:rPr>
        <w:br/>
      </w:r>
      <w:r>
        <w:rPr>
          <w:b w:val="0"/>
          <w:i w:val="0"/>
        </w:rPr>
        <w:br/>
      </w:r>
      <w:r>
        <w:rPr>
          <w:b w:val="0"/>
          <w:i w:val="0"/>
        </w:rPr>
        <w:t>12/2017/NQ-HĐND; 29/07/2017</w:t>
      </w:r>
      <w:r>
        <w:rPr>
          <w:b w:val="0"/>
          <w:i w:val="0"/>
        </w:rPr>
        <w:br/>
      </w:r>
      <w:r>
        <w:rPr>
          <w:b w:val="0"/>
          <w:i w:val="0"/>
        </w:rPr>
        <w:br/>
      </w:r>
      <w:r>
        <w:rPr>
          <w:b w:val="0"/>
          <w:i w:val="0"/>
        </w:rPr>
        <w:t>Quy định giá dịch vụ khám bệnh, chữa bệnh áp dụng cho các đối tượng không thuộc phạm vi chi trả của quỹ Bảo hiểm y tế trong các cơ sở khám bệnh, chữa bệnh của nhà nước trên địa bàn tỉnh Quảng Trị</w:t>
      </w:r>
      <w:r>
        <w:rPr>
          <w:b w:val="0"/>
          <w:i w:val="0"/>
        </w:rPr>
        <w:br/>
      </w:r>
      <w:r>
        <w:rPr>
          <w:b w:val="0"/>
          <w:i w:val="0"/>
        </w:rPr>
        <w:br/>
      </w:r>
      <w:r>
        <w:rPr>
          <w:b w:val="0"/>
          <w:i w:val="0"/>
        </w:rPr>
        <w:t>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Quyết định</w:t>
      </w:r>
      <w:r>
        <w:rPr>
          <w:b w:val="0"/>
          <w:i w:val="0"/>
        </w:rPr>
        <w:br/>
      </w:r>
      <w:r>
        <w:rPr>
          <w:b w:val="0"/>
          <w:i w:val="0"/>
        </w:rPr>
        <w:br/>
      </w:r>
      <w:r>
        <w:rPr>
          <w:b w:val="0"/>
          <w:i w:val="0"/>
        </w:rPr>
        <w:t>487/2005/QĐ-UB; 28/3/2005</w:t>
      </w:r>
      <w:r>
        <w:rPr>
          <w:b w:val="0"/>
          <w:i w:val="0"/>
        </w:rPr>
        <w:br/>
      </w:r>
      <w:r>
        <w:rPr>
          <w:b w:val="0"/>
          <w:i w:val="0"/>
        </w:rPr>
        <w:br/>
      </w:r>
      <w:r>
        <w:rPr>
          <w:b w:val="0"/>
          <w:i w:val="0"/>
        </w:rPr>
        <w:t>Bổ sung đối tượng được hưởng quyền lợi từ Quỹ khám chữa bệnh cho người nghèo</w:t>
      </w:r>
      <w:r>
        <w:rPr>
          <w:b w:val="0"/>
          <w:i w:val="0"/>
        </w:rPr>
        <w:br/>
      </w:r>
      <w:r>
        <w:rPr>
          <w:b w:val="0"/>
          <w:i w:val="0"/>
        </w:rPr>
        <w:br/>
      </w:r>
      <w:r>
        <w:rPr>
          <w:b w:val="0"/>
          <w:i w:val="0"/>
        </w:rPr>
        <w:t>8/4/2005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Quyết định</w:t>
      </w:r>
      <w:r>
        <w:rPr>
          <w:b w:val="0"/>
          <w:i w:val="0"/>
        </w:rPr>
        <w:br/>
      </w:r>
      <w:r>
        <w:rPr>
          <w:b w:val="0"/>
          <w:i w:val="0"/>
        </w:rPr>
        <w:br/>
      </w:r>
      <w:r>
        <w:rPr>
          <w:b w:val="0"/>
          <w:i w:val="0"/>
        </w:rPr>
        <w:t>801/2005/QĐ-UBND; 29/4/2005</w:t>
      </w:r>
      <w:r>
        <w:rPr>
          <w:b w:val="0"/>
          <w:i w:val="0"/>
        </w:rPr>
        <w:br/>
      </w:r>
      <w:r>
        <w:rPr>
          <w:b w:val="0"/>
          <w:i w:val="0"/>
        </w:rPr>
        <w:br/>
      </w:r>
      <w:r>
        <w:rPr>
          <w:b w:val="0"/>
          <w:i w:val="0"/>
        </w:rPr>
        <w:t>Quy định mức phụ cấp đối với nhân viên Y tế thôn, bản trên địa bàn tỉnh Quảng Trị</w:t>
      </w:r>
      <w:r>
        <w:rPr>
          <w:b w:val="0"/>
          <w:i w:val="0"/>
        </w:rPr>
        <w:br/>
      </w:r>
      <w:r>
        <w:rPr>
          <w:b w:val="0"/>
          <w:i w:val="0"/>
        </w:rPr>
        <w:br/>
      </w:r>
      <w:r>
        <w:rPr>
          <w:b w:val="0"/>
          <w:i w:val="0"/>
        </w:rPr>
        <w:t>9/5/2005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Quyết định</w:t>
      </w:r>
      <w:r>
        <w:rPr>
          <w:b w:val="0"/>
          <w:i w:val="0"/>
        </w:rPr>
        <w:br/>
      </w:r>
      <w:r>
        <w:rPr>
          <w:b w:val="0"/>
          <w:i w:val="0"/>
        </w:rPr>
        <w:br/>
      </w:r>
      <w:r>
        <w:rPr>
          <w:b w:val="0"/>
          <w:i w:val="0"/>
        </w:rPr>
        <w:t>26/2014/QĐ-UBND; 20/6/2014</w:t>
      </w:r>
      <w:r>
        <w:rPr>
          <w:b w:val="0"/>
          <w:i w:val="0"/>
        </w:rPr>
        <w:br/>
      </w:r>
      <w:r>
        <w:rPr>
          <w:b w:val="0"/>
          <w:i w:val="0"/>
        </w:rPr>
        <w:br/>
      </w:r>
      <w:r>
        <w:rPr>
          <w:b w:val="0"/>
          <w:i w:val="0"/>
        </w:rPr>
        <w:t>ban hành Quy chế quản lý và sử dụng Quỹ khám chữa bệnh cho người nghèo trên địa bàn tỉnh Quảng Trị</w:t>
      </w:r>
      <w:r>
        <w:rPr>
          <w:b w:val="0"/>
          <w:i w:val="0"/>
        </w:rPr>
        <w:br/>
      </w:r>
      <w:r>
        <w:rPr>
          <w:b w:val="0"/>
          <w:i w:val="0"/>
        </w:rPr>
        <w:br/>
      </w:r>
      <w:r>
        <w:rPr>
          <w:b w:val="0"/>
          <w:i w:val="0"/>
        </w:rPr>
        <w:t>30/6/2014</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Quyết định</w:t>
      </w:r>
      <w:r>
        <w:rPr>
          <w:b w:val="0"/>
          <w:i w:val="0"/>
        </w:rPr>
        <w:br/>
      </w:r>
      <w:r>
        <w:rPr>
          <w:b w:val="0"/>
          <w:i w:val="0"/>
        </w:rPr>
        <w:br/>
      </w:r>
      <w:r>
        <w:rPr>
          <w:b w:val="0"/>
          <w:i w:val="0"/>
        </w:rPr>
        <w:t>01/2015/QĐ-UBND; 21/01/2015</w:t>
      </w:r>
      <w:r>
        <w:rPr>
          <w:b w:val="0"/>
          <w:i w:val="0"/>
        </w:rPr>
        <w:br/>
      </w:r>
      <w:r>
        <w:rPr>
          <w:b w:val="0"/>
          <w:i w:val="0"/>
        </w:rPr>
        <w:br/>
      </w:r>
      <w:r>
        <w:rPr>
          <w:b w:val="0"/>
          <w:i w:val="0"/>
        </w:rPr>
        <w:t>Về việc sửa đổi Quyết định số 26/2014/QĐ-UBND ngày 03/6/2014 về việc ban hành Quy chế quản lý và quỹ khám chữa bệnh cho người nghèo trên địa bàn tỉnh Quảng Trị.</w:t>
      </w:r>
      <w:r>
        <w:rPr>
          <w:b w:val="0"/>
          <w:i w:val="0"/>
        </w:rPr>
        <w:br/>
      </w:r>
      <w:r>
        <w:rPr>
          <w:b w:val="0"/>
          <w:i w:val="0"/>
        </w:rPr>
        <w:br/>
      </w:r>
      <w:r>
        <w:rPr>
          <w:b w:val="0"/>
          <w:i w:val="0"/>
        </w:rPr>
        <w:t>31/01/2015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Quyết định</w:t>
      </w:r>
      <w:r>
        <w:rPr>
          <w:b w:val="0"/>
          <w:i w:val="0"/>
        </w:rPr>
        <w:br/>
      </w:r>
      <w:r>
        <w:rPr>
          <w:b w:val="0"/>
          <w:i w:val="0"/>
        </w:rPr>
        <w:br/>
      </w:r>
      <w:r>
        <w:rPr>
          <w:b w:val="0"/>
          <w:i w:val="0"/>
        </w:rPr>
        <w:t>26/2015/QĐ-UBND; 24/11/2015</w:t>
      </w:r>
      <w:r>
        <w:rPr>
          <w:b w:val="0"/>
          <w:i w:val="0"/>
        </w:rPr>
        <w:br/>
      </w:r>
      <w:r>
        <w:rPr>
          <w:b w:val="0"/>
          <w:i w:val="0"/>
        </w:rPr>
        <w:br/>
      </w:r>
      <w:r>
        <w:rPr>
          <w:b w:val="0"/>
          <w:i w:val="0"/>
        </w:rPr>
        <w:t>Về việc quy định mức giá thu dịch vụ điều trị nghiện các chất dạng thuốc phiện bằng thuốc thay thế Methadone tại các cơ sở khám bệnh, chữa bệnh của Nhà nước trên địa bàn tỉnh Quảng Trị</w:t>
      </w:r>
      <w:r>
        <w:rPr>
          <w:b w:val="0"/>
          <w:i w:val="0"/>
        </w:rPr>
        <w:br/>
      </w:r>
      <w:r>
        <w:rPr>
          <w:b w:val="0"/>
          <w:i w:val="0"/>
        </w:rPr>
        <w:br/>
      </w:r>
      <w:r>
        <w:rPr>
          <w:b w:val="0"/>
          <w:i w:val="0"/>
        </w:rPr>
        <w:t>04/12/2015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Quyết định</w:t>
      </w:r>
      <w:r>
        <w:rPr>
          <w:b w:val="0"/>
          <w:i w:val="0"/>
        </w:rPr>
        <w:br/>
      </w:r>
      <w:r>
        <w:rPr>
          <w:b w:val="0"/>
          <w:i w:val="0"/>
        </w:rPr>
        <w:br/>
      </w:r>
      <w:r>
        <w:rPr>
          <w:b w:val="0"/>
          <w:i w:val="0"/>
        </w:rPr>
        <w:t>10/2016/QĐ-UBND; 29/3/2016</w:t>
      </w:r>
      <w:r>
        <w:rPr>
          <w:b w:val="0"/>
          <w:i w:val="0"/>
        </w:rPr>
        <w:br/>
      </w:r>
      <w:r>
        <w:rPr>
          <w:b w:val="0"/>
          <w:i w:val="0"/>
        </w:rPr>
        <w:br/>
      </w:r>
      <w:r>
        <w:rPr>
          <w:b w:val="0"/>
          <w:i w:val="0"/>
        </w:rPr>
        <w:t>Về việc sửa đổi, bổ sung Quyết định số 26/2014/QĐ-UBND ngày 03/6/2014 về ban hành Quy chế quản lý và sử dụng Quỹ khám chữa bệnh cho người nghèo trên địa bàn tỉnh Quảng Trị</w:t>
      </w:r>
      <w:r>
        <w:rPr>
          <w:b w:val="0"/>
          <w:i w:val="0"/>
        </w:rPr>
        <w:br/>
      </w:r>
      <w:r>
        <w:rPr>
          <w:b w:val="0"/>
          <w:i w:val="0"/>
        </w:rPr>
        <w:br/>
      </w:r>
      <w:r>
        <w:rPr>
          <w:b w:val="0"/>
          <w:i w:val="0"/>
        </w:rPr>
        <w:t>8/4/2016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Quyết định</w:t>
      </w:r>
      <w:r>
        <w:rPr>
          <w:b w:val="0"/>
          <w:i w:val="0"/>
        </w:rPr>
        <w:br/>
      </w:r>
      <w:r>
        <w:rPr>
          <w:b w:val="0"/>
          <w:i w:val="0"/>
        </w:rPr>
        <w:br/>
      </w:r>
      <w:r>
        <w:rPr>
          <w:b w:val="0"/>
          <w:i w:val="0"/>
        </w:rPr>
        <w:t>44/2016/QĐ-UBND; 15/11/2016</w:t>
      </w:r>
      <w:r>
        <w:rPr>
          <w:b w:val="0"/>
          <w:i w:val="0"/>
        </w:rPr>
        <w:br/>
      </w:r>
      <w:r>
        <w:rPr>
          <w:b w:val="0"/>
          <w:i w:val="0"/>
        </w:rPr>
        <w:br/>
      </w:r>
      <w:r>
        <w:rPr>
          <w:b w:val="0"/>
          <w:i w:val="0"/>
        </w:rPr>
        <w:t xml:space="preserve">Ban hành quy định chức năng, nhiệm vụ, quyền hạn và cơ cấu tổ chức của Sở y tế tỉnh Quảng Trị. </w:t>
      </w:r>
      <w:r>
        <w:rPr>
          <w:b w:val="0"/>
          <w:i w:val="0"/>
        </w:rPr>
        <w:br/>
      </w:r>
      <w:r>
        <w:rPr>
          <w:b w:val="0"/>
          <w:i w:val="0"/>
        </w:rPr>
        <w:br/>
      </w:r>
      <w:r>
        <w:rPr>
          <w:b w:val="0"/>
          <w:i w:val="0"/>
        </w:rPr>
        <w:t>25/11/2016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Quyết định</w:t>
      </w:r>
      <w:r>
        <w:rPr>
          <w:b w:val="0"/>
          <w:i w:val="0"/>
        </w:rPr>
        <w:br/>
      </w:r>
      <w:r>
        <w:rPr>
          <w:b w:val="0"/>
          <w:i w:val="0"/>
        </w:rPr>
        <w:br/>
      </w:r>
      <w:r>
        <w:rPr>
          <w:b w:val="0"/>
          <w:i w:val="0"/>
        </w:rPr>
        <w:t>34/2017/QĐ-UBND; 27/11/2017</w:t>
      </w:r>
      <w:r>
        <w:rPr>
          <w:b w:val="0"/>
          <w:i w:val="0"/>
        </w:rPr>
        <w:br/>
      </w:r>
      <w:r>
        <w:rPr>
          <w:b w:val="0"/>
          <w:i w:val="0"/>
        </w:rPr>
        <w:br/>
      </w:r>
      <w:r>
        <w:rPr>
          <w:b w:val="0"/>
          <w:i w:val="0"/>
        </w:rPr>
        <w:t>về việc sửa đổi, bổ sung một số điều của Quy chế quản lý và sử dụng Quỹ khám chữa bệnh cho người nghèo trên địa bàn tỉnh Quảng Trị ban hành kèm theo Quyết định số 26/2014/QĐ-UBND ngày 03/6/2014 của Ủy ban nhân dân tỉnh Quảng Trị</w:t>
      </w:r>
      <w:r>
        <w:rPr>
          <w:b w:val="0"/>
          <w:i w:val="0"/>
        </w:rPr>
        <w:br/>
      </w:r>
      <w:r>
        <w:rPr>
          <w:b w:val="0"/>
          <w:i w:val="0"/>
        </w:rPr>
        <w:br/>
      </w:r>
      <w:r>
        <w:rPr>
          <w:b w:val="0"/>
          <w:i w:val="0"/>
        </w:rPr>
        <w:t>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Quyết định</w:t>
      </w:r>
      <w:r>
        <w:rPr>
          <w:b w:val="0"/>
          <w:i w:val="0"/>
        </w:rPr>
        <w:br/>
      </w:r>
      <w:r>
        <w:rPr>
          <w:b w:val="0"/>
          <w:i w:val="0"/>
        </w:rPr>
        <w:br/>
      </w:r>
      <w:r>
        <w:rPr>
          <w:b w:val="0"/>
          <w:i w:val="0"/>
        </w:rPr>
        <w:t>20/2017/QĐ-UBND; 05/09/2017</w:t>
      </w:r>
      <w:r>
        <w:rPr>
          <w:b w:val="0"/>
          <w:i w:val="0"/>
        </w:rPr>
        <w:br/>
      </w:r>
      <w:r>
        <w:rPr>
          <w:b w:val="0"/>
          <w:i w:val="0"/>
        </w:rPr>
        <w:br/>
      </w:r>
      <w:r>
        <w:rPr>
          <w:b w:val="0"/>
          <w:i w:val="0"/>
        </w:rPr>
        <w:t>Về việc giá dịch vụ khám bệnh, chữa bệnh cho các đối tượng không thuộc phạm vi chi trả của Quỹ Bảo hiểm Y tế tại các cơ sở khám bệnh, chữa bệnh của nhà nước trên địa bàn tỉnh Quảng Trị</w:t>
      </w:r>
      <w:r>
        <w:rPr>
          <w:b w:val="0"/>
          <w:i w:val="0"/>
        </w:rPr>
        <w:br/>
      </w:r>
      <w:r>
        <w:rPr>
          <w:b w:val="0"/>
          <w:i w:val="0"/>
        </w:rPr>
        <w:br/>
      </w:r>
      <w:r>
        <w:rPr>
          <w:b w:val="0"/>
          <w:i w:val="0"/>
        </w:rPr>
        <w:t>05/09/2017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XIV. </w:t>
      </w:r>
      <w:r>
        <w:rPr>
          <w:b/>
          <w:i w:val="0"/>
        </w:rPr>
        <w:t>LĨNH VỰC LAO ĐỘNG, THƯƠNG BINH VÀ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Nghị quyết</w:t>
      </w:r>
      <w:r>
        <w:rPr>
          <w:b w:val="0"/>
          <w:i w:val="0"/>
        </w:rPr>
        <w:br/>
      </w:r>
      <w:r>
        <w:rPr>
          <w:b w:val="0"/>
          <w:i w:val="0"/>
        </w:rPr>
        <w:br/>
      </w:r>
      <w:r>
        <w:rPr>
          <w:b w:val="0"/>
          <w:i w:val="0"/>
        </w:rPr>
        <w:t>19/2009/NQ-HĐND; 30/7/2009</w:t>
      </w:r>
      <w:r>
        <w:rPr>
          <w:b w:val="0"/>
          <w:i w:val="0"/>
        </w:rPr>
        <w:br/>
      </w:r>
      <w:r>
        <w:rPr>
          <w:b w:val="0"/>
          <w:i w:val="0"/>
        </w:rPr>
        <w:br/>
      </w:r>
      <w:r>
        <w:rPr>
          <w:b w:val="0"/>
          <w:i w:val="0"/>
        </w:rPr>
        <w:t>Về thành lập Trung tâm chữa bệnh – giáo dục – lao động xã hội tỉnh Quảng Trị</w:t>
      </w:r>
      <w:r>
        <w:rPr>
          <w:b w:val="0"/>
          <w:i w:val="0"/>
        </w:rPr>
        <w:br/>
      </w:r>
      <w:r>
        <w:rPr>
          <w:b w:val="0"/>
          <w:i w:val="0"/>
        </w:rPr>
        <w:br/>
      </w:r>
      <w:r>
        <w:rPr>
          <w:b w:val="0"/>
          <w:i w:val="0"/>
        </w:rPr>
        <w:t>09/8/2009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290</w:t>
      </w:r>
      <w:r>
        <w:rPr>
          <w:b w:val="0"/>
          <w:i w:val="0"/>
        </w:rPr>
        <w:br/>
      </w:r>
      <w:r>
        <w:rPr>
          <w:b w:val="0"/>
          <w:i w:val="0"/>
        </w:rPr>
        <w:br/>
      </w:r>
      <w:r>
        <w:rPr>
          <w:b w:val="0"/>
          <w:i w:val="0"/>
        </w:rPr>
        <w:t>Nghị quyết</w:t>
      </w:r>
      <w:r>
        <w:rPr>
          <w:b w:val="0"/>
          <w:i w:val="0"/>
        </w:rPr>
        <w:br/>
      </w:r>
      <w:r>
        <w:rPr>
          <w:b w:val="0"/>
          <w:i w:val="0"/>
        </w:rPr>
        <w:br/>
      </w:r>
      <w:r>
        <w:rPr>
          <w:b w:val="0"/>
          <w:i w:val="0"/>
        </w:rPr>
        <w:t>04/2014/NQ-HĐND; 25/4/2014</w:t>
      </w:r>
      <w:r>
        <w:rPr>
          <w:b w:val="0"/>
          <w:i w:val="0"/>
        </w:rPr>
        <w:br/>
      </w:r>
      <w:r>
        <w:rPr>
          <w:b w:val="0"/>
          <w:i w:val="0"/>
        </w:rPr>
        <w:br/>
      </w:r>
      <w:r>
        <w:rPr>
          <w:b w:val="0"/>
          <w:i w:val="0"/>
        </w:rPr>
        <w:t>Quy hoạch  hệ thống nghĩa trang nhân dân tỉnh Quảng Trị đến năm 2020, định hướng đến năm 2030</w:t>
      </w:r>
      <w:r>
        <w:rPr>
          <w:b w:val="0"/>
          <w:i w:val="0"/>
        </w:rPr>
        <w:br/>
      </w:r>
      <w:r>
        <w:rPr>
          <w:b w:val="0"/>
          <w:i w:val="0"/>
        </w:rPr>
        <w:br/>
      </w:r>
      <w:r>
        <w:rPr>
          <w:b w:val="0"/>
          <w:i w:val="0"/>
        </w:rPr>
        <w:t>05/5/2014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Quyết định</w:t>
      </w:r>
      <w:r>
        <w:rPr>
          <w:b w:val="0"/>
          <w:i w:val="0"/>
        </w:rPr>
        <w:br/>
      </w:r>
      <w:r>
        <w:rPr>
          <w:b w:val="0"/>
          <w:i w:val="0"/>
        </w:rPr>
        <w:br/>
      </w:r>
      <w:r>
        <w:rPr>
          <w:b w:val="0"/>
          <w:i w:val="0"/>
        </w:rPr>
        <w:t>12/2013/QĐ-UBND; 30/5/2013</w:t>
      </w:r>
      <w:r>
        <w:rPr>
          <w:b w:val="0"/>
          <w:i w:val="0"/>
        </w:rPr>
        <w:br/>
      </w:r>
      <w:r>
        <w:rPr>
          <w:b w:val="0"/>
          <w:i w:val="0"/>
        </w:rPr>
        <w:br/>
      </w:r>
      <w:r>
        <w:rPr>
          <w:b w:val="0"/>
          <w:i w:val="0"/>
        </w:rPr>
        <w:t>Ban hành Quy chế tổ chức cai nghiện ma túy tại gia đình, cai nghiện ma túy tại cộng đồng trên địa bàn tỉnh Quảng Trị.</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Quyết định</w:t>
      </w:r>
      <w:r>
        <w:rPr>
          <w:b w:val="0"/>
          <w:i w:val="0"/>
        </w:rPr>
        <w:br/>
      </w:r>
      <w:r>
        <w:rPr>
          <w:b w:val="0"/>
          <w:i w:val="0"/>
        </w:rPr>
        <w:br/>
      </w:r>
      <w:r>
        <w:rPr>
          <w:b w:val="0"/>
          <w:i w:val="0"/>
        </w:rPr>
        <w:t>15/2013/QĐ-UBND; 19/6/2013</w:t>
      </w:r>
      <w:r>
        <w:rPr>
          <w:b w:val="0"/>
          <w:i w:val="0"/>
        </w:rPr>
        <w:br/>
      </w:r>
      <w:r>
        <w:rPr>
          <w:b w:val="0"/>
          <w:i w:val="0"/>
        </w:rPr>
        <w:br/>
      </w:r>
      <w:r>
        <w:rPr>
          <w:b w:val="0"/>
          <w:i w:val="0"/>
        </w:rPr>
        <w:t>Về việc ban hành Quy chế vận động, quản lý và sử dụng Quỹ “Đền ơn đáp nghĩa” trên địa bàn tỉnh Quảng Trị.</w:t>
      </w:r>
      <w:r>
        <w:rPr>
          <w:b w:val="0"/>
          <w:i w:val="0"/>
        </w:rPr>
        <w:br/>
      </w:r>
      <w:r>
        <w:rPr>
          <w:b w:val="0"/>
          <w:i w:val="0"/>
        </w:rPr>
        <w:br/>
      </w:r>
      <w:r>
        <w:rPr>
          <w:b w:val="0"/>
          <w:i w:val="0"/>
        </w:rPr>
        <w:t>29/6/2013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Quyết định</w:t>
      </w:r>
      <w:r>
        <w:rPr>
          <w:b w:val="0"/>
          <w:i w:val="0"/>
        </w:rPr>
        <w:br/>
      </w:r>
      <w:r>
        <w:rPr>
          <w:b w:val="0"/>
          <w:i w:val="0"/>
        </w:rPr>
        <w:br/>
      </w:r>
      <w:r>
        <w:rPr>
          <w:b w:val="0"/>
          <w:i w:val="0"/>
        </w:rPr>
        <w:t>20/2016/QĐ-UBND; 03/3/2016</w:t>
      </w:r>
      <w:r>
        <w:rPr>
          <w:b w:val="0"/>
          <w:i w:val="0"/>
        </w:rPr>
        <w:br/>
      </w:r>
      <w:r>
        <w:rPr>
          <w:b w:val="0"/>
          <w:i w:val="0"/>
        </w:rPr>
        <w:br/>
      </w:r>
      <w:r>
        <w:rPr>
          <w:b w:val="0"/>
          <w:i w:val="0"/>
        </w:rPr>
        <w:t>Ban hành Quy định chức năng, nhiệm vụ, quyền hạn, cơ cấu tổ chức và biên chế của Sở Lao động - Thương binh và Xã hội tỉnh Quảng Trị</w:t>
      </w:r>
      <w:r>
        <w:rPr>
          <w:b w:val="0"/>
          <w:i w:val="0"/>
        </w:rPr>
        <w:br/>
      </w:r>
      <w:r>
        <w:rPr>
          <w:b w:val="0"/>
          <w:i w:val="0"/>
        </w:rPr>
        <w:br/>
      </w:r>
      <w:r>
        <w:rPr>
          <w:b w:val="0"/>
          <w:i w:val="0"/>
        </w:rPr>
        <w:t>13/3/2016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Quyết định</w:t>
      </w:r>
      <w:r>
        <w:rPr>
          <w:b w:val="0"/>
          <w:i w:val="0"/>
        </w:rPr>
        <w:br/>
      </w:r>
      <w:r>
        <w:rPr>
          <w:b w:val="0"/>
          <w:i w:val="0"/>
        </w:rPr>
        <w:br/>
      </w:r>
      <w:r>
        <w:rPr>
          <w:b w:val="0"/>
          <w:i w:val="0"/>
        </w:rPr>
        <w:t>14/2016/QĐ-UBND; 16/4/2016</w:t>
      </w:r>
      <w:r>
        <w:rPr>
          <w:b w:val="0"/>
          <w:i w:val="0"/>
        </w:rPr>
        <w:br/>
      </w:r>
      <w:r>
        <w:rPr>
          <w:b w:val="0"/>
          <w:i w:val="0"/>
        </w:rPr>
        <w:br/>
      </w:r>
      <w:r>
        <w:rPr>
          <w:b w:val="0"/>
          <w:i w:val="0"/>
        </w:rPr>
        <w:t>Về việc ban hành danh mục, mức chi phí hỗ trợ đào tạo nghề trình độ sơ cấp, dạy nghề dưới 03 tháng cho lao động nông thôn, người khuyết tật trên địa bàn tỉnh Quảng Trị</w:t>
      </w:r>
      <w:r>
        <w:rPr>
          <w:b w:val="0"/>
          <w:i w:val="0"/>
        </w:rPr>
        <w:br/>
      </w:r>
      <w:r>
        <w:rPr>
          <w:b w:val="0"/>
          <w:i w:val="0"/>
        </w:rPr>
        <w:br/>
      </w:r>
      <w:r>
        <w:rPr>
          <w:b w:val="0"/>
          <w:i w:val="0"/>
        </w:rPr>
        <w:t>26/4/2016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Quyết định</w:t>
      </w:r>
      <w:r>
        <w:rPr>
          <w:b w:val="0"/>
          <w:i w:val="0"/>
        </w:rPr>
        <w:br/>
      </w:r>
      <w:r>
        <w:rPr>
          <w:b w:val="0"/>
          <w:i w:val="0"/>
        </w:rPr>
        <w:br/>
      </w:r>
      <w:r>
        <w:rPr>
          <w:b w:val="0"/>
          <w:i w:val="0"/>
        </w:rPr>
        <w:t>36/2017/QĐ-UBND; 05/12/2017</w:t>
      </w:r>
      <w:r>
        <w:rPr>
          <w:b w:val="0"/>
          <w:i w:val="0"/>
        </w:rPr>
        <w:br/>
      </w:r>
      <w:r>
        <w:rPr>
          <w:b w:val="0"/>
          <w:i w:val="0"/>
        </w:rPr>
        <w:br/>
      </w:r>
      <w:r>
        <w:rPr>
          <w:b w:val="0"/>
          <w:i w:val="0"/>
        </w:rPr>
        <w:t>Về việc ban hành Quy chế phối hợp lập hồ sơ và tổ chức cai nghiện ma túy trên địa bàn tỉnh Quảng trị</w:t>
      </w:r>
      <w:r>
        <w:rPr>
          <w:b w:val="0"/>
          <w:i w:val="0"/>
        </w:rPr>
        <w:br/>
      </w:r>
      <w:r>
        <w:rPr>
          <w:b w:val="0"/>
          <w:i w:val="0"/>
        </w:rPr>
        <w:br/>
      </w:r>
      <w:r>
        <w:rPr>
          <w:b w:val="0"/>
          <w:i w:val="0"/>
        </w:rPr>
        <w:t>15/12/2017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Quyết định</w:t>
      </w:r>
      <w:r>
        <w:rPr>
          <w:b w:val="0"/>
          <w:i w:val="0"/>
        </w:rPr>
        <w:br/>
      </w:r>
      <w:r>
        <w:rPr>
          <w:b w:val="0"/>
          <w:i w:val="0"/>
        </w:rPr>
        <w:br/>
      </w:r>
      <w:r>
        <w:rPr>
          <w:b w:val="0"/>
          <w:i w:val="0"/>
        </w:rPr>
        <w:t>40/2017/QĐ-UBND; 26/12/2017</w:t>
      </w:r>
      <w:r>
        <w:rPr>
          <w:b w:val="0"/>
          <w:i w:val="0"/>
        </w:rPr>
        <w:br/>
      </w:r>
      <w:r>
        <w:rPr>
          <w:b w:val="0"/>
          <w:i w:val="0"/>
        </w:rPr>
        <w:br/>
      </w:r>
      <w:r>
        <w:rPr>
          <w:b w:val="0"/>
          <w:i w:val="0"/>
        </w:rPr>
        <w:t>về việc ban hành Quy định mức đóng góp, quản lý và sử dụng nguồn thu đối với người nghiện ma túy tự nguyện chữa trị, cai nghiện tại Trung tâm Bảo trợ xã hội Tổng hợp 1 tỉnh Quảng Trị</w:t>
      </w:r>
      <w:r>
        <w:rPr>
          <w:b w:val="0"/>
          <w:i w:val="0"/>
        </w:rPr>
        <w:br/>
      </w:r>
      <w:r>
        <w:rPr>
          <w:b w:val="0"/>
          <w:i w:val="0"/>
        </w:rPr>
        <w:br/>
      </w:r>
      <w:r>
        <w:rPr>
          <w:b w:val="0"/>
          <w:i w:val="0"/>
        </w:rPr>
        <w:t>05/01/2018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Quyết định</w:t>
      </w:r>
      <w:r>
        <w:rPr>
          <w:b w:val="0"/>
          <w:i w:val="0"/>
        </w:rPr>
        <w:br/>
      </w:r>
      <w:r>
        <w:rPr>
          <w:b w:val="0"/>
          <w:i w:val="0"/>
        </w:rPr>
        <w:br/>
      </w:r>
      <w:r>
        <w:rPr>
          <w:b w:val="0"/>
          <w:i w:val="0"/>
        </w:rPr>
        <w:t xml:space="preserve"> 09/2018/QĐ-UBND</w:t>
      </w:r>
      <w:r>
        <w:rPr>
          <w:b w:val="0"/>
          <w:i w:val="0"/>
        </w:rPr>
        <w:t>; 21/06/2018</w:t>
      </w:r>
      <w:r>
        <w:rPr>
          <w:b w:val="0"/>
          <w:i w:val="0"/>
        </w:rPr>
        <w:br/>
      </w:r>
      <w:r>
        <w:rPr>
          <w:b w:val="0"/>
          <w:i w:val="0"/>
        </w:rPr>
        <w:br/>
      </w:r>
      <w:r>
        <w:rPr>
          <w:b w:val="0"/>
          <w:i w:val="0"/>
        </w:rPr>
        <w:t>V/v Bãi bỏ Quyết định số 50/2006/QĐ-UBND ngày 02/6/2008 của Ủy ban nhân dân tỉnh Quảng trị</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Quyết định</w:t>
      </w:r>
      <w:r>
        <w:rPr>
          <w:b w:val="0"/>
          <w:i w:val="0"/>
        </w:rPr>
        <w:br/>
      </w:r>
      <w:r>
        <w:rPr>
          <w:b w:val="0"/>
          <w:i w:val="0"/>
        </w:rPr>
        <w:br/>
      </w:r>
      <w:r>
        <w:rPr>
          <w:b w:val="0"/>
          <w:i w:val="0"/>
        </w:rPr>
        <w:t xml:space="preserve"> 10/2018/QĐ-UBND</w:t>
      </w:r>
      <w:r>
        <w:rPr>
          <w:b w:val="0"/>
          <w:i w:val="0"/>
        </w:rPr>
        <w:t>; 21/6/2018</w:t>
      </w:r>
      <w:r>
        <w:rPr>
          <w:b w:val="0"/>
          <w:i w:val="0"/>
        </w:rPr>
        <w:br/>
      </w:r>
      <w:r>
        <w:rPr>
          <w:b w:val="0"/>
          <w:i w:val="0"/>
        </w:rPr>
        <w:br/>
      </w:r>
      <w:r>
        <w:rPr>
          <w:b w:val="0"/>
          <w:i w:val="0"/>
        </w:rPr>
        <w:t>V/v bãi bỏ Quyết định số 18/2010/QĐ-UBND ngày 22/11/2010 của UBND tỉnh Quảng Trị về việc quy định mức trợ cấp xã hội đối với các đối tượng bảo trợ xã hội trên địa bàn tỉnh Quảng trị</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XV.  </w:t>
      </w:r>
      <w:r>
        <w:rPr>
          <w:b/>
          <w:i w:val="0"/>
        </w:rPr>
        <w:t>LĨNH VỰC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Nghị quyết</w:t>
      </w:r>
      <w:r>
        <w:rPr>
          <w:b w:val="0"/>
          <w:i w:val="0"/>
        </w:rPr>
        <w:br/>
      </w:r>
      <w:r>
        <w:rPr>
          <w:b w:val="0"/>
          <w:i w:val="0"/>
        </w:rPr>
        <w:br/>
      </w:r>
      <w:r>
        <w:rPr>
          <w:b w:val="0"/>
          <w:i w:val="0"/>
        </w:rPr>
        <w:t>08/2014/NQ-HĐND; 25/7/2014</w:t>
      </w:r>
      <w:r>
        <w:rPr>
          <w:b w:val="0"/>
          <w:i w:val="0"/>
        </w:rPr>
        <w:br/>
      </w:r>
      <w:r>
        <w:rPr>
          <w:b w:val="0"/>
          <w:i w:val="0"/>
        </w:rPr>
        <w:br/>
      </w:r>
      <w:r>
        <w:rPr>
          <w:b w:val="0"/>
          <w:i w:val="0"/>
        </w:rPr>
        <w:t>Phát triển khoa học và công nghệ tỉnh Quảng Trị giai đoạn 2015 -2020</w:t>
      </w:r>
      <w:r>
        <w:rPr>
          <w:b w:val="0"/>
          <w:i w:val="0"/>
        </w:rPr>
        <w:br/>
      </w:r>
      <w:r>
        <w:rPr>
          <w:b w:val="0"/>
          <w:i w:val="0"/>
        </w:rPr>
        <w:br/>
      </w:r>
      <w:r>
        <w:rPr>
          <w:b w:val="0"/>
          <w:i w:val="0"/>
        </w:rPr>
        <w:t>5/8/2014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t>Nghị quyết</w:t>
      </w:r>
      <w:r>
        <w:rPr>
          <w:b w:val="0"/>
          <w:i w:val="0"/>
        </w:rPr>
        <w:br/>
      </w:r>
      <w:r>
        <w:rPr>
          <w:b w:val="0"/>
          <w:i w:val="0"/>
        </w:rPr>
        <w:br/>
      </w:r>
      <w:r>
        <w:rPr>
          <w:b w:val="0"/>
          <w:i w:val="0"/>
        </w:rPr>
        <w:t>31/2017/NQ-HĐND; ngày 14/12/2017</w:t>
      </w:r>
      <w:r>
        <w:rPr>
          <w:b w:val="0"/>
          <w:i w:val="0"/>
        </w:rPr>
        <w:br/>
      </w:r>
      <w:r>
        <w:rPr>
          <w:b w:val="0"/>
          <w:i w:val="0"/>
        </w:rPr>
        <w:br/>
      </w:r>
      <w:r>
        <w:rPr>
          <w:b w:val="0"/>
          <w:i w:val="0"/>
        </w:rPr>
        <w:t>Về chính sách hỗ trợ ứng dụng, nhân rộng các kết quả khoa học và công nghệ trên địa bàn tỉnh Quảng Trị giai đọan 2017 -2025</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Quyết định</w:t>
      </w:r>
      <w:r>
        <w:rPr>
          <w:b w:val="0"/>
          <w:i w:val="0"/>
        </w:rPr>
        <w:br/>
      </w:r>
      <w:r>
        <w:rPr>
          <w:b w:val="0"/>
          <w:i w:val="0"/>
        </w:rPr>
        <w:br/>
      </w:r>
      <w:r>
        <w:rPr>
          <w:b w:val="0"/>
          <w:i w:val="0"/>
        </w:rPr>
        <w:t>209/1999/QĐ-UB; 12/2/1999</w:t>
      </w:r>
      <w:r>
        <w:rPr>
          <w:b w:val="0"/>
          <w:i w:val="0"/>
        </w:rPr>
        <w:br/>
      </w:r>
      <w:r>
        <w:rPr>
          <w:b w:val="0"/>
          <w:i w:val="0"/>
        </w:rPr>
        <w:br/>
      </w:r>
      <w:r>
        <w:rPr>
          <w:b w:val="0"/>
          <w:i w:val="0"/>
        </w:rPr>
        <w:t>Về việc ban hành Quy chế giải thưởng sáng tạo tỉnh Quảng Trị</w:t>
      </w:r>
      <w:r>
        <w:rPr>
          <w:b w:val="0"/>
          <w:i w:val="0"/>
        </w:rPr>
        <w:br/>
      </w:r>
      <w:r>
        <w:rPr>
          <w:b w:val="0"/>
          <w:i w:val="0"/>
        </w:rPr>
        <w:br/>
      </w:r>
      <w:r>
        <w:rPr>
          <w:b w:val="0"/>
          <w:i w:val="0"/>
        </w:rPr>
        <w:t>12/2/1999</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Quyết định</w:t>
      </w:r>
      <w:r>
        <w:rPr>
          <w:b w:val="0"/>
          <w:i w:val="0"/>
        </w:rPr>
        <w:br/>
      </w:r>
      <w:r>
        <w:rPr>
          <w:b w:val="0"/>
          <w:i w:val="0"/>
        </w:rPr>
        <w:br/>
      </w:r>
      <w:r>
        <w:rPr>
          <w:b w:val="0"/>
          <w:i w:val="0"/>
        </w:rPr>
        <w:t>2084/2004/QĐ-UB; 05/7/2004</w:t>
      </w:r>
      <w:r>
        <w:rPr>
          <w:b w:val="0"/>
          <w:i w:val="0"/>
        </w:rPr>
        <w:br/>
      </w:r>
      <w:r>
        <w:rPr>
          <w:b w:val="0"/>
          <w:i w:val="0"/>
        </w:rPr>
        <w:br/>
      </w:r>
      <w:r>
        <w:rPr>
          <w:b w:val="0"/>
          <w:i w:val="0"/>
        </w:rPr>
        <w:t>Ban hành Quy chế về hoạt động và quản lý công nghệ trên địa bàn tỉnh Quảng Trị</w:t>
      </w:r>
      <w:r>
        <w:rPr>
          <w:b w:val="0"/>
          <w:i w:val="0"/>
        </w:rPr>
        <w:br/>
      </w:r>
      <w:r>
        <w:rPr>
          <w:b w:val="0"/>
          <w:i w:val="0"/>
        </w:rPr>
        <w:br/>
      </w:r>
      <w:r>
        <w:rPr>
          <w:b w:val="0"/>
          <w:i w:val="0"/>
        </w:rPr>
        <w:t>15/7/2004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Quyết định</w:t>
      </w:r>
      <w:r>
        <w:rPr>
          <w:b w:val="0"/>
          <w:i w:val="0"/>
        </w:rPr>
        <w:br/>
      </w:r>
      <w:r>
        <w:rPr>
          <w:b w:val="0"/>
          <w:i w:val="0"/>
        </w:rPr>
        <w:br/>
      </w:r>
      <w:r>
        <w:rPr>
          <w:b w:val="0"/>
          <w:i w:val="0"/>
        </w:rPr>
        <w:t>08/2009/QĐ-UBND; 15/4/2009</w:t>
      </w:r>
      <w:r>
        <w:rPr>
          <w:b w:val="0"/>
          <w:i w:val="0"/>
        </w:rPr>
        <w:br/>
      </w:r>
      <w:r>
        <w:rPr>
          <w:b w:val="0"/>
          <w:i w:val="0"/>
        </w:rPr>
        <w:br/>
      </w:r>
      <w:r>
        <w:rPr>
          <w:b w:val="0"/>
          <w:i w:val="0"/>
        </w:rPr>
        <w:t>Về việc ban hành Quy chế đăng ký, lưu giữ và sử dụng kết quả thực hiện nhiệm vụ khoa học và công nghệ trên địa bàn tỉnh Quảng Trị</w:t>
      </w:r>
      <w:r>
        <w:rPr>
          <w:b w:val="0"/>
          <w:i w:val="0"/>
        </w:rPr>
        <w:br/>
      </w:r>
      <w:r>
        <w:rPr>
          <w:b w:val="0"/>
          <w:i w:val="0"/>
        </w:rPr>
        <w:br/>
      </w:r>
      <w:r>
        <w:rPr>
          <w:b w:val="0"/>
          <w:i w:val="0"/>
        </w:rPr>
        <w:t>25/4/2009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304</w:t>
      </w:r>
      <w:r>
        <w:rPr>
          <w:b w:val="0"/>
          <w:i w:val="0"/>
        </w:rPr>
        <w:br/>
      </w:r>
      <w:r>
        <w:rPr>
          <w:b w:val="0"/>
          <w:i w:val="0"/>
        </w:rPr>
        <w:br/>
      </w:r>
      <w:r>
        <w:rPr>
          <w:b w:val="0"/>
          <w:i w:val="0"/>
        </w:rPr>
        <w:t>Quyết định</w:t>
      </w:r>
      <w:r>
        <w:rPr>
          <w:b w:val="0"/>
          <w:i w:val="0"/>
        </w:rPr>
        <w:br/>
      </w:r>
      <w:r>
        <w:rPr>
          <w:b w:val="0"/>
          <w:i w:val="0"/>
        </w:rPr>
        <w:br/>
      </w:r>
      <w:r>
        <w:rPr>
          <w:b w:val="0"/>
          <w:i w:val="0"/>
        </w:rPr>
        <w:t>39/2006/QĐ-UBND; 06/4/2006</w:t>
      </w:r>
      <w:r>
        <w:rPr>
          <w:b w:val="0"/>
          <w:i w:val="0"/>
        </w:rPr>
        <w:br/>
      </w:r>
      <w:r>
        <w:rPr>
          <w:b w:val="0"/>
          <w:i w:val="0"/>
        </w:rPr>
        <w:br/>
      </w:r>
      <w:r>
        <w:rPr>
          <w:b w:val="0"/>
          <w:i w:val="0"/>
        </w:rPr>
        <w:t>Thành lập và ban hành Quy chế tổ chức và hoạt động của cơ quan thông báo và điểm hỏi đáp của tỉnh Quảng Trị về hàng rào kỹ thuật trong thương mại</w:t>
      </w:r>
      <w:r>
        <w:rPr>
          <w:b w:val="0"/>
          <w:i w:val="0"/>
        </w:rPr>
        <w:br/>
      </w:r>
      <w:r>
        <w:rPr>
          <w:b w:val="0"/>
          <w:i w:val="0"/>
        </w:rPr>
        <w:br/>
      </w:r>
      <w:r>
        <w:rPr>
          <w:b w:val="0"/>
          <w:i w:val="0"/>
        </w:rPr>
        <w:t>16/4/2006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305</w:t>
      </w:r>
      <w:r>
        <w:rPr>
          <w:b w:val="0"/>
          <w:i w:val="0"/>
        </w:rPr>
        <w:br/>
      </w:r>
      <w:r>
        <w:rPr>
          <w:b w:val="0"/>
          <w:i w:val="0"/>
        </w:rPr>
        <w:br/>
      </w:r>
      <w:r>
        <w:rPr>
          <w:b w:val="0"/>
          <w:i w:val="0"/>
        </w:rPr>
        <w:t>Quyết định</w:t>
      </w:r>
      <w:r>
        <w:rPr>
          <w:b w:val="0"/>
          <w:i w:val="0"/>
        </w:rPr>
        <w:br/>
      </w:r>
      <w:r>
        <w:rPr>
          <w:b w:val="0"/>
          <w:i w:val="0"/>
        </w:rPr>
        <w:br/>
      </w:r>
      <w:r>
        <w:rPr>
          <w:b w:val="0"/>
          <w:i w:val="0"/>
        </w:rPr>
        <w:t>15/2010/QĐ-UBND; 29/11/2010</w:t>
      </w:r>
      <w:r>
        <w:rPr>
          <w:b w:val="0"/>
          <w:i w:val="0"/>
        </w:rPr>
        <w:br/>
      </w:r>
      <w:r>
        <w:rPr>
          <w:b w:val="0"/>
          <w:i w:val="0"/>
        </w:rPr>
        <w:br/>
      </w:r>
      <w:r>
        <w:rPr>
          <w:b w:val="0"/>
          <w:i w:val="0"/>
        </w:rPr>
        <w:t>Về hoạt động tư vấn, phản biện, và giám định xã hội của Liên hiệp các Hội Khoa học và Kỹ thuật tỉnh Quảng Trị</w:t>
      </w:r>
      <w:r>
        <w:rPr>
          <w:b w:val="0"/>
          <w:i w:val="0"/>
        </w:rPr>
        <w:br/>
      </w:r>
      <w:r>
        <w:rPr>
          <w:b w:val="0"/>
          <w:i w:val="0"/>
        </w:rPr>
        <w:br/>
      </w:r>
      <w:r>
        <w:rPr>
          <w:b w:val="0"/>
          <w:i w:val="0"/>
        </w:rPr>
        <w:t>9/12/2010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306</w:t>
      </w:r>
      <w:r>
        <w:rPr>
          <w:b w:val="0"/>
          <w:i w:val="0"/>
        </w:rPr>
        <w:br/>
      </w:r>
      <w:r>
        <w:rPr>
          <w:b w:val="0"/>
          <w:i w:val="0"/>
        </w:rPr>
        <w:br/>
      </w:r>
      <w:r>
        <w:rPr>
          <w:b w:val="0"/>
          <w:i w:val="0"/>
        </w:rPr>
        <w:t>Quyết định</w:t>
      </w:r>
      <w:r>
        <w:rPr>
          <w:b w:val="0"/>
          <w:i w:val="0"/>
        </w:rPr>
        <w:br/>
      </w:r>
      <w:r>
        <w:rPr>
          <w:b w:val="0"/>
          <w:i w:val="0"/>
        </w:rPr>
        <w:br/>
      </w:r>
      <w:r>
        <w:rPr>
          <w:b w:val="0"/>
          <w:i w:val="0"/>
        </w:rPr>
        <w:t>26/2013/QĐ-UBND; 25/10/2013</w:t>
      </w:r>
      <w:r>
        <w:rPr>
          <w:b w:val="0"/>
          <w:i w:val="0"/>
        </w:rPr>
        <w:br/>
      </w:r>
      <w:r>
        <w:rPr>
          <w:b w:val="0"/>
          <w:i w:val="0"/>
        </w:rPr>
        <w:br/>
      </w:r>
      <w:r>
        <w:rPr>
          <w:b w:val="0"/>
          <w:i w:val="0"/>
        </w:rPr>
        <w:t>Về việc ban hành Quy định về quản lý hoạt động sáng kiến trên địa bàn tỉnh Quảng Trị</w:t>
      </w:r>
      <w:r>
        <w:rPr>
          <w:b w:val="0"/>
          <w:i w:val="0"/>
        </w:rPr>
        <w:br/>
      </w:r>
      <w:r>
        <w:rPr>
          <w:b w:val="0"/>
          <w:i w:val="0"/>
        </w:rPr>
        <w:br/>
      </w:r>
      <w:r>
        <w:rPr>
          <w:b w:val="0"/>
          <w:i w:val="0"/>
        </w:rPr>
        <w:t>5/11/2013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307</w:t>
      </w:r>
      <w:r>
        <w:rPr>
          <w:b w:val="0"/>
          <w:i w:val="0"/>
        </w:rPr>
        <w:br/>
      </w:r>
      <w:r>
        <w:rPr>
          <w:b w:val="0"/>
          <w:i w:val="0"/>
        </w:rPr>
        <w:br/>
      </w:r>
      <w:r>
        <w:rPr>
          <w:b w:val="0"/>
          <w:i w:val="0"/>
        </w:rPr>
        <w:t>Quyết định</w:t>
      </w:r>
      <w:r>
        <w:rPr>
          <w:b w:val="0"/>
          <w:i w:val="0"/>
        </w:rPr>
        <w:br/>
      </w:r>
      <w:r>
        <w:rPr>
          <w:b w:val="0"/>
          <w:i w:val="0"/>
        </w:rPr>
        <w:br/>
      </w:r>
      <w:r>
        <w:rPr>
          <w:b w:val="0"/>
          <w:i w:val="0"/>
        </w:rPr>
        <w:t>33/2013/QĐ-UBND; 13/12/2013</w:t>
      </w:r>
      <w:r>
        <w:rPr>
          <w:b w:val="0"/>
          <w:i w:val="0"/>
        </w:rPr>
        <w:br/>
      </w:r>
      <w:r>
        <w:rPr>
          <w:b w:val="0"/>
          <w:i w:val="0"/>
        </w:rPr>
        <w:br/>
      </w:r>
      <w:r>
        <w:rPr>
          <w:b w:val="0"/>
          <w:i w:val="0"/>
        </w:rPr>
        <w:t>Về việc ban hành Quy chế phối thực hiện cơ chế một cửa về kiểm tra chất lượng; vệ sinh, an toàn thực phẩm đối với hàng hóa nhập khẩu vào Khu Kinh tế - Thương mại đặc biệt Lao Bảo</w:t>
      </w:r>
      <w:r>
        <w:rPr>
          <w:b w:val="0"/>
          <w:i w:val="0"/>
        </w:rPr>
        <w:br/>
      </w:r>
      <w:r>
        <w:rPr>
          <w:b w:val="0"/>
          <w:i w:val="0"/>
        </w:rPr>
        <w:br/>
      </w:r>
      <w:r>
        <w:rPr>
          <w:b w:val="0"/>
          <w:i w:val="0"/>
        </w:rPr>
        <w:t>23/12/2013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308</w:t>
      </w:r>
      <w:r>
        <w:rPr>
          <w:b w:val="0"/>
          <w:i w:val="0"/>
        </w:rPr>
        <w:br/>
      </w:r>
      <w:r>
        <w:rPr>
          <w:b w:val="0"/>
          <w:i w:val="0"/>
        </w:rPr>
        <w:br/>
      </w:r>
      <w:r>
        <w:rPr>
          <w:b w:val="0"/>
          <w:i w:val="0"/>
        </w:rPr>
        <w:t>Quyết định</w:t>
      </w:r>
      <w:r>
        <w:rPr>
          <w:b w:val="0"/>
          <w:i w:val="0"/>
        </w:rPr>
        <w:br/>
      </w:r>
      <w:r>
        <w:rPr>
          <w:b w:val="0"/>
          <w:i w:val="0"/>
        </w:rPr>
        <w:br/>
      </w:r>
      <w:r>
        <w:rPr>
          <w:b w:val="0"/>
          <w:i w:val="0"/>
        </w:rPr>
        <w:t>46/2014/QĐ-UBND; 17/12/2014</w:t>
      </w:r>
      <w:r>
        <w:rPr>
          <w:b w:val="0"/>
          <w:i w:val="0"/>
        </w:rPr>
        <w:br/>
      </w:r>
      <w:r>
        <w:rPr>
          <w:b w:val="0"/>
          <w:i w:val="0"/>
        </w:rPr>
        <w:br/>
      </w:r>
      <w:r>
        <w:rPr>
          <w:b w:val="0"/>
          <w:i w:val="0"/>
        </w:rPr>
        <w:t>Quy chế giải thưởng khoa học và công nghệ tỉnh Quảng Trị</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309</w:t>
      </w:r>
      <w:r>
        <w:rPr>
          <w:b w:val="0"/>
          <w:i w:val="0"/>
        </w:rPr>
        <w:br/>
      </w:r>
      <w:r>
        <w:rPr>
          <w:b w:val="0"/>
          <w:i w:val="0"/>
        </w:rPr>
        <w:br/>
      </w:r>
      <w:r>
        <w:rPr>
          <w:b w:val="0"/>
          <w:i w:val="0"/>
        </w:rPr>
        <w:t>Quyết định</w:t>
      </w:r>
      <w:r>
        <w:rPr>
          <w:b w:val="0"/>
          <w:i w:val="0"/>
        </w:rPr>
        <w:br/>
      </w:r>
      <w:r>
        <w:rPr>
          <w:b w:val="0"/>
          <w:i w:val="0"/>
        </w:rPr>
        <w:br/>
      </w:r>
      <w:r>
        <w:rPr>
          <w:b w:val="0"/>
          <w:i w:val="0"/>
        </w:rPr>
        <w:t>14/2015/QĐ-UBND; 25/6/2015</w:t>
      </w:r>
      <w:r>
        <w:rPr>
          <w:b w:val="0"/>
          <w:i w:val="0"/>
        </w:rPr>
        <w:br/>
      </w:r>
      <w:r>
        <w:rPr>
          <w:b w:val="0"/>
          <w:i w:val="0"/>
        </w:rPr>
        <w:br/>
      </w:r>
      <w:r>
        <w:rPr>
          <w:b w:val="0"/>
          <w:i w:val="0"/>
        </w:rPr>
        <w:t>Ban hành Quy định chức năng, nhiệm vụ, quyền hạn và cơ cấu tổ chức của Sở Khoa học và Công nghệ tỉnh Quảng Trị</w:t>
      </w:r>
      <w:r>
        <w:rPr>
          <w:b w:val="0"/>
          <w:i w:val="0"/>
        </w:rPr>
        <w:br/>
      </w:r>
      <w:r>
        <w:rPr>
          <w:b w:val="0"/>
          <w:i w:val="0"/>
        </w:rPr>
        <w:br/>
      </w:r>
      <w:r>
        <w:rPr>
          <w:b w:val="0"/>
          <w:i w:val="0"/>
        </w:rPr>
        <w:t>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Quyết định</w:t>
      </w:r>
      <w:r>
        <w:rPr>
          <w:b w:val="0"/>
          <w:i w:val="0"/>
        </w:rPr>
        <w:br/>
      </w:r>
      <w:r>
        <w:rPr>
          <w:b w:val="0"/>
          <w:i w:val="0"/>
        </w:rPr>
        <w:br/>
      </w:r>
      <w:r>
        <w:rPr>
          <w:b w:val="0"/>
          <w:i w:val="0"/>
        </w:rPr>
        <w:t>32/2015/QĐ-UBND; 16/12/2015</w:t>
      </w:r>
      <w:r>
        <w:rPr>
          <w:b w:val="0"/>
          <w:i w:val="0"/>
        </w:rPr>
        <w:br/>
      </w:r>
      <w:r>
        <w:rPr>
          <w:b w:val="0"/>
          <w:i w:val="0"/>
        </w:rPr>
        <w:br/>
      </w:r>
      <w:r>
        <w:rPr>
          <w:b w:val="0"/>
          <w:i w:val="0"/>
        </w:rPr>
        <w:t>Về việc ban hành quy định về định mức xây dựng phân bổ dự toán và quyết toán kinh phí đối với nhiệm vụ khoa học và công nghệ có sử dụng ngân sách nhà nước tại tỉnh Quảng Trị</w:t>
      </w:r>
      <w:r>
        <w:rPr>
          <w:b w:val="0"/>
          <w:i w:val="0"/>
        </w:rPr>
        <w:br/>
      </w:r>
      <w:r>
        <w:rPr>
          <w:b w:val="0"/>
          <w:i w:val="0"/>
        </w:rPr>
        <w:br/>
      </w:r>
      <w:r>
        <w:rPr>
          <w:b w:val="0"/>
          <w:i w:val="0"/>
        </w:rPr>
        <w:t>26/12/2015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Quyết định</w:t>
      </w:r>
      <w:r>
        <w:rPr>
          <w:b w:val="0"/>
          <w:i w:val="0"/>
        </w:rPr>
        <w:br/>
      </w:r>
      <w:r>
        <w:rPr>
          <w:b w:val="0"/>
          <w:i w:val="0"/>
        </w:rPr>
        <w:br/>
      </w:r>
      <w:r>
        <w:rPr>
          <w:b w:val="0"/>
          <w:i w:val="0"/>
        </w:rPr>
        <w:t>11/2016/QĐ-UBND; 31/3/2016</w:t>
      </w:r>
      <w:r>
        <w:rPr>
          <w:b w:val="0"/>
          <w:i w:val="0"/>
        </w:rPr>
        <w:br/>
      </w:r>
      <w:r>
        <w:rPr>
          <w:b w:val="0"/>
          <w:i w:val="0"/>
        </w:rPr>
        <w:br/>
      </w:r>
      <w:r>
        <w:rPr>
          <w:b w:val="0"/>
          <w:i w:val="0"/>
        </w:rPr>
        <w:t>Ban hành Quy chế quản lý các nhiệm vụ khoa học và công nghệ cấp tỉnh và cấp cơ sở trên địa bàn tỉnh Quảng Trị</w:t>
      </w:r>
      <w:r>
        <w:rPr>
          <w:b w:val="0"/>
          <w:i w:val="0"/>
        </w:rPr>
        <w:br/>
      </w:r>
      <w:r>
        <w:rPr>
          <w:b w:val="0"/>
          <w:i w:val="0"/>
        </w:rPr>
        <w:br/>
      </w:r>
      <w:r>
        <w:rPr>
          <w:b w:val="0"/>
          <w:i w:val="0"/>
        </w:rPr>
        <w:t>10/4/2016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Quyết định</w:t>
      </w:r>
      <w:r>
        <w:rPr>
          <w:b w:val="0"/>
          <w:i w:val="0"/>
        </w:rPr>
        <w:br/>
      </w:r>
      <w:r>
        <w:rPr>
          <w:b w:val="0"/>
          <w:i w:val="0"/>
        </w:rPr>
        <w:br/>
      </w:r>
      <w:r>
        <w:rPr>
          <w:b w:val="0"/>
          <w:i w:val="0"/>
        </w:rPr>
        <w:t>52/2016/QĐ-UBND; 21/12/2016</w:t>
      </w:r>
      <w:r>
        <w:rPr>
          <w:b w:val="0"/>
          <w:i w:val="0"/>
        </w:rPr>
        <w:br/>
      </w:r>
      <w:r>
        <w:rPr>
          <w:b w:val="0"/>
          <w:i w:val="0"/>
        </w:rPr>
        <w:br/>
      </w:r>
      <w:r>
        <w:rPr>
          <w:b w:val="0"/>
          <w:i w:val="0"/>
        </w:rPr>
        <w:t>Ban hành Quy định quản lý nhà nước về hoạt động sở hữu công nghiệp trên địa bàn tỉnh Quảng Trị.</w:t>
      </w:r>
      <w:r>
        <w:rPr>
          <w:b w:val="0"/>
          <w:i w:val="0"/>
        </w:rPr>
        <w:br/>
      </w:r>
      <w:r>
        <w:rPr>
          <w:b w:val="0"/>
          <w:i w:val="0"/>
        </w:rPr>
        <w:br/>
      </w:r>
      <w:r>
        <w:rPr>
          <w:b w:val="0"/>
          <w:i w:val="0"/>
        </w:rPr>
        <w:t>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XVI. </w:t>
      </w:r>
      <w:r>
        <w:rPr>
          <w:b/>
          <w:i w:val="0"/>
        </w:rPr>
        <w:t>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Nghị quyết</w:t>
      </w:r>
      <w:r>
        <w:rPr>
          <w:b w:val="0"/>
          <w:i w:val="0"/>
        </w:rPr>
        <w:br/>
      </w:r>
      <w:r>
        <w:rPr>
          <w:b w:val="0"/>
          <w:i w:val="0"/>
        </w:rPr>
        <w:br/>
      </w:r>
      <w:r>
        <w:rPr>
          <w:b w:val="0"/>
          <w:i w:val="0"/>
        </w:rPr>
        <w:t>19/2012/NQ-HĐND; 17/8/2012</w:t>
      </w:r>
      <w:r>
        <w:rPr>
          <w:b w:val="0"/>
          <w:i w:val="0"/>
        </w:rPr>
        <w:br/>
      </w:r>
      <w:r>
        <w:rPr>
          <w:b w:val="0"/>
          <w:i w:val="0"/>
        </w:rPr>
        <w:br/>
      </w:r>
      <w:r>
        <w:rPr>
          <w:b w:val="0"/>
          <w:i w:val="0"/>
        </w:rPr>
        <w:t>Về quy hoạch, kế hoạch bảo vệ và phát triển rừng giai đoạn 2012 – 2020 của tỉnh Quảng Trị</w:t>
      </w:r>
      <w:r>
        <w:rPr>
          <w:b w:val="0"/>
          <w:i w:val="0"/>
        </w:rPr>
        <w:br/>
      </w:r>
      <w:r>
        <w:rPr>
          <w:b w:val="0"/>
          <w:i w:val="0"/>
        </w:rPr>
        <w:br/>
      </w:r>
      <w:r>
        <w:rPr>
          <w:b w:val="0"/>
          <w:i w:val="0"/>
        </w:rPr>
        <w:t>27/8/2012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Nghị quyết</w:t>
      </w:r>
      <w:r>
        <w:rPr>
          <w:b w:val="0"/>
          <w:i w:val="0"/>
        </w:rPr>
        <w:br/>
      </w:r>
      <w:r>
        <w:rPr>
          <w:b w:val="0"/>
          <w:i w:val="0"/>
        </w:rPr>
        <w:br/>
      </w:r>
      <w:r>
        <w:rPr>
          <w:b w:val="0"/>
          <w:i w:val="0"/>
        </w:rPr>
        <w:t>01/2014/NQ-HĐND; 25/4/2014</w:t>
      </w:r>
      <w:r>
        <w:rPr>
          <w:b w:val="0"/>
          <w:i w:val="0"/>
        </w:rPr>
        <w:br/>
      </w:r>
      <w:r>
        <w:rPr>
          <w:b w:val="0"/>
          <w:i w:val="0"/>
        </w:rPr>
        <w:br/>
      </w:r>
      <w:r>
        <w:rPr>
          <w:b w:val="0"/>
          <w:i w:val="0"/>
        </w:rPr>
        <w:t>Về quy hoạch phát triển ngành nông nghiệp tỉnh Quảng Trị đến năm 2020</w:t>
      </w:r>
      <w:r>
        <w:rPr>
          <w:b w:val="0"/>
          <w:i w:val="0"/>
        </w:rPr>
        <w:br/>
      </w:r>
      <w:r>
        <w:rPr>
          <w:b w:val="0"/>
          <w:i w:val="0"/>
        </w:rPr>
        <w:br/>
      </w:r>
      <w:r>
        <w:rPr>
          <w:b w:val="0"/>
          <w:i w:val="0"/>
        </w:rPr>
        <w:t>05/5/2014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Nghị quyết</w:t>
      </w:r>
      <w:r>
        <w:rPr>
          <w:b w:val="0"/>
          <w:i w:val="0"/>
        </w:rPr>
        <w:br/>
      </w:r>
      <w:r>
        <w:rPr>
          <w:b w:val="0"/>
          <w:i w:val="0"/>
        </w:rPr>
        <w:br/>
      </w:r>
      <w:r>
        <w:rPr>
          <w:b w:val="0"/>
          <w:i w:val="0"/>
        </w:rPr>
        <w:t>27/2016/NQ-HĐND; 14/12/2016</w:t>
      </w:r>
      <w:r>
        <w:rPr>
          <w:b w:val="0"/>
          <w:i w:val="0"/>
        </w:rPr>
        <w:br/>
      </w:r>
      <w:r>
        <w:rPr>
          <w:b w:val="0"/>
          <w:i w:val="0"/>
        </w:rPr>
        <w:br/>
      </w:r>
      <w:r>
        <w:rPr>
          <w:b w:val="0"/>
          <w:i w:val="0"/>
        </w:rPr>
        <w:t>Về chương trình kiên cố hóa kênh mương tỉnh Quảng Trị giai đoạn 2016-2020, định hướng đến năm 2025</w:t>
      </w:r>
      <w:r>
        <w:rPr>
          <w:b w:val="0"/>
          <w:i w:val="0"/>
        </w:rPr>
        <w:br/>
      </w:r>
      <w:r>
        <w:rPr>
          <w:b w:val="0"/>
          <w:i w:val="0"/>
        </w:rPr>
        <w:br/>
      </w:r>
      <w:r>
        <w:rPr>
          <w:b w:val="0"/>
          <w:i w:val="0"/>
        </w:rPr>
        <w:t>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Nghị quyết</w:t>
      </w:r>
      <w:r>
        <w:rPr>
          <w:b w:val="0"/>
          <w:i w:val="0"/>
        </w:rPr>
        <w:br/>
      </w:r>
      <w:r>
        <w:rPr>
          <w:b w:val="0"/>
          <w:i w:val="0"/>
        </w:rPr>
        <w:br/>
      </w:r>
      <w:r>
        <w:rPr>
          <w:b w:val="0"/>
          <w:i w:val="0"/>
        </w:rPr>
        <w:t>03/2017/NQ-HĐND; 23/5/2017</w:t>
      </w:r>
      <w:r>
        <w:rPr>
          <w:b w:val="0"/>
          <w:i w:val="0"/>
        </w:rPr>
        <w:br/>
      </w:r>
      <w:r>
        <w:rPr>
          <w:b w:val="0"/>
          <w:i w:val="0"/>
        </w:rPr>
        <w:br/>
      </w:r>
      <w:r>
        <w:rPr>
          <w:b w:val="0"/>
          <w:i w:val="0"/>
        </w:rPr>
        <w:t>Về hỗ trợ phát triển một số cây trồng, con nuôi tạo sản phẩm chủ lực có lợi thế cạnh tranh trên địa bàn tỉnh Quảng Trị giai đoạn 2017 - 2020, định hướng đến năm 2025</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Nghị quyết</w:t>
      </w:r>
      <w:r>
        <w:rPr>
          <w:b w:val="0"/>
          <w:i w:val="0"/>
        </w:rPr>
        <w:br/>
      </w:r>
      <w:r>
        <w:rPr>
          <w:b w:val="0"/>
          <w:i w:val="0"/>
        </w:rPr>
        <w:br/>
      </w:r>
      <w:r>
        <w:rPr>
          <w:b w:val="0"/>
          <w:i w:val="0"/>
        </w:rPr>
        <w:t>04/2017/NQ-HĐND; 23/5/2017</w:t>
      </w:r>
      <w:r>
        <w:rPr>
          <w:b w:val="0"/>
          <w:i w:val="0"/>
        </w:rPr>
        <w:br/>
      </w:r>
      <w:r>
        <w:rPr>
          <w:b w:val="0"/>
          <w:i w:val="0"/>
        </w:rPr>
        <w:br/>
      </w:r>
      <w:r>
        <w:rPr>
          <w:b w:val="0"/>
          <w:i w:val="0"/>
        </w:rPr>
        <w:t>Kiện toàn mạng lưới khuyến nông và thú y cơ sở tỉnh Quảng Trị giai đoạn 2017 - 2020</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318</w:t>
      </w:r>
      <w:r>
        <w:rPr>
          <w:b w:val="0"/>
          <w:i w:val="0"/>
        </w:rPr>
        <w:br/>
      </w:r>
      <w:r>
        <w:rPr>
          <w:b w:val="0"/>
          <w:i w:val="0"/>
        </w:rPr>
        <w:br/>
      </w:r>
      <w:r>
        <w:rPr>
          <w:b w:val="0"/>
          <w:i w:val="0"/>
        </w:rPr>
        <w:t>Nghị quyết</w:t>
      </w:r>
      <w:r>
        <w:rPr>
          <w:b w:val="0"/>
          <w:i w:val="0"/>
        </w:rPr>
        <w:br/>
      </w:r>
      <w:r>
        <w:rPr>
          <w:b w:val="0"/>
          <w:i w:val="0"/>
        </w:rPr>
        <w:br/>
      </w:r>
      <w:r>
        <w:rPr>
          <w:b w:val="0"/>
          <w:i w:val="0"/>
        </w:rPr>
        <w:t>30/2017/NQ-HĐND; 14/12/2017</w:t>
      </w:r>
      <w:r>
        <w:rPr>
          <w:b w:val="0"/>
          <w:i w:val="0"/>
        </w:rPr>
        <w:br/>
      </w:r>
      <w:r>
        <w:rPr>
          <w:b w:val="0"/>
          <w:i w:val="0"/>
        </w:rPr>
        <w:br/>
      </w:r>
      <w:r>
        <w:rPr>
          <w:b w:val="0"/>
          <w:i w:val="0"/>
        </w:rPr>
        <w:t>Về xây dựng nông thôn mới đến năm 2020</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319</w:t>
      </w:r>
      <w:r>
        <w:rPr>
          <w:b w:val="0"/>
          <w:i w:val="0"/>
        </w:rPr>
        <w:br/>
      </w:r>
      <w:r>
        <w:rPr>
          <w:b w:val="0"/>
          <w:i w:val="0"/>
        </w:rPr>
        <w:br/>
      </w:r>
      <w:r>
        <w:rPr>
          <w:b w:val="0"/>
          <w:i w:val="0"/>
        </w:rPr>
        <w:t>Nghị quyết</w:t>
      </w:r>
      <w:r>
        <w:rPr>
          <w:b w:val="0"/>
          <w:i w:val="0"/>
        </w:rPr>
        <w:br/>
      </w:r>
      <w:r>
        <w:rPr>
          <w:b w:val="0"/>
          <w:i w:val="0"/>
        </w:rPr>
        <w:br/>
      </w:r>
      <w:r>
        <w:rPr>
          <w:b w:val="0"/>
          <w:i w:val="0"/>
        </w:rPr>
        <w:t xml:space="preserve"> 03/2018/NQ-HĐND</w:t>
      </w:r>
      <w:r>
        <w:rPr>
          <w:b w:val="0"/>
          <w:i w:val="0"/>
        </w:rPr>
        <w:t>; 18/7/2018</w:t>
      </w:r>
      <w:r>
        <w:rPr>
          <w:b w:val="0"/>
          <w:i w:val="0"/>
        </w:rPr>
        <w:br/>
      </w:r>
      <w:r>
        <w:rPr>
          <w:b w:val="0"/>
          <w:i w:val="0"/>
        </w:rPr>
        <w:br/>
      </w:r>
      <w:r>
        <w:rPr>
          <w:b w:val="0"/>
          <w:i w:val="0"/>
        </w:rPr>
        <w:t>Về định mức hỗ trợ phát triển sản xuất, đa dạng hóa sinh kế và dự án nhân rộng mô hình giảm nghèo thuộc chương trình mục tiêu quốc gia giảm nghèo bền vững trên địa bàn tỉnh Quảng trị giai đoạn 2018 -2020</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t>Quyết định</w:t>
      </w:r>
      <w:r>
        <w:rPr>
          <w:b w:val="0"/>
          <w:i w:val="0"/>
        </w:rPr>
        <w:br/>
      </w:r>
      <w:r>
        <w:rPr>
          <w:b w:val="0"/>
          <w:i w:val="0"/>
        </w:rPr>
        <w:br/>
      </w:r>
      <w:r>
        <w:rPr>
          <w:b w:val="0"/>
          <w:i w:val="0"/>
        </w:rPr>
        <w:t>53/2006/QĐ-UBND; 14/06/2006</w:t>
      </w:r>
      <w:r>
        <w:rPr>
          <w:b w:val="0"/>
          <w:i w:val="0"/>
        </w:rPr>
        <w:br/>
      </w:r>
      <w:r>
        <w:rPr>
          <w:b w:val="0"/>
          <w:i w:val="0"/>
        </w:rPr>
        <w:br/>
      </w:r>
      <w:r>
        <w:rPr>
          <w:b w:val="0"/>
          <w:i w:val="0"/>
        </w:rPr>
        <w:t>Phê duyệt Quy hoạch phát triển thủy sản tỉnh Quảng Trị đến năm 2010 có tính đến năm 2020</w:t>
      </w:r>
      <w:r>
        <w:rPr>
          <w:b w:val="0"/>
          <w:i w:val="0"/>
        </w:rPr>
        <w:br/>
      </w:r>
      <w:r>
        <w:rPr>
          <w:b w:val="0"/>
          <w:i w:val="0"/>
        </w:rPr>
        <w:br/>
      </w:r>
      <w:r>
        <w:rPr>
          <w:b w:val="0"/>
          <w:i w:val="0"/>
        </w:rPr>
        <w:t>24/06/2006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Quyết định</w:t>
      </w:r>
      <w:r>
        <w:rPr>
          <w:b w:val="0"/>
          <w:i w:val="0"/>
        </w:rPr>
        <w:br/>
      </w:r>
      <w:r>
        <w:rPr>
          <w:b w:val="0"/>
          <w:i w:val="0"/>
        </w:rPr>
        <w:br/>
      </w:r>
      <w:r>
        <w:rPr>
          <w:b w:val="0"/>
          <w:i w:val="0"/>
        </w:rPr>
        <w:t>09/2013/QĐ-UBND; 09/4/2013</w:t>
      </w:r>
      <w:r>
        <w:rPr>
          <w:b w:val="0"/>
          <w:i w:val="0"/>
        </w:rPr>
        <w:br/>
      </w:r>
      <w:r>
        <w:rPr>
          <w:b w:val="0"/>
          <w:i w:val="0"/>
        </w:rPr>
        <w:br/>
      </w:r>
      <w:r>
        <w:rPr>
          <w:b w:val="0"/>
          <w:i w:val="0"/>
        </w:rPr>
        <w:t>Về việc ban hành Điều lệ tổ chức và hoạt động của Quỹ bảo vệ và phát triển rừng tỉnh Quảng Trị.</w:t>
      </w:r>
      <w:r>
        <w:rPr>
          <w:b w:val="0"/>
          <w:i w:val="0"/>
        </w:rPr>
        <w:br/>
      </w:r>
      <w:r>
        <w:rPr>
          <w:b w:val="0"/>
          <w:i w:val="0"/>
        </w:rPr>
        <w:br/>
      </w:r>
      <w:r>
        <w:rPr>
          <w:b w:val="0"/>
          <w:i w:val="0"/>
        </w:rPr>
        <w:t>19/4/2013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Quyết định</w:t>
      </w:r>
      <w:r>
        <w:rPr>
          <w:b w:val="0"/>
          <w:i w:val="0"/>
        </w:rPr>
        <w:br/>
      </w:r>
      <w:r>
        <w:rPr>
          <w:b w:val="0"/>
          <w:i w:val="0"/>
        </w:rPr>
        <w:br/>
      </w:r>
      <w:r>
        <w:rPr>
          <w:b w:val="0"/>
          <w:i w:val="0"/>
        </w:rPr>
        <w:t>12/2014/QĐ-UBND; 20/3/2014</w:t>
      </w:r>
      <w:r>
        <w:rPr>
          <w:b w:val="0"/>
          <w:i w:val="0"/>
        </w:rPr>
        <w:br/>
      </w:r>
      <w:r>
        <w:rPr>
          <w:b w:val="0"/>
          <w:i w:val="0"/>
        </w:rPr>
        <w:br/>
      </w:r>
      <w:r>
        <w:rPr>
          <w:b w:val="0"/>
          <w:i w:val="0"/>
        </w:rPr>
        <w:t>Ban hành chính sách củng cố, khôi phục và phát triển nghề, làng nghề, làng nghề truyền thống trên địa bàn tỉnh Quảng Trị</w:t>
      </w:r>
      <w:r>
        <w:rPr>
          <w:b w:val="0"/>
          <w:i w:val="0"/>
        </w:rPr>
        <w:br/>
      </w:r>
      <w:r>
        <w:rPr>
          <w:b w:val="0"/>
          <w:i w:val="0"/>
        </w:rPr>
        <w:br/>
      </w:r>
      <w:r>
        <w:rPr>
          <w:b w:val="0"/>
          <w:i w:val="0"/>
        </w:rPr>
        <w:t>30/3/2014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Quyết định</w:t>
      </w:r>
      <w:r>
        <w:rPr>
          <w:b w:val="0"/>
          <w:i w:val="0"/>
        </w:rPr>
        <w:br/>
      </w:r>
      <w:r>
        <w:rPr>
          <w:b w:val="0"/>
          <w:i w:val="0"/>
        </w:rPr>
        <w:br/>
      </w:r>
      <w:r>
        <w:rPr>
          <w:b w:val="0"/>
          <w:i w:val="0"/>
        </w:rPr>
        <w:t>44/2014/QĐ-UBND; 28/11/2014</w:t>
      </w:r>
      <w:r>
        <w:rPr>
          <w:b w:val="0"/>
          <w:i w:val="0"/>
        </w:rPr>
        <w:br/>
      </w:r>
      <w:r>
        <w:rPr>
          <w:b w:val="0"/>
          <w:i w:val="0"/>
        </w:rPr>
        <w:br/>
      </w:r>
      <w:r>
        <w:rPr>
          <w:b w:val="0"/>
          <w:i w:val="0"/>
        </w:rPr>
        <w:t>Ban hành Quy định về huy động các nguồn lực và mức hỗ trợ xây dựng nông thôn mới tỉnh Quảng Trị đến năm 2020</w:t>
      </w:r>
      <w:r>
        <w:rPr>
          <w:b w:val="0"/>
          <w:i w:val="0"/>
        </w:rPr>
        <w:br/>
      </w:r>
      <w:r>
        <w:rPr>
          <w:b w:val="0"/>
          <w:i w:val="0"/>
        </w:rPr>
        <w:br/>
      </w:r>
      <w:r>
        <w:rPr>
          <w:b w:val="0"/>
          <w:i w:val="0"/>
        </w:rPr>
        <w:t>08/12/2014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Quyết định</w:t>
      </w:r>
      <w:r>
        <w:rPr>
          <w:b w:val="0"/>
          <w:i w:val="0"/>
        </w:rPr>
        <w:br/>
      </w:r>
      <w:r>
        <w:rPr>
          <w:b w:val="0"/>
          <w:i w:val="0"/>
        </w:rPr>
        <w:br/>
      </w:r>
      <w:r>
        <w:rPr>
          <w:b w:val="0"/>
          <w:i w:val="0"/>
        </w:rPr>
        <w:t>22/2015/QĐ-UBND; 18/9/2015</w:t>
      </w:r>
      <w:r>
        <w:rPr>
          <w:b w:val="0"/>
          <w:i w:val="0"/>
        </w:rPr>
        <w:br/>
      </w:r>
      <w:r>
        <w:rPr>
          <w:b w:val="0"/>
          <w:i w:val="0"/>
        </w:rPr>
        <w:br/>
      </w:r>
      <w:r>
        <w:rPr>
          <w:b w:val="0"/>
          <w:i w:val="0"/>
        </w:rPr>
        <w:t>Ban hành Quy định phân công, phân cấp trách nhiệm quản lý các cơ sở sản xuất ban đầu nhỏ lẻ trên địa bàn tỉnh Quảng Trị</w:t>
      </w:r>
      <w:r>
        <w:rPr>
          <w:b w:val="0"/>
          <w:i w:val="0"/>
        </w:rPr>
        <w:br/>
      </w:r>
      <w:r>
        <w:rPr>
          <w:b w:val="0"/>
          <w:i w:val="0"/>
        </w:rPr>
        <w:br/>
      </w:r>
      <w:r>
        <w:rPr>
          <w:b w:val="0"/>
          <w:i w:val="0"/>
        </w:rPr>
        <w:t>28/9/2015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Quyết định</w:t>
      </w:r>
      <w:r>
        <w:rPr>
          <w:b w:val="0"/>
          <w:i w:val="0"/>
        </w:rPr>
        <w:br/>
      </w:r>
      <w:r>
        <w:rPr>
          <w:b w:val="0"/>
          <w:i w:val="0"/>
        </w:rPr>
        <w:br/>
      </w:r>
      <w:r>
        <w:rPr>
          <w:b w:val="0"/>
          <w:i w:val="0"/>
        </w:rPr>
        <w:t>21/2015/QĐ-UBND; 14/9/2015</w:t>
      </w:r>
      <w:r>
        <w:rPr>
          <w:b w:val="0"/>
          <w:i w:val="0"/>
        </w:rPr>
        <w:br/>
      </w:r>
      <w:r>
        <w:rPr>
          <w:b w:val="0"/>
          <w:i w:val="0"/>
        </w:rPr>
        <w:br/>
      </w:r>
      <w:r>
        <w:rPr>
          <w:b w:val="0"/>
          <w:i w:val="0"/>
        </w:rPr>
        <w:t>Ban hành Quy định thực hiện chính sách hỗ trợ lãi suất, vốn vay phát triển sản xuất, kinh doanh thực hiện Chương trình mục tiêu quốc gia xây dựng nông thôn mới trên địa bàn tỉnh Quảng Trị giai đoạn 2015 - 2020</w:t>
      </w:r>
      <w:r>
        <w:rPr>
          <w:b w:val="0"/>
          <w:i w:val="0"/>
        </w:rPr>
        <w:br/>
      </w:r>
      <w:r>
        <w:rPr>
          <w:b w:val="0"/>
          <w:i w:val="0"/>
        </w:rPr>
        <w:br/>
      </w:r>
      <w:r>
        <w:rPr>
          <w:b w:val="0"/>
          <w:i w:val="0"/>
        </w:rPr>
        <w:t>24/9/2015</w:t>
      </w:r>
      <w:r>
        <w:rPr>
          <w:b w:val="0"/>
          <w:i w:val="0"/>
        </w:rPr>
        <w:br/>
      </w:r>
      <w:r>
        <w:rPr>
          <w:b w:val="0"/>
          <w:i w:val="0"/>
        </w:rPr>
        <w:br/>
      </w:r>
      <w:r>
        <w:rPr>
          <w:b w:val="0"/>
          <w:i w:val="0"/>
        </w:rPr>
        <w:t>Hết hiệu lực 1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Quyết định</w:t>
      </w:r>
      <w:r>
        <w:rPr>
          <w:b w:val="0"/>
          <w:i w:val="0"/>
        </w:rPr>
        <w:br/>
      </w:r>
      <w:r>
        <w:rPr>
          <w:b w:val="0"/>
          <w:i w:val="0"/>
        </w:rPr>
        <w:br/>
      </w:r>
      <w:r>
        <w:rPr>
          <w:b w:val="0"/>
          <w:i w:val="0"/>
        </w:rPr>
        <w:t>37/2015/QĐ-UBND; 23/12/2015</w:t>
      </w:r>
      <w:r>
        <w:rPr>
          <w:b w:val="0"/>
          <w:i w:val="0"/>
        </w:rPr>
        <w:br/>
      </w:r>
      <w:r>
        <w:rPr>
          <w:b w:val="0"/>
          <w:i w:val="0"/>
        </w:rPr>
        <w:br/>
      </w:r>
      <w:r>
        <w:rPr>
          <w:b w:val="0"/>
          <w:i w:val="0"/>
        </w:rPr>
        <w:t>Về việc ban hành Quy định mức hỗ trợ di dân ra đảo Cồn Cỏ</w:t>
      </w:r>
      <w:r>
        <w:rPr>
          <w:b w:val="0"/>
          <w:i w:val="0"/>
        </w:rPr>
        <w:br/>
      </w:r>
      <w:r>
        <w:rPr>
          <w:b w:val="0"/>
          <w:i w:val="0"/>
        </w:rPr>
        <w:br/>
      </w:r>
      <w:r>
        <w:rPr>
          <w:b w:val="0"/>
          <w:i w:val="0"/>
        </w:rPr>
        <w:t>02/01/2016</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t>Quyết định</w:t>
      </w:r>
      <w:r>
        <w:rPr>
          <w:b w:val="0"/>
          <w:i w:val="0"/>
        </w:rPr>
        <w:br/>
      </w:r>
      <w:r>
        <w:rPr>
          <w:b w:val="0"/>
          <w:i w:val="0"/>
        </w:rPr>
        <w:br/>
      </w:r>
      <w:r>
        <w:rPr>
          <w:b w:val="0"/>
          <w:i w:val="0"/>
        </w:rPr>
        <w:t>05/2016/QĐ-UBND; 25/2/2016</w:t>
      </w:r>
      <w:r>
        <w:rPr>
          <w:b w:val="0"/>
          <w:i w:val="0"/>
        </w:rPr>
        <w:br/>
      </w:r>
      <w:r>
        <w:rPr>
          <w:b w:val="0"/>
          <w:i w:val="0"/>
        </w:rPr>
        <w:br/>
      </w:r>
      <w:r>
        <w:rPr>
          <w:b w:val="0"/>
          <w:i w:val="0"/>
        </w:rPr>
        <w:t>Ban hành Quy định chức năng, nhiệm vụ, quyền hạn và cơ cấu tổ chức của Sở Nông nghiệp và Phát triển nông thôn tỉnh Quảng Trị</w:t>
      </w:r>
      <w:r>
        <w:rPr>
          <w:b w:val="0"/>
          <w:i w:val="0"/>
        </w:rPr>
        <w:br/>
      </w:r>
      <w:r>
        <w:rPr>
          <w:b w:val="0"/>
          <w:i w:val="0"/>
        </w:rPr>
        <w:br/>
      </w:r>
      <w:r>
        <w:rPr>
          <w:b w:val="0"/>
          <w:i w:val="0"/>
        </w:rPr>
        <w:t>6/3/2016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328</w:t>
      </w:r>
      <w:r>
        <w:rPr>
          <w:b w:val="0"/>
          <w:i w:val="0"/>
        </w:rPr>
        <w:br/>
      </w:r>
      <w:r>
        <w:rPr>
          <w:b w:val="0"/>
          <w:i w:val="0"/>
        </w:rPr>
        <w:br/>
      </w:r>
      <w:r>
        <w:rPr>
          <w:b w:val="0"/>
          <w:i w:val="0"/>
        </w:rPr>
        <w:t>Quyết định</w:t>
      </w:r>
      <w:r>
        <w:rPr>
          <w:b w:val="0"/>
          <w:i w:val="0"/>
        </w:rPr>
        <w:br/>
      </w:r>
      <w:r>
        <w:rPr>
          <w:b w:val="0"/>
          <w:i w:val="0"/>
        </w:rPr>
        <w:br/>
      </w:r>
      <w:r>
        <w:rPr>
          <w:b w:val="0"/>
          <w:i w:val="0"/>
        </w:rPr>
        <w:t>24/2016/QĐ-UBND; 28/6/2016</w:t>
      </w:r>
      <w:r>
        <w:rPr>
          <w:b w:val="0"/>
          <w:i w:val="0"/>
        </w:rPr>
        <w:br/>
      </w:r>
      <w:r>
        <w:rPr>
          <w:b w:val="0"/>
          <w:i w:val="0"/>
        </w:rPr>
        <w:br/>
      </w:r>
      <w:r>
        <w:rPr>
          <w:b w:val="0"/>
          <w:i w:val="0"/>
        </w:rPr>
        <w:t>Ban hành Quy định về giao khoán quản lý, bảo vệ, khai thác tỉa thưa rừng trồng phòng hộ và hưởng lợi của Dự án trồng rừng phòng hộ đầu nguồn lưu vực sông Thạch Hãn, tỉnh Quảng Trị, vốn vay Ngân hàng hợp tác quốc tế Nhật Bản (JBIC)</w:t>
      </w:r>
      <w:r>
        <w:rPr>
          <w:b w:val="0"/>
          <w:i w:val="0"/>
        </w:rPr>
        <w:br/>
      </w:r>
      <w:r>
        <w:rPr>
          <w:b w:val="0"/>
          <w:i w:val="0"/>
        </w:rPr>
        <w:br/>
      </w:r>
      <w:r>
        <w:rPr>
          <w:b w:val="0"/>
          <w:i w:val="0"/>
        </w:rPr>
        <w:t>08/7/2016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329</w:t>
      </w:r>
      <w:r>
        <w:rPr>
          <w:b w:val="0"/>
          <w:i w:val="0"/>
        </w:rPr>
        <w:br/>
      </w:r>
      <w:r>
        <w:rPr>
          <w:b w:val="0"/>
          <w:i w:val="0"/>
        </w:rPr>
        <w:br/>
      </w:r>
      <w:r>
        <w:rPr>
          <w:b w:val="0"/>
          <w:i w:val="0"/>
        </w:rPr>
        <w:t>Quyết định</w:t>
      </w:r>
      <w:r>
        <w:rPr>
          <w:b w:val="0"/>
          <w:i w:val="0"/>
        </w:rPr>
        <w:br/>
      </w:r>
      <w:r>
        <w:rPr>
          <w:b w:val="0"/>
          <w:i w:val="0"/>
        </w:rPr>
        <w:br/>
      </w:r>
      <w:r>
        <w:rPr>
          <w:b w:val="0"/>
          <w:i w:val="0"/>
        </w:rPr>
        <w:t>27/2016/QĐ-UBND; 13/7/2016</w:t>
      </w:r>
      <w:r>
        <w:rPr>
          <w:b w:val="0"/>
          <w:i w:val="0"/>
        </w:rPr>
        <w:br/>
      </w:r>
      <w:r>
        <w:rPr>
          <w:b w:val="0"/>
          <w:i w:val="0"/>
        </w:rPr>
        <w:br/>
      </w:r>
      <w:r>
        <w:rPr>
          <w:b w:val="0"/>
          <w:i w:val="0"/>
        </w:rPr>
        <w:t>Ban hành Quy định chính sách hỗ trợ chăn nuôi nông hộ trên địa bàn tỉnh Quảng Trị giai đoạn 2016-2020 theo Quyết định số 50/2014/QĐ-TTg ngày 04/9/2014 của Thủ tướng Chính phủ</w:t>
      </w:r>
      <w:r>
        <w:rPr>
          <w:b w:val="0"/>
          <w:i w:val="0"/>
        </w:rPr>
        <w:br/>
      </w:r>
      <w:r>
        <w:rPr>
          <w:b w:val="0"/>
          <w:i w:val="0"/>
        </w:rPr>
        <w:br/>
      </w:r>
      <w:r>
        <w:rPr>
          <w:b w:val="0"/>
          <w:i w:val="0"/>
        </w:rPr>
        <w:t>23/7/2016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330</w:t>
      </w:r>
      <w:r>
        <w:rPr>
          <w:b w:val="0"/>
          <w:i w:val="0"/>
        </w:rPr>
        <w:br/>
      </w:r>
      <w:r>
        <w:rPr>
          <w:b w:val="0"/>
          <w:i w:val="0"/>
        </w:rPr>
        <w:br/>
      </w:r>
      <w:r>
        <w:rPr>
          <w:b w:val="0"/>
          <w:i w:val="0"/>
        </w:rPr>
        <w:t>Quyết định</w:t>
      </w:r>
      <w:r>
        <w:rPr>
          <w:b w:val="0"/>
          <w:i w:val="0"/>
        </w:rPr>
        <w:br/>
      </w:r>
      <w:r>
        <w:rPr>
          <w:b w:val="0"/>
          <w:i w:val="0"/>
        </w:rPr>
        <w:br/>
      </w:r>
      <w:r>
        <w:rPr>
          <w:b w:val="0"/>
          <w:i w:val="0"/>
        </w:rPr>
        <w:t>32/2016/QĐ-UBND; 15/8/2016</w:t>
      </w:r>
      <w:r>
        <w:rPr>
          <w:b w:val="0"/>
          <w:i w:val="0"/>
        </w:rPr>
        <w:br/>
      </w:r>
      <w:r>
        <w:rPr>
          <w:b w:val="0"/>
          <w:i w:val="0"/>
        </w:rPr>
        <w:br/>
      </w:r>
      <w:r>
        <w:rPr>
          <w:b w:val="0"/>
          <w:i w:val="0"/>
        </w:rPr>
        <w:t>Ban hành Quy định danh mục, định mức hỗ trợ phát triển sản xuất và ngành nghề, dịch vụ nông thôn thuộc nguồn vốn Chương trình mục tiêu quốc gia xây dựng nông thôn mới giai đoạn 2016-2020 trên địa bàn tỉnh Quảng Trị</w:t>
      </w:r>
      <w:r>
        <w:rPr>
          <w:b w:val="0"/>
          <w:i w:val="0"/>
        </w:rPr>
        <w:br/>
      </w:r>
      <w:r>
        <w:rPr>
          <w:b w:val="0"/>
          <w:i w:val="0"/>
        </w:rPr>
        <w:br/>
      </w:r>
      <w:r>
        <w:rPr>
          <w:b w:val="0"/>
          <w:i w:val="0"/>
        </w:rPr>
        <w:t>25/8/2016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Quyết định</w:t>
      </w:r>
      <w:r>
        <w:rPr>
          <w:b w:val="0"/>
          <w:i w:val="0"/>
        </w:rPr>
        <w:br/>
      </w:r>
      <w:r>
        <w:rPr>
          <w:b w:val="0"/>
          <w:i w:val="0"/>
        </w:rPr>
        <w:br/>
      </w:r>
      <w:r>
        <w:rPr>
          <w:b w:val="0"/>
          <w:i w:val="0"/>
        </w:rPr>
        <w:t>55/2016/QĐ-UBND; 30/12/2016</w:t>
      </w:r>
      <w:r>
        <w:rPr>
          <w:b w:val="0"/>
          <w:i w:val="0"/>
        </w:rPr>
        <w:br/>
      </w:r>
      <w:r>
        <w:rPr>
          <w:b w:val="0"/>
          <w:i w:val="0"/>
        </w:rPr>
        <w:br/>
      </w:r>
      <w:r>
        <w:rPr>
          <w:b w:val="0"/>
          <w:i w:val="0"/>
        </w:rPr>
        <w:t>Sửa đổi, bổ sung một số điều của Quyết định số 21/2015/QĐ-UBND ngày 14/9/2015 của UBND tỉnh Quảng Trị ban hành Quy định thực hiện chính sách hỗ trợ lãi suất, vốn vay phát triển sản xuất,  kinh doanh thực hiện Chương trình MTQG xây dựng nông thôn mới trên địa bàn tỉnh Quảng Trị</w:t>
      </w:r>
      <w:r>
        <w:rPr>
          <w:b w:val="0"/>
          <w:i w:val="0"/>
        </w:rPr>
        <w:br/>
      </w:r>
      <w:r>
        <w:rPr>
          <w:b w:val="0"/>
          <w:i w:val="0"/>
        </w:rPr>
        <w:br/>
      </w:r>
      <w:r>
        <w:rPr>
          <w:b w:val="0"/>
          <w:i w:val="0"/>
        </w:rPr>
        <w:t>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Quyết định</w:t>
      </w:r>
      <w:r>
        <w:rPr>
          <w:b w:val="0"/>
          <w:i w:val="0"/>
        </w:rPr>
        <w:br/>
      </w:r>
      <w:r>
        <w:rPr>
          <w:b w:val="0"/>
          <w:i w:val="0"/>
        </w:rPr>
        <w:br/>
      </w:r>
      <w:r>
        <w:rPr>
          <w:b w:val="0"/>
          <w:i w:val="0"/>
        </w:rPr>
        <w:t>33/2017/QĐ-UBND; 23/11/2017</w:t>
      </w:r>
      <w:r>
        <w:rPr>
          <w:b w:val="0"/>
          <w:i w:val="0"/>
        </w:rPr>
        <w:br/>
      </w:r>
      <w:r>
        <w:rPr>
          <w:b w:val="0"/>
          <w:i w:val="0"/>
        </w:rPr>
        <w:br/>
      </w:r>
      <w:r>
        <w:rPr>
          <w:b w:val="0"/>
          <w:i w:val="0"/>
        </w:rPr>
        <w:t>Quy định mức giá sản phẩm, dịch vụ công ích thủy lợi và tiền nước để phục vụ các mục đích không phải sản xuất lương thực trên địa bàn tỉnh Quảng Trị</w:t>
      </w:r>
      <w:r>
        <w:rPr>
          <w:b w:val="0"/>
          <w:i w:val="0"/>
        </w:rPr>
        <w:br/>
      </w:r>
      <w:r>
        <w:rPr>
          <w:b w:val="0"/>
          <w:i w:val="0"/>
        </w:rPr>
        <w:br/>
      </w:r>
      <w:r>
        <w:rPr>
          <w:b w:val="0"/>
          <w:i w:val="0"/>
        </w:rPr>
        <w:t>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Quyết định</w:t>
      </w:r>
      <w:r>
        <w:rPr>
          <w:b w:val="0"/>
          <w:i w:val="0"/>
        </w:rPr>
        <w:br/>
      </w:r>
      <w:r>
        <w:rPr>
          <w:b w:val="0"/>
          <w:i w:val="0"/>
        </w:rPr>
        <w:br/>
      </w:r>
      <w:r>
        <w:rPr>
          <w:b w:val="0"/>
          <w:i w:val="0"/>
        </w:rPr>
        <w:t>23/2017/QĐ-UBND;</w:t>
      </w:r>
      <w:r>
        <w:br/>
      </w:r>
      <w:r>
        <w:rPr>
          <w:b w:val="0"/>
          <w:i w:val="0"/>
        </w:rPr>
        <w:br/>
        <w:t xml:space="preserve">       07/09/2017</w:t>
      </w:r>
      <w:r>
        <w:rPr>
          <w:b w:val="0"/>
          <w:i w:val="0"/>
        </w:rPr>
        <w:br/>
      </w:r>
      <w:r>
        <w:rPr>
          <w:b w:val="0"/>
          <w:i w:val="0"/>
        </w:rPr>
        <w:br/>
      </w:r>
      <w:r>
        <w:rPr>
          <w:b w:val="0"/>
          <w:i w:val="0"/>
        </w:rPr>
        <w:t>ban hành Quy định chính sách hỗ trợ phát triển một số cây trồng, con nuôi tạo sản phẩm chủ lực có lợi thế cạnh tranh trên địa bàn tỉnh Quảng Trị giai đoạn 2017-2020, định hướng đến năm 2025</w:t>
      </w:r>
      <w:r>
        <w:rPr>
          <w:b w:val="0"/>
          <w:i w:val="0"/>
        </w:rPr>
        <w:br/>
      </w:r>
      <w:r>
        <w:rPr>
          <w:b w:val="0"/>
          <w:i w:val="0"/>
        </w:rPr>
        <w:br/>
      </w:r>
      <w:r>
        <w:rPr>
          <w:b w:val="0"/>
          <w:i w:val="0"/>
        </w:rPr>
        <w:t>20/09/2017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Quyết định</w:t>
      </w:r>
      <w:r>
        <w:rPr>
          <w:b w:val="0"/>
          <w:i w:val="0"/>
        </w:rPr>
        <w:br/>
      </w:r>
      <w:r>
        <w:rPr>
          <w:b w:val="0"/>
          <w:i w:val="0"/>
        </w:rPr>
        <w:br/>
      </w:r>
      <w:r>
        <w:rPr>
          <w:b w:val="0"/>
          <w:i w:val="0"/>
        </w:rPr>
        <w:t>27/2017/QĐ-UBND; 25/10/2017</w:t>
      </w:r>
      <w:r>
        <w:rPr>
          <w:b w:val="0"/>
          <w:i w:val="0"/>
        </w:rPr>
        <w:br/>
      </w:r>
      <w:r>
        <w:rPr>
          <w:b w:val="0"/>
          <w:i w:val="0"/>
        </w:rPr>
        <w:br/>
      </w:r>
      <w:r>
        <w:rPr>
          <w:b w:val="0"/>
          <w:i w:val="0"/>
        </w:rPr>
        <w:t>Ban hành quy định mức hỗ trợ để khôi phục sản xuất nông nghiệp vùng bị thiệt hại do thiên tai, dịch bệnh trên địa bàn tỉnh Quảng Trị</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Quyết định</w:t>
      </w:r>
      <w:r>
        <w:rPr>
          <w:b w:val="0"/>
          <w:i w:val="0"/>
        </w:rPr>
        <w:br/>
      </w:r>
      <w:r>
        <w:rPr>
          <w:b w:val="0"/>
          <w:i w:val="0"/>
        </w:rPr>
        <w:br/>
      </w:r>
      <w:r>
        <w:rPr>
          <w:b w:val="0"/>
          <w:i w:val="0"/>
        </w:rPr>
        <w:t>17/2017/QĐ-UBND; 01/09/2017</w:t>
      </w:r>
      <w:r>
        <w:rPr>
          <w:b w:val="0"/>
          <w:i w:val="0"/>
        </w:rPr>
        <w:br/>
      </w:r>
      <w:r>
        <w:rPr>
          <w:b w:val="0"/>
          <w:i w:val="0"/>
        </w:rPr>
        <w:br/>
      </w:r>
      <w:r>
        <w:rPr>
          <w:b w:val="0"/>
          <w:i w:val="0"/>
        </w:rPr>
        <w:t>Ban hành Quy định về phân cấp quản lý và phạm vi bảo vệ đê điều, kè bảo vệ bờ sông, bờ biển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Quyết định</w:t>
      </w:r>
      <w:r>
        <w:rPr>
          <w:b w:val="0"/>
          <w:i w:val="0"/>
        </w:rPr>
        <w:br/>
      </w:r>
      <w:r>
        <w:rPr>
          <w:b w:val="0"/>
          <w:i w:val="0"/>
        </w:rPr>
        <w:br/>
      </w:r>
      <w:r>
        <w:rPr>
          <w:b w:val="0"/>
          <w:i w:val="0"/>
        </w:rPr>
        <w:t>13/2017/QĐ-UBND; 01/08/2017</w:t>
      </w:r>
      <w:r>
        <w:rPr>
          <w:b w:val="0"/>
          <w:i w:val="0"/>
        </w:rPr>
        <w:br/>
      </w:r>
      <w:r>
        <w:rPr>
          <w:b w:val="0"/>
          <w:i w:val="0"/>
        </w:rPr>
        <w:br/>
      </w:r>
      <w:r>
        <w:rPr>
          <w:b w:val="0"/>
          <w:i w:val="0"/>
        </w:rPr>
        <w:t>Ban hành Quy định nhiệm vụ, quyền hạn, tiêu chuẩn xét chọn, hợp đồng, quản lý, sử dụng đối với khuyến nông và thú y cơ sở trên địa bàn tỉnh Quảng Trị giai đoạn 2017-2020</w:t>
      </w:r>
      <w:r>
        <w:rPr>
          <w:b w:val="0"/>
          <w:i w:val="0"/>
        </w:rPr>
        <w:br/>
      </w:r>
      <w:r>
        <w:rPr>
          <w:b w:val="0"/>
          <w:i w:val="0"/>
        </w:rPr>
        <w:br/>
      </w:r>
      <w:r>
        <w:rPr>
          <w:b w:val="0"/>
          <w:i w:val="0"/>
        </w:rPr>
        <w:t>15/08/2017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Quyết định</w:t>
      </w:r>
      <w:r>
        <w:rPr>
          <w:b w:val="0"/>
          <w:i w:val="0"/>
        </w:rPr>
        <w:br/>
      </w:r>
      <w:r>
        <w:rPr>
          <w:b w:val="0"/>
          <w:i w:val="0"/>
        </w:rPr>
        <w:br/>
      </w:r>
      <w:r>
        <w:rPr>
          <w:b w:val="0"/>
          <w:i w:val="0"/>
        </w:rPr>
        <w:t xml:space="preserve"> 02/2018/QĐ-UBND</w:t>
      </w:r>
      <w:r>
        <w:rPr>
          <w:b w:val="0"/>
          <w:i w:val="0"/>
        </w:rPr>
        <w:t>; 18/01/2018</w:t>
      </w:r>
      <w:r>
        <w:rPr>
          <w:b w:val="0"/>
          <w:i w:val="0"/>
        </w:rPr>
        <w:br/>
      </w:r>
      <w:r>
        <w:rPr>
          <w:b w:val="0"/>
          <w:i w:val="0"/>
        </w:rPr>
        <w:br/>
      </w:r>
      <w:r>
        <w:rPr>
          <w:b w:val="0"/>
          <w:i w:val="0"/>
        </w:rPr>
        <w:t>Về việc bãi bỏ Quyết định số 42/2014/QĐ-UBND ngày 29/10/2014 của UBND tỉnh Quảng Trị</w:t>
      </w:r>
      <w:r>
        <w:rPr>
          <w:b w:val="0"/>
          <w:i w:val="0"/>
        </w:rPr>
        <w:br/>
      </w:r>
      <w:r>
        <w:rPr>
          <w:b w:val="0"/>
          <w:i w:val="0"/>
        </w:rPr>
        <w:br/>
      </w:r>
      <w:r>
        <w:rPr>
          <w:b w:val="0"/>
          <w:i w:val="0"/>
        </w:rPr>
        <w:t>29/01/2018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338</w:t>
      </w:r>
      <w:r>
        <w:rPr>
          <w:b w:val="0"/>
          <w:i w:val="0"/>
        </w:rPr>
        <w:br/>
      </w:r>
      <w:r>
        <w:rPr>
          <w:b w:val="0"/>
          <w:i w:val="0"/>
        </w:rPr>
        <w:br/>
      </w:r>
      <w:r>
        <w:rPr>
          <w:b w:val="0"/>
          <w:i w:val="0"/>
        </w:rPr>
        <w:t>Quyết định</w:t>
      </w:r>
      <w:r>
        <w:rPr>
          <w:b w:val="0"/>
          <w:i w:val="0"/>
        </w:rPr>
        <w:br/>
      </w:r>
      <w:r>
        <w:rPr>
          <w:b w:val="0"/>
          <w:i w:val="0"/>
        </w:rPr>
        <w:br/>
      </w:r>
      <w:r>
        <w:rPr>
          <w:b w:val="0"/>
          <w:i w:val="0"/>
        </w:rPr>
        <w:t xml:space="preserve"> 08/2018/QĐ-UBND</w:t>
      </w:r>
      <w:r>
        <w:rPr>
          <w:b w:val="0"/>
          <w:i w:val="0"/>
        </w:rPr>
        <w:t>; 25/5/2018</w:t>
      </w:r>
      <w:r>
        <w:rPr>
          <w:b w:val="0"/>
          <w:i w:val="0"/>
        </w:rPr>
        <w:br/>
      </w:r>
      <w:r>
        <w:rPr>
          <w:b w:val="0"/>
          <w:i w:val="0"/>
        </w:rPr>
        <w:br/>
      </w:r>
      <w:r>
        <w:rPr>
          <w:b w:val="0"/>
          <w:i w:val="0"/>
        </w:rPr>
        <w:t>Sửa đổi, bổ sung một số điều của Quy định hỗ trợ di dân ra đảo Cồn cỏ ban hành kèm theo Quyết định số 37/2015/QĐ-UBND ngày 23/12/2015 của UBND tỉnh Quảng Trị</w:t>
      </w:r>
      <w:r>
        <w:rPr>
          <w:b w:val="0"/>
          <w:i w:val="0"/>
        </w:rPr>
        <w:br/>
      </w:r>
      <w:r>
        <w:rPr>
          <w:b w:val="0"/>
          <w:i w:val="0"/>
        </w:rPr>
        <w:br/>
      </w:r>
      <w:r>
        <w:rPr>
          <w:b w:val="0"/>
          <w:i w:val="0"/>
        </w:rPr>
        <w:t>05/6/2018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339</w:t>
      </w:r>
      <w:r>
        <w:rPr>
          <w:b w:val="0"/>
          <w:i w:val="0"/>
        </w:rPr>
        <w:br/>
      </w:r>
      <w:r>
        <w:rPr>
          <w:b w:val="0"/>
          <w:i w:val="0"/>
        </w:rPr>
        <w:br/>
      </w:r>
      <w:r>
        <w:rPr>
          <w:b w:val="0"/>
          <w:i w:val="0"/>
        </w:rPr>
        <w:t>Quyết định</w:t>
      </w:r>
      <w:r>
        <w:rPr>
          <w:b w:val="0"/>
          <w:i w:val="0"/>
        </w:rPr>
        <w:br/>
      </w:r>
      <w:r>
        <w:rPr>
          <w:b w:val="0"/>
          <w:i w:val="0"/>
        </w:rPr>
        <w:br/>
      </w:r>
      <w:r>
        <w:rPr>
          <w:b w:val="0"/>
          <w:i w:val="0"/>
        </w:rPr>
        <w:t xml:space="preserve"> 26/2018/QĐ-UBND</w:t>
      </w:r>
      <w:r>
        <w:rPr>
          <w:b w:val="0"/>
          <w:i w:val="0"/>
        </w:rPr>
        <w:t>; 15/10/2018</w:t>
      </w:r>
      <w:r>
        <w:rPr>
          <w:b w:val="0"/>
          <w:i w:val="0"/>
        </w:rPr>
        <w:br/>
      </w:r>
      <w:r>
        <w:rPr>
          <w:b w:val="0"/>
          <w:i w:val="0"/>
        </w:rPr>
        <w:br/>
      </w:r>
      <w:r>
        <w:rPr>
          <w:b w:val="0"/>
          <w:i w:val="0"/>
        </w:rPr>
        <w:t>Ban hành Quy định mức hỗ trợ cho hộ gia đình và chi phí quản lý Chương trình bố trí dân cư theo Quyết định số 1776/QĐ-TTg ngày 21/11/2012 của Thủ tướng Chính phủ trên địa bàn tỉnh Quảng Trị giai đoạn 2018-2020</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340</w:t>
      </w:r>
      <w:r>
        <w:rPr>
          <w:b w:val="0"/>
          <w:i w:val="0"/>
        </w:rPr>
        <w:br/>
      </w:r>
      <w:r>
        <w:rPr>
          <w:b w:val="0"/>
          <w:i w:val="0"/>
        </w:rPr>
        <w:br/>
      </w:r>
      <w:r>
        <w:rPr>
          <w:b w:val="0"/>
          <w:i w:val="0"/>
        </w:rPr>
        <w:t>Quyết định</w:t>
      </w:r>
      <w:r>
        <w:rPr>
          <w:b w:val="0"/>
          <w:i w:val="0"/>
        </w:rPr>
        <w:br/>
      </w:r>
      <w:r>
        <w:rPr>
          <w:b w:val="0"/>
          <w:i w:val="0"/>
        </w:rPr>
        <w:br/>
      </w:r>
      <w:r>
        <w:rPr>
          <w:b w:val="0"/>
          <w:i w:val="0"/>
        </w:rPr>
        <w:t xml:space="preserve"> 35/2018/QĐ-UBND</w:t>
      </w:r>
      <w:r>
        <w:rPr>
          <w:b w:val="0"/>
          <w:i w:val="0"/>
        </w:rPr>
        <w:t>; 21/12/2018</w:t>
      </w:r>
      <w:r>
        <w:rPr>
          <w:b w:val="0"/>
          <w:i w:val="0"/>
        </w:rPr>
        <w:br/>
      </w:r>
      <w:r>
        <w:rPr>
          <w:b w:val="0"/>
          <w:i w:val="0"/>
        </w:rPr>
        <w:br/>
      </w:r>
      <w:r>
        <w:rPr>
          <w:b w:val="0"/>
          <w:i w:val="0"/>
        </w:rPr>
        <w:t>Quyết định v/v Ban hành Quy định về cấp giấy phép đối với các hoạt động liên quan đên đê điều trên địa bàn tỉnh Quảng Trị</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XVII. </w:t>
      </w:r>
      <w:r>
        <w:rPr>
          <w:b/>
          <w:i w:val="0"/>
        </w:rPr>
        <w:t>LĨNH VỰC GIAO THÔNG VẬN TẢI</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Nghị quyết</w:t>
      </w:r>
      <w:r>
        <w:rPr>
          <w:b w:val="0"/>
          <w:i w:val="0"/>
        </w:rPr>
        <w:br/>
      </w:r>
      <w:r>
        <w:rPr>
          <w:b w:val="0"/>
          <w:i w:val="0"/>
        </w:rPr>
        <w:br/>
      </w:r>
      <w:r>
        <w:rPr>
          <w:b w:val="0"/>
          <w:i w:val="0"/>
        </w:rPr>
        <w:t>13/2010/NQ-HĐND; 23/7/2010</w:t>
      </w:r>
      <w:r>
        <w:rPr>
          <w:b w:val="0"/>
          <w:i w:val="0"/>
        </w:rPr>
        <w:br/>
      </w:r>
      <w:r>
        <w:rPr>
          <w:b w:val="0"/>
          <w:i w:val="0"/>
        </w:rPr>
        <w:br/>
      </w:r>
      <w:r>
        <w:rPr>
          <w:b w:val="0"/>
          <w:i w:val="0"/>
        </w:rPr>
        <w:t>Sửa đổi, bổ sung một số Nghị quyết của HĐND tỉnh khóa V</w:t>
      </w:r>
      <w:r>
        <w:rPr>
          <w:b w:val="0"/>
          <w:i w:val="0"/>
        </w:rPr>
        <w:br/>
      </w:r>
      <w:r>
        <w:rPr>
          <w:b w:val="0"/>
          <w:i w:val="0"/>
        </w:rPr>
        <w:br/>
      </w:r>
      <w:r>
        <w:rPr>
          <w:b w:val="0"/>
          <w:i w:val="0"/>
        </w:rPr>
        <w:t>2/8/2010</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Nghị quyết</w:t>
      </w:r>
      <w:r>
        <w:rPr>
          <w:b w:val="0"/>
          <w:i w:val="0"/>
        </w:rPr>
        <w:br/>
      </w:r>
      <w:r>
        <w:rPr>
          <w:b w:val="0"/>
          <w:i w:val="0"/>
        </w:rPr>
        <w:br/>
      </w:r>
      <w:r>
        <w:rPr>
          <w:b w:val="0"/>
          <w:i w:val="0"/>
        </w:rPr>
        <w:t>07/2014/NQ-HĐND; 25/7/2014</w:t>
      </w:r>
      <w:r>
        <w:rPr>
          <w:b w:val="0"/>
          <w:i w:val="0"/>
        </w:rPr>
        <w:br/>
      </w:r>
      <w:r>
        <w:rPr>
          <w:b w:val="0"/>
          <w:i w:val="0"/>
        </w:rPr>
        <w:br/>
      </w:r>
      <w:r>
        <w:rPr>
          <w:b w:val="0"/>
          <w:i w:val="0"/>
        </w:rPr>
        <w:t>Về Chương trình kiên cố hóa giao thông nông thôn giai đoạn 2015 - 2020</w:t>
      </w:r>
      <w:r>
        <w:rPr>
          <w:b w:val="0"/>
          <w:i w:val="0"/>
        </w:rPr>
        <w:br/>
      </w:r>
      <w:r>
        <w:rPr>
          <w:b w:val="0"/>
          <w:i w:val="0"/>
        </w:rPr>
        <w:br/>
      </w:r>
      <w:r>
        <w:rPr>
          <w:b w:val="0"/>
          <w:i w:val="0"/>
        </w:rPr>
        <w:t>4/8/2014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Quyết định</w:t>
      </w:r>
      <w:r>
        <w:rPr>
          <w:b w:val="0"/>
          <w:i w:val="0"/>
        </w:rPr>
        <w:br/>
      </w:r>
      <w:r>
        <w:rPr>
          <w:b w:val="0"/>
          <w:i w:val="0"/>
        </w:rPr>
        <w:br/>
      </w:r>
      <w:r>
        <w:rPr>
          <w:b w:val="0"/>
          <w:i w:val="0"/>
        </w:rPr>
        <w:t>41/2016/QĐ-UBND; 27/9/2016</w:t>
      </w:r>
      <w:r>
        <w:rPr>
          <w:b w:val="0"/>
          <w:i w:val="0"/>
        </w:rPr>
        <w:br/>
      </w:r>
      <w:r>
        <w:rPr>
          <w:b w:val="0"/>
          <w:i w:val="0"/>
        </w:rPr>
        <w:br/>
      </w:r>
      <w:r>
        <w:rPr>
          <w:b w:val="0"/>
          <w:i w:val="0"/>
        </w:rPr>
        <w:t>Ban hành Quy định chức năng, nhiệm vụ, quyền hạn và cơ cấu tổ chức của Sở Giao thông vận tải tỉnh Quảng Trị.</w:t>
      </w:r>
      <w:r>
        <w:rPr>
          <w:b w:val="0"/>
          <w:i w:val="0"/>
        </w:rPr>
        <w:br/>
      </w:r>
      <w:r>
        <w:rPr>
          <w:b w:val="0"/>
          <w:i w:val="0"/>
        </w:rPr>
        <w:br/>
      </w:r>
      <w:r>
        <w:rPr>
          <w:b w:val="0"/>
          <w:i w:val="0"/>
        </w:rPr>
        <w:t>7/10/2016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Quyết định</w:t>
      </w:r>
      <w:r>
        <w:rPr>
          <w:b w:val="0"/>
          <w:i w:val="0"/>
        </w:rPr>
        <w:br/>
      </w:r>
      <w:r>
        <w:rPr>
          <w:b w:val="0"/>
          <w:i w:val="0"/>
        </w:rPr>
        <w:br/>
      </w:r>
      <w:r>
        <w:rPr>
          <w:b w:val="0"/>
          <w:i w:val="0"/>
        </w:rPr>
        <w:t>22/2016/QĐ-UBND; 24/6/2016</w:t>
      </w:r>
      <w:r>
        <w:rPr>
          <w:b w:val="0"/>
          <w:i w:val="0"/>
        </w:rPr>
        <w:br/>
      </w:r>
      <w:r>
        <w:rPr>
          <w:b w:val="0"/>
          <w:i w:val="0"/>
        </w:rPr>
        <w:br/>
      </w:r>
      <w:r>
        <w:rPr>
          <w:b w:val="0"/>
          <w:i w:val="0"/>
        </w:rPr>
        <w:t>Ban hành Quy định về quản lý, bảo vệ kết cấu hạ tầng giao thông đường bộ địa phương trên địa bàn tỉnh Quảng Trị</w:t>
      </w:r>
      <w:r>
        <w:rPr>
          <w:b w:val="0"/>
          <w:i w:val="0"/>
        </w:rPr>
        <w:br/>
      </w:r>
      <w:r>
        <w:rPr>
          <w:b w:val="0"/>
          <w:i w:val="0"/>
        </w:rPr>
        <w:br/>
      </w:r>
      <w:r>
        <w:rPr>
          <w:b w:val="0"/>
          <w:i w:val="0"/>
        </w:rPr>
        <w:t>05/7/2016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345</w:t>
      </w:r>
      <w:r>
        <w:rPr>
          <w:b w:val="0"/>
          <w:i w:val="0"/>
        </w:rPr>
        <w:br/>
      </w:r>
      <w:r>
        <w:rPr>
          <w:b w:val="0"/>
          <w:i w:val="0"/>
        </w:rPr>
        <w:br/>
      </w:r>
      <w:r>
        <w:rPr>
          <w:b w:val="0"/>
          <w:i w:val="0"/>
        </w:rPr>
        <w:t>Quyết định</w:t>
      </w:r>
      <w:r>
        <w:rPr>
          <w:b w:val="0"/>
          <w:i w:val="0"/>
        </w:rPr>
        <w:br/>
      </w:r>
      <w:r>
        <w:rPr>
          <w:b w:val="0"/>
          <w:i w:val="0"/>
        </w:rPr>
        <w:br/>
      </w:r>
      <w:r>
        <w:rPr>
          <w:b w:val="0"/>
          <w:i w:val="0"/>
        </w:rPr>
        <w:t>31/2016/QĐ-UBND; 01/8/2016</w:t>
      </w:r>
      <w:r>
        <w:rPr>
          <w:b w:val="0"/>
          <w:i w:val="0"/>
        </w:rPr>
        <w:br/>
      </w:r>
      <w:r>
        <w:rPr>
          <w:b w:val="0"/>
          <w:i w:val="0"/>
        </w:rPr>
        <w:br/>
      </w:r>
      <w:r>
        <w:rPr>
          <w:b w:val="0"/>
          <w:i w:val="0"/>
        </w:rPr>
        <w:t>Về việc Quy định cước vận tải hàng hoá bằng phương tiện ô tô, phương tiện xe thô sơ và sức người trên địa bàn tỉnh Quảng Trị</w:t>
      </w:r>
      <w:r>
        <w:rPr>
          <w:b w:val="0"/>
          <w:i w:val="0"/>
        </w:rPr>
        <w:br/>
      </w:r>
      <w:r>
        <w:rPr>
          <w:b w:val="0"/>
          <w:i w:val="0"/>
        </w:rPr>
        <w:br/>
      </w:r>
      <w:r>
        <w:rPr>
          <w:b w:val="0"/>
          <w:i w:val="0"/>
        </w:rPr>
        <w:t>11/8/2016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346</w:t>
      </w:r>
      <w:r>
        <w:rPr>
          <w:b w:val="0"/>
          <w:i w:val="0"/>
        </w:rPr>
        <w:br/>
      </w:r>
      <w:r>
        <w:rPr>
          <w:b w:val="0"/>
          <w:i w:val="0"/>
        </w:rPr>
        <w:br/>
      </w:r>
      <w:r>
        <w:rPr>
          <w:b w:val="0"/>
          <w:i w:val="0"/>
        </w:rPr>
        <w:t>Quyết định</w:t>
      </w:r>
      <w:r>
        <w:rPr>
          <w:b w:val="0"/>
          <w:i w:val="0"/>
        </w:rPr>
        <w:br/>
      </w:r>
      <w:r>
        <w:rPr>
          <w:b w:val="0"/>
          <w:i w:val="0"/>
        </w:rPr>
        <w:br/>
      </w:r>
      <w:r>
        <w:rPr>
          <w:b w:val="0"/>
          <w:i w:val="0"/>
        </w:rPr>
        <w:t>38/2017/QĐ-UBND; 25/12/2017</w:t>
      </w:r>
      <w:r>
        <w:rPr>
          <w:b w:val="0"/>
          <w:i w:val="0"/>
        </w:rPr>
        <w:br/>
      </w:r>
      <w:r>
        <w:rPr>
          <w:b w:val="0"/>
          <w:i w:val="0"/>
        </w:rPr>
        <w:br/>
      </w:r>
      <w:r>
        <w:rPr>
          <w:b w:val="0"/>
          <w:i w:val="0"/>
        </w:rPr>
        <w:t>Ban hành Quy định quản lý cầu phao dân sinh ngang sông và nhà hàng nổi dạng bè kinh doanh dịch vụ ăn uống trên địa bàn tỉnh Quảng Trị</w:t>
      </w:r>
      <w:r>
        <w:rPr>
          <w:b w:val="0"/>
          <w:i w:val="0"/>
        </w:rPr>
        <w:br/>
      </w:r>
      <w:r>
        <w:rPr>
          <w:b w:val="0"/>
          <w:i w:val="0"/>
        </w:rPr>
        <w:br/>
      </w:r>
      <w:r>
        <w:rPr>
          <w:b w:val="0"/>
          <w:i w:val="0"/>
        </w:rPr>
        <w:t>04/01/2018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XVIII. </w:t>
      </w:r>
      <w:r>
        <w:rPr>
          <w:b/>
          <w:i w:val="0"/>
        </w:rPr>
        <w:t>LĨNH VỰC KẾ HOẠCH VÀ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347</w:t>
      </w:r>
      <w:r>
        <w:rPr>
          <w:b w:val="0"/>
          <w:i w:val="0"/>
        </w:rPr>
        <w:br/>
      </w:r>
      <w:r>
        <w:rPr>
          <w:b w:val="0"/>
          <w:i w:val="0"/>
        </w:rPr>
        <w:br/>
      </w:r>
      <w:r>
        <w:rPr>
          <w:b w:val="0"/>
          <w:i w:val="0"/>
        </w:rPr>
        <w:t>Nghị quyết</w:t>
      </w:r>
      <w:r>
        <w:rPr>
          <w:b w:val="0"/>
          <w:i w:val="0"/>
        </w:rPr>
        <w:br/>
      </w:r>
      <w:r>
        <w:rPr>
          <w:b w:val="0"/>
          <w:i w:val="0"/>
        </w:rPr>
        <w:br/>
      </w:r>
      <w:r>
        <w:rPr>
          <w:b w:val="0"/>
          <w:i w:val="0"/>
        </w:rPr>
        <w:t>02/2009/NQ-HĐND; 24/4/2009</w:t>
      </w:r>
      <w:r>
        <w:rPr>
          <w:b w:val="0"/>
          <w:i w:val="0"/>
        </w:rPr>
        <w:br/>
      </w:r>
      <w:r>
        <w:rPr>
          <w:b w:val="0"/>
          <w:i w:val="0"/>
        </w:rPr>
        <w:br/>
      </w:r>
      <w:r>
        <w:rPr>
          <w:b w:val="0"/>
          <w:i w:val="0"/>
        </w:rPr>
        <w:t>Về quy hoạch tổng thể  phát triển kinh tế xã hội tỉnh Quảng Trị đến năm 2020</w:t>
      </w:r>
      <w:r>
        <w:rPr>
          <w:b w:val="0"/>
          <w:i w:val="0"/>
        </w:rPr>
        <w:br/>
      </w:r>
      <w:r>
        <w:rPr>
          <w:b w:val="0"/>
          <w:i w:val="0"/>
        </w:rPr>
        <w:br/>
      </w:r>
      <w:r>
        <w:rPr>
          <w:b w:val="0"/>
          <w:i w:val="0"/>
        </w:rPr>
        <w:t>4/4/2009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348</w:t>
      </w:r>
      <w:r>
        <w:rPr>
          <w:b w:val="0"/>
          <w:i w:val="0"/>
        </w:rPr>
        <w:br/>
      </w:r>
      <w:r>
        <w:rPr>
          <w:b w:val="0"/>
          <w:i w:val="0"/>
        </w:rPr>
        <w:br/>
      </w:r>
      <w:r>
        <w:rPr>
          <w:b w:val="0"/>
          <w:i w:val="0"/>
        </w:rPr>
        <w:t>Nghị quyết</w:t>
      </w:r>
      <w:r>
        <w:rPr>
          <w:b w:val="0"/>
          <w:i w:val="0"/>
        </w:rPr>
        <w:br/>
      </w:r>
      <w:r>
        <w:rPr>
          <w:b w:val="0"/>
          <w:i w:val="0"/>
        </w:rPr>
        <w:br/>
      </w:r>
      <w:r>
        <w:rPr>
          <w:b w:val="0"/>
          <w:i w:val="0"/>
        </w:rPr>
        <w:t>21/2014/NQ-HĐND; 10/12/2014</w:t>
      </w:r>
      <w:r>
        <w:rPr>
          <w:b w:val="0"/>
          <w:i w:val="0"/>
        </w:rPr>
        <w:br/>
      </w:r>
      <w:r>
        <w:rPr>
          <w:b w:val="0"/>
          <w:i w:val="0"/>
        </w:rPr>
        <w:br/>
      </w:r>
      <w:r>
        <w:rPr>
          <w:b w:val="0"/>
          <w:i w:val="0"/>
        </w:rPr>
        <w:t>Về Chương trình, dự án đầu tư công thuộc thẩm quyền quyết định chủ trương đầu tư của Hội đồng nhân dân tỉnh; quy định tiêu chí dự án trọng điểm nhóm C</w:t>
      </w:r>
      <w:r>
        <w:rPr>
          <w:b w:val="0"/>
          <w:i w:val="0"/>
        </w:rPr>
        <w:br/>
      </w:r>
      <w:r>
        <w:rPr>
          <w:b w:val="0"/>
          <w:i w:val="0"/>
        </w:rPr>
        <w:br/>
      </w:r>
      <w:r>
        <w:rPr>
          <w:b w:val="0"/>
          <w:i w:val="0"/>
        </w:rPr>
        <w:t>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349</w:t>
      </w:r>
      <w:r>
        <w:rPr>
          <w:b w:val="0"/>
          <w:i w:val="0"/>
        </w:rPr>
        <w:br/>
      </w:r>
      <w:r>
        <w:rPr>
          <w:b w:val="0"/>
          <w:i w:val="0"/>
        </w:rPr>
        <w:br/>
      </w:r>
      <w:r>
        <w:rPr>
          <w:b w:val="0"/>
          <w:i w:val="0"/>
        </w:rPr>
        <w:t>Nghị quyết</w:t>
      </w:r>
      <w:r>
        <w:rPr>
          <w:b w:val="0"/>
          <w:i w:val="0"/>
        </w:rPr>
        <w:br/>
      </w:r>
      <w:r>
        <w:rPr>
          <w:b w:val="0"/>
          <w:i w:val="0"/>
        </w:rPr>
        <w:br/>
      </w:r>
      <w:r>
        <w:rPr>
          <w:b w:val="0"/>
          <w:i w:val="0"/>
        </w:rPr>
        <w:t>27/2015/NQ-HĐND; 11/12/2015</w:t>
      </w:r>
      <w:r>
        <w:rPr>
          <w:b w:val="0"/>
          <w:i w:val="0"/>
        </w:rPr>
        <w:br/>
      </w:r>
      <w:r>
        <w:rPr>
          <w:b w:val="0"/>
          <w:i w:val="0"/>
        </w:rPr>
        <w:br/>
      </w:r>
      <w:r>
        <w:rPr>
          <w:b w:val="0"/>
          <w:i w:val="0"/>
        </w:rPr>
        <w:t>Về phê duyệt và chấp thuận chủ trương đầu tư các dự án dự kiến khởi công mới giai đoạn 2016 - 2020</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350</w:t>
      </w:r>
      <w:r>
        <w:rPr>
          <w:b w:val="0"/>
          <w:i w:val="0"/>
        </w:rPr>
        <w:br/>
      </w:r>
      <w:r>
        <w:rPr>
          <w:b w:val="0"/>
          <w:i w:val="0"/>
        </w:rPr>
        <w:br/>
      </w:r>
      <w:r>
        <w:rPr>
          <w:b w:val="0"/>
          <w:i w:val="0"/>
        </w:rPr>
        <w:t>Nghị quyết</w:t>
      </w:r>
      <w:r>
        <w:rPr>
          <w:b w:val="0"/>
          <w:i w:val="0"/>
        </w:rPr>
        <w:br/>
      </w:r>
      <w:r>
        <w:rPr>
          <w:b w:val="0"/>
          <w:i w:val="0"/>
        </w:rPr>
        <w:br/>
      </w:r>
      <w:r>
        <w:rPr>
          <w:b w:val="0"/>
          <w:i w:val="0"/>
        </w:rPr>
        <w:t>12/2016/NQ-HĐND; 19/8/2016</w:t>
      </w:r>
      <w:r>
        <w:rPr>
          <w:b w:val="0"/>
          <w:i w:val="0"/>
        </w:rPr>
        <w:br/>
      </w:r>
      <w:r>
        <w:rPr>
          <w:b w:val="0"/>
          <w:i w:val="0"/>
        </w:rPr>
        <w:br/>
      </w:r>
      <w:r>
        <w:rPr>
          <w:b w:val="0"/>
          <w:i w:val="0"/>
        </w:rPr>
        <w:t>Về phương hướng, nhiệm vụ kế hoạch phát triển kinh tế xã hội 5 năm 2016 - 2020</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Nghị quyết</w:t>
      </w:r>
      <w:r>
        <w:rPr>
          <w:b w:val="0"/>
          <w:i w:val="0"/>
        </w:rPr>
        <w:br/>
      </w:r>
      <w:r>
        <w:rPr>
          <w:b w:val="0"/>
          <w:i w:val="0"/>
        </w:rPr>
        <w:br/>
      </w:r>
      <w:r>
        <w:rPr>
          <w:b w:val="0"/>
          <w:i w:val="0"/>
        </w:rPr>
        <w:t>15/2016/NQ-HĐND; 19/8/2016</w:t>
      </w:r>
      <w:r>
        <w:rPr>
          <w:b w:val="0"/>
          <w:i w:val="0"/>
        </w:rPr>
        <w:br/>
      </w:r>
      <w:r>
        <w:rPr>
          <w:b w:val="0"/>
          <w:i w:val="0"/>
        </w:rPr>
        <w:br/>
      </w:r>
      <w:r>
        <w:rPr>
          <w:b w:val="0"/>
          <w:i w:val="0"/>
        </w:rPr>
        <w:t>Quy định chính sách ưu đãi và hỗ trợ đầu tư trên địa bàn tỉnh Quảng Trị</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Nghị quyết</w:t>
      </w:r>
      <w:r>
        <w:rPr>
          <w:b w:val="0"/>
          <w:i w:val="0"/>
        </w:rPr>
        <w:br/>
      </w:r>
      <w:r>
        <w:rPr>
          <w:b w:val="0"/>
          <w:i w:val="0"/>
        </w:rPr>
        <w:br/>
      </w:r>
      <w:r>
        <w:rPr>
          <w:b w:val="0"/>
          <w:i w:val="0"/>
        </w:rPr>
        <w:t>16/2016/NQ-HĐND; 19/8/2016</w:t>
      </w:r>
      <w:r>
        <w:rPr>
          <w:b w:val="0"/>
          <w:i w:val="0"/>
        </w:rPr>
        <w:br/>
      </w:r>
      <w:r>
        <w:rPr>
          <w:b w:val="0"/>
          <w:i w:val="0"/>
        </w:rPr>
        <w:br/>
      </w:r>
      <w:r>
        <w:rPr>
          <w:b w:val="0"/>
          <w:i w:val="0"/>
        </w:rPr>
        <w:t>Quy định các nguyên tắc, tiêu chí và định mức phân bổ vốn đầu tư phát triển nguồn vốn ngân sách nhà nước do tỉnh quản lý giai đoạn 2017 - 2020</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353</w:t>
      </w:r>
      <w:r>
        <w:rPr>
          <w:b w:val="0"/>
          <w:i w:val="0"/>
        </w:rPr>
        <w:br/>
      </w:r>
      <w:r>
        <w:rPr>
          <w:b w:val="0"/>
          <w:i w:val="0"/>
        </w:rPr>
        <w:br/>
      </w:r>
      <w:r>
        <w:rPr>
          <w:b w:val="0"/>
          <w:i w:val="0"/>
        </w:rPr>
        <w:t>Nghị quyết</w:t>
      </w:r>
      <w:r>
        <w:rPr>
          <w:b w:val="0"/>
          <w:i w:val="0"/>
        </w:rPr>
        <w:br/>
      </w:r>
      <w:r>
        <w:rPr>
          <w:b w:val="0"/>
          <w:i w:val="0"/>
        </w:rPr>
        <w:br/>
      </w:r>
      <w:r>
        <w:rPr>
          <w:b w:val="0"/>
          <w:i w:val="0"/>
        </w:rPr>
        <w:t xml:space="preserve"> 02/2018/NQ-HĐND</w:t>
      </w:r>
      <w:r>
        <w:rPr>
          <w:b w:val="0"/>
          <w:i w:val="0"/>
        </w:rPr>
        <w:t>; 18/7/2018</w:t>
      </w:r>
      <w:r>
        <w:rPr>
          <w:b w:val="0"/>
          <w:i w:val="0"/>
        </w:rPr>
        <w:br/>
      </w:r>
      <w:r>
        <w:rPr>
          <w:b w:val="0"/>
          <w:i w:val="0"/>
        </w:rPr>
        <w:br/>
      </w:r>
      <w:r>
        <w:rPr>
          <w:b w:val="0"/>
          <w:i w:val="0"/>
        </w:rPr>
        <w:t>Về hỗ trợ phát triển doanh nghiệp, khởi nghiệp doanh nghiệp tỉnh Quảng Trị, giai đoạn 2018 - 2021</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354</w:t>
      </w:r>
      <w:r>
        <w:rPr>
          <w:b w:val="0"/>
          <w:i w:val="0"/>
        </w:rPr>
        <w:br/>
      </w:r>
      <w:r>
        <w:rPr>
          <w:b w:val="0"/>
          <w:i w:val="0"/>
        </w:rPr>
        <w:br/>
      </w:r>
      <w:r>
        <w:rPr>
          <w:b w:val="0"/>
          <w:i w:val="0"/>
        </w:rPr>
        <w:t>Nghị quyết</w:t>
      </w:r>
      <w:r>
        <w:rPr>
          <w:b w:val="0"/>
          <w:i w:val="0"/>
        </w:rPr>
        <w:br/>
      </w:r>
      <w:r>
        <w:rPr>
          <w:b w:val="0"/>
          <w:i w:val="0"/>
        </w:rPr>
        <w:br/>
      </w:r>
      <w:r>
        <w:rPr>
          <w:b w:val="0"/>
          <w:i w:val="0"/>
        </w:rPr>
        <w:t>24/2018/NQ-HĐND; 08/12/2018</w:t>
      </w:r>
      <w:r>
        <w:rPr>
          <w:b w:val="0"/>
          <w:i w:val="0"/>
        </w:rPr>
        <w:br/>
      </w:r>
      <w:r>
        <w:rPr>
          <w:b w:val="0"/>
          <w:i w:val="0"/>
        </w:rPr>
        <w:br/>
      </w:r>
      <w:r>
        <w:rPr>
          <w:b w:val="0"/>
          <w:i w:val="0"/>
        </w:rPr>
        <w:t xml:space="preserve"> về kế hoạch phân bổ vốn đầu tư XDCB sử dụng nguồn vốn ngân sách do tỉnh quản lý năm 2019</w:t>
      </w:r>
      <w:r>
        <w:rPr>
          <w:b w:val="0"/>
          <w:i w:val="0"/>
        </w:rPr>
        <w:br/>
      </w:r>
      <w:r>
        <w:rPr>
          <w:b w:val="0"/>
          <w:i w:val="0"/>
        </w:rPr>
        <w:br/>
      </w:r>
      <w:r>
        <w:rPr>
          <w:b w:val="0"/>
          <w:i w:val="0"/>
        </w:rPr>
        <w:t>08/12/2018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355</w:t>
      </w:r>
      <w:r>
        <w:rPr>
          <w:b w:val="0"/>
          <w:i w:val="0"/>
        </w:rPr>
        <w:br/>
      </w:r>
      <w:r>
        <w:rPr>
          <w:b w:val="0"/>
          <w:i w:val="0"/>
        </w:rPr>
        <w:br/>
      </w:r>
      <w:r>
        <w:rPr>
          <w:b w:val="0"/>
          <w:i w:val="0"/>
        </w:rPr>
        <w:t>Nghị quyết</w:t>
      </w:r>
      <w:r>
        <w:rPr>
          <w:b w:val="0"/>
          <w:i w:val="0"/>
        </w:rPr>
        <w:br/>
      </w:r>
      <w:r>
        <w:rPr>
          <w:b w:val="0"/>
          <w:i w:val="0"/>
        </w:rPr>
        <w:br/>
      </w:r>
      <w:r>
        <w:rPr>
          <w:b w:val="0"/>
          <w:i w:val="0"/>
        </w:rPr>
        <w:t>23/2018/NQ-HĐND; 08/12/2018</w:t>
      </w:r>
      <w:r>
        <w:rPr>
          <w:b w:val="0"/>
          <w:i w:val="0"/>
        </w:rPr>
        <w:br/>
      </w:r>
      <w:r>
        <w:rPr>
          <w:b w:val="0"/>
          <w:i w:val="0"/>
        </w:rPr>
        <w:br/>
      </w:r>
      <w:r>
        <w:rPr>
          <w:b w:val="0"/>
          <w:i w:val="0"/>
        </w:rPr>
        <w:t xml:space="preserve"> về kế hoạch sử dụng phần vốn dự phòng ngân sách địa phương trong kế hoạch đầu tư công trung hạn giai đoạn 2016-2020</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356</w:t>
      </w:r>
      <w:r>
        <w:rPr>
          <w:b w:val="0"/>
          <w:i w:val="0"/>
        </w:rPr>
        <w:br/>
      </w:r>
      <w:r>
        <w:rPr>
          <w:b w:val="0"/>
          <w:i w:val="0"/>
        </w:rPr>
        <w:br/>
      </w:r>
      <w:r>
        <w:rPr>
          <w:b w:val="0"/>
          <w:i w:val="0"/>
        </w:rPr>
        <w:t>Nghị quyết</w:t>
      </w:r>
      <w:r>
        <w:rPr>
          <w:b w:val="0"/>
          <w:i w:val="0"/>
        </w:rPr>
        <w:br/>
      </w:r>
      <w:r>
        <w:rPr>
          <w:b w:val="0"/>
          <w:i w:val="0"/>
        </w:rPr>
        <w:br/>
      </w:r>
      <w:r>
        <w:rPr>
          <w:b w:val="0"/>
          <w:i w:val="0"/>
        </w:rPr>
        <w:t>22/2018/NQ-HĐND; 08/12/2018</w:t>
      </w:r>
      <w:r>
        <w:rPr>
          <w:b w:val="0"/>
          <w:i w:val="0"/>
        </w:rPr>
        <w:br/>
      </w:r>
      <w:r>
        <w:rPr>
          <w:b w:val="0"/>
          <w:i w:val="0"/>
        </w:rPr>
        <w:br/>
      </w:r>
      <w:r>
        <w:rPr>
          <w:b w:val="0"/>
          <w:i w:val="0"/>
        </w:rPr>
        <w:t>Nghị quyết về bổ sung điều chỉnh kế hoạch đầu tư công trung hạn 5 năm 2016-2020 nguồn vốn cân đối ngân sách địa phương</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357</w:t>
      </w:r>
      <w:r>
        <w:rPr>
          <w:b w:val="0"/>
          <w:i w:val="0"/>
        </w:rPr>
        <w:br/>
      </w:r>
      <w:r>
        <w:rPr>
          <w:b w:val="0"/>
          <w:i w:val="0"/>
        </w:rPr>
        <w:br/>
      </w:r>
      <w:r>
        <w:rPr>
          <w:b w:val="0"/>
          <w:i w:val="0"/>
        </w:rPr>
        <w:t>Nghị quyết</w:t>
      </w:r>
      <w:r>
        <w:rPr>
          <w:b w:val="0"/>
          <w:i w:val="0"/>
        </w:rPr>
        <w:br/>
      </w:r>
      <w:r>
        <w:rPr>
          <w:b w:val="0"/>
          <w:i w:val="0"/>
        </w:rPr>
        <w:br/>
      </w:r>
      <w:r>
        <w:rPr>
          <w:b w:val="0"/>
          <w:i w:val="0"/>
        </w:rPr>
        <w:t>17/2018/NQ-HĐND; 08/12/2018</w:t>
      </w:r>
      <w:r>
        <w:rPr>
          <w:b w:val="0"/>
          <w:i w:val="0"/>
        </w:rPr>
        <w:br/>
      </w:r>
      <w:r>
        <w:rPr>
          <w:b w:val="0"/>
          <w:i w:val="0"/>
        </w:rPr>
        <w:br/>
      </w:r>
      <w:r>
        <w:rPr>
          <w:b w:val="0"/>
          <w:i w:val="0"/>
        </w:rPr>
        <w:t>Nghị quyết về kế hoạch phát triển KTXH năm 2019</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358</w:t>
      </w:r>
      <w:r>
        <w:rPr>
          <w:b w:val="0"/>
          <w:i w:val="0"/>
        </w:rPr>
        <w:br/>
      </w:r>
      <w:r>
        <w:rPr>
          <w:b w:val="0"/>
          <w:i w:val="0"/>
        </w:rPr>
        <w:br/>
      </w:r>
      <w:r>
        <w:rPr>
          <w:b w:val="0"/>
          <w:i w:val="0"/>
        </w:rPr>
        <w:t>Nghị quyết</w:t>
      </w:r>
      <w:r>
        <w:rPr>
          <w:b w:val="0"/>
          <w:i w:val="0"/>
        </w:rPr>
        <w:br/>
      </w:r>
      <w:r>
        <w:rPr>
          <w:b w:val="0"/>
          <w:i w:val="0"/>
        </w:rPr>
        <w:br/>
      </w:r>
      <w:r>
        <w:rPr>
          <w:b w:val="0"/>
          <w:i w:val="0"/>
        </w:rPr>
        <w:t>26/2016/NQ-HĐND; 14/12/2016</w:t>
      </w:r>
      <w:r>
        <w:rPr>
          <w:b w:val="0"/>
          <w:i w:val="0"/>
        </w:rPr>
        <w:br/>
      </w:r>
      <w:r>
        <w:rPr>
          <w:b w:val="0"/>
          <w:i w:val="0"/>
        </w:rPr>
        <w:br/>
      </w:r>
      <w:r>
        <w:rPr>
          <w:b w:val="0"/>
          <w:i w:val="0"/>
        </w:rPr>
        <w:t>Về phê duyệt chủ trương đầu tư các dự án khởi công mới giai đoạn 2016-2020</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359</w:t>
      </w:r>
      <w:r>
        <w:rPr>
          <w:b w:val="0"/>
          <w:i w:val="0"/>
        </w:rPr>
        <w:br/>
      </w:r>
      <w:r>
        <w:rPr>
          <w:b w:val="0"/>
          <w:i w:val="0"/>
        </w:rPr>
        <w:br/>
      </w:r>
      <w:r>
        <w:rPr>
          <w:b w:val="0"/>
          <w:i w:val="0"/>
        </w:rPr>
        <w:t>Nghị quyết</w:t>
      </w:r>
      <w:r>
        <w:rPr>
          <w:b w:val="0"/>
          <w:i w:val="0"/>
        </w:rPr>
        <w:br/>
      </w:r>
      <w:r>
        <w:rPr>
          <w:b w:val="0"/>
          <w:i w:val="0"/>
        </w:rPr>
        <w:br/>
      </w:r>
      <w:r>
        <w:rPr>
          <w:b w:val="0"/>
          <w:i w:val="0"/>
        </w:rPr>
        <w:t>05/2017/NQ-HĐND; 23/5/2017</w:t>
      </w:r>
      <w:r>
        <w:rPr>
          <w:b w:val="0"/>
          <w:i w:val="0"/>
        </w:rPr>
        <w:br/>
      </w:r>
      <w:r>
        <w:rPr>
          <w:b w:val="0"/>
          <w:i w:val="0"/>
        </w:rPr>
        <w:br/>
      </w:r>
      <w:r>
        <w:rPr>
          <w:b w:val="0"/>
          <w:i w:val="0"/>
        </w:rPr>
        <w:t>Về một số chính sách hỗ trợ, khuyến khích phát triển kinh tế tập thể giai đoạn 2017 - 2020</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360</w:t>
      </w:r>
      <w:r>
        <w:rPr>
          <w:b w:val="0"/>
          <w:i w:val="0"/>
        </w:rPr>
        <w:br/>
      </w:r>
      <w:r>
        <w:rPr>
          <w:b w:val="0"/>
          <w:i w:val="0"/>
        </w:rPr>
        <w:br/>
      </w:r>
      <w:r>
        <w:rPr>
          <w:b w:val="0"/>
          <w:i w:val="0"/>
        </w:rPr>
        <w:t>Nghị quyết</w:t>
      </w:r>
      <w:r>
        <w:rPr>
          <w:b w:val="0"/>
          <w:i w:val="0"/>
        </w:rPr>
        <w:br/>
      </w:r>
      <w:r>
        <w:rPr>
          <w:b w:val="0"/>
          <w:i w:val="0"/>
        </w:rPr>
        <w:br/>
      </w:r>
      <w:r>
        <w:rPr>
          <w:b w:val="0"/>
          <w:i w:val="0"/>
        </w:rPr>
        <w:t>23/2017/NQ-HĐND; 14/12/2017</w:t>
      </w:r>
      <w:r>
        <w:rPr>
          <w:b w:val="0"/>
          <w:i w:val="0"/>
        </w:rPr>
        <w:br/>
      </w:r>
      <w:r>
        <w:rPr>
          <w:b w:val="0"/>
          <w:i w:val="0"/>
        </w:rPr>
        <w:br/>
      </w:r>
      <w:r>
        <w:rPr>
          <w:b w:val="0"/>
          <w:i w:val="0"/>
        </w:rPr>
        <w:t>Về kế hoạch đầu tư công trung hạn 5 năm 2016 -2020 nguồn vốn cân đối ngân sách địa phương</w:t>
      </w:r>
      <w:r>
        <w:rPr>
          <w:b w:val="0"/>
          <w:i w:val="0"/>
        </w:rPr>
        <w:br/>
      </w:r>
      <w:r>
        <w:rPr>
          <w:b w:val="0"/>
          <w:i w:val="0"/>
        </w:rPr>
        <w:br/>
      </w:r>
      <w:r>
        <w:rPr>
          <w:b w:val="0"/>
          <w:i w:val="0"/>
        </w:rPr>
        <w:t>14/12/2017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361</w:t>
      </w:r>
      <w:r>
        <w:rPr>
          <w:b w:val="0"/>
          <w:i w:val="0"/>
        </w:rPr>
        <w:br/>
      </w:r>
      <w:r>
        <w:rPr>
          <w:b w:val="0"/>
          <w:i w:val="0"/>
        </w:rPr>
        <w:br/>
      </w:r>
      <w:r>
        <w:rPr>
          <w:b w:val="0"/>
          <w:i w:val="0"/>
        </w:rPr>
        <w:t>Quyết định</w:t>
      </w:r>
      <w:r>
        <w:rPr>
          <w:b w:val="0"/>
          <w:i w:val="0"/>
        </w:rPr>
        <w:br/>
      </w:r>
      <w:r>
        <w:rPr>
          <w:b w:val="0"/>
          <w:i w:val="0"/>
        </w:rPr>
        <w:br/>
      </w:r>
      <w:r>
        <w:rPr>
          <w:b w:val="0"/>
          <w:i w:val="0"/>
        </w:rPr>
        <w:t>17/2010/QĐ-UBND; 18/10/2010</w:t>
      </w:r>
      <w:r>
        <w:rPr>
          <w:b w:val="0"/>
          <w:i w:val="0"/>
        </w:rPr>
        <w:br/>
      </w:r>
      <w:r>
        <w:rPr>
          <w:b w:val="0"/>
          <w:i w:val="0"/>
        </w:rPr>
        <w:br/>
      </w:r>
      <w:r>
        <w:rPr>
          <w:b w:val="0"/>
          <w:i w:val="0"/>
        </w:rPr>
        <w:t>Ban  hành chính sách  hỗ trợ xây dựng kết cấu  hạ tầng các cụm công nghiệp trên địa bàn tỉnh Quảng Trị</w:t>
      </w:r>
      <w:r>
        <w:rPr>
          <w:b w:val="0"/>
          <w:i w:val="0"/>
        </w:rPr>
        <w:br/>
      </w:r>
      <w:r>
        <w:rPr>
          <w:b w:val="0"/>
          <w:i w:val="0"/>
        </w:rPr>
        <w:br/>
      </w:r>
      <w:r>
        <w:rPr>
          <w:b w:val="0"/>
          <w:i w:val="0"/>
        </w:rPr>
        <w:t>28/10/2010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362</w:t>
      </w:r>
      <w:r>
        <w:rPr>
          <w:b w:val="0"/>
          <w:i w:val="0"/>
        </w:rPr>
        <w:br/>
      </w:r>
      <w:r>
        <w:rPr>
          <w:b w:val="0"/>
          <w:i w:val="0"/>
        </w:rPr>
        <w:br/>
      </w:r>
      <w:r>
        <w:rPr>
          <w:b w:val="0"/>
          <w:i w:val="0"/>
        </w:rPr>
        <w:t>Quyết định</w:t>
      </w:r>
      <w:r>
        <w:rPr>
          <w:b w:val="0"/>
          <w:i w:val="0"/>
        </w:rPr>
        <w:br/>
      </w:r>
      <w:r>
        <w:rPr>
          <w:b w:val="0"/>
          <w:i w:val="0"/>
        </w:rPr>
        <w:br/>
      </w:r>
      <w:r>
        <w:rPr>
          <w:b w:val="0"/>
          <w:i w:val="0"/>
        </w:rPr>
        <w:t>12/2011/QĐ-UBND; 01/6/2011</w:t>
      </w:r>
      <w:r>
        <w:rPr>
          <w:b w:val="0"/>
          <w:i w:val="0"/>
        </w:rPr>
        <w:br/>
      </w:r>
      <w:r>
        <w:rPr>
          <w:b w:val="0"/>
          <w:i w:val="0"/>
        </w:rPr>
        <w:br/>
      </w:r>
      <w:r>
        <w:rPr>
          <w:b w:val="0"/>
          <w:i w:val="0"/>
        </w:rPr>
        <w:t>Ban hành Quy trình lập, thực hiện và theo dõi đánh giá kế hoạch phát triển kinh tế - xã hội hàng năm của xã, phường, thị trấn trên địa bàn tỉnh Quảng Trị</w:t>
      </w:r>
      <w:r>
        <w:rPr>
          <w:b w:val="0"/>
          <w:i w:val="0"/>
        </w:rPr>
        <w:br/>
      </w:r>
      <w:r>
        <w:rPr>
          <w:b w:val="0"/>
          <w:i w:val="0"/>
        </w:rPr>
        <w:br/>
      </w:r>
      <w:r>
        <w:rPr>
          <w:b w:val="0"/>
          <w:i w:val="0"/>
        </w:rPr>
        <w:t>11/6/2011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363</w:t>
      </w:r>
      <w:r>
        <w:rPr>
          <w:b w:val="0"/>
          <w:i w:val="0"/>
        </w:rPr>
        <w:br/>
      </w:r>
      <w:r>
        <w:rPr>
          <w:b w:val="0"/>
          <w:i w:val="0"/>
        </w:rPr>
        <w:br/>
      </w:r>
      <w:r>
        <w:rPr>
          <w:b w:val="0"/>
          <w:i w:val="0"/>
        </w:rPr>
        <w:t>Quyết định</w:t>
      </w:r>
      <w:r>
        <w:rPr>
          <w:b w:val="0"/>
          <w:i w:val="0"/>
        </w:rPr>
        <w:br/>
      </w:r>
      <w:r>
        <w:rPr>
          <w:b w:val="0"/>
          <w:i w:val="0"/>
        </w:rPr>
        <w:br/>
      </w:r>
      <w:r>
        <w:rPr>
          <w:b w:val="0"/>
          <w:i w:val="0"/>
        </w:rPr>
        <w:t>28/2013/QĐ-UBND; 01/11/2013</w:t>
      </w:r>
      <w:r>
        <w:rPr>
          <w:b w:val="0"/>
          <w:i w:val="0"/>
        </w:rPr>
        <w:br/>
      </w:r>
      <w:r>
        <w:rPr>
          <w:b w:val="0"/>
          <w:i w:val="0"/>
        </w:rPr>
        <w:br/>
      </w:r>
      <w:r>
        <w:rPr>
          <w:b w:val="0"/>
          <w:i w:val="0"/>
        </w:rPr>
        <w:t>Ban hành Quy trình lập, thực hiện và theo dõi, đánh giá Kế hoạch phát triển kinh tế-xã hội hàng năm của các huyện, thành phố, thị xã trên địa bàn tỉnh Quảng Trị.</w:t>
      </w:r>
      <w:r>
        <w:rPr>
          <w:b w:val="0"/>
          <w:i w:val="0"/>
        </w:rPr>
        <w:br/>
      </w:r>
      <w:r>
        <w:rPr>
          <w:b w:val="0"/>
          <w:i w:val="0"/>
        </w:rPr>
        <w:br/>
      </w:r>
      <w:r>
        <w:rPr>
          <w:b w:val="0"/>
          <w:i w:val="0"/>
        </w:rPr>
        <w:t>11/11/2013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364</w:t>
      </w:r>
      <w:r>
        <w:rPr>
          <w:b w:val="0"/>
          <w:i w:val="0"/>
        </w:rPr>
        <w:br/>
      </w:r>
      <w:r>
        <w:rPr>
          <w:b w:val="0"/>
          <w:i w:val="0"/>
        </w:rPr>
        <w:br/>
      </w:r>
      <w:r>
        <w:rPr>
          <w:b w:val="0"/>
          <w:i w:val="0"/>
        </w:rPr>
        <w:t>Quyết định</w:t>
      </w:r>
      <w:r>
        <w:rPr>
          <w:b w:val="0"/>
          <w:i w:val="0"/>
        </w:rPr>
        <w:br/>
      </w:r>
      <w:r>
        <w:rPr>
          <w:b w:val="0"/>
          <w:i w:val="0"/>
        </w:rPr>
        <w:br/>
      </w:r>
      <w:r>
        <w:rPr>
          <w:b w:val="0"/>
          <w:i w:val="0"/>
        </w:rPr>
        <w:t>02/2014/QĐ-UBND; 07/1/2014</w:t>
      </w:r>
      <w:r>
        <w:rPr>
          <w:b w:val="0"/>
          <w:i w:val="0"/>
        </w:rPr>
        <w:br/>
      </w:r>
      <w:r>
        <w:rPr>
          <w:b w:val="0"/>
          <w:i w:val="0"/>
        </w:rPr>
        <w:br/>
      </w:r>
      <w:r>
        <w:rPr>
          <w:b w:val="0"/>
          <w:i w:val="0"/>
        </w:rPr>
        <w:t>Về việc phân cấp ủy quyền quyết định đầu tư và phân công nhiệm vụ trong quản lý đầu tư các dự án sử dụng nguồn vốn ngân sách do địa phương quản lý trên địa bàn tỉnh Quảng Trị</w:t>
      </w:r>
      <w:r>
        <w:rPr>
          <w:b w:val="0"/>
          <w:i w:val="0"/>
        </w:rPr>
        <w:br/>
      </w:r>
      <w:r>
        <w:rPr>
          <w:b w:val="0"/>
          <w:i w:val="0"/>
        </w:rPr>
        <w:br/>
      </w:r>
      <w:r>
        <w:rPr>
          <w:b w:val="0"/>
          <w:i w:val="0"/>
        </w:rPr>
        <w:t>17/01/2014</w:t>
      </w:r>
      <w:r>
        <w:rPr>
          <w:b w:val="0"/>
          <w:i w:val="0"/>
        </w:rPr>
        <w:br/>
      </w:r>
      <w:r>
        <w:rPr>
          <w:b w:val="0"/>
          <w:i w:val="0"/>
        </w:rPr>
        <w:br/>
      </w:r>
      <w:r>
        <w:rPr>
          <w:b w:val="0"/>
          <w:i w:val="0"/>
        </w:rPr>
        <w:t>hết hiệu lực 1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365</w:t>
      </w:r>
      <w:r>
        <w:rPr>
          <w:b w:val="0"/>
          <w:i w:val="0"/>
        </w:rPr>
        <w:br/>
      </w:r>
      <w:r>
        <w:rPr>
          <w:b w:val="0"/>
          <w:i w:val="0"/>
        </w:rPr>
        <w:br/>
      </w:r>
      <w:r>
        <w:rPr>
          <w:b w:val="0"/>
          <w:i w:val="0"/>
        </w:rPr>
        <w:t>Quyết định</w:t>
      </w:r>
      <w:r>
        <w:rPr>
          <w:b w:val="0"/>
          <w:i w:val="0"/>
        </w:rPr>
        <w:br/>
      </w:r>
      <w:r>
        <w:rPr>
          <w:b w:val="0"/>
          <w:i w:val="0"/>
        </w:rPr>
        <w:br/>
      </w:r>
      <w:r>
        <w:rPr>
          <w:b w:val="0"/>
          <w:i w:val="0"/>
        </w:rPr>
        <w:t>37/2014/QĐ-UBND; 16/9/2014</w:t>
      </w:r>
      <w:r>
        <w:rPr>
          <w:b w:val="0"/>
          <w:i w:val="0"/>
        </w:rPr>
        <w:br/>
      </w:r>
      <w:r>
        <w:rPr>
          <w:b w:val="0"/>
          <w:i w:val="0"/>
        </w:rPr>
        <w:br/>
      </w:r>
      <w:r>
        <w:rPr>
          <w:b w:val="0"/>
          <w:i w:val="0"/>
        </w:rPr>
        <w:t>Ban hành quy định về trình tự lập, thẩm định, phê duyệt, điều chỉnh và công bố Quy hoạch tổng thể phát triển kinh tế - xã hội, Quy hoạch  ngành, lĩnh vực và sản phẩm chủ yếu trên địa bàn tỉnh Quảng Trị</w:t>
      </w:r>
      <w:r>
        <w:rPr>
          <w:b w:val="0"/>
          <w:i w:val="0"/>
        </w:rPr>
        <w:br/>
      </w:r>
      <w:r>
        <w:rPr>
          <w:b w:val="0"/>
          <w:i w:val="0"/>
        </w:rPr>
        <w:br/>
      </w:r>
      <w:r>
        <w:rPr>
          <w:b w:val="0"/>
          <w:i w:val="0"/>
        </w:rPr>
        <w:t>26/9/2014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366</w:t>
      </w:r>
      <w:r>
        <w:rPr>
          <w:b w:val="0"/>
          <w:i w:val="0"/>
        </w:rPr>
        <w:br/>
      </w:r>
      <w:r>
        <w:rPr>
          <w:b w:val="0"/>
          <w:i w:val="0"/>
        </w:rPr>
        <w:br/>
      </w:r>
      <w:r>
        <w:rPr>
          <w:b w:val="0"/>
          <w:i w:val="0"/>
        </w:rPr>
        <w:t>Quyết định</w:t>
      </w:r>
      <w:r>
        <w:rPr>
          <w:b w:val="0"/>
          <w:i w:val="0"/>
        </w:rPr>
        <w:br/>
      </w:r>
      <w:r>
        <w:rPr>
          <w:b w:val="0"/>
          <w:i w:val="0"/>
        </w:rPr>
        <w:br/>
      </w:r>
      <w:r>
        <w:rPr>
          <w:b w:val="0"/>
          <w:i w:val="0"/>
        </w:rPr>
        <w:t>04/2015/QĐ-UBND; 26/3/2015</w:t>
      </w:r>
      <w:r>
        <w:rPr>
          <w:b w:val="0"/>
          <w:i w:val="0"/>
        </w:rPr>
        <w:br/>
      </w:r>
      <w:r>
        <w:rPr>
          <w:b w:val="0"/>
          <w:i w:val="0"/>
        </w:rPr>
        <w:br/>
      </w:r>
      <w:r>
        <w:rPr>
          <w:b w:val="0"/>
          <w:i w:val="0"/>
        </w:rPr>
        <w:t>Ban hành Quy định về phân công, phân cấp trách nhiệm quản lý nhà nước về đấu thầu trên địa bàn tỉnh Quảng Trị</w:t>
      </w:r>
      <w:r>
        <w:rPr>
          <w:b w:val="0"/>
          <w:i w:val="0"/>
        </w:rPr>
        <w:br/>
      </w:r>
      <w:r>
        <w:rPr>
          <w:b w:val="0"/>
          <w:i w:val="0"/>
        </w:rPr>
        <w:br/>
      </w:r>
      <w:r>
        <w:rPr>
          <w:b w:val="0"/>
          <w:i w:val="0"/>
        </w:rPr>
        <w:t>05/4/2015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367</w:t>
      </w:r>
      <w:r>
        <w:rPr>
          <w:b w:val="0"/>
          <w:i w:val="0"/>
        </w:rPr>
        <w:br/>
      </w:r>
      <w:r>
        <w:rPr>
          <w:b w:val="0"/>
          <w:i w:val="0"/>
        </w:rPr>
        <w:br/>
      </w:r>
      <w:r>
        <w:rPr>
          <w:b w:val="0"/>
          <w:i w:val="0"/>
        </w:rPr>
        <w:t>Quyết định</w:t>
      </w:r>
      <w:r>
        <w:rPr>
          <w:b w:val="0"/>
          <w:i w:val="0"/>
        </w:rPr>
        <w:br/>
      </w:r>
      <w:r>
        <w:rPr>
          <w:b w:val="0"/>
          <w:i w:val="0"/>
        </w:rPr>
        <w:br/>
      </w:r>
      <w:r>
        <w:rPr>
          <w:b w:val="0"/>
          <w:i w:val="0"/>
        </w:rPr>
        <w:t>21/2016/QĐ-UBND; 06/6/2016</w:t>
      </w:r>
      <w:r>
        <w:rPr>
          <w:b w:val="0"/>
          <w:i w:val="0"/>
        </w:rPr>
        <w:br/>
      </w:r>
      <w:r>
        <w:rPr>
          <w:b w:val="0"/>
          <w:i w:val="0"/>
        </w:rPr>
        <w:br/>
      </w:r>
      <w:r>
        <w:rPr>
          <w:b w:val="0"/>
          <w:i w:val="0"/>
        </w:rPr>
        <w:t>Về việc ban hành Quy định chức năng, nhiệm vụ, quyền hạn và cơ cấu tổ chức của Sở Kế hoạch và Đầu tư tỉnh Quảng Trị</w:t>
      </w:r>
      <w:r>
        <w:rPr>
          <w:b w:val="0"/>
          <w:i w:val="0"/>
        </w:rPr>
        <w:br/>
      </w:r>
      <w:r>
        <w:rPr>
          <w:b w:val="0"/>
          <w:i w:val="0"/>
        </w:rPr>
        <w:br/>
      </w:r>
      <w:r>
        <w:rPr>
          <w:b w:val="0"/>
          <w:i w:val="0"/>
        </w:rPr>
        <w:t>16/6/2016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368</w:t>
      </w:r>
      <w:r>
        <w:rPr>
          <w:b w:val="0"/>
          <w:i w:val="0"/>
        </w:rPr>
        <w:br/>
      </w:r>
      <w:r>
        <w:rPr>
          <w:b w:val="0"/>
          <w:i w:val="0"/>
        </w:rPr>
        <w:br/>
      </w:r>
      <w:r>
        <w:rPr>
          <w:b w:val="0"/>
          <w:i w:val="0"/>
        </w:rPr>
        <w:t>Quyết định</w:t>
      </w:r>
      <w:r>
        <w:rPr>
          <w:b w:val="0"/>
          <w:i w:val="0"/>
        </w:rPr>
        <w:br/>
      </w:r>
      <w:r>
        <w:rPr>
          <w:b w:val="0"/>
          <w:i w:val="0"/>
        </w:rPr>
        <w:br/>
      </w:r>
      <w:r>
        <w:rPr>
          <w:b w:val="0"/>
          <w:i w:val="0"/>
        </w:rPr>
        <w:t>16/2016/QĐ-UBND; 27/4/2016</w:t>
      </w:r>
      <w:r>
        <w:rPr>
          <w:b w:val="0"/>
          <w:i w:val="0"/>
        </w:rPr>
        <w:br/>
      </w:r>
      <w:r>
        <w:rPr>
          <w:b w:val="0"/>
          <w:i w:val="0"/>
        </w:rPr>
        <w:br/>
      </w:r>
      <w:r>
        <w:rPr>
          <w:b w:val="0"/>
          <w:i w:val="0"/>
        </w:rPr>
        <w:t>Ban hành Quy định thực hiện ký Quỹ bảo đảm thực hiện dự án đầu tư trên địa bàn tỉnh Quảng Trị</w:t>
      </w:r>
      <w:r>
        <w:rPr>
          <w:b w:val="0"/>
          <w:i w:val="0"/>
        </w:rPr>
        <w:br/>
      </w:r>
      <w:r>
        <w:rPr>
          <w:b w:val="0"/>
          <w:i w:val="0"/>
        </w:rPr>
        <w:br/>
      </w:r>
      <w:r>
        <w:rPr>
          <w:b w:val="0"/>
          <w:i w:val="0"/>
        </w:rPr>
        <w:t>07/5/2016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369</w:t>
      </w:r>
      <w:r>
        <w:rPr>
          <w:b w:val="0"/>
          <w:i w:val="0"/>
        </w:rPr>
        <w:br/>
      </w:r>
      <w:r>
        <w:rPr>
          <w:b w:val="0"/>
          <w:i w:val="0"/>
        </w:rPr>
        <w:br/>
      </w:r>
      <w:r>
        <w:rPr>
          <w:b w:val="0"/>
          <w:i w:val="0"/>
        </w:rPr>
        <w:t>Quyết định</w:t>
      </w:r>
      <w:r>
        <w:rPr>
          <w:b w:val="0"/>
          <w:i w:val="0"/>
        </w:rPr>
        <w:br/>
      </w:r>
      <w:r>
        <w:rPr>
          <w:b w:val="0"/>
          <w:i w:val="0"/>
        </w:rPr>
        <w:br/>
      </w:r>
      <w:r>
        <w:rPr>
          <w:b w:val="0"/>
          <w:i w:val="0"/>
        </w:rPr>
        <w:t>39/2016/QĐ-UBND; 21/9/2016</w:t>
      </w:r>
      <w:r>
        <w:rPr>
          <w:b w:val="0"/>
          <w:i w:val="0"/>
        </w:rPr>
        <w:br/>
      </w:r>
      <w:r>
        <w:rPr>
          <w:b w:val="0"/>
          <w:i w:val="0"/>
        </w:rPr>
        <w:br/>
      </w:r>
      <w:r>
        <w:rPr>
          <w:b w:val="0"/>
          <w:i w:val="0"/>
        </w:rPr>
        <w:t>Ban hành Quy định chính sách ưu đãi và hỗ trợ đầu tư trên địa bàn tỉnh Quảng Trị</w:t>
      </w:r>
      <w:r>
        <w:rPr>
          <w:b w:val="0"/>
          <w:i w:val="0"/>
        </w:rPr>
        <w:br/>
      </w:r>
      <w:r>
        <w:rPr>
          <w:b w:val="0"/>
          <w:i w:val="0"/>
        </w:rPr>
        <w:br/>
      </w:r>
      <w:r>
        <w:rPr>
          <w:b w:val="0"/>
          <w:i w:val="0"/>
        </w:rPr>
        <w:t>01/10/2016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370</w:t>
      </w:r>
      <w:r>
        <w:rPr>
          <w:b w:val="0"/>
          <w:i w:val="0"/>
        </w:rPr>
        <w:br/>
      </w:r>
      <w:r>
        <w:rPr>
          <w:b w:val="0"/>
          <w:i w:val="0"/>
        </w:rPr>
        <w:br/>
      </w:r>
      <w:r>
        <w:rPr>
          <w:b w:val="0"/>
          <w:i w:val="0"/>
        </w:rPr>
        <w:t>Quyết định</w:t>
      </w:r>
      <w:r>
        <w:rPr>
          <w:b w:val="0"/>
          <w:i w:val="0"/>
        </w:rPr>
        <w:br/>
      </w:r>
      <w:r>
        <w:rPr>
          <w:b w:val="0"/>
          <w:i w:val="0"/>
        </w:rPr>
        <w:br/>
      </w:r>
      <w:r>
        <w:rPr>
          <w:b w:val="0"/>
          <w:i w:val="0"/>
        </w:rPr>
        <w:t>03/2017/QĐ-UBND;</w:t>
      </w:r>
      <w:r>
        <w:br/>
      </w:r>
      <w:r>
        <w:rPr>
          <w:b w:val="0"/>
          <w:i w:val="0"/>
        </w:rPr>
        <w:br/>
        <w:t xml:space="preserve">       14/03/2017</w:t>
      </w:r>
      <w:r>
        <w:rPr>
          <w:b w:val="0"/>
          <w:i w:val="0"/>
        </w:rPr>
        <w:br/>
      </w:r>
      <w:r>
        <w:rPr>
          <w:b w:val="0"/>
          <w:i w:val="0"/>
        </w:rPr>
        <w:br/>
      </w:r>
      <w:r>
        <w:rPr>
          <w:b w:val="0"/>
          <w:i w:val="0"/>
        </w:rPr>
        <w:t>Ban hành Quy chế phối hợp quản lý nhà nước đối với doanh nghiệp và hộ kinh doanh trên địa bàn tỉnh Quảng Trị</w:t>
      </w:r>
      <w:r>
        <w:rPr>
          <w:b w:val="0"/>
          <w:i w:val="0"/>
        </w:rPr>
        <w:br/>
      </w:r>
      <w:r>
        <w:rPr>
          <w:b w:val="0"/>
          <w:i w:val="0"/>
        </w:rPr>
        <w:br/>
      </w:r>
      <w:r>
        <w:rPr>
          <w:b w:val="0"/>
          <w:i w:val="0"/>
        </w:rPr>
        <w:t>25/03/2017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371</w:t>
      </w:r>
      <w:r>
        <w:rPr>
          <w:b w:val="0"/>
          <w:i w:val="0"/>
        </w:rPr>
        <w:br/>
      </w:r>
      <w:r>
        <w:rPr>
          <w:b w:val="0"/>
          <w:i w:val="0"/>
        </w:rPr>
        <w:br/>
      </w:r>
      <w:r>
        <w:rPr>
          <w:b w:val="0"/>
          <w:i w:val="0"/>
        </w:rPr>
        <w:t>Quyết định</w:t>
      </w:r>
      <w:r>
        <w:rPr>
          <w:b w:val="0"/>
          <w:i w:val="0"/>
        </w:rPr>
        <w:br/>
      </w:r>
      <w:r>
        <w:rPr>
          <w:b w:val="0"/>
          <w:i w:val="0"/>
        </w:rPr>
        <w:br/>
      </w:r>
      <w:r>
        <w:rPr>
          <w:b w:val="0"/>
          <w:i w:val="0"/>
        </w:rPr>
        <w:t xml:space="preserve"> 03/2018/QĐ-UBND</w:t>
      </w:r>
      <w:r>
        <w:rPr>
          <w:b w:val="0"/>
          <w:i w:val="0"/>
        </w:rPr>
        <w:t>; 25/01/2018</w:t>
      </w:r>
      <w:r>
        <w:rPr>
          <w:b w:val="0"/>
          <w:i w:val="0"/>
        </w:rPr>
        <w:br/>
      </w:r>
      <w:r>
        <w:rPr>
          <w:b w:val="0"/>
          <w:i w:val="0"/>
        </w:rPr>
        <w:br/>
      </w:r>
      <w:r>
        <w:rPr>
          <w:b w:val="0"/>
          <w:i w:val="0"/>
        </w:rPr>
        <w:t>Ban hành Quy chế phối hợp giải quyết thủ tục hành chính về đầu tư đối với các dự án đầu tư thực hiện ngoài khu kinh tế, khu công nghiệp trên địa bàn tỉnh Quảng Trị</w:t>
      </w:r>
      <w:r>
        <w:rPr>
          <w:b w:val="0"/>
          <w:i w:val="0"/>
        </w:rPr>
        <w:br/>
      </w:r>
      <w:r>
        <w:rPr>
          <w:b w:val="0"/>
          <w:i w:val="0"/>
        </w:rPr>
        <w:br/>
      </w:r>
      <w:r>
        <w:rPr>
          <w:b w:val="0"/>
          <w:i w:val="0"/>
        </w:rPr>
        <w:t>04/02/2018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XIX. </w:t>
      </w:r>
      <w:r>
        <w:rPr>
          <w:b/>
          <w:i w:val="0"/>
        </w:rPr>
        <w:t>LĨNH VỰC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372</w:t>
      </w:r>
      <w:r>
        <w:rPr>
          <w:b w:val="0"/>
          <w:i w:val="0"/>
        </w:rPr>
        <w:br/>
      </w:r>
      <w:r>
        <w:rPr>
          <w:b w:val="0"/>
          <w:i w:val="0"/>
        </w:rPr>
        <w:br/>
      </w:r>
      <w:r>
        <w:rPr>
          <w:b w:val="0"/>
          <w:i w:val="0"/>
        </w:rPr>
        <w:t>Nghị quyết</w:t>
      </w:r>
      <w:r>
        <w:rPr>
          <w:b w:val="0"/>
          <w:i w:val="0"/>
        </w:rPr>
        <w:br/>
      </w:r>
      <w:r>
        <w:rPr>
          <w:b w:val="0"/>
          <w:i w:val="0"/>
        </w:rPr>
        <w:br/>
      </w:r>
      <w:r>
        <w:rPr>
          <w:b w:val="0"/>
          <w:i w:val="0"/>
        </w:rPr>
        <w:t>12/2008/NQ-HĐND; 24/7/2008</w:t>
      </w:r>
      <w:r>
        <w:rPr>
          <w:b w:val="0"/>
          <w:i w:val="0"/>
        </w:rPr>
        <w:br/>
      </w:r>
      <w:r>
        <w:rPr>
          <w:b w:val="0"/>
          <w:i w:val="0"/>
        </w:rPr>
        <w:br/>
      </w:r>
      <w:r>
        <w:rPr>
          <w:b w:val="0"/>
          <w:i w:val="0"/>
        </w:rPr>
        <w:t>Luân chuyển và chính sách khuyến khích đối với giáo viên công tác tại vùng đặc biệt khó khăn</w:t>
      </w:r>
      <w:r>
        <w:rPr>
          <w:b w:val="0"/>
          <w:i w:val="0"/>
        </w:rPr>
        <w:br/>
      </w:r>
      <w:r>
        <w:rPr>
          <w:b w:val="0"/>
          <w:i w:val="0"/>
        </w:rPr>
        <w:br/>
      </w:r>
      <w:r>
        <w:rPr>
          <w:b w:val="0"/>
          <w:i w:val="0"/>
        </w:rPr>
        <w:t>3/8/2008</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373</w:t>
      </w:r>
      <w:r>
        <w:rPr>
          <w:b w:val="0"/>
          <w:i w:val="0"/>
        </w:rPr>
        <w:br/>
      </w:r>
      <w:r>
        <w:rPr>
          <w:b w:val="0"/>
          <w:i w:val="0"/>
        </w:rPr>
        <w:br/>
      </w:r>
      <w:r>
        <w:rPr>
          <w:b w:val="0"/>
          <w:i w:val="0"/>
        </w:rPr>
        <w:t>Nghị quyết</w:t>
      </w:r>
      <w:r>
        <w:rPr>
          <w:b w:val="0"/>
          <w:i w:val="0"/>
        </w:rPr>
        <w:br/>
      </w:r>
      <w:r>
        <w:rPr>
          <w:b w:val="0"/>
          <w:i w:val="0"/>
        </w:rPr>
        <w:br/>
      </w:r>
      <w:r>
        <w:rPr>
          <w:b w:val="0"/>
          <w:i w:val="0"/>
        </w:rPr>
        <w:t>28/2010/NQ-HĐND; 10/12/2010</w:t>
      </w:r>
      <w:r>
        <w:rPr>
          <w:b w:val="0"/>
          <w:i w:val="0"/>
        </w:rPr>
        <w:br/>
      </w:r>
      <w:r>
        <w:rPr>
          <w:b w:val="0"/>
          <w:i w:val="0"/>
        </w:rPr>
        <w:br/>
      </w:r>
      <w:r>
        <w:rPr>
          <w:b w:val="0"/>
          <w:i w:val="0"/>
        </w:rPr>
        <w:t>Về việc chuyển đổi các cơ sở giáo dục mầm non, phổ thông bán công trên địa bàn tỉnh sang loại hình công lập</w:t>
      </w:r>
      <w:r>
        <w:rPr>
          <w:b w:val="0"/>
          <w:i w:val="0"/>
        </w:rPr>
        <w:br/>
      </w:r>
      <w:r>
        <w:rPr>
          <w:b w:val="0"/>
          <w:i w:val="0"/>
        </w:rPr>
        <w:br/>
      </w:r>
      <w:r>
        <w:rPr>
          <w:b w:val="0"/>
          <w:i w:val="0"/>
        </w:rPr>
        <w:t>20/12/2010</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374</w:t>
      </w:r>
      <w:r>
        <w:rPr>
          <w:b w:val="0"/>
          <w:i w:val="0"/>
        </w:rPr>
        <w:br/>
      </w:r>
      <w:r>
        <w:rPr>
          <w:b w:val="0"/>
          <w:i w:val="0"/>
        </w:rPr>
        <w:br/>
      </w:r>
      <w:r>
        <w:rPr>
          <w:b w:val="0"/>
          <w:i w:val="0"/>
        </w:rPr>
        <w:t>Nghị quyết</w:t>
      </w:r>
      <w:r>
        <w:rPr>
          <w:b w:val="0"/>
          <w:i w:val="0"/>
        </w:rPr>
        <w:br/>
      </w:r>
      <w:r>
        <w:rPr>
          <w:b w:val="0"/>
          <w:i w:val="0"/>
        </w:rPr>
        <w:br/>
      </w:r>
      <w:r>
        <w:rPr>
          <w:b w:val="0"/>
          <w:i w:val="0"/>
        </w:rPr>
        <w:t>16/2012/NQ-HĐND; 17/8/2012</w:t>
      </w:r>
      <w:r>
        <w:rPr>
          <w:b w:val="0"/>
          <w:i w:val="0"/>
        </w:rPr>
        <w:br/>
      </w:r>
      <w:r>
        <w:rPr>
          <w:b w:val="0"/>
          <w:i w:val="0"/>
        </w:rPr>
        <w:br/>
      </w:r>
      <w:r>
        <w:rPr>
          <w:b w:val="0"/>
          <w:i w:val="0"/>
        </w:rPr>
        <w:t>Sửa đổi, bổ sung một số điều Nghị quyết 28/2010/NQ-HĐND ngày 10/12/2010 của HĐND tỉnh về chuyển đổi các cơ sở giáo dục mầm non, phổ thông bán công trên địa bàn tỉnh sang loại hình công lập</w:t>
      </w:r>
      <w:r>
        <w:rPr>
          <w:b w:val="0"/>
          <w:i w:val="0"/>
        </w:rPr>
        <w:br/>
      </w:r>
      <w:r>
        <w:rPr>
          <w:b w:val="0"/>
          <w:i w:val="0"/>
        </w:rPr>
        <w:br/>
      </w:r>
      <w:r>
        <w:rPr>
          <w:b w:val="0"/>
          <w:i w:val="0"/>
        </w:rPr>
        <w:t>27/8/2012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375</w:t>
      </w:r>
      <w:r>
        <w:rPr>
          <w:b w:val="0"/>
          <w:i w:val="0"/>
        </w:rPr>
        <w:br/>
      </w:r>
      <w:r>
        <w:rPr>
          <w:b w:val="0"/>
          <w:i w:val="0"/>
        </w:rPr>
        <w:br/>
      </w:r>
      <w:r>
        <w:rPr>
          <w:b w:val="0"/>
          <w:i w:val="0"/>
        </w:rPr>
        <w:t>Nghị quyết</w:t>
      </w:r>
      <w:r>
        <w:rPr>
          <w:b w:val="0"/>
          <w:i w:val="0"/>
        </w:rPr>
        <w:br/>
      </w:r>
      <w:r>
        <w:rPr>
          <w:b w:val="0"/>
          <w:i w:val="0"/>
        </w:rPr>
        <w:br/>
      </w:r>
      <w:r>
        <w:rPr>
          <w:b w:val="0"/>
          <w:i w:val="0"/>
        </w:rPr>
        <w:t>17/2012/NQ-HĐND; 17/8/2012</w:t>
      </w:r>
      <w:r>
        <w:rPr>
          <w:b w:val="0"/>
          <w:i w:val="0"/>
        </w:rPr>
        <w:br/>
      </w:r>
      <w:r>
        <w:rPr>
          <w:b w:val="0"/>
          <w:i w:val="0"/>
        </w:rPr>
        <w:br/>
      </w:r>
      <w:r>
        <w:rPr>
          <w:b w:val="0"/>
          <w:i w:val="0"/>
        </w:rPr>
        <w:t>Về phổ cập bậc trung học tỉnh Quảng Trị giai đoạn 2012 - 2020</w:t>
      </w:r>
      <w:r>
        <w:rPr>
          <w:b w:val="0"/>
          <w:i w:val="0"/>
        </w:rPr>
        <w:br/>
      </w:r>
      <w:r>
        <w:rPr>
          <w:b w:val="0"/>
          <w:i w:val="0"/>
        </w:rPr>
        <w:br/>
      </w:r>
      <w:r>
        <w:rPr>
          <w:b w:val="0"/>
          <w:i w:val="0"/>
        </w:rPr>
        <w:t>27/8/2012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376</w:t>
      </w:r>
      <w:r>
        <w:rPr>
          <w:b w:val="0"/>
          <w:i w:val="0"/>
        </w:rPr>
        <w:br/>
      </w:r>
      <w:r>
        <w:rPr>
          <w:b w:val="0"/>
          <w:i w:val="0"/>
        </w:rPr>
        <w:br/>
      </w:r>
      <w:r>
        <w:rPr>
          <w:b w:val="0"/>
          <w:i w:val="0"/>
        </w:rPr>
        <w:t>Nghị quyết</w:t>
      </w:r>
      <w:r>
        <w:rPr>
          <w:b w:val="0"/>
          <w:i w:val="0"/>
        </w:rPr>
        <w:br/>
      </w:r>
      <w:r>
        <w:rPr>
          <w:b w:val="0"/>
          <w:i w:val="0"/>
        </w:rPr>
        <w:br/>
      </w:r>
      <w:r>
        <w:rPr>
          <w:b w:val="0"/>
          <w:i w:val="0"/>
        </w:rPr>
        <w:t>20/2015/NQ-HĐND; 17/7/2015</w:t>
      </w:r>
      <w:r>
        <w:rPr>
          <w:b w:val="0"/>
          <w:i w:val="0"/>
        </w:rPr>
        <w:br/>
      </w:r>
      <w:r>
        <w:rPr>
          <w:b w:val="0"/>
          <w:i w:val="0"/>
        </w:rPr>
        <w:br/>
      </w:r>
      <w:r>
        <w:rPr>
          <w:b w:val="0"/>
          <w:i w:val="0"/>
        </w:rPr>
        <w:t>Về việc quy hoạch và phát triển giáo dục đào tạo tỉnh Quảng Trị đến năm 2020, tầm nhìn đến năm 2030</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377</w:t>
      </w:r>
      <w:r>
        <w:rPr>
          <w:b w:val="0"/>
          <w:i w:val="0"/>
        </w:rPr>
        <w:br/>
      </w:r>
      <w:r>
        <w:rPr>
          <w:b w:val="0"/>
          <w:i w:val="0"/>
        </w:rPr>
        <w:br/>
      </w:r>
      <w:r>
        <w:rPr>
          <w:b w:val="0"/>
          <w:i w:val="0"/>
        </w:rPr>
        <w:t>Nghị quyết</w:t>
      </w:r>
      <w:r>
        <w:rPr>
          <w:b w:val="0"/>
          <w:i w:val="0"/>
        </w:rPr>
        <w:br/>
      </w:r>
      <w:r>
        <w:rPr>
          <w:b w:val="0"/>
          <w:i w:val="0"/>
        </w:rPr>
        <w:br/>
      </w:r>
      <w:r>
        <w:rPr>
          <w:b w:val="0"/>
          <w:i w:val="0"/>
        </w:rPr>
        <w:t>31/2016/NQ-HĐND; 14/12/2016</w:t>
      </w:r>
      <w:r>
        <w:rPr>
          <w:b w:val="0"/>
          <w:i w:val="0"/>
        </w:rPr>
        <w:br/>
      </w:r>
      <w:r>
        <w:rPr>
          <w:b w:val="0"/>
          <w:i w:val="0"/>
        </w:rPr>
        <w:br/>
      </w:r>
      <w:r>
        <w:rPr>
          <w:b w:val="0"/>
          <w:i w:val="0"/>
        </w:rPr>
        <w:t>Nghị quyết quy định mức thu học phí đối với các cơ sở giáo dục công lập từ năm học 2017-2018 đến năm học 2020-2021 trên địa bàn tỉnh Quảng Trị</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378</w:t>
      </w:r>
      <w:r>
        <w:rPr>
          <w:b w:val="0"/>
          <w:i w:val="0"/>
        </w:rPr>
        <w:br/>
      </w:r>
      <w:r>
        <w:rPr>
          <w:b w:val="0"/>
          <w:i w:val="0"/>
        </w:rPr>
        <w:br/>
      </w:r>
      <w:r>
        <w:rPr>
          <w:b w:val="0"/>
          <w:i w:val="0"/>
        </w:rPr>
        <w:t>Nghị quyết</w:t>
      </w:r>
      <w:r>
        <w:rPr>
          <w:b w:val="0"/>
          <w:i w:val="0"/>
        </w:rPr>
        <w:br/>
      </w:r>
      <w:r>
        <w:rPr>
          <w:b w:val="0"/>
          <w:i w:val="0"/>
        </w:rPr>
        <w:br/>
      </w:r>
      <w:r>
        <w:rPr>
          <w:b w:val="0"/>
          <w:i w:val="0"/>
        </w:rPr>
        <w:t>07/2017/NQ-HĐND; 23/5/2017</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trường phổ thông có tổ chức nấu ăn tập trung cho học sinh là đối tượng hưởng  chính sách tại Nghị định số 116/2016/NĐ-CP của Chính phủ trên địa bàn tỉnh Quảng Trị</w:t>
      </w:r>
      <w:r>
        <w:rPr>
          <w:b w:val="0"/>
          <w:i w:val="0"/>
        </w:rPr>
        <w:br/>
      </w:r>
      <w:r>
        <w:rPr>
          <w:b w:val="0"/>
          <w:i w:val="0"/>
        </w:rPr>
        <w:br/>
      </w:r>
      <w:r>
        <w:rPr>
          <w:b w:val="0"/>
          <w:i w:val="0"/>
        </w:rPr>
        <w:t>23/5/2017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379</w:t>
      </w:r>
      <w:r>
        <w:rPr>
          <w:b w:val="0"/>
          <w:i w:val="0"/>
        </w:rPr>
        <w:br/>
      </w:r>
      <w:r>
        <w:rPr>
          <w:b w:val="0"/>
          <w:i w:val="0"/>
        </w:rPr>
        <w:br/>
      </w:r>
      <w:r>
        <w:rPr>
          <w:b w:val="0"/>
          <w:i w:val="0"/>
        </w:rPr>
        <w:t>Nghị quyết</w:t>
      </w:r>
      <w:r>
        <w:rPr>
          <w:b w:val="0"/>
          <w:i w:val="0"/>
        </w:rPr>
        <w:br/>
      </w:r>
      <w:r>
        <w:rPr>
          <w:b w:val="0"/>
          <w:i w:val="0"/>
        </w:rPr>
        <w:br/>
      </w:r>
      <w:r>
        <w:rPr>
          <w:b w:val="0"/>
          <w:i w:val="0"/>
        </w:rPr>
        <w:t>34/2017/NQ-HĐND; ngày 14/12/2017</w:t>
      </w:r>
      <w:r>
        <w:rPr>
          <w:b w:val="0"/>
          <w:i w:val="0"/>
        </w:rPr>
        <w:br/>
      </w:r>
      <w:r>
        <w:rPr>
          <w:b w:val="0"/>
          <w:i w:val="0"/>
        </w:rPr>
        <w:br/>
      </w:r>
      <w:r>
        <w:rPr>
          <w:b w:val="0"/>
          <w:i w:val="0"/>
        </w:rPr>
        <w:t>Sửa đổi, bổ sung một số điều của Nghị quyết số 12/2008/NQ-HĐND ngày 24/7/2008 của HĐND tỉnh về luân chuyển và chính sách khuyến khích đối với giáo viên công tác tại vùng đặc biệt khó khăn</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380</w:t>
      </w:r>
      <w:r>
        <w:rPr>
          <w:b w:val="0"/>
          <w:i w:val="0"/>
        </w:rPr>
        <w:br/>
      </w:r>
      <w:r>
        <w:rPr>
          <w:b w:val="0"/>
          <w:i w:val="0"/>
        </w:rPr>
        <w:br/>
      </w:r>
      <w:r>
        <w:rPr>
          <w:b w:val="0"/>
          <w:i w:val="0"/>
        </w:rPr>
        <w:t>Nghị quyết</w:t>
      </w:r>
      <w:r>
        <w:rPr>
          <w:b w:val="0"/>
          <w:i w:val="0"/>
        </w:rPr>
        <w:br/>
      </w:r>
      <w:r>
        <w:rPr>
          <w:b w:val="0"/>
          <w:i w:val="0"/>
        </w:rPr>
        <w:br/>
      </w:r>
      <w:r>
        <w:rPr>
          <w:b w:val="0"/>
          <w:i w:val="0"/>
        </w:rPr>
        <w:t>35/2018/NQ-HĐND; 08/12/2018</w:t>
      </w:r>
      <w:r>
        <w:rPr>
          <w:b w:val="0"/>
          <w:i w:val="0"/>
        </w:rPr>
        <w:br/>
      </w:r>
      <w:r>
        <w:rPr>
          <w:b w:val="0"/>
          <w:i w:val="0"/>
        </w:rPr>
        <w:br/>
      </w:r>
      <w:r>
        <w:rPr>
          <w:b w:val="0"/>
          <w:i w:val="0"/>
        </w:rPr>
        <w:t xml:space="preserve"> về thực hiện chế độ lương và hỗ trợ bảo hiểm xã hội, bảo hiểm y tế, bảo hiểm thất nghiệp đối với lao động hợp đồng vị trí nấu ăn trong các trường mầm non công lập tỉnh Quảng Trị</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t>Nghị quyết</w:t>
      </w:r>
      <w:r>
        <w:rPr>
          <w:b w:val="0"/>
          <w:i w:val="0"/>
        </w:rPr>
        <w:br/>
      </w:r>
      <w:r>
        <w:rPr>
          <w:b w:val="0"/>
          <w:i w:val="0"/>
        </w:rPr>
        <w:br/>
      </w:r>
      <w:r>
        <w:rPr>
          <w:b w:val="0"/>
          <w:i w:val="0"/>
        </w:rPr>
        <w:t>34/2018/NQ-HĐND; 08/12/2018</w:t>
      </w:r>
      <w:r>
        <w:rPr>
          <w:b w:val="0"/>
          <w:i w:val="0"/>
        </w:rPr>
        <w:br/>
      </w:r>
      <w:r>
        <w:rPr>
          <w:b w:val="0"/>
          <w:i w:val="0"/>
        </w:rPr>
        <w:br/>
      </w:r>
      <w:r>
        <w:rPr>
          <w:b w:val="0"/>
          <w:i w:val="0"/>
        </w:rPr>
        <w:t>Nghị quyết về việc thông qua Đề án xóa phòng học tạm, phòng học mượn giai đoạn 2019-2021</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382</w:t>
      </w:r>
      <w:r>
        <w:rPr>
          <w:b w:val="0"/>
          <w:i w:val="0"/>
        </w:rPr>
        <w:br/>
      </w:r>
      <w:r>
        <w:rPr>
          <w:b w:val="0"/>
          <w:i w:val="0"/>
        </w:rPr>
        <w:br/>
      </w:r>
      <w:r>
        <w:rPr>
          <w:b w:val="0"/>
          <w:i w:val="0"/>
        </w:rPr>
        <w:t>Quyết định</w:t>
      </w:r>
      <w:r>
        <w:rPr>
          <w:b w:val="0"/>
          <w:i w:val="0"/>
        </w:rPr>
        <w:br/>
      </w:r>
      <w:r>
        <w:rPr>
          <w:b w:val="0"/>
          <w:i w:val="0"/>
        </w:rPr>
        <w:br/>
      </w:r>
      <w:r>
        <w:rPr>
          <w:b w:val="0"/>
          <w:i w:val="0"/>
        </w:rPr>
        <w:t>23/2005/QĐ-UB; 05/1/2005</w:t>
      </w:r>
      <w:r>
        <w:rPr>
          <w:b w:val="0"/>
          <w:i w:val="0"/>
        </w:rPr>
        <w:br/>
      </w:r>
      <w:r>
        <w:rPr>
          <w:b w:val="0"/>
          <w:i w:val="0"/>
        </w:rPr>
        <w:br/>
      </w:r>
      <w:r>
        <w:rPr>
          <w:b w:val="0"/>
          <w:i w:val="0"/>
        </w:rPr>
        <w:t>Ban hành Quy chế tổ chức và hoạt động của Trường Cao đẳng Sư phạm Quảng Trị</w:t>
      </w:r>
      <w:r>
        <w:rPr>
          <w:b w:val="0"/>
          <w:i w:val="0"/>
        </w:rPr>
        <w:br/>
      </w:r>
      <w:r>
        <w:rPr>
          <w:b w:val="0"/>
          <w:i w:val="0"/>
        </w:rPr>
        <w:br/>
      </w:r>
      <w:r>
        <w:rPr>
          <w:b w:val="0"/>
          <w:i w:val="0"/>
        </w:rPr>
        <w:t>15/01/2005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383</w:t>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21/ 01/2013</w:t>
      </w:r>
      <w:r>
        <w:rPr>
          <w:b w:val="0"/>
          <w:i w:val="0"/>
        </w:rPr>
        <w:br/>
      </w:r>
      <w:r>
        <w:rPr>
          <w:b w:val="0"/>
          <w:i w:val="0"/>
        </w:rPr>
        <w:br/>
      </w:r>
      <w:r>
        <w:rPr>
          <w:b w:val="0"/>
          <w:i w:val="0"/>
        </w:rPr>
        <w:t>Về việc ban hành quy định dạy thêm học thêm</w:t>
      </w:r>
      <w:r>
        <w:rPr>
          <w:b w:val="0"/>
          <w:i w:val="0"/>
        </w:rPr>
        <w:br/>
      </w:r>
      <w:r>
        <w:rPr>
          <w:b w:val="0"/>
          <w:i w:val="0"/>
        </w:rPr>
        <w:br/>
      </w:r>
      <w:r>
        <w:rPr>
          <w:b w:val="0"/>
          <w:i w:val="0"/>
        </w:rPr>
        <w:t>31/01/2013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384</w:t>
      </w:r>
      <w:r>
        <w:rPr>
          <w:b w:val="0"/>
          <w:i w:val="0"/>
        </w:rPr>
        <w:br/>
      </w:r>
      <w:r>
        <w:rPr>
          <w:b w:val="0"/>
          <w:i w:val="0"/>
        </w:rPr>
        <w:br/>
      </w:r>
      <w:r>
        <w:rPr>
          <w:b w:val="0"/>
          <w:i w:val="0"/>
        </w:rPr>
        <w:t>Quyết định</w:t>
      </w:r>
      <w:r>
        <w:rPr>
          <w:b w:val="0"/>
          <w:i w:val="0"/>
        </w:rPr>
        <w:br/>
      </w:r>
      <w:r>
        <w:rPr>
          <w:b w:val="0"/>
          <w:i w:val="0"/>
        </w:rPr>
        <w:br/>
      </w:r>
      <w:r>
        <w:rPr>
          <w:b w:val="0"/>
          <w:i w:val="0"/>
        </w:rPr>
        <w:t>07/2016/QĐ-UBND; 03/3/2016</w:t>
      </w:r>
      <w:r>
        <w:rPr>
          <w:b w:val="0"/>
          <w:i w:val="0"/>
        </w:rPr>
        <w:br/>
      </w:r>
      <w:r>
        <w:rPr>
          <w:b w:val="0"/>
          <w:i w:val="0"/>
        </w:rPr>
        <w:br/>
      </w:r>
      <w:r>
        <w:rPr>
          <w:b w:val="0"/>
          <w:i w:val="0"/>
        </w:rPr>
        <w:t>Về việc Quy định chức năng, nhiệm vụ, quyền hạn, cơ cấu tổ chức và biên chế của Sở Giáo dục và Đào tạo tỉnh Quảng Trị</w:t>
      </w:r>
      <w:r>
        <w:rPr>
          <w:b w:val="0"/>
          <w:i w:val="0"/>
        </w:rPr>
        <w:br/>
      </w:r>
      <w:r>
        <w:rPr>
          <w:b w:val="0"/>
          <w:i w:val="0"/>
        </w:rPr>
        <w:br/>
      </w:r>
      <w:r>
        <w:rPr>
          <w:b w:val="0"/>
          <w:i w:val="0"/>
        </w:rPr>
        <w:t>13/03/2016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XX. </w:t>
      </w:r>
      <w:r>
        <w:rPr>
          <w:b/>
          <w:i w:val="0"/>
        </w:rPr>
        <w:t>LĨNH VỰC CÔNG THƯƠNG</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385</w:t>
      </w:r>
      <w:r>
        <w:rPr>
          <w:b w:val="0"/>
          <w:i w:val="0"/>
        </w:rPr>
        <w:br/>
      </w:r>
      <w:r>
        <w:rPr>
          <w:b w:val="0"/>
          <w:i w:val="0"/>
        </w:rPr>
        <w:br/>
      </w:r>
      <w:r>
        <w:rPr>
          <w:b w:val="0"/>
          <w:i w:val="0"/>
        </w:rPr>
        <w:t>Nghị quyết</w:t>
      </w:r>
      <w:r>
        <w:rPr>
          <w:b w:val="0"/>
          <w:i w:val="0"/>
        </w:rPr>
        <w:br/>
      </w:r>
      <w:r>
        <w:rPr>
          <w:b w:val="0"/>
          <w:i w:val="0"/>
        </w:rPr>
        <w:br/>
      </w:r>
      <w:r>
        <w:rPr>
          <w:b w:val="0"/>
          <w:i w:val="0"/>
        </w:rPr>
        <w:t>13/2007/NQ-HĐND; 10/8/2007</w:t>
      </w:r>
      <w:r>
        <w:rPr>
          <w:b w:val="0"/>
          <w:i w:val="0"/>
        </w:rPr>
        <w:br/>
      </w:r>
      <w:r>
        <w:rPr>
          <w:b w:val="0"/>
          <w:i w:val="0"/>
        </w:rPr>
        <w:br/>
      </w:r>
      <w:r>
        <w:rPr>
          <w:b w:val="0"/>
          <w:i w:val="0"/>
        </w:rPr>
        <w:t>Về quy hoạch, kế hoạch phát triển thương mại – du lịch Quảng Trị và tuyến hành lang kinh tế Đông Tây giai đoạn 2007 – 2010, tầm nhìn đến năm 2020</w:t>
      </w:r>
      <w:r>
        <w:rPr>
          <w:b w:val="0"/>
          <w:i w:val="0"/>
        </w:rPr>
        <w:br/>
      </w:r>
      <w:r>
        <w:rPr>
          <w:b w:val="0"/>
          <w:i w:val="0"/>
        </w:rPr>
        <w:br/>
      </w:r>
      <w:r>
        <w:rPr>
          <w:b w:val="0"/>
          <w:i w:val="0"/>
        </w:rPr>
        <w:t>20/8/2007</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t>386</w:t>
      </w:r>
      <w:r>
        <w:rPr>
          <w:b w:val="0"/>
          <w:i w:val="0"/>
        </w:rPr>
        <w:br/>
      </w:r>
      <w:r>
        <w:rPr>
          <w:b w:val="0"/>
          <w:i w:val="0"/>
        </w:rPr>
        <w:br/>
      </w:r>
      <w:r>
        <w:rPr>
          <w:b w:val="0"/>
          <w:i w:val="0"/>
        </w:rPr>
        <w:t>Nghị quyết</w:t>
      </w:r>
      <w:r>
        <w:rPr>
          <w:b w:val="0"/>
          <w:i w:val="0"/>
        </w:rPr>
        <w:br/>
      </w:r>
      <w:r>
        <w:rPr>
          <w:b w:val="0"/>
          <w:i w:val="0"/>
        </w:rPr>
        <w:br/>
      </w:r>
      <w:r>
        <w:rPr>
          <w:b w:val="0"/>
          <w:i w:val="0"/>
        </w:rPr>
        <w:t>18/2012/NQ-HĐND; 17/8/2012</w:t>
      </w:r>
      <w:r>
        <w:rPr>
          <w:b w:val="0"/>
          <w:i w:val="0"/>
        </w:rPr>
        <w:br/>
      </w:r>
      <w:r>
        <w:rPr>
          <w:b w:val="0"/>
          <w:i w:val="0"/>
        </w:rPr>
        <w:br/>
      </w:r>
      <w:r>
        <w:rPr>
          <w:b w:val="0"/>
          <w:i w:val="0"/>
        </w:rPr>
        <w:t>Về quy hoạch phát triển công nghiệp tỉnh Quảng Trị đến năm 2020, định hướng đến năm 2030</w:t>
      </w:r>
      <w:r>
        <w:rPr>
          <w:b w:val="0"/>
          <w:i w:val="0"/>
        </w:rPr>
        <w:br/>
      </w:r>
      <w:r>
        <w:rPr>
          <w:b w:val="0"/>
          <w:i w:val="0"/>
        </w:rPr>
        <w:br/>
      </w:r>
      <w:r>
        <w:rPr>
          <w:b w:val="0"/>
          <w:i w:val="0"/>
        </w:rPr>
        <w:t>27/8/2012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387</w:t>
      </w:r>
      <w:r>
        <w:rPr>
          <w:b w:val="0"/>
          <w:i w:val="0"/>
        </w:rPr>
        <w:br/>
      </w:r>
      <w:r>
        <w:rPr>
          <w:b w:val="0"/>
          <w:i w:val="0"/>
        </w:rPr>
        <w:br/>
      </w:r>
      <w:r>
        <w:rPr>
          <w:b w:val="0"/>
          <w:i w:val="0"/>
        </w:rPr>
        <w:t>Nghị quyết</w:t>
      </w:r>
      <w:r>
        <w:rPr>
          <w:b w:val="0"/>
          <w:i w:val="0"/>
        </w:rPr>
        <w:br/>
      </w:r>
      <w:r>
        <w:rPr>
          <w:b w:val="0"/>
          <w:i w:val="0"/>
        </w:rPr>
        <w:br/>
      </w:r>
      <w:r>
        <w:rPr>
          <w:b w:val="0"/>
          <w:i w:val="0"/>
        </w:rPr>
        <w:t>03/2013/NQ-HĐND; 31/5/2013</w:t>
      </w:r>
      <w:r>
        <w:rPr>
          <w:b w:val="0"/>
          <w:i w:val="0"/>
        </w:rPr>
        <w:br/>
      </w:r>
      <w:r>
        <w:rPr>
          <w:b w:val="0"/>
          <w:i w:val="0"/>
        </w:rPr>
        <w:br/>
      </w:r>
      <w:r>
        <w:rPr>
          <w:b w:val="0"/>
          <w:i w:val="0"/>
        </w:rPr>
        <w:t>Về quy hoạch phát triển thương mại Quảng Trị đến năm 2020, định hướng cho các năm tiếp theo</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388</w:t>
      </w:r>
      <w:r>
        <w:rPr>
          <w:b w:val="0"/>
          <w:i w:val="0"/>
        </w:rPr>
        <w:br/>
      </w:r>
      <w:r>
        <w:rPr>
          <w:b w:val="0"/>
          <w:i w:val="0"/>
        </w:rPr>
        <w:br/>
      </w:r>
      <w:r>
        <w:rPr>
          <w:b w:val="0"/>
          <w:i w:val="0"/>
        </w:rPr>
        <w:t>Nghị quyết</w:t>
      </w:r>
      <w:r>
        <w:rPr>
          <w:b w:val="0"/>
          <w:i w:val="0"/>
        </w:rPr>
        <w:br/>
      </w:r>
      <w:r>
        <w:rPr>
          <w:b w:val="0"/>
          <w:i w:val="0"/>
        </w:rPr>
        <w:br/>
      </w:r>
      <w:r>
        <w:rPr>
          <w:b w:val="0"/>
          <w:i w:val="0"/>
        </w:rPr>
        <w:t>09/2014/NQ-HĐND; 25/7/2014</w:t>
      </w:r>
      <w:r>
        <w:rPr>
          <w:b w:val="0"/>
          <w:i w:val="0"/>
        </w:rPr>
        <w:br/>
      </w:r>
      <w:r>
        <w:rPr>
          <w:b w:val="0"/>
          <w:i w:val="0"/>
        </w:rPr>
        <w:br/>
      </w:r>
      <w:r>
        <w:rPr>
          <w:b w:val="0"/>
          <w:i w:val="0"/>
        </w:rPr>
        <w:t>Về chính sách khuyến công trên địa bàn tỉnh Quảng Trị</w:t>
      </w:r>
      <w:r>
        <w:rPr>
          <w:b w:val="0"/>
          <w:i w:val="0"/>
        </w:rPr>
        <w:br/>
      </w:r>
      <w:r>
        <w:rPr>
          <w:b w:val="0"/>
          <w:i w:val="0"/>
        </w:rPr>
        <w:br/>
      </w:r>
      <w:r>
        <w:rPr>
          <w:b w:val="0"/>
          <w:i w:val="0"/>
        </w:rPr>
        <w:t>4/8/2014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389</w:t>
      </w:r>
      <w:r>
        <w:rPr>
          <w:b w:val="0"/>
          <w:i w:val="0"/>
        </w:rPr>
        <w:br/>
      </w:r>
      <w:r>
        <w:rPr>
          <w:b w:val="0"/>
          <w:i w:val="0"/>
        </w:rPr>
        <w:br/>
      </w:r>
      <w:r>
        <w:rPr>
          <w:b w:val="0"/>
          <w:i w:val="0"/>
        </w:rPr>
        <w:t>Quyết định</w:t>
      </w:r>
      <w:r>
        <w:rPr>
          <w:b w:val="0"/>
          <w:i w:val="0"/>
        </w:rPr>
        <w:br/>
      </w:r>
      <w:r>
        <w:rPr>
          <w:b w:val="0"/>
          <w:i w:val="0"/>
        </w:rPr>
        <w:br/>
      </w:r>
      <w:r>
        <w:rPr>
          <w:b w:val="0"/>
          <w:i w:val="0"/>
        </w:rPr>
        <w:t>1933/2002/QĐ-UB; 10/9/2002</w:t>
      </w:r>
      <w:r>
        <w:rPr>
          <w:b w:val="0"/>
          <w:i w:val="0"/>
        </w:rPr>
        <w:br/>
      </w:r>
      <w:r>
        <w:rPr>
          <w:b w:val="0"/>
          <w:i w:val="0"/>
        </w:rPr>
        <w:br/>
      </w:r>
      <w:r>
        <w:rPr>
          <w:b w:val="0"/>
          <w:i w:val="0"/>
        </w:rPr>
        <w:t>Về việc ban hành Quy chế phối hợp quản lý tại khu thương mại Lao Bảo</w:t>
      </w:r>
      <w:r>
        <w:rPr>
          <w:b w:val="0"/>
          <w:i w:val="0"/>
        </w:rPr>
        <w:br/>
      </w:r>
      <w:r>
        <w:rPr>
          <w:b w:val="0"/>
          <w:i w:val="0"/>
        </w:rPr>
        <w:br/>
      </w:r>
      <w:r>
        <w:rPr>
          <w:b w:val="0"/>
          <w:i w:val="0"/>
        </w:rPr>
        <w:t>10/9/2002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390</w:t>
      </w:r>
      <w:r>
        <w:rPr>
          <w:b w:val="0"/>
          <w:i w:val="0"/>
        </w:rPr>
        <w:br/>
      </w:r>
      <w:r>
        <w:rPr>
          <w:b w:val="0"/>
          <w:i w:val="0"/>
        </w:rPr>
        <w:br/>
      </w:r>
      <w:r>
        <w:rPr>
          <w:b w:val="0"/>
          <w:i w:val="0"/>
        </w:rPr>
        <w:t>Quyết định</w:t>
      </w:r>
      <w:r>
        <w:rPr>
          <w:b w:val="0"/>
          <w:i w:val="0"/>
        </w:rPr>
        <w:br/>
      </w:r>
      <w:r>
        <w:rPr>
          <w:b w:val="0"/>
          <w:i w:val="0"/>
        </w:rPr>
        <w:br/>
      </w:r>
      <w:r>
        <w:rPr>
          <w:b w:val="0"/>
          <w:i w:val="0"/>
        </w:rPr>
        <w:t>2633/2002/QĐ-UB; 10/12/2002</w:t>
      </w:r>
      <w:r>
        <w:rPr>
          <w:b w:val="0"/>
          <w:i w:val="0"/>
        </w:rPr>
        <w:br/>
      </w:r>
      <w:r>
        <w:rPr>
          <w:b w:val="0"/>
          <w:i w:val="0"/>
        </w:rPr>
        <w:br/>
      </w:r>
      <w:r>
        <w:rPr>
          <w:b w:val="0"/>
          <w:i w:val="0"/>
        </w:rPr>
        <w:t>Ban hành Quy định quản lý hàng hóa nhập khẩu để tiêu thụ tại khu Thương mại Lao Bảo</w:t>
      </w:r>
      <w:r>
        <w:rPr>
          <w:b w:val="0"/>
          <w:i w:val="0"/>
        </w:rPr>
        <w:br/>
      </w:r>
      <w:r>
        <w:rPr>
          <w:b w:val="0"/>
          <w:i w:val="0"/>
        </w:rPr>
        <w:br/>
      </w:r>
      <w:r>
        <w:rPr>
          <w:b w:val="0"/>
          <w:i w:val="0"/>
        </w:rPr>
        <w:t>10/12/2002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391</w:t>
      </w:r>
      <w:r>
        <w:rPr>
          <w:b w:val="0"/>
          <w:i w:val="0"/>
        </w:rPr>
        <w:br/>
      </w:r>
      <w:r>
        <w:rPr>
          <w:b w:val="0"/>
          <w:i w:val="0"/>
        </w:rPr>
        <w:br/>
      </w:r>
      <w:r>
        <w:rPr>
          <w:b w:val="0"/>
          <w:i w:val="0"/>
        </w:rPr>
        <w:t>Quyết định</w:t>
      </w:r>
      <w:r>
        <w:rPr>
          <w:b w:val="0"/>
          <w:i w:val="0"/>
        </w:rPr>
        <w:br/>
      </w:r>
      <w:r>
        <w:rPr>
          <w:b w:val="0"/>
          <w:i w:val="0"/>
        </w:rPr>
        <w:br/>
      </w:r>
      <w:r>
        <w:rPr>
          <w:b w:val="0"/>
          <w:i w:val="0"/>
        </w:rPr>
        <w:t>13/2012/QĐ-UBND; 04/10/2012</w:t>
      </w:r>
      <w:r>
        <w:rPr>
          <w:b w:val="0"/>
          <w:i w:val="0"/>
        </w:rPr>
        <w:br/>
      </w:r>
      <w:r>
        <w:rPr>
          <w:b w:val="0"/>
          <w:i w:val="0"/>
        </w:rPr>
        <w:br/>
      </w:r>
      <w:r>
        <w:rPr>
          <w:b w:val="0"/>
          <w:i w:val="0"/>
        </w:rPr>
        <w:t>Về việc phê duyệt Quy hoạch phát triển công nghiệp tỉnh Quảng Trị đến năm 2020 định hướng đến năm 2025</w:t>
      </w:r>
      <w:r>
        <w:rPr>
          <w:b w:val="0"/>
          <w:i w:val="0"/>
        </w:rPr>
        <w:br/>
      </w:r>
      <w:r>
        <w:rPr>
          <w:b w:val="0"/>
          <w:i w:val="0"/>
        </w:rPr>
        <w:br/>
      </w:r>
      <w:r>
        <w:rPr>
          <w:b w:val="0"/>
          <w:i w:val="0"/>
        </w:rPr>
        <w:t>14/10/2012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392</w:t>
      </w:r>
      <w:r>
        <w:rPr>
          <w:b w:val="0"/>
          <w:i w:val="0"/>
        </w:rPr>
        <w:br/>
      </w:r>
      <w:r>
        <w:rPr>
          <w:b w:val="0"/>
          <w:i w:val="0"/>
        </w:rPr>
        <w:br/>
      </w:r>
      <w:r>
        <w:rPr>
          <w:b w:val="0"/>
          <w:i w:val="0"/>
        </w:rPr>
        <w:t>Quyết định</w:t>
      </w:r>
      <w:r>
        <w:rPr>
          <w:b w:val="0"/>
          <w:i w:val="0"/>
        </w:rPr>
        <w:br/>
      </w:r>
      <w:r>
        <w:rPr>
          <w:b w:val="0"/>
          <w:i w:val="0"/>
        </w:rPr>
        <w:br/>
      </w:r>
      <w:r>
        <w:rPr>
          <w:b w:val="0"/>
          <w:i w:val="0"/>
        </w:rPr>
        <w:t>20/2013/QĐ-UBND; 18/7/2013</w:t>
      </w:r>
      <w:r>
        <w:rPr>
          <w:b w:val="0"/>
          <w:i w:val="0"/>
        </w:rPr>
        <w:br/>
      </w:r>
      <w:r>
        <w:rPr>
          <w:b w:val="0"/>
          <w:i w:val="0"/>
        </w:rPr>
        <w:br/>
      </w:r>
      <w:r>
        <w:rPr>
          <w:b w:val="0"/>
          <w:i w:val="0"/>
        </w:rPr>
        <w:t>Về việc phê duyệt Quy hoạch phát triển thương mại Quảng Trị đến năm 2020, định hướng cho các năm tiếp theo.</w:t>
      </w:r>
      <w:r>
        <w:rPr>
          <w:b w:val="0"/>
          <w:i w:val="0"/>
        </w:rPr>
        <w:br/>
      </w:r>
      <w:r>
        <w:rPr>
          <w:b w:val="0"/>
          <w:i w:val="0"/>
        </w:rPr>
        <w:br/>
      </w:r>
      <w:r>
        <w:rPr>
          <w:b w:val="0"/>
          <w:i w:val="0"/>
        </w:rPr>
        <w:t>28/7/2013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393</w:t>
      </w:r>
      <w:r>
        <w:rPr>
          <w:b w:val="0"/>
          <w:i w:val="0"/>
        </w:rPr>
        <w:br/>
      </w:r>
      <w:r>
        <w:rPr>
          <w:b w:val="0"/>
          <w:i w:val="0"/>
        </w:rPr>
        <w:br/>
      </w:r>
      <w:r>
        <w:rPr>
          <w:b w:val="0"/>
          <w:i w:val="0"/>
        </w:rPr>
        <w:t>Quyết định</w:t>
      </w:r>
      <w:r>
        <w:rPr>
          <w:b w:val="0"/>
          <w:i w:val="0"/>
        </w:rPr>
        <w:br/>
      </w:r>
      <w:r>
        <w:rPr>
          <w:b w:val="0"/>
          <w:i w:val="0"/>
        </w:rPr>
        <w:br/>
      </w:r>
      <w:r>
        <w:rPr>
          <w:b w:val="0"/>
          <w:i w:val="0"/>
        </w:rPr>
        <w:t>53/2014/QĐ-UBND; 30/12/2014</w:t>
      </w:r>
      <w:r>
        <w:rPr>
          <w:b w:val="0"/>
          <w:i w:val="0"/>
        </w:rPr>
        <w:br/>
      </w:r>
      <w:r>
        <w:rPr>
          <w:b w:val="0"/>
          <w:i w:val="0"/>
        </w:rPr>
        <w:br/>
      </w:r>
      <w:r>
        <w:rPr>
          <w:b w:val="0"/>
          <w:i w:val="0"/>
        </w:rPr>
        <w:t>Ban hành Quy chế quản lý và sử dụng kinh phí khuyến công trên địa bàn tỉnh Quảng Trị</w:t>
      </w:r>
      <w:r>
        <w:rPr>
          <w:b w:val="0"/>
          <w:i w:val="0"/>
        </w:rPr>
        <w:br/>
      </w:r>
      <w:r>
        <w:rPr>
          <w:b w:val="0"/>
          <w:i w:val="0"/>
        </w:rPr>
        <w:br/>
      </w:r>
      <w:r>
        <w:rPr>
          <w:b w:val="0"/>
          <w:i w:val="0"/>
        </w:rPr>
        <w:t>09/01/2015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394</w:t>
      </w:r>
      <w:r>
        <w:rPr>
          <w:b w:val="0"/>
          <w:i w:val="0"/>
        </w:rPr>
        <w:br/>
      </w:r>
      <w:r>
        <w:rPr>
          <w:b w:val="0"/>
          <w:i w:val="0"/>
        </w:rPr>
        <w:br/>
      </w:r>
      <w:r>
        <w:rPr>
          <w:b w:val="0"/>
          <w:i w:val="0"/>
        </w:rPr>
        <w:t>Quyết định</w:t>
      </w:r>
      <w:r>
        <w:rPr>
          <w:b w:val="0"/>
          <w:i w:val="0"/>
        </w:rPr>
        <w:br/>
      </w:r>
      <w:r>
        <w:rPr>
          <w:b w:val="0"/>
          <w:i w:val="0"/>
        </w:rPr>
        <w:br/>
      </w:r>
      <w:r>
        <w:rPr>
          <w:b w:val="0"/>
          <w:i w:val="0"/>
        </w:rPr>
        <w:t>41/2015/QĐ-UBND; 29/12/2015</w:t>
      </w:r>
      <w:r>
        <w:rPr>
          <w:b w:val="0"/>
          <w:i w:val="0"/>
        </w:rPr>
        <w:br/>
      </w:r>
      <w:r>
        <w:rPr>
          <w:b w:val="0"/>
          <w:i w:val="0"/>
        </w:rPr>
        <w:br/>
      </w:r>
      <w:r>
        <w:rPr>
          <w:b w:val="0"/>
          <w:i w:val="0"/>
        </w:rPr>
        <w:t>Ban hành Quy chế quản lý và sử dụng kinh phí</w:t>
      </w:r>
      <w:r>
        <w:br/>
      </w:r>
      <w:r>
        <w:rPr>
          <w:b w:val="0"/>
          <w:i w:val="0"/>
        </w:rPr>
        <w:br/>
        <w:t xml:space="preserve">       xúc tiến thương mại trên địa bàn tỉnh Quảng Trị</w:t>
      </w:r>
      <w:r>
        <w:rPr>
          <w:b w:val="0"/>
          <w:i w:val="0"/>
        </w:rPr>
        <w:br/>
      </w:r>
      <w:r>
        <w:rPr>
          <w:b w:val="0"/>
          <w:i w:val="0"/>
        </w:rPr>
        <w:br/>
      </w:r>
      <w:r>
        <w:rPr>
          <w:b w:val="0"/>
          <w:i w:val="0"/>
        </w:rPr>
        <w:t>08/01/2016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395</w:t>
      </w:r>
      <w:r>
        <w:rPr>
          <w:b w:val="0"/>
          <w:i w:val="0"/>
        </w:rPr>
        <w:br/>
      </w:r>
      <w:r>
        <w:rPr>
          <w:b w:val="0"/>
          <w:i w:val="0"/>
        </w:rPr>
        <w:br/>
      </w:r>
      <w:r>
        <w:rPr>
          <w:b w:val="0"/>
          <w:i w:val="0"/>
        </w:rPr>
        <w:t>Quyết định</w:t>
      </w:r>
      <w:r>
        <w:rPr>
          <w:b w:val="0"/>
          <w:i w:val="0"/>
        </w:rPr>
        <w:br/>
      </w:r>
      <w:r>
        <w:rPr>
          <w:b w:val="0"/>
          <w:i w:val="0"/>
        </w:rPr>
        <w:br/>
      </w:r>
      <w:r>
        <w:rPr>
          <w:b w:val="0"/>
          <w:i w:val="0"/>
        </w:rPr>
        <w:t>34/2016/QĐ-UBND; 29/8/2016</w:t>
      </w:r>
      <w:r>
        <w:rPr>
          <w:b w:val="0"/>
          <w:i w:val="0"/>
        </w:rPr>
        <w:br/>
      </w:r>
      <w:r>
        <w:rPr>
          <w:b w:val="0"/>
          <w:i w:val="0"/>
        </w:rPr>
        <w:br/>
      </w:r>
      <w:r>
        <w:rPr>
          <w:b w:val="0"/>
          <w:i w:val="0"/>
        </w:rPr>
        <w:t>Ban hành Quy định chức năng, nhiệm vụ, quyền hạn và cơ cấu tổ chức của Sở Công Thương tỉnh Quảng Trị</w:t>
      </w:r>
      <w:r>
        <w:rPr>
          <w:b w:val="0"/>
          <w:i w:val="0"/>
        </w:rPr>
        <w:br/>
      </w:r>
      <w:r>
        <w:rPr>
          <w:b w:val="0"/>
          <w:i w:val="0"/>
        </w:rPr>
        <w:br/>
      </w:r>
      <w:r>
        <w:rPr>
          <w:b w:val="0"/>
          <w:i w:val="0"/>
        </w:rPr>
        <w:t>8/9/2016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396</w:t>
      </w:r>
      <w:r>
        <w:rPr>
          <w:b w:val="0"/>
          <w:i w:val="0"/>
        </w:rPr>
        <w:br/>
      </w:r>
      <w:r>
        <w:rPr>
          <w:b w:val="0"/>
          <w:i w:val="0"/>
        </w:rPr>
        <w:br/>
      </w:r>
      <w:r>
        <w:rPr>
          <w:b w:val="0"/>
          <w:i w:val="0"/>
        </w:rPr>
        <w:t>Quyết định</w:t>
      </w:r>
      <w:r>
        <w:rPr>
          <w:b w:val="0"/>
          <w:i w:val="0"/>
        </w:rPr>
        <w:br/>
      </w:r>
      <w:r>
        <w:rPr>
          <w:b w:val="0"/>
          <w:i w:val="0"/>
        </w:rPr>
        <w:br/>
      </w:r>
      <w:r>
        <w:rPr>
          <w:b w:val="0"/>
          <w:i w:val="0"/>
        </w:rPr>
        <w:t>46/2016/QĐ-UBND; 30/11/2016</w:t>
      </w:r>
      <w:r>
        <w:rPr>
          <w:b w:val="0"/>
          <w:i w:val="0"/>
        </w:rPr>
        <w:br/>
      </w:r>
      <w:r>
        <w:rPr>
          <w:b w:val="0"/>
          <w:i w:val="0"/>
        </w:rPr>
        <w:br/>
      </w:r>
      <w:r>
        <w:rPr>
          <w:b w:val="0"/>
          <w:i w:val="0"/>
        </w:rPr>
        <w:t xml:space="preserve">Phân cấp quản lý nhà nước về an  toàn thực phẩm thuộc trách nhiệm quản lý của ngành công thương trên địa bàn tỉnh Quảng Trị. </w:t>
      </w:r>
      <w:r>
        <w:rPr>
          <w:b w:val="0"/>
          <w:i w:val="0"/>
        </w:rPr>
        <w:br/>
      </w:r>
      <w:r>
        <w:rPr>
          <w:b w:val="0"/>
          <w:i w:val="0"/>
        </w:rPr>
        <w:br/>
      </w:r>
      <w:r>
        <w:rPr>
          <w:b w:val="0"/>
          <w:i w:val="0"/>
        </w:rPr>
        <w:t>10/12/2016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397</w:t>
      </w:r>
      <w:r>
        <w:rPr>
          <w:b w:val="0"/>
          <w:i w:val="0"/>
        </w:rPr>
        <w:br/>
      </w:r>
      <w:r>
        <w:rPr>
          <w:b w:val="0"/>
          <w:i w:val="0"/>
        </w:rPr>
        <w:br/>
      </w:r>
      <w:r>
        <w:rPr>
          <w:b w:val="0"/>
          <w:i w:val="0"/>
        </w:rPr>
        <w:t>Quyết định</w:t>
      </w:r>
      <w:r>
        <w:rPr>
          <w:b w:val="0"/>
          <w:i w:val="0"/>
        </w:rPr>
        <w:br/>
      </w:r>
      <w:r>
        <w:rPr>
          <w:b w:val="0"/>
          <w:i w:val="0"/>
        </w:rPr>
        <w:br/>
      </w:r>
      <w:r>
        <w:rPr>
          <w:b w:val="0"/>
          <w:i w:val="0"/>
        </w:rPr>
        <w:t>32/2017/QĐ-UBND;</w:t>
      </w:r>
      <w:r>
        <w:br/>
      </w:r>
      <w:r>
        <w:rPr>
          <w:b w:val="0"/>
          <w:i w:val="0"/>
        </w:rPr>
        <w:br/>
        <w:t xml:space="preserve">       20/11/2017</w:t>
      </w:r>
      <w:r>
        <w:rPr>
          <w:b w:val="0"/>
          <w:i w:val="0"/>
        </w:rPr>
        <w:br/>
      </w:r>
      <w:r>
        <w:rPr>
          <w:b w:val="0"/>
          <w:i w:val="0"/>
        </w:rPr>
        <w:br/>
      </w:r>
      <w:r>
        <w:rPr>
          <w:b w:val="0"/>
          <w:i w:val="0"/>
        </w:rPr>
        <w:t>Ban hành Quy chế về trách nhiệm và quan hệ phối hợp</w:t>
      </w:r>
      <w:r>
        <w:br/>
      </w:r>
      <w:r>
        <w:rPr>
          <w:b w:val="0"/>
          <w:i w:val="0"/>
        </w:rPr>
        <w:br/>
        <w:t xml:space="preserve">       hoạt động giữa các cơ quan quản lý nhà nước trong công tác đấu tranh phòng, chống buôn lậu, gian lận thương mại và hàng giả trên địa bàn tỉnh Quảng Trị</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398</w:t>
      </w:r>
      <w:r>
        <w:rPr>
          <w:b w:val="0"/>
          <w:i w:val="0"/>
        </w:rPr>
        <w:br/>
      </w:r>
      <w:r>
        <w:rPr>
          <w:b w:val="0"/>
          <w:i w:val="0"/>
        </w:rPr>
        <w:br/>
      </w:r>
      <w:r>
        <w:rPr>
          <w:b w:val="0"/>
          <w:i w:val="0"/>
        </w:rPr>
        <w:t>Quyết định</w:t>
      </w:r>
      <w:r>
        <w:rPr>
          <w:b w:val="0"/>
          <w:i w:val="0"/>
        </w:rPr>
        <w:br/>
      </w:r>
      <w:r>
        <w:rPr>
          <w:b w:val="0"/>
          <w:i w:val="0"/>
        </w:rPr>
        <w:br/>
      </w:r>
      <w:r>
        <w:rPr>
          <w:b w:val="0"/>
          <w:i w:val="0"/>
        </w:rPr>
        <w:t>26/2017/QĐ-UBND; 20/09/2017</w:t>
      </w:r>
      <w:r>
        <w:rPr>
          <w:b w:val="0"/>
          <w:i w:val="0"/>
        </w:rPr>
        <w:br/>
      </w:r>
      <w:r>
        <w:rPr>
          <w:b w:val="0"/>
          <w:i w:val="0"/>
        </w:rPr>
        <w:br/>
      </w:r>
      <w:r>
        <w:rPr>
          <w:b w:val="0"/>
          <w:i w:val="0"/>
        </w:rPr>
        <w:t>Ban hành Quy định về quy trình chuyển đổi mô hình quản lý và kinh doanh khai thác chợ trên địa bàn tỉnh Quảng Trị</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399</w:t>
      </w:r>
      <w:r>
        <w:rPr>
          <w:b w:val="0"/>
          <w:i w:val="0"/>
        </w:rPr>
        <w:br/>
      </w:r>
      <w:r>
        <w:rPr>
          <w:b w:val="0"/>
          <w:i w:val="0"/>
        </w:rPr>
        <w:br/>
      </w:r>
      <w:r>
        <w:rPr>
          <w:b w:val="0"/>
          <w:i w:val="0"/>
        </w:rPr>
        <w:t>Quyết định</w:t>
      </w:r>
      <w:r>
        <w:rPr>
          <w:b w:val="0"/>
          <w:i w:val="0"/>
        </w:rPr>
        <w:br/>
      </w:r>
      <w:r>
        <w:rPr>
          <w:b w:val="0"/>
          <w:i w:val="0"/>
        </w:rPr>
        <w:br/>
      </w:r>
      <w:r>
        <w:rPr>
          <w:b w:val="0"/>
          <w:i w:val="0"/>
        </w:rPr>
        <w:t>19/2017/QĐ-UBND; 01/09/2017</w:t>
      </w:r>
      <w:r>
        <w:rPr>
          <w:b w:val="0"/>
          <w:i w:val="0"/>
        </w:rPr>
        <w:br/>
      </w:r>
      <w:r>
        <w:rPr>
          <w:b w:val="0"/>
          <w:i w:val="0"/>
        </w:rPr>
        <w:br/>
      </w:r>
      <w:r>
        <w:rPr>
          <w:b w:val="0"/>
          <w:i w:val="0"/>
        </w:rPr>
        <w:t>Ban hành Quy chế phối hợp quản lý nhà nước đối với hoạt động bán hàng đa cấp trên địa bàn tỉnh Quảng Trị</w:t>
      </w:r>
      <w:r>
        <w:rPr>
          <w:b w:val="0"/>
          <w:i w:val="0"/>
        </w:rPr>
        <w:br/>
      </w:r>
      <w:r>
        <w:rPr>
          <w:b w:val="0"/>
          <w:i w:val="0"/>
        </w:rPr>
        <w:br/>
      </w:r>
      <w:r>
        <w:rPr>
          <w:b w:val="0"/>
          <w:i w:val="0"/>
        </w:rPr>
        <w:t>10/09/2017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400</w:t>
      </w:r>
      <w:r>
        <w:rPr>
          <w:b w:val="0"/>
          <w:i w:val="0"/>
        </w:rPr>
        <w:br/>
      </w:r>
      <w:r>
        <w:rPr>
          <w:b w:val="0"/>
          <w:i w:val="0"/>
        </w:rPr>
        <w:br/>
      </w:r>
      <w:r>
        <w:rPr>
          <w:b w:val="0"/>
          <w:i w:val="0"/>
        </w:rPr>
        <w:t>Quyết định</w:t>
      </w:r>
      <w:r>
        <w:rPr>
          <w:b w:val="0"/>
          <w:i w:val="0"/>
        </w:rPr>
        <w:br/>
      </w:r>
      <w:r>
        <w:rPr>
          <w:b w:val="0"/>
          <w:i w:val="0"/>
        </w:rPr>
        <w:br/>
      </w:r>
      <w:r>
        <w:rPr>
          <w:b w:val="0"/>
          <w:i w:val="0"/>
        </w:rPr>
        <w:t>11/2017/QĐ-UBND; 31/07/2017</w:t>
      </w:r>
      <w:r>
        <w:rPr>
          <w:b w:val="0"/>
          <w:i w:val="0"/>
        </w:rPr>
        <w:br/>
      </w:r>
      <w:r>
        <w:rPr>
          <w:b w:val="0"/>
          <w:i w:val="0"/>
        </w:rPr>
        <w:br/>
      </w:r>
      <w:r>
        <w:rPr>
          <w:b w:val="0"/>
          <w:i w:val="0"/>
        </w:rPr>
        <w:t>Ban hành Quy định quản lý theo đồ án Quy hoạch chung xây dựng Khu Kinh tế Đông Nam Quảng Trị tỉnh Quảng Trị</w:t>
      </w:r>
      <w:r>
        <w:rPr>
          <w:b w:val="0"/>
          <w:i w:val="0"/>
        </w:rPr>
        <w:br/>
      </w:r>
      <w:r>
        <w:rPr>
          <w:b w:val="0"/>
          <w:i w:val="0"/>
        </w:rPr>
        <w:br/>
      </w:r>
      <w:r>
        <w:rPr>
          <w:b w:val="0"/>
          <w:i w:val="0"/>
        </w:rPr>
        <w:t>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w:t>
      </w:r>
      <w:r>
        <w:rPr>
          <w:b w:val="0"/>
          <w:i w:val="0"/>
        </w:rPr>
        <w:br/>
      </w:r>
      <w:r>
        <w:rPr>
          <w:b w:val="0"/>
          <w:i w:val="0"/>
        </w:rPr>
        <w:br/>
      </w:r>
      <w:r>
        <w:rPr>
          <w:b w:val="0"/>
          <w:i w:val="0"/>
        </w:rPr>
        <w:t>Quyết định</w:t>
      </w:r>
      <w:r>
        <w:rPr>
          <w:b w:val="0"/>
          <w:i w:val="0"/>
        </w:rPr>
        <w:br/>
      </w:r>
      <w:r>
        <w:rPr>
          <w:b w:val="0"/>
          <w:i w:val="0"/>
        </w:rPr>
        <w:br/>
      </w:r>
      <w:r>
        <w:rPr>
          <w:b w:val="0"/>
          <w:i w:val="0"/>
        </w:rPr>
        <w:t xml:space="preserve"> 22/2018/QĐ-UBND</w:t>
      </w:r>
      <w:r>
        <w:rPr>
          <w:b w:val="0"/>
          <w:i w:val="0"/>
        </w:rPr>
        <w:t>; 25/9/2018</w:t>
      </w:r>
      <w:r>
        <w:rPr>
          <w:b w:val="0"/>
          <w:i w:val="0"/>
        </w:rPr>
        <w:br/>
      </w:r>
      <w:r>
        <w:rPr>
          <w:b w:val="0"/>
          <w:i w:val="0"/>
        </w:rPr>
        <w:br/>
      </w:r>
      <w:r>
        <w:rPr>
          <w:b w:val="0"/>
          <w:i w:val="0"/>
        </w:rPr>
        <w:t>Ban hành Quy chế phối hợp quản lý Nhà nước về xử lý công trình xây dựng vi phạm hành lang bảo vệ an toàn lưới điện cao áp trên địa bàn tỉnh Quảng trị</w:t>
      </w:r>
      <w:r>
        <w:rPr>
          <w:b w:val="0"/>
          <w:i w:val="0"/>
        </w:rPr>
        <w:br/>
      </w:r>
      <w:r>
        <w:rPr>
          <w:b w:val="0"/>
          <w:i w:val="0"/>
        </w:rPr>
        <w:br/>
      </w:r>
      <w:r>
        <w:rPr>
          <w:b w:val="0"/>
          <w:i w:val="0"/>
        </w:rPr>
        <w:t>05/10/2018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402</w:t>
      </w:r>
      <w:r>
        <w:rPr>
          <w:b w:val="0"/>
          <w:i w:val="0"/>
        </w:rPr>
        <w:br/>
      </w:r>
      <w:r>
        <w:rPr>
          <w:b w:val="0"/>
          <w:i w:val="0"/>
        </w:rPr>
        <w:br/>
      </w:r>
      <w:r>
        <w:rPr>
          <w:b w:val="0"/>
          <w:i w:val="0"/>
        </w:rPr>
        <w:t>Quyết định</w:t>
      </w:r>
      <w:r>
        <w:rPr>
          <w:b w:val="0"/>
          <w:i w:val="0"/>
        </w:rPr>
        <w:br/>
      </w:r>
      <w:r>
        <w:rPr>
          <w:b w:val="0"/>
          <w:i w:val="0"/>
        </w:rPr>
        <w:br/>
      </w:r>
      <w:r>
        <w:rPr>
          <w:b w:val="0"/>
          <w:i w:val="0"/>
        </w:rPr>
        <w:t xml:space="preserve"> 23/2018/QĐ-UBND</w:t>
      </w:r>
      <w:r>
        <w:rPr>
          <w:b w:val="0"/>
          <w:i w:val="0"/>
        </w:rPr>
        <w:t>; 25/9/2018</w:t>
      </w:r>
      <w:r>
        <w:rPr>
          <w:b w:val="0"/>
          <w:i w:val="0"/>
        </w:rPr>
        <w:br/>
      </w:r>
      <w:r>
        <w:rPr>
          <w:b w:val="0"/>
          <w:i w:val="0"/>
        </w:rPr>
        <w:br/>
      </w:r>
      <w:r>
        <w:rPr>
          <w:b w:val="0"/>
          <w:i w:val="0"/>
        </w:rPr>
        <w:t>Ban hành Quy chế phối hợp quản lý cụm công nghiệp trên địa bàn tỉnh Quảng Trị</w:t>
      </w:r>
      <w:r>
        <w:rPr>
          <w:b w:val="0"/>
          <w:i w:val="0"/>
        </w:rPr>
        <w:br/>
      </w:r>
      <w:r>
        <w:rPr>
          <w:b w:val="0"/>
          <w:i w:val="0"/>
        </w:rPr>
        <w:br/>
      </w:r>
      <w:r>
        <w:rPr>
          <w:b w:val="0"/>
          <w:i w:val="0"/>
        </w:rPr>
        <w:t>05/10/2018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403</w:t>
      </w:r>
      <w:r>
        <w:rPr>
          <w:b w:val="0"/>
          <w:i w:val="0"/>
        </w:rPr>
        <w:br/>
      </w:r>
      <w:r>
        <w:rPr>
          <w:b w:val="0"/>
          <w:i w:val="0"/>
        </w:rPr>
        <w:br/>
      </w:r>
      <w:r>
        <w:rPr>
          <w:b w:val="0"/>
          <w:i w:val="0"/>
        </w:rPr>
        <w:t>Quyết định</w:t>
      </w:r>
      <w:r>
        <w:rPr>
          <w:b w:val="0"/>
          <w:i w:val="0"/>
        </w:rPr>
        <w:br/>
      </w:r>
      <w:r>
        <w:rPr>
          <w:b w:val="0"/>
          <w:i w:val="0"/>
        </w:rPr>
        <w:br/>
      </w:r>
      <w:r>
        <w:rPr>
          <w:b w:val="0"/>
          <w:i w:val="0"/>
        </w:rPr>
        <w:t>28/2018/QĐ-UBND; 15/10/2018</w:t>
      </w:r>
      <w:r>
        <w:rPr>
          <w:b w:val="0"/>
          <w:i w:val="0"/>
        </w:rPr>
        <w:br/>
      </w:r>
      <w:r>
        <w:rPr>
          <w:b w:val="0"/>
          <w:i w:val="0"/>
        </w:rPr>
        <w:br/>
      </w:r>
      <w:r>
        <w:rPr>
          <w:b w:val="0"/>
          <w:i w:val="0"/>
        </w:rPr>
        <w:t xml:space="preserve"> Ban hành Quy định về phân cấp và trách nhiệm phối hợp quản lý nhà nước về chợ trên địa bàn tỉnh Quảng Trị</w:t>
      </w:r>
      <w:r>
        <w:rPr>
          <w:b w:val="0"/>
          <w:i w:val="0"/>
        </w:rPr>
        <w:br/>
      </w:r>
      <w:r>
        <w:rPr>
          <w:b w:val="0"/>
          <w:i w:val="0"/>
        </w:rPr>
        <w:t xml:space="preserve"> </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404</w:t>
      </w:r>
      <w:r>
        <w:rPr>
          <w:b w:val="0"/>
          <w:i w:val="0"/>
        </w:rPr>
        <w:br/>
      </w:r>
      <w:r>
        <w:rPr>
          <w:b w:val="0"/>
          <w:i w:val="0"/>
        </w:rPr>
        <w:br/>
      </w:r>
      <w:r>
        <w:rPr>
          <w:b w:val="0"/>
          <w:i w:val="0"/>
        </w:rPr>
        <w:t>Quyết định</w:t>
      </w:r>
      <w:r>
        <w:rPr>
          <w:b w:val="0"/>
          <w:i w:val="0"/>
        </w:rPr>
        <w:br/>
      </w:r>
      <w:r>
        <w:rPr>
          <w:b w:val="0"/>
          <w:i w:val="0"/>
        </w:rPr>
        <w:br/>
      </w:r>
      <w:r>
        <w:rPr>
          <w:b w:val="0"/>
          <w:i w:val="0"/>
        </w:rPr>
        <w:t>34/2018/QĐ-UBND; 12/12/2018</w:t>
      </w:r>
      <w:r>
        <w:rPr>
          <w:b w:val="0"/>
          <w:i w:val="0"/>
        </w:rPr>
        <w:br/>
      </w:r>
      <w:r>
        <w:rPr>
          <w:b w:val="0"/>
          <w:i w:val="0"/>
        </w:rPr>
        <w:br/>
      </w:r>
      <w:r>
        <w:rPr>
          <w:b w:val="0"/>
          <w:i w:val="0"/>
        </w:rPr>
        <w:t>Quyết định v/v Ban hành Quy chế quản lý vật liệu nổ công nghiệp trên địa bàn tỉnh Quảng Trị</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XXI. LĨNH VỰC QUẢN LÝ KHU KINH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405</w:t>
      </w:r>
      <w:r>
        <w:rPr>
          <w:b w:val="0"/>
          <w:i w:val="0"/>
        </w:rPr>
        <w:br/>
      </w:r>
      <w:r>
        <w:rPr>
          <w:b w:val="0"/>
          <w:i w:val="0"/>
        </w:rPr>
        <w:br/>
      </w:r>
      <w:r>
        <w:rPr>
          <w:b w:val="0"/>
          <w:i w:val="0"/>
        </w:rPr>
        <w:t>Quyết định</w:t>
      </w:r>
      <w:r>
        <w:rPr>
          <w:b w:val="0"/>
          <w:i w:val="0"/>
        </w:rPr>
        <w:br/>
      </w:r>
      <w:r>
        <w:rPr>
          <w:b w:val="0"/>
          <w:i w:val="0"/>
        </w:rPr>
        <w:br/>
      </w:r>
      <w:r>
        <w:rPr>
          <w:b w:val="0"/>
          <w:i w:val="0"/>
        </w:rPr>
        <w:t>2462/2005/QĐ-UB; 10/10/2005</w:t>
      </w:r>
      <w:r>
        <w:rPr>
          <w:b w:val="0"/>
          <w:i w:val="0"/>
        </w:rPr>
        <w:br/>
      </w:r>
      <w:r>
        <w:rPr>
          <w:b w:val="0"/>
          <w:i w:val="0"/>
        </w:rPr>
        <w:br/>
      </w:r>
      <w:r>
        <w:rPr>
          <w:b w:val="0"/>
          <w:i w:val="0"/>
        </w:rPr>
        <w:t>Ban hành danh mục hàng hóa được miễn làm thủ tục hải quan tại cổng B Khu Kinh tế- Thương mại đặc biệt Lao Bảo</w:t>
      </w:r>
      <w:r>
        <w:rPr>
          <w:b w:val="0"/>
          <w:i w:val="0"/>
        </w:rPr>
        <w:br/>
      </w:r>
      <w:r>
        <w:rPr>
          <w:b w:val="0"/>
          <w:i w:val="0"/>
        </w:rPr>
        <w:br/>
      </w:r>
      <w:r>
        <w:rPr>
          <w:b w:val="0"/>
          <w:i w:val="0"/>
        </w:rPr>
        <w:t>20/10/2005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406</w:t>
      </w:r>
      <w:r>
        <w:rPr>
          <w:b w:val="0"/>
          <w:i w:val="0"/>
        </w:rPr>
        <w:br/>
      </w:r>
      <w:r>
        <w:rPr>
          <w:b w:val="0"/>
          <w:i w:val="0"/>
        </w:rPr>
        <w:br/>
      </w:r>
      <w:r>
        <w:rPr>
          <w:b w:val="0"/>
          <w:i w:val="0"/>
        </w:rPr>
        <w:t>Quyết định</w:t>
      </w:r>
      <w:r>
        <w:rPr>
          <w:b w:val="0"/>
          <w:i w:val="0"/>
        </w:rPr>
        <w:br/>
      </w:r>
      <w:r>
        <w:rPr>
          <w:b w:val="0"/>
          <w:i w:val="0"/>
        </w:rPr>
        <w:br/>
      </w:r>
      <w:r>
        <w:rPr>
          <w:b w:val="0"/>
          <w:i w:val="0"/>
        </w:rPr>
        <w:t>22/2009/QĐ-UBND; 30/9/2009</w:t>
      </w:r>
      <w:r>
        <w:rPr>
          <w:b w:val="0"/>
          <w:i w:val="0"/>
        </w:rPr>
        <w:br/>
      </w:r>
      <w:r>
        <w:rPr>
          <w:b w:val="0"/>
          <w:i w:val="0"/>
        </w:rPr>
        <w:br/>
      </w:r>
      <w:r>
        <w:rPr>
          <w:b w:val="0"/>
          <w:i w:val="0"/>
        </w:rPr>
        <w:t>Về việc ban hành Quy chế hoạt động lối đi từ siêu thị Thiên niên kỷ ra khu vực quản lý Cửa khẩu quốc tế Lao Bảo</w:t>
      </w:r>
      <w:r>
        <w:rPr>
          <w:b w:val="0"/>
          <w:i w:val="0"/>
        </w:rPr>
        <w:br/>
      </w:r>
      <w:r>
        <w:rPr>
          <w:b w:val="0"/>
          <w:i w:val="0"/>
        </w:rPr>
        <w:br/>
      </w:r>
      <w:r>
        <w:rPr>
          <w:b w:val="0"/>
          <w:i w:val="0"/>
        </w:rPr>
        <w:t>10/10/2009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407</w:t>
      </w:r>
      <w:r>
        <w:rPr>
          <w:b w:val="0"/>
          <w:i w:val="0"/>
        </w:rPr>
        <w:br/>
      </w:r>
      <w:r>
        <w:rPr>
          <w:b w:val="0"/>
          <w:i w:val="0"/>
        </w:rPr>
        <w:br/>
      </w:r>
      <w:r>
        <w:rPr>
          <w:b w:val="0"/>
          <w:i w:val="0"/>
        </w:rPr>
        <w:t>Quyết định</w:t>
      </w:r>
      <w:r>
        <w:rPr>
          <w:b w:val="0"/>
          <w:i w:val="0"/>
        </w:rPr>
        <w:br/>
      </w:r>
      <w:r>
        <w:rPr>
          <w:b w:val="0"/>
          <w:i w:val="0"/>
        </w:rPr>
        <w:br/>
      </w:r>
      <w:r>
        <w:rPr>
          <w:b w:val="0"/>
          <w:i w:val="0"/>
        </w:rPr>
        <w:t>03/2010/QĐ-UBND; 02/2/2010</w:t>
      </w:r>
      <w:r>
        <w:rPr>
          <w:b w:val="0"/>
          <w:i w:val="0"/>
        </w:rPr>
        <w:br/>
      </w:r>
      <w:r>
        <w:rPr>
          <w:b w:val="0"/>
          <w:i w:val="0"/>
        </w:rPr>
        <w:br/>
      </w:r>
      <w:r>
        <w:rPr>
          <w:b w:val="0"/>
          <w:i w:val="0"/>
        </w:rPr>
        <w:t>Về việc ban hành Quy chế phối hợp quản lý các Khu Công nghiệp tỉnh Quảng Trị</w:t>
      </w:r>
      <w:r>
        <w:rPr>
          <w:b w:val="0"/>
          <w:i w:val="0"/>
        </w:rPr>
        <w:br/>
      </w:r>
      <w:r>
        <w:rPr>
          <w:b w:val="0"/>
          <w:i w:val="0"/>
        </w:rPr>
        <w:br/>
      </w:r>
      <w:r>
        <w:rPr>
          <w:b w:val="0"/>
          <w:i w:val="0"/>
        </w:rPr>
        <w:t>12/2/2010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408</w:t>
      </w:r>
      <w:r>
        <w:rPr>
          <w:b w:val="0"/>
          <w:i w:val="0"/>
        </w:rPr>
        <w:br/>
      </w:r>
      <w:r>
        <w:rPr>
          <w:b w:val="0"/>
          <w:i w:val="0"/>
        </w:rPr>
        <w:br/>
      </w:r>
      <w:r>
        <w:rPr>
          <w:b w:val="0"/>
          <w:i w:val="0"/>
        </w:rPr>
        <w:t>Quyết định</w:t>
      </w:r>
      <w:r>
        <w:rPr>
          <w:b w:val="0"/>
          <w:i w:val="0"/>
        </w:rPr>
        <w:br/>
      </w:r>
      <w:r>
        <w:rPr>
          <w:b w:val="0"/>
          <w:i w:val="0"/>
        </w:rPr>
        <w:br/>
      </w:r>
      <w:r>
        <w:rPr>
          <w:b w:val="0"/>
          <w:i w:val="0"/>
        </w:rPr>
        <w:t>09/2015/QĐ-UBND; 20/5/2015</w:t>
      </w:r>
      <w:r>
        <w:rPr>
          <w:b w:val="0"/>
          <w:i w:val="0"/>
        </w:rPr>
        <w:br/>
      </w:r>
      <w:r>
        <w:rPr>
          <w:b w:val="0"/>
          <w:i w:val="0"/>
        </w:rPr>
        <w:br/>
      </w:r>
      <w:r>
        <w:rPr>
          <w:b w:val="0"/>
          <w:i w:val="0"/>
        </w:rPr>
        <w:t>Quy định việc quản lý xe mô tô, xe gắn máy sản xuất tại nội địa đưa vào tiêu thụ trong Khu Kinh  tế - Thương mại đặc biệt Lao Bảo</w:t>
      </w:r>
      <w:r>
        <w:rPr>
          <w:b w:val="0"/>
          <w:i w:val="0"/>
        </w:rPr>
        <w:br/>
      </w:r>
      <w:r>
        <w:rPr>
          <w:b w:val="0"/>
          <w:i w:val="0"/>
        </w:rPr>
        <w:br/>
      </w:r>
      <w:r>
        <w:rPr>
          <w:b w:val="0"/>
          <w:i w:val="0"/>
        </w:rPr>
        <w:t>30/5/2015</w:t>
      </w:r>
      <w:r>
        <w:rPr>
          <w:b w:val="0"/>
          <w:i w:val="0"/>
        </w:rPr>
        <w:br/>
      </w:r>
      <w:r>
        <w:rPr>
          <w:b w:val="0"/>
          <w:i w:val="0"/>
        </w:rPr>
        <w:br/>
      </w:r>
      <w:r>
        <w:rPr>
          <w:b w:val="0"/>
          <w:i w:val="0"/>
        </w:rPr>
        <w:t>Hết hiệu lực 1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409</w:t>
      </w:r>
      <w:r>
        <w:rPr>
          <w:b w:val="0"/>
          <w:i w:val="0"/>
        </w:rPr>
        <w:br/>
      </w:r>
      <w:r>
        <w:rPr>
          <w:b w:val="0"/>
          <w:i w:val="0"/>
        </w:rPr>
        <w:br/>
      </w:r>
      <w:r>
        <w:rPr>
          <w:b w:val="0"/>
          <w:i w:val="0"/>
        </w:rPr>
        <w:t>Quyết định</w:t>
      </w:r>
      <w:r>
        <w:rPr>
          <w:b w:val="0"/>
          <w:i w:val="0"/>
        </w:rPr>
        <w:br/>
      </w:r>
      <w:r>
        <w:rPr>
          <w:b w:val="0"/>
          <w:i w:val="0"/>
        </w:rPr>
        <w:br/>
      </w:r>
      <w:r>
        <w:rPr>
          <w:b w:val="0"/>
          <w:i w:val="0"/>
        </w:rPr>
        <w:t>43/2015/QĐ-UBND; 31/12/2015</w:t>
      </w:r>
      <w:r>
        <w:rPr>
          <w:b w:val="0"/>
          <w:i w:val="0"/>
        </w:rPr>
        <w:br/>
      </w:r>
      <w:r>
        <w:rPr>
          <w:b w:val="0"/>
          <w:i w:val="0"/>
        </w:rPr>
        <w:br/>
      </w:r>
      <w:r>
        <w:rPr>
          <w:b w:val="0"/>
          <w:i w:val="0"/>
        </w:rPr>
        <w:t>Quyết định v/v sửa đổi, bổ sung một số điều của Quy định việc quản lý xe mô tô, xe gắn máy sản xuất tại nội địa đưa vào tiêu thụ trong Khu Kinh tế - Thương mại đặc biệt Lao Bảo ban hành kèm theo Quyết định số 09/2015/QĐ-UBND ngày 20/5/2015 của UBND tỉnh Quảng Trị</w:t>
      </w:r>
      <w:r>
        <w:rPr>
          <w:b w:val="0"/>
          <w:i w:val="0"/>
        </w:rPr>
        <w:br/>
      </w:r>
      <w:r>
        <w:rPr>
          <w:b w:val="0"/>
          <w:i w:val="0"/>
        </w:rPr>
        <w:br/>
      </w:r>
      <w:r>
        <w:rPr>
          <w:b w:val="0"/>
          <w:i w:val="0"/>
        </w:rPr>
        <w:t>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Quyết định</w:t>
      </w:r>
      <w:r>
        <w:rPr>
          <w:b w:val="0"/>
          <w:i w:val="0"/>
        </w:rPr>
        <w:br/>
      </w:r>
      <w:r>
        <w:rPr>
          <w:b w:val="0"/>
          <w:i w:val="0"/>
        </w:rPr>
        <w:br/>
      </w:r>
      <w:r>
        <w:rPr>
          <w:b w:val="0"/>
          <w:i w:val="0"/>
        </w:rPr>
        <w:t>25/2016/QĐ-UBND; 06/7/2016</w:t>
      </w:r>
      <w:r>
        <w:rPr>
          <w:b w:val="0"/>
          <w:i w:val="0"/>
        </w:rPr>
        <w:br/>
      </w:r>
      <w:r>
        <w:rPr>
          <w:b w:val="0"/>
          <w:i w:val="0"/>
        </w:rPr>
        <w:br/>
      </w:r>
      <w:r>
        <w:rPr>
          <w:b w:val="0"/>
          <w:i w:val="0"/>
        </w:rPr>
        <w:t>Ban hành Quy định chức năng, nhiệm vụ, quyền hạn và cơ cấu tổ chức của Ban Quản lý Khu kinh tế tỉnh Quảng Trị</w:t>
      </w:r>
      <w:r>
        <w:rPr>
          <w:b w:val="0"/>
          <w:i w:val="0"/>
        </w:rPr>
        <w:br/>
      </w:r>
      <w:r>
        <w:rPr>
          <w:b w:val="0"/>
          <w:i w:val="0"/>
        </w:rPr>
        <w:br/>
      </w:r>
      <w:r>
        <w:rPr>
          <w:b w:val="0"/>
          <w:i w:val="0"/>
        </w:rPr>
        <w:t>16/7/2016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Quyết định</w:t>
      </w:r>
      <w:r>
        <w:rPr>
          <w:b w:val="0"/>
          <w:i w:val="0"/>
        </w:rPr>
        <w:br/>
      </w:r>
      <w:r>
        <w:rPr>
          <w:b w:val="0"/>
          <w:i w:val="0"/>
        </w:rPr>
        <w:br/>
      </w:r>
      <w:r>
        <w:rPr>
          <w:b w:val="0"/>
          <w:i w:val="0"/>
        </w:rPr>
        <w:t xml:space="preserve"> 14/2018/QĐ-UBND</w:t>
      </w:r>
      <w:r>
        <w:rPr>
          <w:b w:val="0"/>
          <w:i w:val="0"/>
        </w:rPr>
        <w:t>; 20/8/2018</w:t>
      </w:r>
      <w:r>
        <w:rPr>
          <w:b w:val="0"/>
          <w:i w:val="0"/>
        </w:rPr>
        <w:br/>
      </w:r>
      <w:r>
        <w:rPr>
          <w:b w:val="0"/>
          <w:i w:val="0"/>
        </w:rPr>
        <w:br/>
      </w:r>
      <w:r>
        <w:rPr>
          <w:b w:val="0"/>
          <w:i w:val="0"/>
        </w:rPr>
        <w:t>Ban hành Quy chế phối hợp quản lý nhà nước đối với khu kinh tế, khu công nghiệp trên địa bàn tỉnh Quảng Trị</w:t>
      </w:r>
      <w:r>
        <w:rPr>
          <w:b w:val="0"/>
          <w:i w:val="0"/>
        </w:rPr>
        <w:br/>
      </w:r>
      <w:r>
        <w:rPr>
          <w:b w:val="0"/>
          <w:i w:val="0"/>
        </w:rPr>
        <w:br/>
      </w:r>
      <w:r>
        <w:rPr>
          <w:b w:val="0"/>
          <w:i w:val="0"/>
        </w:rPr>
        <w:t>30/8/2018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 LĨNH VỰC THANH TRA</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Nghị quyết</w:t>
      </w:r>
      <w:r>
        <w:rPr>
          <w:b w:val="0"/>
          <w:i w:val="0"/>
        </w:rPr>
        <w:br/>
      </w:r>
      <w:r>
        <w:rPr>
          <w:b w:val="0"/>
          <w:i w:val="0"/>
        </w:rPr>
        <w:br/>
      </w:r>
      <w:r>
        <w:rPr>
          <w:b w:val="0"/>
          <w:i w:val="0"/>
        </w:rPr>
        <w:t>89/2006/NQ-HĐND; 9/12/2006</w:t>
      </w:r>
      <w:r>
        <w:rPr>
          <w:b w:val="0"/>
          <w:i w:val="0"/>
        </w:rPr>
        <w:br/>
      </w:r>
      <w:r>
        <w:rPr>
          <w:b w:val="0"/>
          <w:i w:val="0"/>
        </w:rPr>
        <w:br/>
      </w:r>
      <w:r>
        <w:rPr>
          <w:b w:val="0"/>
          <w:i w:val="0"/>
        </w:rPr>
        <w:t>Về việc Thông qua đề án đẩy mạnh công tác phòng, chống tham nhũng; thực hành tiết kiệm, chống lãng phí</w:t>
      </w:r>
      <w:r>
        <w:rPr>
          <w:b w:val="0"/>
          <w:i w:val="0"/>
        </w:rPr>
        <w:br/>
      </w:r>
      <w:r>
        <w:rPr>
          <w:b w:val="0"/>
          <w:i w:val="0"/>
        </w:rPr>
        <w:br/>
      </w:r>
      <w:r>
        <w:rPr>
          <w:b w:val="0"/>
          <w:i w:val="0"/>
        </w:rPr>
        <w:t>19/12/2006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Quyết định</w:t>
      </w:r>
      <w:r>
        <w:rPr>
          <w:b w:val="0"/>
          <w:i w:val="0"/>
        </w:rPr>
        <w:br/>
      </w:r>
      <w:r>
        <w:rPr>
          <w:b w:val="0"/>
          <w:i w:val="0"/>
        </w:rPr>
        <w:br/>
      </w:r>
      <w:r>
        <w:rPr>
          <w:b w:val="0"/>
          <w:i w:val="0"/>
        </w:rPr>
        <w:t>07/2008/QĐ-UBND; 20/02/2008</w:t>
      </w:r>
      <w:r>
        <w:rPr>
          <w:b w:val="0"/>
          <w:i w:val="0"/>
        </w:rPr>
        <w:br/>
      </w:r>
      <w:r>
        <w:rPr>
          <w:b w:val="0"/>
          <w:i w:val="0"/>
        </w:rPr>
        <w:br/>
      </w:r>
      <w:r>
        <w:rPr>
          <w:b w:val="0"/>
          <w:i w:val="0"/>
        </w:rPr>
        <w:t>Ban hành Quy chế tổ chức và hoạt động của Phòng Tiếp công dân tỉnh Quảng Trị</w:t>
      </w:r>
      <w:r>
        <w:rPr>
          <w:b w:val="0"/>
          <w:i w:val="0"/>
        </w:rPr>
        <w:br/>
      </w:r>
      <w:r>
        <w:rPr>
          <w:b w:val="0"/>
          <w:i w:val="0"/>
        </w:rPr>
        <w:br/>
      </w:r>
      <w:r>
        <w:rPr>
          <w:b w:val="0"/>
          <w:i w:val="0"/>
        </w:rPr>
        <w:t>2/3/2008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414</w:t>
      </w:r>
      <w:r>
        <w:rPr>
          <w:b w:val="0"/>
          <w:i w:val="0"/>
        </w:rPr>
        <w:br/>
      </w:r>
      <w:r>
        <w:rPr>
          <w:b w:val="0"/>
          <w:i w:val="0"/>
        </w:rPr>
        <w:br/>
      </w:r>
      <w:r>
        <w:rPr>
          <w:b w:val="0"/>
          <w:i w:val="0"/>
        </w:rPr>
        <w:t>Quyết định</w:t>
      </w:r>
      <w:r>
        <w:rPr>
          <w:b w:val="0"/>
          <w:i w:val="0"/>
        </w:rPr>
        <w:br/>
      </w:r>
      <w:r>
        <w:rPr>
          <w:b w:val="0"/>
          <w:i w:val="0"/>
        </w:rPr>
        <w:br/>
      </w:r>
      <w:r>
        <w:rPr>
          <w:b w:val="0"/>
          <w:i w:val="0"/>
        </w:rPr>
        <w:t>03/2015QĐ-UBND; 16/3/2015</w:t>
      </w:r>
      <w:r>
        <w:rPr>
          <w:b w:val="0"/>
          <w:i w:val="0"/>
        </w:rPr>
        <w:br/>
      </w:r>
      <w:r>
        <w:rPr>
          <w:b w:val="0"/>
          <w:i w:val="0"/>
        </w:rPr>
        <w:br/>
      </w:r>
      <w:r>
        <w:rPr>
          <w:b w:val="0"/>
          <w:i w:val="0"/>
        </w:rPr>
        <w:t>Về việc ban hành Quy định chức năng, nhiệm vụ, quyền hạn và cơ cấu tổ chức của Thanh tra tỉnh</w:t>
      </w:r>
      <w:r>
        <w:rPr>
          <w:b w:val="0"/>
          <w:i w:val="0"/>
        </w:rPr>
        <w:br/>
      </w:r>
      <w:r>
        <w:rPr>
          <w:b w:val="0"/>
          <w:i w:val="0"/>
        </w:rPr>
        <w:br/>
      </w:r>
      <w:r>
        <w:rPr>
          <w:b w:val="0"/>
          <w:i w:val="0"/>
        </w:rPr>
        <w:t>26/3/2015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Tổng số: 414 văn bản (113 </w:t>
      </w:r>
      <w:r>
        <w:rPr>
          <w:b/>
          <w:i w:val="0"/>
        </w:rPr>
        <w:t>Nghị quyết, 301 Quyết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br/>
            </w:r>
            <w:r>
              <w:rPr>
                <w:b/>
                <w:i w:val="0"/>
              </w:rPr>
              <w:br/>
              <w:t xml:space="preserve">        văn bản</w:t>
            </w:r>
          </w:p>
        </w:tc>
        <w:tc>
          <w:tcPr>
            <w:tcW w:type="dxa" w:w="1440"/>
          </w:tcPr>
          <w:p>
            <w:r>
              <w:rPr>
                <w:b w:val="0"/>
                <w:i w:val="0"/>
              </w:rPr>
              <w:br/>
            </w:r>
            <w:r>
              <w:rPr>
                <w:b/>
                <w:i w:val="0"/>
              </w:rPr>
              <w:t>Số, ký hiệu;</w:t>
            </w:r>
            <w:r>
              <w:br/>
            </w:r>
            <w:r>
              <w:rPr>
                <w:b/>
                <w:i w:val="0"/>
              </w:rPr>
              <w:br/>
              <w:t xml:space="preserve">        ngày, tháng, năm</w:t>
            </w:r>
            <w:r>
              <w:br/>
            </w:r>
            <w:r>
              <w:rPr>
                <w:b/>
                <w:i w:val="0"/>
              </w:rPr>
              <w:br/>
              <w:t xml:space="preserve">        ban hành văn bản</w:t>
            </w:r>
          </w:p>
        </w:tc>
        <w:tc>
          <w:tcPr>
            <w:tcW w:type="dxa" w:w="1440"/>
          </w:tcPr>
          <w:p>
            <w:r>
              <w:rPr>
                <w:b w:val="0"/>
                <w:i w:val="0"/>
              </w:rPr>
              <w:br/>
            </w:r>
            <w:r>
              <w:rPr>
                <w:b/>
                <w:i w:val="0"/>
              </w:rPr>
              <w:t>Tên gọi văn bản</w:t>
            </w:r>
          </w:p>
        </w:tc>
        <w:tc>
          <w:tcPr>
            <w:tcW w:type="dxa" w:w="1440"/>
          </w:tcPr>
          <w:p>
            <w:r>
              <w:rPr>
                <w:b w:val="0"/>
                <w:i w:val="0"/>
              </w:rPr>
              <w:br/>
            </w:r>
            <w:r>
              <w:rPr>
                <w:b/>
                <w:i w:val="0"/>
              </w:rPr>
              <w:t>Thời điểm</w:t>
            </w:r>
            <w:r>
              <w:br/>
            </w:r>
            <w:r>
              <w:rPr>
                <w:b/>
                <w:i w:val="0"/>
              </w:rPr>
              <w:br/>
              <w:t xml:space="preserve">        có hiệu lực</w:t>
            </w:r>
          </w:p>
        </w:tc>
        <w:tc>
          <w:tcPr>
            <w:tcW w:type="dxa" w:w="1440"/>
          </w:tcPr>
          <w:p>
            <w:r>
              <w:rPr>
                <w:b w:val="0"/>
                <w:i w:val="0"/>
              </w:rPr>
              <w:br/>
            </w:r>
            <w:r>
              <w:rPr>
                <w:b/>
                <w:i w:val="0"/>
              </w:rPr>
              <w:t>Ghi chú</w:t>
            </w:r>
          </w:p>
        </w:tc>
      </w:tr>
    </w:tbl>
    <w:p>
      <w:r>
        <w:rPr>
          <w:b w:val="0"/>
          <w:i w:val="0"/>
        </w:rPr>
        <w:br/>
      </w:r>
      <w:r>
        <w:rPr>
          <w:b/>
          <w:i w:val="0"/>
        </w:rPr>
        <w:t xml:space="preserve">  Mẫu số 03.</w:t>
      </w:r>
      <w:r>
        <w:rPr>
          <w:b w:val="0"/>
          <w:i w:val="0"/>
        </w:rPr>
        <w:br/>
      </w:r>
      <w:r>
        <w:rPr>
          <w:b/>
          <w:i w:val="0"/>
        </w:rPr>
        <w:t>D</w:t>
      </w:r>
      <w:r>
        <w:rPr>
          <w:b/>
          <w:i w:val="0"/>
        </w:rPr>
        <w:t>ANH MỤC</w:t>
      </w:r>
      <w:r>
        <w:rPr>
          <w:b w:val="0"/>
          <w:i w:val="0"/>
        </w:rPr>
        <w:br/>
      </w:r>
      <w:r>
        <w:rPr>
          <w:b/>
          <w:i w:val="0"/>
        </w:rPr>
        <w:t xml:space="preserve">Văn bản quy phạm pháp luật hết hiệu lực, ngưng hiệu lực </w:t>
      </w:r>
      <w:r>
        <w:rPr>
          <w:b/>
          <w:i w:val="0"/>
        </w:rPr>
        <w:t>toàn bộ</w:t>
      </w:r>
      <w:r>
        <w:rPr>
          <w:b w:val="0"/>
          <w:i w:val="0"/>
        </w:rPr>
        <w:br/>
      </w:r>
      <w:r>
        <w:rPr>
          <w:b/>
          <w:i w:val="0"/>
        </w:rPr>
        <w:t xml:space="preserve">của </w:t>
      </w:r>
      <w:r>
        <w:rPr>
          <w:b/>
          <w:i w:val="0"/>
        </w:rPr>
        <w:t xml:space="preserve">HĐND, UBND tỉnh Quảng Trị </w:t>
      </w:r>
      <w:r>
        <w:rPr>
          <w:b/>
          <w:i w:val="0"/>
        </w:rPr>
        <w:t>trong kỳ hệ thống hóa 2014 - 2018</w:t>
      </w:r>
      <w:r>
        <w:rPr>
          <w:b w:val="0"/>
          <w:i w:val="0"/>
        </w:rPr>
        <w:br/>
      </w:r>
      <w:r>
        <w:rPr>
          <w:b w:val="0"/>
          <w:i w:val="0"/>
        </w:rPr>
        <w:t>(</w:t>
      </w:r>
      <w:r>
        <w:rPr>
          <w:b w:val="0"/>
          <w:i/>
        </w:rPr>
        <w:t>Ban hành kèm theo Quyết định số   245 /QĐ-UBND ngày  29 / 01  /2019 của UBND tỉnh)</w:t>
      </w:r>
      <w:r>
        <w:rPr>
          <w:b w:val="0"/>
          <w:i w:val="0"/>
        </w:rPr>
        <w:br/>
      </w:r>
      <w:r>
        <w:rPr>
          <w:b w:val="0"/>
          <w:i/>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w:t>
      </w:r>
      <w:r>
        <w:rPr>
          <w:b w:val="0"/>
          <w:i w:val="0"/>
        </w:rPr>
        <w:br/>
      </w:r>
      <w:r>
        <w:rPr>
          <w:b/>
          <w:i w:val="0"/>
        </w:rPr>
        <w:t>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i w:val="0"/>
        </w:rPr>
        <w:t xml:space="preserve">LĨNH VỰC </w:t>
      </w:r>
      <w:r>
        <w:rPr>
          <w:b/>
          <w:i w:val="0"/>
        </w:rPr>
        <w:t>NỘI VỤ</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06/2008/NQ-HĐND</w:t>
      </w:r>
      <w:r>
        <w:rPr>
          <w:b w:val="0"/>
          <w:i w:val="0"/>
        </w:rPr>
        <w:br/>
      </w:r>
      <w:r>
        <w:rPr>
          <w:b w:val="0"/>
          <w:i w:val="0"/>
        </w:rPr>
        <w:t>08/4/2008</w:t>
      </w:r>
      <w:r>
        <w:rPr>
          <w:b w:val="0"/>
          <w:i w:val="0"/>
        </w:rPr>
        <w:br/>
      </w:r>
      <w:r>
        <w:rPr>
          <w:b w:val="0"/>
          <w:i w:val="0"/>
        </w:rPr>
        <w:br/>
      </w:r>
      <w:r>
        <w:rPr>
          <w:b w:val="0"/>
          <w:i w:val="0"/>
        </w:rPr>
        <w:t>Về ban hành chính sách và kế hoạch đào tạo, bồi dưỡng cán bộ cơ sở người dân tộc thiểu số  giai đoạn 2008 – 2010, chiến lược đến năm 2020</w:t>
      </w:r>
      <w:r>
        <w:rPr>
          <w:b w:val="0"/>
          <w:i w:val="0"/>
        </w:rPr>
        <w:br/>
      </w:r>
      <w:r>
        <w:rPr>
          <w:b w:val="0"/>
          <w:i w:val="0"/>
        </w:rPr>
        <w:br/>
      </w:r>
      <w:r>
        <w:rPr>
          <w:b w:val="0"/>
          <w:i w:val="0"/>
        </w:rPr>
        <w:t>Do Nghị quyết số 09/2018/NQ-HĐND ngày 18/7/2018 của HĐND tỉnh về chính sách đào tạo, bồi dưỡng cán bộ, công chức cấp xã người dân tộc thiểu số tỉnh Quảng Trị giai đoạn 2018 - 2025, chiến lược đến năm 2030 thay thế</w:t>
      </w:r>
      <w:r>
        <w:rPr>
          <w:b w:val="0"/>
          <w:i w:val="0"/>
        </w:rPr>
        <w:br/>
      </w:r>
      <w:r>
        <w:rPr>
          <w:b w:val="0"/>
          <w:i w:val="0"/>
        </w:rPr>
        <w:br/>
      </w:r>
      <w:r>
        <w:rPr>
          <w:b w:val="0"/>
          <w:i w:val="0"/>
        </w:rPr>
        <w:t>28/7/2018</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04/2009/NQ-HĐND; 24/4/2009</w:t>
      </w:r>
      <w:r>
        <w:rPr>
          <w:b w:val="0"/>
          <w:i w:val="0"/>
        </w:rPr>
        <w:br/>
      </w:r>
      <w:r>
        <w:rPr>
          <w:b w:val="0"/>
          <w:i w:val="0"/>
        </w:rPr>
        <w:br/>
      </w:r>
      <w:r>
        <w:rPr>
          <w:b w:val="0"/>
          <w:i w:val="0"/>
        </w:rPr>
        <w:t>Sửa đổi, bổ sung chính sách khuyến khích đào tạo, thu hút và sử dụng cán bộ; chính sách thu hút, đào tạo, đãi ngộ đối với bác sỹ, dược sỹ đại học và cán bộ y tế cơ sở</w:t>
      </w:r>
      <w:r>
        <w:rPr>
          <w:b w:val="0"/>
          <w:i w:val="0"/>
        </w:rPr>
        <w:br/>
      </w:r>
      <w:r>
        <w:rPr>
          <w:b w:val="0"/>
          <w:i w:val="0"/>
        </w:rPr>
        <w:br/>
      </w:r>
      <w:r>
        <w:rPr>
          <w:b w:val="0"/>
          <w:i w:val="0"/>
        </w:rPr>
        <w:t>Bị thay thế bằng Nghị quyết số 12/2013/NQ-HĐND ngày 31/5/2013 của HĐND tỉnh Quảng Trị về việc quy định một số chính sách đào tạo, bồi dưỡng, đãi ngộ, thu hút và tạo nguồn nhân lực có chất lượng của tỉnh Quảng Trị giai đoạn 2013 - 2020</w:t>
      </w:r>
      <w:r>
        <w:rPr>
          <w:b w:val="0"/>
          <w:i w:val="0"/>
        </w:rPr>
        <w:br/>
      </w:r>
      <w:r>
        <w:rPr>
          <w:b w:val="0"/>
          <w:i w:val="0"/>
        </w:rPr>
        <w:br/>
      </w:r>
      <w:r>
        <w:rPr>
          <w:b w:val="0"/>
          <w:i w:val="0"/>
        </w:rPr>
        <w:t>10/6/2013</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Quyết định</w:t>
      </w:r>
      <w:r>
        <w:rPr>
          <w:b w:val="0"/>
          <w:i w:val="0"/>
        </w:rPr>
        <w:br/>
      </w:r>
      <w:r>
        <w:rPr>
          <w:b w:val="0"/>
          <w:i w:val="0"/>
        </w:rPr>
        <w:br/>
      </w:r>
      <w:r>
        <w:rPr>
          <w:b w:val="0"/>
          <w:i w:val="0"/>
        </w:rPr>
        <w:t>73/2006/QĐ-UBND; 01/9/2006</w:t>
      </w:r>
      <w:r>
        <w:rPr>
          <w:b w:val="0"/>
          <w:i w:val="0"/>
        </w:rPr>
        <w:br/>
      </w:r>
      <w:r>
        <w:rPr>
          <w:b w:val="0"/>
          <w:i w:val="0"/>
        </w:rPr>
        <w:br/>
      </w:r>
      <w:r>
        <w:rPr>
          <w:b w:val="0"/>
          <w:i w:val="0"/>
        </w:rPr>
        <w:t>Ban hành Quy chế hoạt động của Hội đồng kỷ luật cán bộ công chức xã, phường, thị trấn</w:t>
      </w:r>
      <w:r>
        <w:rPr>
          <w:b w:val="0"/>
          <w:i w:val="0"/>
        </w:rPr>
        <w:br/>
      </w:r>
      <w:r>
        <w:rPr>
          <w:b w:val="0"/>
          <w:i w:val="0"/>
        </w:rPr>
        <w:br/>
      </w:r>
      <w:r>
        <w:rPr>
          <w:b w:val="0"/>
          <w:i w:val="0"/>
        </w:rPr>
        <w:t>Do Quyết định số 19/2018/QĐ-UBND ngày 12/9/2018 của UBND tỉnh về việc bãi bỏ QĐ số 73/2006/QĐ-UBND ngày 01/9/2006 của UBND tỉnh Quảng Trị về việc ban hành Quy chế hoạt động của Hội đồng kỷ luật cán bộ công chức xã, phường, thị trấn bãi bỏ</w:t>
      </w:r>
      <w:r>
        <w:rPr>
          <w:b w:val="0"/>
          <w:i w:val="0"/>
        </w:rPr>
        <w:br/>
      </w:r>
      <w:r>
        <w:rPr>
          <w:b w:val="0"/>
          <w:i w:val="0"/>
        </w:rPr>
        <w:br/>
      </w:r>
      <w:r>
        <w:rPr>
          <w:b w:val="0"/>
          <w:i w:val="0"/>
        </w:rPr>
        <w:t>22/9/2018</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Quyết định</w:t>
      </w:r>
      <w:r>
        <w:rPr>
          <w:b w:val="0"/>
          <w:i w:val="0"/>
        </w:rPr>
        <w:br/>
      </w:r>
      <w:r>
        <w:rPr>
          <w:b w:val="0"/>
          <w:i w:val="0"/>
        </w:rPr>
        <w:br/>
      </w:r>
      <w:r>
        <w:rPr>
          <w:b w:val="0"/>
          <w:i w:val="0"/>
        </w:rPr>
        <w:t>01/2007/QĐ-UBND</w:t>
      </w:r>
      <w:r>
        <w:rPr>
          <w:b w:val="0"/>
          <w:i w:val="0"/>
        </w:rPr>
        <w:br/>
      </w:r>
      <w:r>
        <w:rPr>
          <w:b w:val="0"/>
          <w:i w:val="0"/>
        </w:rPr>
        <w:t>11/01/2007</w:t>
      </w:r>
      <w:r>
        <w:rPr>
          <w:b w:val="0"/>
          <w:i w:val="0"/>
        </w:rPr>
        <w:br/>
      </w:r>
      <w:r>
        <w:rPr>
          <w:b w:val="0"/>
          <w:i w:val="0"/>
        </w:rPr>
        <w:br/>
      </w:r>
      <w:r>
        <w:rPr>
          <w:b w:val="0"/>
          <w:i w:val="0"/>
        </w:rPr>
        <w:t>Về việc ủy quyền giải quyết một số công việc liên quan đến công tác quản lý nhà nước về tôn giáo</w:t>
      </w:r>
      <w:r>
        <w:rPr>
          <w:b w:val="0"/>
          <w:i w:val="0"/>
        </w:rPr>
        <w:br/>
      </w:r>
      <w:r>
        <w:rPr>
          <w:b w:val="0"/>
          <w:i w:val="0"/>
        </w:rPr>
        <w:br/>
      </w:r>
      <w:r>
        <w:rPr>
          <w:b w:val="0"/>
          <w:i w:val="0"/>
        </w:rPr>
        <w:t>Do Quyết định số 24/2018/QĐ-UBND ngày 28/9/2018 của UBND tỉnh về việc bãi bỏ Quyết định số 01/2007/QĐ-UBND ngày 11/01/2007 của UBND tỉnh về việc ủy quyền giải quyết một số công việc liên quan đến công tác quản lý nhà nước về tôn giáo</w:t>
      </w:r>
      <w:r>
        <w:rPr>
          <w:b w:val="0"/>
          <w:i w:val="0"/>
        </w:rPr>
        <w:br/>
      </w:r>
      <w:r>
        <w:rPr>
          <w:b w:val="0"/>
          <w:i w:val="0"/>
        </w:rPr>
        <w:t>bãi bỏ</w:t>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Quyết định</w:t>
      </w:r>
      <w:r>
        <w:rPr>
          <w:b w:val="0"/>
          <w:i w:val="0"/>
        </w:rPr>
        <w:br/>
      </w:r>
      <w:r>
        <w:rPr>
          <w:b w:val="0"/>
          <w:i w:val="0"/>
        </w:rPr>
        <w:br/>
      </w:r>
      <w:r>
        <w:rPr>
          <w:b w:val="0"/>
          <w:i w:val="0"/>
        </w:rPr>
        <w:t>10/2012/QĐ-UBND; 18/7/2012</w:t>
      </w:r>
      <w:r>
        <w:rPr>
          <w:b w:val="0"/>
          <w:i w:val="0"/>
        </w:rPr>
        <w:br/>
      </w:r>
      <w:r>
        <w:rPr>
          <w:b w:val="0"/>
          <w:i w:val="0"/>
        </w:rPr>
        <w:br/>
      </w:r>
      <w:r>
        <w:rPr>
          <w:b w:val="0"/>
          <w:i w:val="0"/>
        </w:rPr>
        <w:t>Ban hành Quy định tạm thời về thực hiện dân chủ trong hoạt động của cơ quan xã, phường, thị trấn trên địa bàn tỉnh Quảng Trị</w:t>
      </w:r>
      <w:r>
        <w:rPr>
          <w:b w:val="0"/>
          <w:i w:val="0"/>
        </w:rPr>
        <w:br/>
      </w:r>
      <w:r>
        <w:rPr>
          <w:b w:val="0"/>
          <w:i w:val="0"/>
        </w:rPr>
        <w:br/>
      </w:r>
      <w:r>
        <w:rPr>
          <w:b w:val="0"/>
          <w:i w:val="0"/>
        </w:rPr>
        <w:t>Do Quyết định số 21/2018/QĐ-UBND ngày 20/9/2018 của UBND tỉnh về việc bãi bỏ Quyết định số 10/2012/QĐ-UBND ngày 18/7/2012 của UBND tỉnh Ban hành Quy định tạm thời về thực hiện dân chủ trong hoạt động của cơ quan xã, phường, thị trấn trên địa bàn tỉnh Quảng Trị bãi bỏ</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27/2013/QĐ-UBND; 29/10/2013</w:t>
      </w:r>
      <w:r>
        <w:rPr>
          <w:b w:val="0"/>
          <w:i w:val="0"/>
        </w:rPr>
        <w:br/>
      </w:r>
      <w:r>
        <w:rPr>
          <w:b w:val="0"/>
          <w:i w:val="0"/>
        </w:rPr>
        <w:br/>
      </w:r>
      <w:r>
        <w:rPr>
          <w:b w:val="0"/>
          <w:i w:val="0"/>
        </w:rPr>
        <w:t>Về việc ban hành Quy chế Thi đua, Khen thưởng</w:t>
      </w:r>
      <w:r>
        <w:rPr>
          <w:b w:val="0"/>
          <w:i w:val="0"/>
        </w:rPr>
        <w:br/>
      </w:r>
      <w:r>
        <w:rPr>
          <w:b w:val="0"/>
          <w:i w:val="0"/>
        </w:rPr>
        <w:br/>
      </w:r>
      <w:r>
        <w:rPr>
          <w:b w:val="0"/>
          <w:i w:val="0"/>
        </w:rPr>
        <w:t>Do Quyết định số 29/2018/QĐ-UBND 21/11/2018 Ban hành Quy chế thi đua - khen thưởng tỉnh Quảng trị thay thế</w:t>
      </w:r>
      <w:r>
        <w:rPr>
          <w:b w:val="0"/>
          <w:i w:val="0"/>
        </w:rPr>
        <w:br/>
      </w:r>
      <w:r>
        <w:rPr>
          <w:b w:val="0"/>
          <w:i w:val="0"/>
        </w:rPr>
        <w:br/>
      </w:r>
      <w:r>
        <w:rPr>
          <w:b w:val="0"/>
          <w:i w:val="0"/>
        </w:rPr>
        <w:t>01/12/2018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LĨNH VỰC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7.6/2006/NQ-HĐND; 22/7/2006</w:t>
      </w:r>
      <w:r>
        <w:rPr>
          <w:b w:val="0"/>
          <w:i w:val="0"/>
        </w:rPr>
        <w:br/>
      </w:r>
      <w:r>
        <w:rPr>
          <w:b w:val="0"/>
          <w:i w:val="0"/>
        </w:rPr>
        <w:br/>
      </w:r>
      <w:r>
        <w:rPr>
          <w:b w:val="0"/>
          <w:i w:val="0"/>
        </w:rPr>
        <w:t>Về việc Sửa đổi, bổ sung và ban hành một số loại phí trên địa bàn tỉnh</w:t>
      </w:r>
      <w:r>
        <w:rPr>
          <w:b w:val="0"/>
          <w:i w:val="0"/>
        </w:rPr>
        <w:br/>
      </w:r>
      <w:r>
        <w:rPr>
          <w:b w:val="0"/>
          <w:i w:val="0"/>
        </w:rPr>
        <w:br/>
      </w:r>
      <w:r>
        <w:rPr>
          <w:b w:val="0"/>
          <w:i w:val="0"/>
        </w:rPr>
        <w:t>Do Nghị quyết số 23/2014/NQ-HĐND ngày 10/12/2014 về việc ban hành các khoản  phí và lệ phí thuộc thẩm quyền quyết định của HĐND tỉnh trên địa bàn tỉnh Quảng Trị bãi bỏ</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01/2010/NQ-HĐND; 20/4/2010</w:t>
      </w:r>
      <w:r>
        <w:rPr>
          <w:b w:val="0"/>
          <w:i w:val="0"/>
        </w:rPr>
        <w:br/>
      </w:r>
      <w:r>
        <w:rPr>
          <w:b w:val="0"/>
          <w:i w:val="0"/>
        </w:rPr>
        <w:br/>
      </w:r>
      <w:r>
        <w:rPr>
          <w:b w:val="0"/>
          <w:i w:val="0"/>
        </w:rPr>
        <w:t>Về việc quy định mức chi đón tiếp, thăm hỏi, chúc mừng đối với một số đối tượng do UBMTTQ Việt Nam cấp tỉnh, cấp huyện thực hiện</w:t>
      </w:r>
      <w:r>
        <w:rPr>
          <w:b w:val="0"/>
          <w:i w:val="0"/>
        </w:rPr>
        <w:br/>
      </w:r>
      <w:r>
        <w:rPr>
          <w:b w:val="0"/>
          <w:i w:val="0"/>
        </w:rPr>
        <w:br/>
      </w:r>
      <w:r>
        <w:rPr>
          <w:b w:val="0"/>
          <w:i w:val="0"/>
        </w:rPr>
        <w:t>Đã bị bãi bỏ bằng Nghị quyết số 36/2018/NQ-HĐND ngày  08/12/2018 của Hội đồng nhân dân tỉnh Quảng trị.</w:t>
      </w:r>
      <w:r>
        <w:rPr>
          <w:b w:val="0"/>
          <w:i w:val="0"/>
        </w:rPr>
        <w:br/>
      </w:r>
      <w:r>
        <w:rPr>
          <w:b w:val="0"/>
          <w:i w:val="0"/>
        </w:rPr>
        <w:br/>
      </w:r>
      <w:r>
        <w:rPr>
          <w:b w:val="0"/>
          <w:i w:val="0"/>
        </w:rPr>
        <w:t>18/12/2018</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Nghị quyết</w:t>
      </w:r>
      <w:r>
        <w:rPr>
          <w:b w:val="0"/>
          <w:i w:val="0"/>
        </w:rPr>
        <w:br/>
      </w:r>
      <w:r>
        <w:rPr>
          <w:b w:val="0"/>
          <w:i w:val="0"/>
        </w:rPr>
        <w:br/>
      </w:r>
      <w:r>
        <w:rPr>
          <w:b w:val="0"/>
          <w:i w:val="0"/>
        </w:rPr>
        <w:t>07/2013/NQ-HĐND; 31/5/2013</w:t>
      </w:r>
      <w:r>
        <w:rPr>
          <w:b w:val="0"/>
          <w:i w:val="0"/>
        </w:rPr>
        <w:br/>
      </w:r>
      <w:r>
        <w:rPr>
          <w:b w:val="0"/>
          <w:i w:val="0"/>
        </w:rPr>
        <w:br/>
      </w:r>
      <w:r>
        <w:rPr>
          <w:b w:val="0"/>
          <w:i w:val="0"/>
        </w:rPr>
        <w:t>Về việc quy định chế độ bồi dưỡng đối với cán bộ, công chức làm công tác tiếp công dân, xử lý đơn thu khiếu nại, tố cáo, kiến nghị, phản ánh trên địa bàn tỉnh Quảng Trị</w:t>
      </w:r>
      <w:r>
        <w:rPr>
          <w:b w:val="0"/>
          <w:i w:val="0"/>
        </w:rPr>
        <w:br/>
      </w:r>
      <w:r>
        <w:rPr>
          <w:b w:val="0"/>
          <w:i w:val="0"/>
        </w:rPr>
        <w:br/>
      </w:r>
      <w:r>
        <w:rPr>
          <w:b w:val="0"/>
          <w:i w:val="0"/>
        </w:rPr>
        <w:t>Do Nghị quyết số 33/2018/NQ-HĐND ngày 08/12/2018 Quy định chế độ bồi dưỡng đối với người làm nhiệm vụ tiếp công dân, xử lý đơn khiếu nại, tố cáo, kiến nghị, phản ánh  trên địa bàn tỉnh Quảng Trị thay thế</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24/2014/NQ-HĐND; 10/12/2014</w:t>
      </w:r>
      <w:r>
        <w:rPr>
          <w:b w:val="0"/>
          <w:i w:val="0"/>
        </w:rPr>
        <w:br/>
      </w:r>
      <w:r>
        <w:rPr>
          <w:b w:val="0"/>
          <w:i w:val="0"/>
        </w:rPr>
        <w:br/>
      </w:r>
      <w:r>
        <w:rPr>
          <w:b w:val="0"/>
          <w:i w:val="0"/>
        </w:rPr>
        <w:t>Về việc phân cấp thẩm quyền quản lý, sử dụng tài sản nhà nước tại cơ quan, tổ chức, đơn vị thuộc phạm vi quản lý của địa phương trên địa bàn tỉnh Quảng Trị</w:t>
      </w:r>
      <w:r>
        <w:rPr>
          <w:b w:val="0"/>
          <w:i w:val="0"/>
        </w:rPr>
        <w:br/>
      </w:r>
      <w:r>
        <w:rPr>
          <w:b w:val="0"/>
          <w:i w:val="0"/>
        </w:rPr>
        <w:br/>
      </w:r>
      <w:r>
        <w:rPr>
          <w:b w:val="0"/>
          <w:i w:val="0"/>
        </w:rPr>
        <w:t>Do Nghị quyết số 31/2018/NQ-HĐND ngày 08/12/2018 Quy định phân cấp quản lý tài sản công trên địa bàn tỉnh Quảng Trị thay thế</w:t>
      </w:r>
      <w:r>
        <w:rPr>
          <w:b w:val="0"/>
          <w:i w:val="0"/>
        </w:rPr>
        <w:br/>
      </w:r>
      <w:r>
        <w:rPr>
          <w:b w:val="0"/>
          <w:i w:val="0"/>
        </w:rPr>
        <w:br/>
      </w:r>
      <w:r>
        <w:rPr>
          <w:b w:val="0"/>
          <w:i w:val="0"/>
        </w:rPr>
        <w:t>18/12/2018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852/2004/QĐ-UB; 31/3/2004</w:t>
      </w:r>
      <w:r>
        <w:rPr>
          <w:b w:val="0"/>
          <w:i w:val="0"/>
        </w:rPr>
        <w:br/>
      </w:r>
      <w:r>
        <w:rPr>
          <w:b w:val="0"/>
          <w:i w:val="0"/>
        </w:rPr>
        <w:br/>
      </w:r>
      <w:r>
        <w:rPr>
          <w:b w:val="0"/>
          <w:i w:val="0"/>
        </w:rPr>
        <w:t>Giao quyền tự chủ tài chính cho các đơn vị sự nghiệp có thu</w:t>
      </w:r>
      <w:r>
        <w:rPr>
          <w:b w:val="0"/>
          <w:i w:val="0"/>
        </w:rPr>
        <w:br/>
      </w:r>
      <w:r>
        <w:rPr>
          <w:b w:val="0"/>
          <w:i w:val="0"/>
        </w:rPr>
        <w:br/>
      </w:r>
      <w:r>
        <w:rPr>
          <w:b w:val="0"/>
          <w:i w:val="0"/>
        </w:rPr>
        <w:t>Đã thực hiện xong</w:t>
      </w:r>
      <w:r>
        <w:rPr>
          <w:b w:val="0"/>
          <w:i w:val="0"/>
        </w:rPr>
        <w:br/>
      </w:r>
      <w:r>
        <w:rPr>
          <w:b w:val="0"/>
          <w:i w:val="0"/>
        </w:rPr>
        <w:br/>
      </w:r>
      <w:r>
        <w:rPr>
          <w:b w:val="0"/>
          <w:i w:val="0"/>
        </w:rPr>
        <w:t>01/01/2007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71/2006/QĐ-UBND; 17/8/2006</w:t>
      </w:r>
      <w:r>
        <w:rPr>
          <w:b w:val="0"/>
          <w:i w:val="0"/>
        </w:rPr>
        <w:br/>
      </w:r>
      <w:r>
        <w:rPr>
          <w:b w:val="0"/>
          <w:i w:val="0"/>
        </w:rPr>
        <w:br/>
      </w:r>
      <w:r>
        <w:rPr>
          <w:b w:val="0"/>
          <w:i w:val="0"/>
        </w:rPr>
        <w:t>Quy định mức thu phí sử dụng cảng cá đảo Cồn Cỏ và phí đấu giá trên địa bàn tỉnh Quảng Trị</w:t>
      </w:r>
      <w:r>
        <w:rPr>
          <w:b w:val="0"/>
          <w:i w:val="0"/>
        </w:rPr>
        <w:br/>
      </w:r>
      <w:r>
        <w:rPr>
          <w:b w:val="0"/>
          <w:i w:val="0"/>
        </w:rPr>
        <w:br/>
      </w:r>
      <w:r>
        <w:rPr>
          <w:b w:val="0"/>
          <w:i w:val="0"/>
        </w:rPr>
        <w:t>Do Quyết định số 49/2014/QĐ-UBND ngày 24/12/2014 về việc Quy định mức thu, quản lý và sử dụng các khoản thu phí, lệ phí thuộc thẩm quyền quyết định của HĐND tỉnh trên địa bàn tỉnh Quảng Trị thay thế</w:t>
      </w:r>
      <w:r>
        <w:rPr>
          <w:b w:val="0"/>
          <w:i w:val="0"/>
        </w:rPr>
        <w:br/>
      </w:r>
      <w:r>
        <w:rPr>
          <w:b w:val="0"/>
          <w:i w:val="0"/>
        </w:rPr>
        <w:br/>
      </w:r>
      <w:r>
        <w:rPr>
          <w:b w:val="0"/>
          <w:i w:val="0"/>
        </w:rPr>
        <w:t>03/01/2015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04/2011/QĐ-UBND; 16/02/2011</w:t>
      </w:r>
      <w:r>
        <w:rPr>
          <w:b w:val="0"/>
          <w:i w:val="0"/>
        </w:rPr>
        <w:br/>
      </w:r>
      <w:r>
        <w:rPr>
          <w:b w:val="0"/>
          <w:i w:val="0"/>
        </w:rPr>
        <w:br/>
      </w:r>
      <w:r>
        <w:rPr>
          <w:b w:val="0"/>
          <w:i w:val="0"/>
        </w:rPr>
        <w:t>Phân cấp và quản lý, sử dụng tài sản nhà nước tại các cơ quan, tổ chức, đơn vị thuộc phạm vi quản lý của địa phương trên địa bàn tỉnh Quảng Trị</w:t>
      </w:r>
      <w:r>
        <w:rPr>
          <w:b w:val="0"/>
          <w:i w:val="0"/>
        </w:rPr>
        <w:br/>
      </w:r>
      <w:r>
        <w:rPr>
          <w:b w:val="0"/>
          <w:i w:val="0"/>
        </w:rPr>
        <w:br/>
      </w:r>
      <w:r>
        <w:rPr>
          <w:b w:val="0"/>
          <w:i w:val="0"/>
        </w:rPr>
        <w:t>Do Quyết định số 50/2014/QĐ-UBND ngày 24/12/2014 của UBND tỉnh về việc phân cấp thẩm quyền quản lý, sử dụng tài sản nhà nước tại cơ quan, đơn vị thuộc phạm vi quản lý của địa phương trên địa bàn tỉnh Quảng Trị thay thế</w:t>
      </w:r>
      <w:r>
        <w:rPr>
          <w:b w:val="0"/>
          <w:i w:val="0"/>
        </w:rPr>
        <w:br/>
      </w:r>
      <w:r>
        <w:rPr>
          <w:b w:val="0"/>
          <w:i w:val="0"/>
        </w:rPr>
        <w:br/>
      </w:r>
      <w:r>
        <w:rPr>
          <w:b w:val="0"/>
          <w:i w:val="0"/>
        </w:rPr>
        <w:t>03/01/2015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13/2011/QĐ-UBND</w:t>
      </w:r>
      <w:r>
        <w:rPr>
          <w:b w:val="0"/>
          <w:i w:val="0"/>
        </w:rPr>
        <w:br/>
      </w:r>
      <w:r>
        <w:rPr>
          <w:b w:val="0"/>
          <w:i w:val="0"/>
        </w:rPr>
        <w:br/>
      </w:r>
      <w:r>
        <w:rPr>
          <w:b w:val="0"/>
          <w:i w:val="0"/>
        </w:rPr>
        <w:t>Về việc quy định đơn giá thuê đất và giá thuê mặt nước trên địa bàn tỉnh Quảng Trị</w:t>
      </w:r>
      <w:r>
        <w:rPr>
          <w:b w:val="0"/>
          <w:i w:val="0"/>
        </w:rPr>
        <w:br/>
      </w:r>
      <w:r>
        <w:rPr>
          <w:b w:val="0"/>
          <w:i w:val="0"/>
        </w:rPr>
        <w:br/>
      </w:r>
      <w:r>
        <w:rPr>
          <w:b w:val="0"/>
          <w:i w:val="0"/>
        </w:rPr>
        <w:t>Do Quyết định số 23/2015/QĐ-UBND ngày 12/10/2015 của UBND tỉnh Quảng Trị về việc quy định đơn giá thuê đất, giá thuê mặt nước trên địa bàn tỉnh Quảng Trị thay thế</w:t>
      </w:r>
      <w:r>
        <w:rPr>
          <w:b w:val="0"/>
          <w:i w:val="0"/>
        </w:rPr>
        <w:br/>
      </w:r>
      <w:r>
        <w:rPr>
          <w:b w:val="0"/>
          <w:i w:val="0"/>
        </w:rPr>
        <w:br/>
      </w:r>
      <w:r>
        <w:rPr>
          <w:b w:val="0"/>
          <w:i w:val="0"/>
        </w:rPr>
        <w:t>22/10/2015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06/2014/QĐ-UBND; 24/01/2014</w:t>
      </w:r>
      <w:r>
        <w:rPr>
          <w:b w:val="0"/>
          <w:i w:val="0"/>
        </w:rPr>
        <w:br/>
      </w:r>
      <w:r>
        <w:rPr>
          <w:b w:val="0"/>
          <w:i w:val="0"/>
        </w:rPr>
        <w:br/>
      </w:r>
      <w:r>
        <w:rPr>
          <w:b w:val="0"/>
          <w:i w:val="0"/>
        </w:rPr>
        <w:t>Quy định doanh thu tối thiểu (đã bao gồm thuế GTGT) và chi phí tiêu hao nhiên liệu tối đa so với doanh thu của từng loại phương tiện vận tải ô tô, máy thi công để làm cơ sở xác định số thuế phải nộp</w:t>
      </w:r>
      <w:r>
        <w:rPr>
          <w:b w:val="0"/>
          <w:i w:val="0"/>
        </w:rPr>
        <w:br/>
      </w:r>
      <w:r>
        <w:rPr>
          <w:b w:val="0"/>
          <w:i w:val="0"/>
        </w:rPr>
        <w:br/>
      </w:r>
      <w:r>
        <w:rPr>
          <w:b w:val="0"/>
          <w:i w:val="0"/>
        </w:rPr>
        <w:t>Do Quyết định 13/2015/QĐ-UBND ngày 16/6/2015 của UBND tỉnh về việc Quy định doanh thu tối thiểu ( đã bao gồm thuế GTGT) và chi phí tiêu hao nhiên liệu tối đa so với doanh thu của từng loại phương tiện vận tải ô tô, máy thi công để làm cơ sở xác định số thuế phải nộp thay thế</w:t>
      </w:r>
      <w:r>
        <w:rPr>
          <w:b w:val="0"/>
          <w:i w:val="0"/>
        </w:rPr>
        <w:br/>
      </w:r>
      <w:r>
        <w:rPr>
          <w:b w:val="0"/>
          <w:i w:val="0"/>
        </w:rPr>
        <w:br/>
      </w:r>
      <w:r>
        <w:rPr>
          <w:b w:val="0"/>
          <w:i w:val="0"/>
        </w:rPr>
        <w:t>26/6/2015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39/2015/QĐ-UBND; 24/12/2015</w:t>
      </w:r>
      <w:r>
        <w:rPr>
          <w:b w:val="0"/>
          <w:i w:val="0"/>
        </w:rPr>
        <w:br/>
      </w:r>
      <w:r>
        <w:rPr>
          <w:b w:val="0"/>
          <w:i w:val="0"/>
        </w:rPr>
        <w:br/>
      </w:r>
      <w:r>
        <w:rPr>
          <w:b w:val="0"/>
          <w:i w:val="0"/>
        </w:rPr>
        <w:t>Về việc giao dự toán thu chi ngân sách nhà nước năm 2016 cho các Sở, Ban, ngành, đơn vị thuộc tỉnh</w:t>
      </w:r>
      <w:r>
        <w:rPr>
          <w:b w:val="0"/>
          <w:i w:val="0"/>
        </w:rPr>
        <w:br/>
      </w:r>
      <w:r>
        <w:rPr>
          <w:b w:val="0"/>
          <w:i w:val="0"/>
        </w:rPr>
        <w:br/>
      </w:r>
      <w:r>
        <w:rPr>
          <w:b w:val="0"/>
          <w:i w:val="0"/>
        </w:rPr>
        <w:t>Đã thực hiện xong</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40/2015/QĐ-UBND; 24/12/2015</w:t>
      </w:r>
      <w:r>
        <w:rPr>
          <w:b w:val="0"/>
          <w:i w:val="0"/>
        </w:rPr>
        <w:br/>
      </w:r>
      <w:r>
        <w:rPr>
          <w:b w:val="0"/>
          <w:i w:val="0"/>
        </w:rPr>
        <w:br/>
      </w:r>
      <w:r>
        <w:rPr>
          <w:b w:val="0"/>
          <w:i w:val="0"/>
        </w:rPr>
        <w:t>Về việc giao dự toán thu, chi ngân sách nhà nước năm 2016 cho các huyện, thị xã, thành phố</w:t>
      </w:r>
      <w:r>
        <w:rPr>
          <w:b w:val="0"/>
          <w:i w:val="0"/>
        </w:rPr>
        <w:br/>
      </w:r>
      <w:r>
        <w:rPr>
          <w:b w:val="0"/>
          <w:i w:val="0"/>
        </w:rPr>
        <w:br/>
      </w:r>
      <w:r>
        <w:rPr>
          <w:b w:val="0"/>
          <w:i w:val="0"/>
        </w:rPr>
        <w:t>Đã thực hiện xong</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18/2016/QĐ-UBND</w:t>
      </w:r>
      <w:r>
        <w:rPr>
          <w:b w:val="0"/>
          <w:i w:val="0"/>
        </w:rPr>
        <w:br/>
      </w:r>
      <w:r>
        <w:rPr>
          <w:b w:val="0"/>
          <w:i w:val="0"/>
        </w:rPr>
        <w:t>ngày 13/5/2016</w:t>
      </w:r>
      <w:r>
        <w:rPr>
          <w:b w:val="0"/>
          <w:i w:val="0"/>
        </w:rPr>
        <w:br/>
      </w:r>
      <w:r>
        <w:rPr>
          <w:b w:val="0"/>
          <w:i w:val="0"/>
        </w:rPr>
        <w:br/>
      </w:r>
      <w:r>
        <w:rPr>
          <w:b w:val="0"/>
          <w:i w:val="0"/>
        </w:rPr>
        <w:t>Về việc ban hành Quy chế tạo lập, quản lý, sử dụng nguồn vốn ngân sách tỉnh ủy thác qua Chi nhánh Ngân hàng Chính sách xã hội tỉnh để cho vay đối với hộ nghèo và các đối tượng chính sách trên địa bàn tỉnh Quảng Trị</w:t>
      </w:r>
      <w:r>
        <w:rPr>
          <w:b w:val="0"/>
          <w:i w:val="0"/>
        </w:rPr>
        <w:br/>
      </w:r>
      <w:r>
        <w:rPr>
          <w:b w:val="0"/>
          <w:i w:val="0"/>
        </w:rPr>
        <w:br/>
      </w:r>
      <w:r>
        <w:rPr>
          <w:b w:val="0"/>
          <w:i w:val="0"/>
        </w:rPr>
        <w:t>Do Quyết định số 01/2018/QĐ-UBND ngày 12/01/2018 của UBND tỉnh Về việc ban hành Quy chế quản lý và sử dụng nguồn vốn ngân sách địa phương ủy thác qua Ngân hàng Chính sách xã hội để cho vay đối với người nghèo và các đối tượng khác trên địa bàn tỉnh bãi bỏ</w:t>
      </w:r>
      <w:r>
        <w:rPr>
          <w:b w:val="0"/>
          <w:i w:val="0"/>
        </w:rPr>
        <w:br/>
      </w:r>
      <w:r>
        <w:rPr>
          <w:b w:val="0"/>
          <w:i w:val="0"/>
        </w:rPr>
        <w:br/>
      </w:r>
      <w:r>
        <w:rPr>
          <w:b w:val="0"/>
          <w:i w:val="0"/>
        </w:rPr>
        <w:t>22/01/2018</w:t>
      </w:r>
      <w:r>
        <w:rPr>
          <w:b w:val="0"/>
          <w:i w:val="0"/>
        </w:rPr>
        <w:br/>
      </w:r>
      <w:r>
        <w:rPr>
          <w:b w:val="0"/>
          <w:i w:val="0"/>
        </w:rPr>
        <w:br/>
      </w:r>
      <w:r>
        <w:rPr>
          <w:b w:val="0"/>
          <w:i w:val="0"/>
        </w:rPr>
        <w:br/>
      </w:r>
      <w:r>
        <w:rPr>
          <w:b w:val="0"/>
          <w:i w:val="0"/>
        </w:rPr>
        <w:br/>
      </w:r>
      <w:r>
        <w:rPr>
          <w:b/>
          <w:i w:val="0"/>
        </w:rPr>
        <w:t>LĨNH VỰC HOẠT ĐỘNG CỦA HĐND, UBND</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89/2006/QĐ-UBND ngày 29/12/2006</w:t>
      </w:r>
      <w:r>
        <w:rPr>
          <w:b w:val="0"/>
          <w:i w:val="0"/>
        </w:rPr>
        <w:br/>
      </w:r>
      <w:r>
        <w:rPr>
          <w:b w:val="0"/>
          <w:i w:val="0"/>
        </w:rPr>
        <w:br/>
      </w:r>
      <w:r>
        <w:rPr>
          <w:b w:val="0"/>
          <w:i w:val="0"/>
        </w:rPr>
        <w:t>Ban hành Quy chế làm việc và mối quan hệ công tác của Văn phòng UBND tỉnh Quảng trị</w:t>
      </w:r>
      <w:r>
        <w:rPr>
          <w:b w:val="0"/>
          <w:i w:val="0"/>
        </w:rPr>
        <w:br/>
      </w:r>
      <w:r>
        <w:rPr>
          <w:b w:val="0"/>
          <w:i w:val="0"/>
        </w:rPr>
        <w:br/>
      </w:r>
      <w:r>
        <w:rPr>
          <w:b w:val="0"/>
          <w:i w:val="0"/>
        </w:rPr>
        <w:t xml:space="preserve">Đã được bãi bỏ bằng </w:t>
      </w:r>
      <w:r>
        <w:rPr>
          <w:b w:val="0"/>
          <w:i w:val="0"/>
        </w:rPr>
        <w:t>Quyết định số  15/2018/QĐ-UBND</w:t>
      </w:r>
      <w:r>
        <w:rPr>
          <w:b w:val="0"/>
          <w:i w:val="0"/>
        </w:rPr>
        <w:t xml:space="preserve"> ngày 28/8/2018 của UBND tỉnh Quảng Trị về việc bãi bỏ Quyết định số 89/2006/QĐ-UBND ngày 29/12/2006 của UBND tỉnh Quảng trị ban hành Quy chế làm việc và mối quan hệ công tác của Văn phòng UBND tỉnh Quảng trị</w:t>
      </w:r>
      <w:r>
        <w:rPr>
          <w:b w:val="0"/>
          <w:i w:val="0"/>
        </w:rPr>
        <w:br/>
      </w:r>
      <w:r>
        <w:rPr>
          <w:b w:val="0"/>
          <w:i w:val="0"/>
        </w:rPr>
        <w:br/>
      </w:r>
      <w:r>
        <w:rPr>
          <w:b w:val="0"/>
          <w:i w:val="0"/>
        </w:rPr>
        <w:t>07/9/2018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16/2014/QĐ-UBND, ngày 27/3/2014</w:t>
      </w:r>
      <w:r>
        <w:rPr>
          <w:b w:val="0"/>
          <w:i w:val="0"/>
        </w:rPr>
        <w:br/>
      </w:r>
      <w:r>
        <w:rPr>
          <w:b w:val="0"/>
          <w:i w:val="0"/>
        </w:rPr>
        <w:br/>
      </w:r>
      <w:r>
        <w:rPr>
          <w:b w:val="0"/>
          <w:i w:val="0"/>
        </w:rPr>
        <w:t>Ban hành Quy chế phối hợp trong việc rà soát, cập nhật, công bố, công khai thủ tục hành chính trên địa bàn tỉnh Quảng Trị</w:t>
      </w:r>
      <w:r>
        <w:rPr>
          <w:b w:val="0"/>
          <w:i w:val="0"/>
        </w:rPr>
        <w:br/>
      </w:r>
      <w:r>
        <w:rPr>
          <w:b w:val="0"/>
          <w:i w:val="0"/>
        </w:rPr>
        <w:br/>
      </w:r>
      <w:r>
        <w:rPr>
          <w:b w:val="0"/>
          <w:i w:val="0"/>
        </w:rPr>
        <w:t xml:space="preserve">Đã được bãi bỏ bằng </w:t>
      </w:r>
      <w:r>
        <w:rPr>
          <w:b w:val="0"/>
          <w:i w:val="0"/>
        </w:rPr>
        <w:t>Quyết định số  12/2018/QĐ-UBND</w:t>
      </w:r>
      <w:r>
        <w:rPr>
          <w:b w:val="0"/>
          <w:i w:val="0"/>
        </w:rPr>
        <w:t xml:space="preserve"> ngày 31/7/2018 của UBND tỉnh Quảng Trị</w:t>
      </w:r>
      <w:r>
        <w:rPr>
          <w:b w:val="0"/>
          <w:i w:val="0"/>
        </w:rPr>
        <w:br/>
      </w:r>
      <w:r>
        <w:rPr>
          <w:b w:val="0"/>
          <w:i w:val="0"/>
        </w:rPr>
        <w:br/>
      </w:r>
      <w:r>
        <w:rPr>
          <w:b w:val="0"/>
          <w:i w:val="0"/>
        </w:rPr>
        <w:t>10/8/2018</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Nghị quyết</w:t>
      </w:r>
      <w:r>
        <w:rPr>
          <w:b w:val="0"/>
          <w:i w:val="0"/>
        </w:rPr>
        <w:br/>
      </w:r>
      <w:r>
        <w:rPr>
          <w:b w:val="0"/>
          <w:i w:val="0"/>
        </w:rPr>
        <w:br/>
      </w:r>
      <w:r>
        <w:rPr>
          <w:b w:val="0"/>
          <w:i w:val="0"/>
        </w:rPr>
        <w:t>28/2017/NQ-HĐND</w:t>
      </w:r>
      <w:r>
        <w:rPr>
          <w:b w:val="0"/>
          <w:i w:val="0"/>
        </w:rPr>
        <w:br/>
      </w:r>
      <w:r>
        <w:rPr>
          <w:b w:val="0"/>
          <w:i w:val="0"/>
        </w:rPr>
        <w:t>14/12/2017</w:t>
      </w:r>
      <w:r>
        <w:rPr>
          <w:b w:val="0"/>
          <w:i w:val="0"/>
        </w:rPr>
        <w:br/>
      </w:r>
      <w:r>
        <w:rPr>
          <w:b w:val="0"/>
          <w:i w:val="0"/>
        </w:rPr>
        <w:br/>
      </w:r>
      <w:r>
        <w:rPr>
          <w:b w:val="0"/>
          <w:i w:val="0"/>
        </w:rPr>
        <w:t>Chấp thuận chủ trương thu hồi đất; chuyển đổi mục đích sử dụng đất trồng lúa, đất rừng phòng hộ vào mục đích khác trong năm 2018</w:t>
      </w:r>
      <w:r>
        <w:rPr>
          <w:b w:val="0"/>
          <w:i w:val="0"/>
        </w:rPr>
        <w:br/>
      </w:r>
      <w:r>
        <w:rPr>
          <w:b w:val="0"/>
          <w:i w:val="0"/>
        </w:rPr>
        <w:br/>
      </w:r>
      <w:r>
        <w:rPr>
          <w:b w:val="0"/>
          <w:i w:val="0"/>
        </w:rPr>
        <w:t>Đã thực hiện xong</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19/2011/QĐ-UBND; 26/7/2011</w:t>
      </w:r>
      <w:r>
        <w:rPr>
          <w:b w:val="0"/>
          <w:i w:val="0"/>
        </w:rPr>
        <w:br/>
      </w:r>
      <w:r>
        <w:rPr>
          <w:b w:val="0"/>
          <w:i w:val="0"/>
        </w:rPr>
        <w:br/>
      </w:r>
      <w:r>
        <w:rPr>
          <w:b w:val="0"/>
          <w:i w:val="0"/>
        </w:rPr>
        <w:t>Ban hành Quy chế thu thập, quản lý, khai thác và sử dụng dữ liệu về tài nguyên và môi trường trên địa bàn tỉnh Quảng Trị</w:t>
      </w:r>
      <w:r>
        <w:rPr>
          <w:b w:val="0"/>
          <w:i w:val="0"/>
        </w:rPr>
        <w:br/>
      </w:r>
      <w:r>
        <w:rPr>
          <w:b w:val="0"/>
          <w:i w:val="0"/>
        </w:rPr>
        <w:br/>
      </w:r>
      <w:r>
        <w:rPr>
          <w:b w:val="0"/>
          <w:i w:val="0"/>
        </w:rPr>
        <w:t>Do Quyết định số 36/2018/QĐ-UBND ngày 21/12/2018 ban hành Quy chế thu thập, quản lý, khai thác, chia sẻ và sử dụng thông tin, dữ liệu tài nguyên và môi trường trên địa bàn tỉnh Quảng Trị thay thế</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36/2014/QĐ-UBND; ngày 12/9/2014</w:t>
      </w:r>
      <w:r>
        <w:rPr>
          <w:b w:val="0"/>
          <w:i w:val="0"/>
        </w:rPr>
        <w:br/>
      </w:r>
      <w:r>
        <w:rPr>
          <w:b w:val="0"/>
          <w:i w:val="0"/>
        </w:rPr>
        <w:br/>
      </w:r>
      <w:r>
        <w:rPr>
          <w:b w:val="0"/>
          <w:i w:val="0"/>
        </w:rPr>
        <w:t>Về việc ban hành đơn giá đo đạc bản đồ; đăng ký đất đai, tài sản gắn liền với đất; lập hồ sơ địa chính, cấp giấy chứng nhận quyền sử dụng đất, quyền sở hữu nhà ở và tài sản khác gắn liền với đất; xây dựng cơ sở dữ liệu địa chính trên địa bàn tỉnh</w:t>
      </w:r>
      <w:r>
        <w:rPr>
          <w:b w:val="0"/>
          <w:i w:val="0"/>
        </w:rPr>
        <w:br/>
      </w:r>
      <w:r>
        <w:rPr>
          <w:b w:val="0"/>
          <w:i w:val="0"/>
        </w:rPr>
        <w:br/>
      </w:r>
      <w:r>
        <w:rPr>
          <w:b w:val="0"/>
          <w:i w:val="0"/>
        </w:rPr>
        <w:t xml:space="preserve">Đã được thay thế bằng các Quyết định: </w:t>
      </w:r>
      <w:r>
        <w:rPr>
          <w:b w:val="0"/>
          <w:i w:val="0"/>
        </w:rPr>
        <w:t>Quyết định 20/2018/QĐ-UBND</w:t>
      </w:r>
      <w:r>
        <w:rPr>
          <w:b w:val="0"/>
          <w:i w:val="0"/>
        </w:rPr>
        <w:t xml:space="preserve"> ngày 17/9/2018 Ban hành Đơn giá xây dựng cơ sở dữ liệu đất đai trên địa bàn tỉnh Quảng Trị; </w:t>
      </w:r>
      <w:r>
        <w:rPr>
          <w:b w:val="0"/>
          <w:i w:val="0"/>
        </w:rPr>
        <w:t>Quyết định 11/2018/QĐ-UBND</w:t>
      </w:r>
      <w:r>
        <w:rPr>
          <w:b w:val="0"/>
          <w:i w:val="0"/>
        </w:rPr>
        <w:t xml:space="preserve"> ngày 21/6/2018 của UBND tỉnh ban hành đơn giá đo đạc bản đồ; đăng ký đất đai, tài sản gắn liền với đất; lập hồ sơ địa chính; cấp giấy chứng nhận quyền sử dụng đất, quyền sở hữu nhà và tài sản khác gắn liền với đất trên địa bàn tỉnh Quảng Trị</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199/QĐ-UBND  ngày 04/02/2015</w:t>
      </w:r>
      <w:r>
        <w:rPr>
          <w:b w:val="0"/>
          <w:i w:val="0"/>
        </w:rPr>
        <w:br/>
      </w:r>
      <w:r>
        <w:rPr>
          <w:b w:val="0"/>
          <w:i w:val="0"/>
        </w:rPr>
        <w:br/>
      </w:r>
      <w:r>
        <w:rPr>
          <w:b w:val="0"/>
          <w:i w:val="0"/>
        </w:rPr>
        <w:t>Ban hành Quy chế giải thưởng văn học nghệ thuật tỉnh Quảng Trị</w:t>
      </w:r>
      <w:r>
        <w:rPr>
          <w:b w:val="0"/>
          <w:i w:val="0"/>
        </w:rPr>
        <w:br/>
      </w:r>
      <w:r>
        <w:rPr>
          <w:b w:val="0"/>
          <w:i w:val="0"/>
        </w:rPr>
        <w:br/>
      </w:r>
      <w:r>
        <w:rPr>
          <w:b w:val="0"/>
          <w:i w:val="0"/>
        </w:rPr>
        <w:t>Đã được thay thế bằng Quyết định số 07/2018/QĐ-UBND  ngày 18/5/2018 của Ủy ban nhân dân tỉnh Quảng trị Ban hành Quy chế giải thưởng văn học nghệ thuật tỉnh Quảng Trị</w:t>
      </w:r>
      <w:r>
        <w:rPr>
          <w:b w:val="0"/>
          <w:i w:val="0"/>
        </w:rPr>
        <w:br/>
      </w:r>
      <w:r>
        <w:rPr>
          <w:b w:val="0"/>
          <w:i w:val="0"/>
        </w:rPr>
        <w:br/>
      </w:r>
      <w:r>
        <w:rPr>
          <w:b w:val="0"/>
          <w:i w:val="0"/>
        </w:rPr>
        <w:t>28/5/2018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LĨNH VỰC QUỐC PHÒNG AN NINH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Nghị quyết</w:t>
      </w:r>
      <w:r>
        <w:rPr>
          <w:b w:val="0"/>
          <w:i w:val="0"/>
        </w:rPr>
        <w:br/>
      </w:r>
      <w:r>
        <w:rPr>
          <w:b w:val="0"/>
          <w:i w:val="0"/>
        </w:rPr>
        <w:br/>
      </w:r>
      <w:r>
        <w:rPr>
          <w:b w:val="0"/>
          <w:i w:val="0"/>
        </w:rPr>
        <w:t>02/2012/NQ-HĐND; ngày 13/4/2012</w:t>
      </w:r>
      <w:r>
        <w:rPr>
          <w:b w:val="0"/>
          <w:i w:val="0"/>
        </w:rPr>
        <w:br/>
      </w:r>
      <w:r>
        <w:rPr>
          <w:b w:val="0"/>
          <w:i w:val="0"/>
        </w:rPr>
        <w:br/>
      </w:r>
      <w:r>
        <w:rPr>
          <w:b w:val="0"/>
          <w:i w:val="0"/>
        </w:rPr>
        <w:t>Về việc quy định một số chế độ, chính sách đối với dân quân tự vệ trên địa bàn tỉnh Quảng trị</w:t>
      </w:r>
      <w:r>
        <w:rPr>
          <w:b w:val="0"/>
          <w:i w:val="0"/>
        </w:rPr>
        <w:br/>
      </w:r>
      <w:r>
        <w:rPr>
          <w:b w:val="0"/>
          <w:i w:val="0"/>
        </w:rPr>
        <w:br/>
      </w:r>
      <w:r>
        <w:rPr>
          <w:b w:val="0"/>
          <w:i w:val="0"/>
        </w:rPr>
        <w:t>Đã bị bãi bỏ bằng Nghị quyết số 36/2018/NQ-HĐND ngày  08/12/2018 của Hội đồng nhân dân tỉnh Quảng trị.</w:t>
      </w:r>
      <w:r>
        <w:rPr>
          <w:b w:val="0"/>
          <w:i w:val="0"/>
        </w:rPr>
        <w:br/>
      </w:r>
      <w:r>
        <w:rPr>
          <w:b w:val="0"/>
          <w:i w:val="0"/>
        </w:rPr>
        <w:br/>
      </w:r>
      <w:r>
        <w:rPr>
          <w:b w:val="0"/>
          <w:i w:val="0"/>
        </w:rPr>
        <w:t>18/12/2018</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32/2011/QĐ-UBND; 21/11/2011</w:t>
      </w:r>
      <w:r>
        <w:rPr>
          <w:b w:val="0"/>
          <w:i w:val="0"/>
        </w:rPr>
        <w:br/>
      </w:r>
      <w:r>
        <w:rPr>
          <w:b w:val="0"/>
          <w:i w:val="0"/>
        </w:rPr>
        <w:br/>
      </w:r>
      <w:r>
        <w:rPr>
          <w:b w:val="0"/>
          <w:i w:val="0"/>
        </w:rPr>
        <w:t>Về việc ban hành Quy chế lập, quản lý và sử dụng Quỹ quốc phòng - An ninh trên địa bàn tỉnh Quảng Trị</w:t>
      </w:r>
      <w:r>
        <w:rPr>
          <w:b w:val="0"/>
          <w:i w:val="0"/>
        </w:rPr>
        <w:br/>
      </w:r>
      <w:r>
        <w:rPr>
          <w:b w:val="0"/>
          <w:i w:val="0"/>
        </w:rPr>
        <w:br/>
      </w:r>
      <w:r>
        <w:rPr>
          <w:b w:val="0"/>
          <w:i w:val="0"/>
        </w:rPr>
        <w:t>Do Quyết định số 32/2018/QĐ-UBND ngày 29/11/2018 Về việc Bãi bỏ Quyết định số 32/2011/QĐ-UBND ngày 18/11/2011 của Ủy ban nhân dân tỉnh về việc ban hành Quy chế lập, quản lý và sử dụng Quỹ Quốc phòng - An ninh trên địa bàn tỉnh Quảng Trị bãi bỏ</w:t>
      </w:r>
      <w:r>
        <w:rPr>
          <w:b w:val="0"/>
          <w:i w:val="0"/>
        </w:rPr>
        <w:br/>
      </w:r>
      <w:r>
        <w:rPr>
          <w:b w:val="0"/>
          <w:i w:val="0"/>
        </w:rPr>
        <w:br/>
      </w:r>
      <w:r>
        <w:rPr>
          <w:b w:val="0"/>
          <w:i w:val="0"/>
        </w:rPr>
        <w:t>10/12/2018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Nghị quyết</w:t>
      </w:r>
      <w:r>
        <w:rPr>
          <w:b w:val="0"/>
          <w:i w:val="0"/>
        </w:rPr>
        <w:br/>
      </w:r>
      <w:r>
        <w:rPr>
          <w:b w:val="0"/>
          <w:i w:val="0"/>
        </w:rPr>
        <w:br/>
      </w:r>
      <w:r>
        <w:rPr>
          <w:b w:val="0"/>
          <w:i w:val="0"/>
        </w:rPr>
        <w:t>03/2014/NQ-HĐND; 25/4/2014</w:t>
      </w:r>
      <w:r>
        <w:rPr>
          <w:b w:val="0"/>
          <w:i w:val="0"/>
        </w:rPr>
        <w:br/>
      </w:r>
      <w:r>
        <w:rPr>
          <w:b w:val="0"/>
          <w:i w:val="0"/>
        </w:rPr>
        <w:br/>
      </w:r>
      <w:r>
        <w:rPr>
          <w:b w:val="0"/>
          <w:i w:val="0"/>
        </w:rPr>
        <w:t>Nghị quyết về quy định mức thu phí đấu giá tài sản và phí tham gia đấu giá tài sản trên địa bàn tỉnh Quảng Trị</w:t>
      </w:r>
      <w:r>
        <w:rPr>
          <w:b w:val="0"/>
          <w:i w:val="0"/>
        </w:rPr>
        <w:br/>
      </w:r>
      <w:r>
        <w:rPr>
          <w:b w:val="0"/>
          <w:i w:val="0"/>
        </w:rPr>
        <w:br/>
      </w:r>
      <w:r>
        <w:rPr>
          <w:b w:val="0"/>
          <w:i w:val="0"/>
        </w:rPr>
        <w:t>Do Nghị quyết số 30/2016/NQ-HĐND ngày 14/12/2016 của HĐND tỉnh về việc ban hành các khoản  phí và lệ phí trên địa bàn tỉnh Quảng Trị</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19/2007/QĐ-UBND ngày 02/10/2007</w:t>
      </w:r>
      <w:r>
        <w:rPr>
          <w:b w:val="0"/>
          <w:i w:val="0"/>
        </w:rPr>
        <w:br/>
      </w:r>
      <w:r>
        <w:rPr>
          <w:b w:val="0"/>
          <w:i w:val="0"/>
        </w:rPr>
        <w:br/>
      </w:r>
      <w:r>
        <w:rPr>
          <w:b w:val="0"/>
          <w:i w:val="0"/>
        </w:rPr>
        <w:t>Về việc ban hành Đề án kiện toàn, củng cố tổ chức, bộ máy, biên chế của Trung tâm Trợ giúp pháp lý nhà nước tỉnh Quảng Trị</w:t>
      </w:r>
      <w:r>
        <w:rPr>
          <w:b w:val="0"/>
          <w:i w:val="0"/>
        </w:rPr>
        <w:br/>
      </w:r>
      <w:r>
        <w:rPr>
          <w:b w:val="0"/>
          <w:i w:val="0"/>
        </w:rPr>
        <w:br/>
      </w:r>
      <w:r>
        <w:rPr>
          <w:b w:val="0"/>
          <w:i w:val="0"/>
        </w:rPr>
        <w:t>Đã bị bãi bỏ bằng Quyết định số  30/2018/QĐ-UBND ngày 28/11/2018 của UBND tỉnh Quảng trị về việc bãi bỏ Quyết định số 19/2007/QĐ-UBND ngày 02 tháng 10 năm 2007 của UBND tỉnh Quảng Trị về việc ban hành Đề án kiện toàn, củng cố tổ chức, bộ máy, biên chế của Trung tâm Trợ giúp pháp lý nhà nước tỉnh Quảng Trị</w:t>
      </w:r>
      <w:r>
        <w:rPr>
          <w:b w:val="0"/>
          <w:i w:val="0"/>
        </w:rPr>
        <w:br/>
      </w:r>
      <w:r>
        <w:rPr>
          <w:b w:val="0"/>
          <w:i w:val="0"/>
        </w:rPr>
        <w:br/>
      </w:r>
      <w:r>
        <w:rPr>
          <w:b w:val="0"/>
          <w:i w:val="0"/>
        </w:rPr>
        <w:t>09/12/2018</w:t>
      </w:r>
      <w:r>
        <w:rPr>
          <w:b w:val="0"/>
          <w:i w:val="0"/>
        </w:rPr>
        <w:br/>
      </w:r>
      <w:r>
        <w:rPr>
          <w:b w:val="0"/>
          <w:i w:val="0"/>
        </w:rPr>
        <w:br/>
      </w:r>
      <w:r>
        <w:rPr>
          <w:b w:val="0"/>
          <w:i w:val="0"/>
        </w:rPr>
        <w:br/>
      </w:r>
      <w:r>
        <w:rPr>
          <w:b w:val="0"/>
          <w:i w:val="0"/>
        </w:rPr>
        <w:br/>
      </w:r>
      <w:r>
        <w:rPr>
          <w:b/>
          <w:i w:val="0"/>
        </w:rPr>
        <w:t>LĨNH VỰC NGOẠI VỤ</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16/2013/QĐ-UBND ngày 20/6/2013</w:t>
      </w:r>
      <w:r>
        <w:rPr>
          <w:b w:val="0"/>
          <w:i w:val="0"/>
        </w:rPr>
        <w:br/>
      </w:r>
      <w:r>
        <w:rPr>
          <w:b w:val="0"/>
          <w:i w:val="0"/>
        </w:rPr>
        <w:br/>
      </w:r>
      <w:r>
        <w:rPr>
          <w:b w:val="0"/>
          <w:i w:val="0"/>
        </w:rPr>
        <w:t>Ban hành Quy chế quản lý thống nhất các hoạt động đối ngoại trên địa bàn tỉnh Quảng Trị</w:t>
      </w:r>
      <w:r>
        <w:rPr>
          <w:b w:val="0"/>
          <w:i w:val="0"/>
        </w:rPr>
        <w:br/>
      </w:r>
      <w:r>
        <w:rPr>
          <w:b w:val="0"/>
          <w:i w:val="0"/>
        </w:rPr>
        <w:br/>
      </w:r>
      <w:r>
        <w:rPr>
          <w:b w:val="0"/>
          <w:i w:val="0"/>
        </w:rPr>
        <w:t>Đã bị bãi bỏ bằng Quyết định số  18/2018/QĐ-UBND ngày 06/09/2018 của UBND tỉnh Quảng trị Về việc bãi bỏ Quyết định số 16/2013/QĐ-UBND ngày 20/6/2013 của UBND tỉnh ban hành Quy chế quản lý thống nhất các hoạt động đối ngoại trên địa bàn tỉnh Quảng Trị</w:t>
      </w:r>
      <w:r>
        <w:rPr>
          <w:b w:val="0"/>
          <w:i w:val="0"/>
        </w:rPr>
        <w:br/>
      </w:r>
      <w:r>
        <w:rPr>
          <w:b w:val="0"/>
          <w:i w:val="0"/>
        </w:rPr>
        <w:br/>
      </w:r>
      <w:r>
        <w:rPr>
          <w:b w:val="0"/>
          <w:i w:val="0"/>
        </w:rPr>
        <w:t>17/9/2018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LĨNH VỰC LAO ĐỘNG THƯƠNG BINH VÀ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val="0"/>
          <w:i w:val="0"/>
        </w:rPr>
        <w:t>Quyết định</w:t>
      </w:r>
      <w:r>
        <w:rPr>
          <w:b w:val="0"/>
          <w:i w:val="0"/>
        </w:rPr>
        <w:br/>
      </w:r>
      <w:r>
        <w:rPr>
          <w:b w:val="0"/>
          <w:i w:val="0"/>
        </w:rPr>
        <w:br/>
      </w:r>
      <w:r>
        <w:rPr>
          <w:b w:val="0"/>
          <w:i w:val="0"/>
        </w:rPr>
        <w:t>50/2006/QĐ-UBND; 02/6/2006</w:t>
      </w:r>
      <w:r>
        <w:rPr>
          <w:b w:val="0"/>
          <w:i w:val="0"/>
        </w:rPr>
        <w:br/>
      </w:r>
      <w:r>
        <w:rPr>
          <w:b w:val="0"/>
          <w:i w:val="0"/>
        </w:rPr>
        <w:br/>
      </w:r>
      <w:r>
        <w:rPr>
          <w:b w:val="0"/>
          <w:i w:val="0"/>
        </w:rPr>
        <w:t>Ban hành Đề án Tăng cường cán bộ làm công tác Xóa đói giảm nghèo tại các xã đặc biệt khó khăn khu vực miền núi</w:t>
      </w:r>
      <w:r>
        <w:rPr>
          <w:b w:val="0"/>
          <w:i w:val="0"/>
        </w:rPr>
        <w:br/>
      </w:r>
      <w:r>
        <w:rPr>
          <w:b w:val="0"/>
          <w:i w:val="0"/>
        </w:rPr>
        <w:br/>
      </w:r>
      <w:r>
        <w:rPr>
          <w:b w:val="0"/>
          <w:i w:val="0"/>
        </w:rPr>
        <w:t>Đã bị bãi bỏ bởi Quyết định số 09/2018/QĐ-UBND ngày 21/6/2018</w:t>
      </w:r>
      <w:r>
        <w:br/>
      </w:r>
      <w:r>
        <w:rPr>
          <w:b w:val="0"/>
          <w:i w:val="0"/>
        </w:rPr>
        <w:br/>
        <w:t xml:space="preserve">        v/v Bãi bỏ Quyết định số 50/2006/QĐ-UBND ngày 02/6/2008 của Ủy ban nhân dân tỉnh Quảng Trị</w:t>
      </w:r>
      <w:r>
        <w:rPr>
          <w:b w:val="0"/>
          <w:i w:val="0"/>
        </w:rPr>
        <w:br/>
      </w:r>
      <w:r>
        <w:rPr>
          <w:b w:val="0"/>
          <w:i w:val="0"/>
        </w:rPr>
        <w:br/>
      </w:r>
      <w:r>
        <w:rPr>
          <w:b w:val="0"/>
          <w:i w:val="0"/>
        </w:rPr>
        <w:t>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val="0"/>
          <w:i w:val="0"/>
        </w:rPr>
        <w:t>Quyết định</w:t>
      </w:r>
      <w:r>
        <w:rPr>
          <w:b w:val="0"/>
          <w:i w:val="0"/>
        </w:rPr>
        <w:br/>
      </w:r>
      <w:r>
        <w:rPr>
          <w:b w:val="0"/>
          <w:i w:val="0"/>
        </w:rPr>
        <w:br/>
      </w:r>
      <w:r>
        <w:rPr>
          <w:b w:val="0"/>
          <w:i w:val="0"/>
        </w:rPr>
        <w:t>18/2010/QĐ-UBND; 22/11/2010</w:t>
      </w:r>
      <w:r>
        <w:rPr>
          <w:b w:val="0"/>
          <w:i w:val="0"/>
        </w:rPr>
        <w:br/>
      </w:r>
      <w:r>
        <w:rPr>
          <w:b w:val="0"/>
          <w:i w:val="0"/>
        </w:rPr>
        <w:br/>
      </w:r>
      <w:r>
        <w:rPr>
          <w:b w:val="0"/>
          <w:i w:val="0"/>
        </w:rPr>
        <w:t>Về việc quy định mức trợ cấp xã hội đối với các đối tượng bảo trợ xã hội trên địa bàn tỉnh Quảng Trị</w:t>
      </w:r>
      <w:r>
        <w:rPr>
          <w:b w:val="0"/>
          <w:i w:val="0"/>
        </w:rPr>
        <w:br/>
      </w:r>
      <w:r>
        <w:rPr>
          <w:b w:val="0"/>
          <w:i w:val="0"/>
        </w:rPr>
        <w:br/>
      </w:r>
      <w:r>
        <w:rPr>
          <w:b w:val="0"/>
          <w:i w:val="0"/>
        </w:rPr>
        <w:t>Đã bị bãi bỏ bởi Quyết định số 10/2018/QĐ-UBND ngày 21/06/2018 V/v bãi bỏ Quyết định số 18/2010/QĐ-UBND ngày 22/11/2010 của UBND tỉnh Quảng Trị về việc quy định mức trợ cấp xã hội đối với các đối tượng bảo trợ xã hội trên địa bàn tỉnh Quảng Trị</w:t>
      </w:r>
      <w:r>
        <w:rPr>
          <w:b w:val="0"/>
          <w:i w:val="0"/>
        </w:rPr>
        <w:br/>
      </w:r>
      <w:r>
        <w:rPr>
          <w:b w:val="0"/>
          <w:i w:val="0"/>
        </w:rPr>
        <w:br/>
      </w:r>
      <w:r>
        <w:rPr>
          <w:b w:val="0"/>
          <w:i w:val="0"/>
        </w:rPr>
        <w:t>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val="0"/>
          <w:i w:val="0"/>
        </w:rPr>
        <w:t>Quyết định</w:t>
      </w:r>
      <w:r>
        <w:rPr>
          <w:b w:val="0"/>
          <w:i w:val="0"/>
        </w:rPr>
        <w:br/>
      </w:r>
      <w:r>
        <w:rPr>
          <w:b w:val="0"/>
          <w:i w:val="0"/>
        </w:rPr>
        <w:br/>
      </w:r>
      <w:r>
        <w:rPr>
          <w:b w:val="0"/>
          <w:i w:val="0"/>
        </w:rPr>
        <w:t>42/2014/QĐ-UBND; 29/10/2014</w:t>
      </w:r>
      <w:r>
        <w:rPr>
          <w:b w:val="0"/>
          <w:i w:val="0"/>
        </w:rPr>
        <w:br/>
      </w:r>
      <w:r>
        <w:rPr>
          <w:b w:val="0"/>
          <w:i w:val="0"/>
        </w:rPr>
        <w:br/>
      </w:r>
      <w:r>
        <w:rPr>
          <w:b w:val="0"/>
          <w:i w:val="0"/>
        </w:rPr>
        <w:t>Ban hành Quy định về trình tự, thủ tục xét công nhận xã đạt chuẩn nông thôn mới trên địa bàn tỉnh Quảng Trị</w:t>
      </w:r>
      <w:r>
        <w:rPr>
          <w:b w:val="0"/>
          <w:i w:val="0"/>
        </w:rPr>
        <w:br/>
      </w:r>
      <w:r>
        <w:rPr>
          <w:b w:val="0"/>
          <w:i w:val="0"/>
        </w:rPr>
        <w:br/>
      </w:r>
      <w:r>
        <w:rPr>
          <w:b w:val="0"/>
          <w:i w:val="0"/>
        </w:rPr>
        <w:t>Đã bị bãi bỏ bởi Quyết định 02/2018/QĐ-UBND 18/01/2018</w:t>
      </w:r>
      <w:r>
        <w:br/>
      </w:r>
      <w:r>
        <w:rPr>
          <w:b w:val="0"/>
          <w:i w:val="0"/>
        </w:rPr>
        <w:br/>
        <w:t xml:space="preserve">       Về việc bãi bỏ Quyết định số 42/2014/QĐ-UBND ngày 29/10/2014 của UBND tỉnh Quảng Trị</w:t>
      </w:r>
      <w:r>
        <w:rPr>
          <w:b w:val="0"/>
          <w:i w:val="0"/>
        </w:rPr>
        <w:br/>
      </w:r>
      <w:r>
        <w:rPr>
          <w:b w:val="0"/>
          <w:i w:val="0"/>
        </w:rPr>
        <w:br/>
      </w:r>
      <w:r>
        <w:rPr>
          <w:b w:val="0"/>
          <w:i w:val="0"/>
        </w:rPr>
        <w:t>29/01/2018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LĨNH VỰC KẾ HOẠCH VÀ ĐẤU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val="0"/>
          <w:i w:val="0"/>
        </w:rPr>
        <w:t>Nghị quyết</w:t>
      </w:r>
      <w:r>
        <w:rPr>
          <w:b w:val="0"/>
          <w:i w:val="0"/>
        </w:rPr>
        <w:br/>
      </w:r>
      <w:r>
        <w:rPr>
          <w:b w:val="0"/>
          <w:i w:val="0"/>
        </w:rPr>
        <w:br/>
      </w:r>
      <w:r>
        <w:rPr>
          <w:b w:val="0"/>
          <w:i w:val="0"/>
        </w:rPr>
        <w:t>19/2017/NQ-HĐND; 14/12/2017</w:t>
      </w:r>
      <w:r>
        <w:rPr>
          <w:b w:val="0"/>
          <w:i w:val="0"/>
        </w:rPr>
        <w:br/>
      </w:r>
      <w:r>
        <w:rPr>
          <w:b w:val="0"/>
          <w:i w:val="0"/>
        </w:rPr>
        <w:br/>
      </w:r>
      <w:r>
        <w:rPr>
          <w:b w:val="0"/>
          <w:i w:val="0"/>
        </w:rPr>
        <w:t>Về kế hoạch phát triển kinh tế - xã hội năm 2018</w:t>
      </w:r>
      <w:r>
        <w:rPr>
          <w:b w:val="0"/>
          <w:i w:val="0"/>
        </w:rPr>
        <w:br/>
      </w:r>
      <w:r>
        <w:rPr>
          <w:b w:val="0"/>
          <w:i w:val="0"/>
        </w:rPr>
        <w:br/>
      </w:r>
      <w:r>
        <w:rPr>
          <w:b w:val="0"/>
          <w:i w:val="0"/>
        </w:rPr>
        <w:t>Đã thực hiện xong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Nghị quyết</w:t>
      </w:r>
      <w:r>
        <w:rPr>
          <w:b w:val="0"/>
          <w:i w:val="0"/>
        </w:rPr>
        <w:br/>
      </w:r>
      <w:r>
        <w:rPr>
          <w:b w:val="0"/>
          <w:i w:val="0"/>
        </w:rPr>
        <w:br/>
      </w:r>
      <w:r>
        <w:rPr>
          <w:b w:val="0"/>
          <w:i w:val="0"/>
        </w:rPr>
        <w:t xml:space="preserve"> 01/2018/NQ-HĐND; 18/7/2018</w:t>
      </w:r>
      <w:r>
        <w:rPr>
          <w:b w:val="0"/>
          <w:i w:val="0"/>
        </w:rPr>
        <w:br/>
      </w:r>
      <w:r>
        <w:rPr>
          <w:b w:val="0"/>
          <w:i w:val="0"/>
        </w:rPr>
        <w:br/>
      </w:r>
      <w:r>
        <w:rPr>
          <w:b w:val="0"/>
          <w:i w:val="0"/>
        </w:rPr>
        <w:t>Về nhiệm vụ phát triển kinh tế - xã hội 6 tháng cuối năm 2018</w:t>
      </w:r>
      <w:r>
        <w:rPr>
          <w:b w:val="0"/>
          <w:i w:val="0"/>
        </w:rPr>
        <w:br/>
      </w:r>
      <w:r>
        <w:rPr>
          <w:b w:val="0"/>
          <w:i w:val="0"/>
        </w:rPr>
        <w:br/>
      </w:r>
      <w:r>
        <w:rPr>
          <w:b w:val="0"/>
          <w:i w:val="0"/>
        </w:rPr>
        <w:t>Đã thực hiện xong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Nghị quyết</w:t>
      </w:r>
      <w:r>
        <w:rPr>
          <w:b w:val="0"/>
          <w:i w:val="0"/>
        </w:rPr>
        <w:br/>
      </w:r>
      <w:r>
        <w:rPr>
          <w:b w:val="0"/>
          <w:i w:val="0"/>
        </w:rPr>
        <w:br/>
      </w:r>
      <w:r>
        <w:rPr>
          <w:b w:val="0"/>
          <w:i w:val="0"/>
        </w:rPr>
        <w:t>24/2017/NQ-HĐND; 14/12/2017</w:t>
      </w:r>
      <w:r>
        <w:rPr>
          <w:b w:val="0"/>
          <w:i w:val="0"/>
        </w:rPr>
        <w:br/>
      </w:r>
      <w:r>
        <w:rPr>
          <w:b w:val="0"/>
          <w:i w:val="0"/>
        </w:rPr>
        <w:br/>
      </w:r>
      <w:r>
        <w:rPr>
          <w:b w:val="0"/>
          <w:i w:val="0"/>
        </w:rPr>
        <w:t>Về kế hoạch phân bổ vốn đầu tư xây dựng cơ bản sử dụng nguồn vốn ngân sách do tỉnh quản lý năm 2018</w:t>
      </w:r>
      <w:r>
        <w:rPr>
          <w:b w:val="0"/>
          <w:i w:val="0"/>
        </w:rPr>
        <w:br/>
      </w:r>
      <w:r>
        <w:rPr>
          <w:b w:val="0"/>
          <w:i w:val="0"/>
        </w:rPr>
        <w:br/>
      </w:r>
      <w:r>
        <w:rPr>
          <w:b w:val="0"/>
          <w:i w:val="0"/>
        </w:rPr>
        <w:t>Đã thực hiện xong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LĨNH VỰC CÔNG THƯƠNG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val="0"/>
          <w:i w:val="0"/>
        </w:rPr>
        <w:t>Quyết định</w:t>
      </w:r>
      <w:r>
        <w:rPr>
          <w:b w:val="0"/>
          <w:i w:val="0"/>
        </w:rPr>
        <w:br/>
      </w:r>
      <w:r>
        <w:rPr>
          <w:b w:val="0"/>
          <w:i w:val="0"/>
        </w:rPr>
        <w:br/>
      </w:r>
      <w:r>
        <w:rPr>
          <w:b w:val="0"/>
          <w:i w:val="0"/>
        </w:rPr>
        <w:t>27/2011/QĐ-UBND; 19/9/2011</w:t>
      </w:r>
      <w:r>
        <w:rPr>
          <w:b w:val="0"/>
          <w:i w:val="0"/>
        </w:rPr>
        <w:br/>
      </w:r>
      <w:r>
        <w:rPr>
          <w:b w:val="0"/>
          <w:i w:val="0"/>
        </w:rPr>
        <w:br/>
      </w:r>
      <w:r>
        <w:rPr>
          <w:b w:val="0"/>
          <w:i w:val="0"/>
        </w:rPr>
        <w:t>Về việc ban hành Quy chế phối hợp quản lý nhà nước đối với cụm công nghiệp trên địa bàn tỉnh Quảng Trị</w:t>
      </w:r>
      <w:r>
        <w:rPr>
          <w:b w:val="0"/>
          <w:i w:val="0"/>
        </w:rPr>
        <w:br/>
      </w:r>
      <w:r>
        <w:rPr>
          <w:b w:val="0"/>
          <w:i w:val="0"/>
        </w:rPr>
        <w:br/>
      </w:r>
      <w:r>
        <w:rPr>
          <w:b w:val="0"/>
          <w:i w:val="0"/>
        </w:rPr>
        <w:t>Đã được thay thế bởi Quyết định 23/2018/QĐ-UBND ngày 25/9/2018 Ban hành Quy chế phối hợp quản lý cụm công nghiệp trên địa bàn tỉnh Quảng Trị</w:t>
      </w:r>
      <w:r>
        <w:rPr>
          <w:b w:val="0"/>
          <w:i w:val="0"/>
        </w:rPr>
        <w:br/>
      </w:r>
      <w:r>
        <w:rPr>
          <w:b w:val="0"/>
          <w:i w:val="0"/>
        </w:rPr>
        <w:br/>
      </w:r>
      <w:r>
        <w:rPr>
          <w:b w:val="0"/>
          <w:i w:val="0"/>
        </w:rPr>
        <w:t>05/10/2018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val="0"/>
          <w:i w:val="0"/>
        </w:rPr>
        <w:t>Quyết định</w:t>
      </w:r>
      <w:r>
        <w:rPr>
          <w:b w:val="0"/>
          <w:i w:val="0"/>
        </w:rPr>
        <w:br/>
      </w:r>
      <w:r>
        <w:rPr>
          <w:b w:val="0"/>
          <w:i w:val="0"/>
        </w:rPr>
        <w:br/>
      </w:r>
      <w:r>
        <w:rPr>
          <w:b w:val="0"/>
          <w:i w:val="0"/>
        </w:rPr>
        <w:t>16/2011/QĐ-UBND; 11/7/2011</w:t>
      </w:r>
      <w:r>
        <w:rPr>
          <w:b w:val="0"/>
          <w:i w:val="0"/>
        </w:rPr>
        <w:br/>
      </w:r>
      <w:r>
        <w:rPr>
          <w:b w:val="0"/>
          <w:i w:val="0"/>
        </w:rPr>
        <w:br/>
      </w:r>
      <w:r>
        <w:rPr>
          <w:b w:val="0"/>
          <w:i w:val="0"/>
        </w:rPr>
        <w:t>Ban hành Quy chế quản lý hoạt động vật liệu nổ công nghiệp trên địa bàn tỉnh Quảng Trị</w:t>
      </w:r>
      <w:r>
        <w:rPr>
          <w:b w:val="0"/>
          <w:i w:val="0"/>
        </w:rPr>
        <w:br/>
      </w:r>
      <w:r>
        <w:rPr>
          <w:b w:val="0"/>
          <w:i w:val="0"/>
        </w:rPr>
        <w:br/>
      </w:r>
      <w:r>
        <w:rPr>
          <w:b w:val="0"/>
          <w:i w:val="0"/>
        </w:rPr>
        <w:t>Đã được thay thế bởi Quyết định số 34/2018/QĐ-UBND ngày 12/12/2018 Ban hành Quy chế quản lý vật liệu nổ công nghiệp trên địa bàn tỉnh Quảng Trị</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val="0"/>
          <w:i w:val="0"/>
        </w:rPr>
        <w:t>Quyết định</w:t>
      </w:r>
      <w:r>
        <w:rPr>
          <w:b w:val="0"/>
          <w:i w:val="0"/>
        </w:rPr>
        <w:br/>
      </w:r>
      <w:r>
        <w:rPr>
          <w:b w:val="0"/>
          <w:i w:val="0"/>
        </w:rPr>
        <w:br/>
      </w:r>
      <w:r>
        <w:rPr>
          <w:b w:val="0"/>
          <w:i w:val="0"/>
        </w:rPr>
        <w:t>52/2006/QĐ-UBND; 12/6/2006</w:t>
      </w:r>
      <w:r>
        <w:rPr>
          <w:b w:val="0"/>
          <w:i w:val="0"/>
        </w:rPr>
        <w:br/>
      </w:r>
      <w:r>
        <w:rPr>
          <w:b w:val="0"/>
          <w:i w:val="0"/>
        </w:rPr>
        <w:br/>
      </w:r>
      <w:r>
        <w:rPr>
          <w:b w:val="0"/>
          <w:i w:val="0"/>
        </w:rPr>
        <w:t>Ủy quyền cấp phép xây dựng các công trình hạ tầng dưới vĩa hè và quản lý, sử dụng vĩa hè vào mục đích dân sinh</w:t>
      </w:r>
      <w:r>
        <w:rPr>
          <w:b w:val="0"/>
          <w:i w:val="0"/>
        </w:rPr>
        <w:br/>
      </w:r>
      <w:r>
        <w:rPr>
          <w:b w:val="0"/>
          <w:i w:val="0"/>
        </w:rPr>
        <w:br/>
      </w:r>
      <w:r>
        <w:rPr>
          <w:b w:val="0"/>
          <w:i w:val="0"/>
        </w:rPr>
        <w:t>Đã được thay thế bằng Quyết định số 24/2007/QĐ-UBND ngày 07/12/2007  Về việc Ủy quyền, phân cấp quản lý, sử dụng hè phố, lòng đường và cấp giấy phép xây dựng các công trình hạ tầng kỹ thuật dưới hè phố các trục đường thị xã Đông Hà và thị xã Quảng Trị</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38 văn bản</w:t>
      </w:r>
      <w:r>
        <w:rPr>
          <w:b w:val="0"/>
          <w:i w:val="0"/>
        </w:rPr>
        <w:br/>
      </w:r>
      <w:r>
        <w:rPr>
          <w:b w:val="0"/>
          <w:i w:val="0"/>
        </w:rPr>
        <w:br/>
      </w:r>
      <w:r>
        <w:rPr>
          <w:b w:val="0"/>
          <w:i w:val="0"/>
        </w:rPr>
        <w:br/>
      </w:r>
      <w:r>
        <w:rPr>
          <w:b w:val="0"/>
          <w:i w:val="0"/>
        </w:rPr>
        <w:br/>
      </w:r>
      <w:r>
        <w:rPr>
          <w:b/>
          <w:i w:val="0"/>
        </w:rPr>
        <w:t xml:space="preserve">II. </w:t>
      </w:r>
      <w:r>
        <w:rPr>
          <w:b w:val="0"/>
          <w:i w:val="0"/>
        </w:rPr>
        <w:t xml:space="preserve"> </w:t>
      </w:r>
      <w:r>
        <w:rPr>
          <w:b/>
          <w:i w:val="0"/>
        </w:rPr>
        <w:t>VĂN BẢN NGƯNG HIỆU LỰC TOÀN BỘ</w:t>
      </w:r>
      <w:r>
        <w:rPr>
          <w:b/>
          <w:i w:val="0"/>
        </w:rPr>
        <w:t>: Không có</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w:t>
            </w:r>
            <w:r>
              <w:rPr>
                <w:b w:val="0"/>
                <w:i w:val="0"/>
              </w:rPr>
              <w:br/>
            </w:r>
            <w:r>
              <w:rPr>
                <w:b/>
                <w:i w:val="0"/>
              </w:rPr>
              <w:t>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w:t>
            </w:r>
            <w:r>
              <w:rPr>
                <w:b w:val="0"/>
                <w:i w:val="0"/>
              </w:rPr>
              <w:br/>
            </w:r>
            <w:r>
              <w:rPr>
                <w:b/>
                <w:i w:val="0"/>
              </w:rPr>
              <w:t>ngưng hiệu lực</w:t>
            </w:r>
          </w:p>
        </w:tc>
        <w:tc>
          <w:tcPr>
            <w:tcW w:type="dxa" w:w="1440"/>
          </w:tcPr>
          <w:p>
            <w:r>
              <w:rPr>
                <w:b w:val="0"/>
                <w:i w:val="0"/>
              </w:rPr>
              <w:br/>
            </w:r>
            <w:r>
              <w:rPr>
                <w:b/>
                <w:i w:val="0"/>
              </w:rPr>
              <w:t>Ngày hết hiệu lực, ngưng hiệu lực</w:t>
            </w:r>
          </w:p>
        </w:tc>
      </w:tr>
    </w:tbl>
    <w:p>
      <w:r>
        <w:rPr>
          <w:b w:val="0"/>
          <w:i w:val="0"/>
        </w:rPr>
        <w:br/>
      </w:r>
      <w:r>
        <w:rPr>
          <w:b/>
          <w:i w:val="0"/>
        </w:rPr>
        <w:t>Mẫu số 06.</w:t>
      </w:r>
      <w:r>
        <w:rPr>
          <w:b w:val="0"/>
          <w:i w:val="0"/>
        </w:rPr>
        <w:br/>
      </w:r>
      <w:r>
        <w:rPr>
          <w:b/>
          <w:i w:val="0"/>
        </w:rPr>
        <w:t>DANH MỤC</w:t>
      </w:r>
      <w:r>
        <w:rPr>
          <w:b w:val="0"/>
          <w:i w:val="0"/>
        </w:rPr>
        <w:br/>
      </w:r>
      <w:r>
        <w:rPr>
          <w:b/>
          <w:i w:val="0"/>
        </w:rPr>
        <w:t>Văn bản quy phạm pháp luật cần đình chỉ thi hành, ngưng hiệu lực, sửa đổi, bổ sung, thay thế, bãi bỏ</w:t>
      </w:r>
      <w:r>
        <w:rPr>
          <w:b w:val="0"/>
          <w:i w:val="0"/>
        </w:rPr>
        <w:br/>
      </w:r>
      <w:r>
        <w:rPr>
          <w:b/>
          <w:i w:val="0"/>
        </w:rPr>
        <w:t>hoặc ban hành mới của HĐND, UBND tỉnh Quảng Trị trong kỳ hệ thống hóa 2014 - 2018</w:t>
      </w:r>
      <w:r>
        <w:rPr>
          <w:b w:val="0"/>
          <w:i w:val="0"/>
        </w:rPr>
        <w:br/>
      </w:r>
      <w:r>
        <w:rPr>
          <w:b w:val="0"/>
          <w:i/>
        </w:rPr>
        <w:t>(Ban hành kèm theo Quyết định số:  245  /QĐ-UBND ngày  29 tháng   01 năm 2019 của UBND tỉnh Quảng Trị)</w:t>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Kiến nghị</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Nội dung kiến nghị/lý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9e/2003/NQ-HĐ; 18/01/2003</w:t>
      </w:r>
      <w:r>
        <w:rPr>
          <w:b w:val="0"/>
          <w:i w:val="0"/>
        </w:rPr>
        <w:br/>
      </w:r>
      <w:r>
        <w:rPr>
          <w:b w:val="0"/>
          <w:i w:val="0"/>
        </w:rPr>
        <w:br/>
      </w:r>
      <w:r>
        <w:rPr>
          <w:b w:val="0"/>
          <w:i w:val="0"/>
        </w:rPr>
        <w:t>V/v thông qua một số chính sách về đào tạo, bồi dưỡng, thu hút và sử dụng cán bộ</w:t>
      </w:r>
      <w:r>
        <w:rPr>
          <w:b w:val="0"/>
          <w:i w:val="0"/>
        </w:rPr>
        <w:br/>
      </w:r>
      <w:r>
        <w:rPr>
          <w:b w:val="0"/>
          <w:i w:val="0"/>
        </w:rPr>
        <w:br/>
      </w:r>
      <w:r>
        <w:rPr>
          <w:b w:val="0"/>
          <w:i w:val="0"/>
        </w:rPr>
        <w:t>Bãi bỏ</w:t>
      </w:r>
      <w:r>
        <w:rPr>
          <w:b w:val="0"/>
          <w:i w:val="0"/>
        </w:rPr>
        <w:br/>
      </w:r>
      <w:r>
        <w:rPr>
          <w:b w:val="0"/>
          <w:i w:val="0"/>
        </w:rPr>
        <w:br/>
      </w:r>
      <w:r>
        <w:rPr>
          <w:b w:val="0"/>
          <w:i w:val="0"/>
        </w:rPr>
        <w:t>Do HĐND tỉnh đã ban hành Nghị quyết số 12/2013/NQ-HĐND ngày 31/5/2013</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12/2013/NQ-HĐND; 31/5/2013</w:t>
      </w:r>
      <w:r>
        <w:rPr>
          <w:b w:val="0"/>
          <w:i w:val="0"/>
        </w:rPr>
        <w:br/>
      </w:r>
      <w:r>
        <w:rPr>
          <w:b w:val="0"/>
          <w:i w:val="0"/>
        </w:rPr>
        <w:br/>
      </w:r>
      <w:r>
        <w:rPr>
          <w:b w:val="0"/>
          <w:i w:val="0"/>
        </w:rPr>
        <w:t>Về việc quy định một số chính sách đào tạo, bồi dưỡng, đãi ngộ, thu hút và đào tạo nguồn nhân lực có chất lượng của tỉnh Quảng Trị giai đoạn 2013 - 2020</w:t>
      </w:r>
      <w:r>
        <w:rPr>
          <w:b w:val="0"/>
          <w:i w:val="0"/>
        </w:rPr>
        <w:br/>
      </w:r>
      <w:r>
        <w:rPr>
          <w:b w:val="0"/>
          <w:i w:val="0"/>
        </w:rPr>
        <w:br/>
      </w:r>
      <w:r>
        <w:rPr>
          <w:b w:val="0"/>
          <w:i w:val="0"/>
        </w:rPr>
        <w:t>Thay thế</w:t>
      </w:r>
      <w:r>
        <w:rPr>
          <w:b w:val="0"/>
          <w:i w:val="0"/>
        </w:rPr>
        <w:br/>
      </w:r>
      <w:r>
        <w:rPr>
          <w:b w:val="0"/>
          <w:i w:val="0"/>
        </w:rPr>
        <w:br/>
      </w:r>
      <w:r>
        <w:rPr>
          <w:b w:val="0"/>
          <w:i w:val="0"/>
        </w:rPr>
        <w:t>Để phù hợp với Nghị định số 101/2017/NĐ-CP ngày 01/9/2017 của  Chính phủ về đào tạo, bồi dưỡng cán bộ, công chức, viên chức  và Nghị định số 140/2017/NĐ-CP ngày 05/12/2017 của Chính phủ về chính sách thu hút, tạo nguồn cán bộ từ sinh viên tốt nghiệp xuất sắc, cán bộ khoa học trẻ</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09/2017/NQ-HĐND; ngày 23/5/2017</w:t>
      </w:r>
      <w:r>
        <w:rPr>
          <w:b w:val="0"/>
          <w:i w:val="0"/>
        </w:rPr>
        <w:br/>
      </w:r>
      <w:r>
        <w:rPr>
          <w:b w:val="0"/>
          <w:i w:val="0"/>
        </w:rPr>
        <w:br/>
      </w:r>
      <w:r>
        <w:rPr>
          <w:b w:val="0"/>
          <w:i w:val="0"/>
        </w:rPr>
        <w:t>Sửa đổi, bổ sung một số điều của Nghị quyết số 12/2013/NQ-HĐND ngày 31/05/2013 của Hội đồng nhân dân tỉnh về việc quy định một số chính sách đào tạo, bồi dưỡng, đãi ngộ, thu hút nguồn nhân lực có chất lượng của tỉnh Quảng Trị giai đoạn 2013 - 2020</w:t>
      </w:r>
      <w:r>
        <w:rPr>
          <w:b w:val="0"/>
          <w:i w:val="0"/>
        </w:rPr>
        <w:br/>
      </w:r>
      <w:r>
        <w:rPr>
          <w:b w:val="0"/>
          <w:i w:val="0"/>
        </w:rPr>
        <w:br/>
      </w:r>
      <w:r>
        <w:rPr>
          <w:b w:val="0"/>
          <w:i w:val="0"/>
        </w:rPr>
        <w:t>Thay thế</w:t>
      </w:r>
      <w:r>
        <w:rPr>
          <w:b w:val="0"/>
          <w:i w:val="0"/>
        </w:rPr>
        <w:br/>
      </w:r>
      <w:r>
        <w:rPr>
          <w:b w:val="0"/>
          <w:i w:val="0"/>
        </w:rPr>
        <w:br/>
      </w:r>
      <w:r>
        <w:rPr>
          <w:b w:val="0"/>
          <w:i w:val="0"/>
        </w:rPr>
        <w:t>Để phù hợp với quy định tại Nghị định số 101/2017/NĐ-CP ngày 01/9/2017 của  Chính phủ về đào tạo, bồi dưỡng cán bộ, công chức, viên chức  và Nghị định số 140/2017/NĐ-CP ngày 05/12/2017 của Chính phủ về chính sách thu hút, tạo nguồn cán bộ từ sinh viên tốt nghiệp xuất sắc, cán bộ khoa học trẻ</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09/2013/NQ-HĐND; 31/5/2013</w:t>
      </w:r>
      <w:r>
        <w:rPr>
          <w:b w:val="0"/>
          <w:i w:val="0"/>
        </w:rPr>
        <w:br/>
      </w:r>
      <w:r>
        <w:rPr>
          <w:b w:val="0"/>
          <w:i w:val="0"/>
        </w:rPr>
        <w:br/>
      </w:r>
      <w:r>
        <w:rPr>
          <w:b w:val="0"/>
          <w:i w:val="0"/>
        </w:rPr>
        <w:t>Về việc quy định chế độ phụ cấp đối với cán bộ, công chức làm việc tại bộ phận tiếp nhận và trả kết quả ở các cấp trên địa bàn tỉnh Quảng Trị</w:t>
      </w:r>
      <w:r>
        <w:rPr>
          <w:b w:val="0"/>
          <w:i w:val="0"/>
        </w:rPr>
        <w:br/>
      </w:r>
      <w:r>
        <w:rPr>
          <w:b w:val="0"/>
          <w:i w:val="0"/>
        </w:rPr>
        <w:br/>
      </w:r>
      <w:r>
        <w:rPr>
          <w:b w:val="0"/>
          <w:i w:val="0"/>
        </w:rPr>
        <w:t>Thay thế</w:t>
      </w:r>
      <w:r>
        <w:rPr>
          <w:b w:val="0"/>
          <w:i w:val="0"/>
        </w:rPr>
        <w:br/>
      </w:r>
      <w:r>
        <w:rPr>
          <w:b w:val="0"/>
          <w:i w:val="0"/>
        </w:rPr>
        <w:br/>
      </w:r>
      <w:r>
        <w:rPr>
          <w:b w:val="0"/>
          <w:i w:val="0"/>
        </w:rPr>
        <w:t>Ngày 25/3/2015 Thủ tướng Chính phủ đã ban hành Quyết định số 09/2015/QĐ-TTg Ban hành Quy chế thực hiện cơ chế một cửa, cơ chế một cửa liên thông tại cơ quan hành chính nhà nước ở địa phương thay thế Quyết định số 93/2007/QĐ-TTg ngày 22/6/2007 Ban hành Quy chế thực hiện cơ chế một cửa, cơ chế một cửa liên thông tại cơ quan hành chính nhà nước ở địa phương.</w:t>
      </w:r>
      <w:r>
        <w:rPr>
          <w:b w:val="0"/>
          <w:i w:val="0"/>
        </w:rPr>
        <w:br/>
      </w:r>
      <w:r>
        <w:rPr>
          <w:b w:val="0"/>
          <w:i w:val="0"/>
        </w:rPr>
        <w:t>Mặt khác, ngày 14/12/2016, HĐND tỉnh đã ban hành Nghị quyết số 37/2016/NQ-HĐND ngày 14/12/2016 về việc quy định chính sách hỗ trợ nâng cao chất lượng hoạt động của bộ phận tiếp nhận  và trả kết quả tại Ủy ban nhân dân  huyện, thị xã, thành phố; UBND xã, phường, thị trấn trên địa bàn tỉnh.</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Quyết định</w:t>
      </w:r>
      <w:r>
        <w:rPr>
          <w:b w:val="0"/>
          <w:i w:val="0"/>
        </w:rPr>
        <w:br/>
      </w:r>
      <w:r>
        <w:rPr>
          <w:b w:val="0"/>
          <w:i w:val="0"/>
        </w:rPr>
        <w:br/>
      </w:r>
      <w:r>
        <w:rPr>
          <w:b w:val="0"/>
          <w:i w:val="0"/>
        </w:rPr>
        <w:t>3572/2004/QĐ-UB; 16/12/2004</w:t>
      </w:r>
      <w:r>
        <w:rPr>
          <w:b w:val="0"/>
          <w:i w:val="0"/>
        </w:rPr>
        <w:br/>
      </w:r>
      <w:r>
        <w:rPr>
          <w:b w:val="0"/>
          <w:i w:val="0"/>
        </w:rPr>
        <w:br/>
      </w:r>
      <w:r>
        <w:rPr>
          <w:b w:val="0"/>
          <w:i w:val="0"/>
        </w:rPr>
        <w:t>Về việc Áp dụng cơ chế 01 cửa tại UBND các xã, phường, thị trấn trên địa bàn tỉnh</w:t>
      </w:r>
      <w:r>
        <w:rPr>
          <w:b w:val="0"/>
          <w:i w:val="0"/>
        </w:rPr>
        <w:br/>
      </w:r>
      <w:r>
        <w:rPr>
          <w:b w:val="0"/>
          <w:i w:val="0"/>
        </w:rPr>
        <w:br/>
      </w:r>
      <w:r>
        <w:rPr>
          <w:b w:val="0"/>
          <w:i w:val="0"/>
        </w:rPr>
        <w:t>Bãi bỏ</w:t>
      </w:r>
      <w:r>
        <w:rPr>
          <w:b w:val="0"/>
          <w:i w:val="0"/>
        </w:rPr>
        <w:br/>
      </w:r>
      <w:r>
        <w:rPr>
          <w:b w:val="0"/>
          <w:i w:val="0"/>
        </w:rPr>
        <w:br/>
      </w:r>
      <w:r>
        <w:rPr>
          <w:b w:val="0"/>
          <w:i w:val="0"/>
        </w:rPr>
        <w:t>Để phù hợp với Nghị định số 61/2018/NĐ-CP ngày 23/4/2018 của Chính phủ về thực hiện cơ chế một cửa, một cử liên thông trong giải quyết thủ tục hành chính.</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464/2004/QĐ-UB; 02/3/2004</w:t>
      </w:r>
      <w:r>
        <w:rPr>
          <w:b w:val="0"/>
          <w:i w:val="0"/>
        </w:rPr>
        <w:br/>
      </w:r>
      <w:r>
        <w:rPr>
          <w:b w:val="0"/>
          <w:i w:val="0"/>
        </w:rPr>
        <w:br/>
      </w:r>
      <w:r>
        <w:rPr>
          <w:b w:val="0"/>
          <w:i w:val="0"/>
        </w:rPr>
        <w:t>Ban hành Quy chế tổ chức và hoạt động của Trạm kiểm soát liên hợp Tân Hợp- Hướng Hóa, tỉnh Quảng Trị</w:t>
      </w:r>
      <w:r>
        <w:rPr>
          <w:b w:val="0"/>
          <w:i w:val="0"/>
        </w:rPr>
        <w:br/>
      </w:r>
      <w:r>
        <w:rPr>
          <w:b w:val="0"/>
          <w:i w:val="0"/>
        </w:rPr>
        <w:br/>
      </w:r>
      <w:r>
        <w:rPr>
          <w:b w:val="0"/>
          <w:i w:val="0"/>
        </w:rPr>
        <w:t>Bãi bỏ</w:t>
      </w:r>
      <w:r>
        <w:rPr>
          <w:b w:val="0"/>
          <w:i w:val="0"/>
        </w:rPr>
        <w:br/>
      </w:r>
      <w:r>
        <w:rPr>
          <w:b w:val="0"/>
          <w:i w:val="0"/>
        </w:rPr>
        <w:br/>
      </w:r>
      <w:r>
        <w:rPr>
          <w:b w:val="0"/>
          <w:i w:val="0"/>
        </w:rPr>
        <w:t>Do Trạm kiểm soát liên hợp Tân Hợp - Hướng Hóa, tỉnh Quảng Trị đã giải thể (Quyết định số 419/QĐ-UBND ngày 04/3/2016 của UBND tỉnh Quảng trị về phương án giải thể Trạm kiểm soát Tân hợp – Hướng hóa, tỉnh Quảng Trị theo Quyết định số 117/QĐ-TTg ngày 19/01/2016 của Thủ tướng Chính phủ)</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Quyết định</w:t>
      </w:r>
      <w:r>
        <w:rPr>
          <w:b w:val="0"/>
          <w:i w:val="0"/>
        </w:rPr>
        <w:br/>
      </w:r>
      <w:r>
        <w:rPr>
          <w:b w:val="0"/>
          <w:i w:val="0"/>
        </w:rPr>
        <w:br/>
      </w:r>
      <w:r>
        <w:rPr>
          <w:b w:val="0"/>
          <w:i w:val="0"/>
        </w:rPr>
        <w:t>852/2005/QĐ-UBND; 07/5/2005</w:t>
      </w:r>
      <w:r>
        <w:rPr>
          <w:b w:val="0"/>
          <w:i w:val="0"/>
        </w:rPr>
        <w:br/>
      </w:r>
      <w:r>
        <w:rPr>
          <w:b w:val="0"/>
          <w:i w:val="0"/>
        </w:rPr>
        <w:br/>
      </w:r>
      <w:r>
        <w:rPr>
          <w:b w:val="0"/>
          <w:i w:val="0"/>
        </w:rPr>
        <w:t>Về việc Ban hành bản quy định việc tiếp nhận, giải quyết hồ sơ theo cơ chế 01 cửa tại UBND các xã, phường, thị trấn</w:t>
      </w:r>
      <w:r>
        <w:rPr>
          <w:b w:val="0"/>
          <w:i w:val="0"/>
        </w:rPr>
        <w:br/>
      </w:r>
      <w:r>
        <w:rPr>
          <w:b w:val="0"/>
          <w:i w:val="0"/>
        </w:rPr>
        <w:br/>
      </w:r>
      <w:r>
        <w:rPr>
          <w:b w:val="0"/>
          <w:i w:val="0"/>
        </w:rPr>
        <w:t>Bãi bỏ</w:t>
      </w:r>
      <w:r>
        <w:rPr>
          <w:b w:val="0"/>
          <w:i w:val="0"/>
        </w:rPr>
        <w:br/>
      </w:r>
      <w:r>
        <w:rPr>
          <w:b w:val="0"/>
          <w:i w:val="0"/>
        </w:rPr>
        <w:br/>
      </w:r>
      <w:r>
        <w:rPr>
          <w:b w:val="0"/>
          <w:i w:val="0"/>
        </w:rPr>
        <w:t>Do UBND tỉnh đã ban hành Quyết định số 2132/QĐ-CT ngày 20/10/2009, đồng thời, để phù hợp với quy định tại Nghị định số 61/2018/NĐ-CP ngày 23/4/2018 của Chính phủ về thực hiện cơ chế một cửa, một cử liên thông trong giải quyết thủ tục hành chính.</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12/2009/QĐ-UBND; 08/6/2009</w:t>
      </w:r>
      <w:r>
        <w:rPr>
          <w:b w:val="0"/>
          <w:i w:val="0"/>
        </w:rPr>
        <w:br/>
      </w:r>
      <w:r>
        <w:rPr>
          <w:b w:val="0"/>
          <w:i w:val="0"/>
        </w:rPr>
        <w:br/>
      </w:r>
      <w:r>
        <w:rPr>
          <w:b w:val="0"/>
          <w:i w:val="0"/>
        </w:rPr>
        <w:t>Về việc Ban hành tiêu chuẩn Trưởng phòng, Phó Trưởng phòng và chức vụ tương đương trong các cơ quan chuyên môn thuộc UBND huyện, thị xã</w:t>
      </w:r>
      <w:r>
        <w:rPr>
          <w:b w:val="0"/>
          <w:i w:val="0"/>
        </w:rPr>
        <w:br/>
      </w:r>
      <w:r>
        <w:rPr>
          <w:b w:val="0"/>
          <w:i w:val="0"/>
        </w:rPr>
        <w:br/>
      </w:r>
      <w:r>
        <w:rPr>
          <w:b w:val="0"/>
          <w:i w:val="0"/>
        </w:rPr>
        <w:t>Thay thế</w:t>
      </w:r>
      <w:r>
        <w:rPr>
          <w:b w:val="0"/>
          <w:i w:val="0"/>
        </w:rPr>
        <w:br/>
      </w:r>
      <w:r>
        <w:rPr>
          <w:b w:val="0"/>
          <w:i w:val="0"/>
        </w:rPr>
        <w:br/>
      </w:r>
      <w:r>
        <w:rPr>
          <w:b w:val="0"/>
          <w:i w:val="0"/>
        </w:rPr>
        <w:t>Các căn cứ ban hành Quyết định số 12/2009/QĐ-UBND đã hết hiệu lực</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17/2009/QĐ-UBND; 27/8/2009</w:t>
      </w:r>
      <w:r>
        <w:rPr>
          <w:b w:val="0"/>
          <w:i w:val="0"/>
        </w:rPr>
        <w:br/>
      </w:r>
      <w:r>
        <w:rPr>
          <w:b w:val="0"/>
          <w:i w:val="0"/>
        </w:rPr>
        <w:br/>
      </w:r>
      <w:r>
        <w:rPr>
          <w:b w:val="0"/>
          <w:i w:val="0"/>
        </w:rPr>
        <w:t>Về việc ban hành tiêu chuẩn Trưởng phòng, Phó Trưởng phòng và tương đương trong các cơ quan chuyên môn, cơ quan thuộc UBND tỉnh</w:t>
      </w:r>
      <w:r>
        <w:rPr>
          <w:b w:val="0"/>
          <w:i w:val="0"/>
        </w:rPr>
        <w:br/>
      </w:r>
      <w:r>
        <w:rPr>
          <w:b w:val="0"/>
          <w:i w:val="0"/>
        </w:rPr>
        <w:br/>
      </w:r>
      <w:r>
        <w:rPr>
          <w:b w:val="0"/>
          <w:i w:val="0"/>
        </w:rPr>
        <w:t>Thay thế</w:t>
      </w:r>
      <w:r>
        <w:rPr>
          <w:b w:val="0"/>
          <w:i w:val="0"/>
        </w:rPr>
        <w:br/>
      </w:r>
      <w:r>
        <w:rPr>
          <w:b w:val="0"/>
          <w:i w:val="0"/>
        </w:rPr>
        <w:br/>
      </w:r>
      <w:r>
        <w:rPr>
          <w:b w:val="0"/>
          <w:i w:val="0"/>
        </w:rPr>
        <w:t>Các căn cứ ban hành Quyết định số 17/2009/QĐ-UBND đã hết hiệu lực</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23/2013/QĐ-UBND; 26/9/2013</w:t>
      </w:r>
      <w:r>
        <w:rPr>
          <w:b w:val="0"/>
          <w:i w:val="0"/>
        </w:rPr>
        <w:br/>
      </w:r>
      <w:r>
        <w:rPr>
          <w:b w:val="0"/>
          <w:i w:val="0"/>
        </w:rPr>
        <w:br/>
      </w:r>
      <w:r>
        <w:rPr>
          <w:b w:val="0"/>
          <w:i w:val="0"/>
        </w:rPr>
        <w:t>Ban hành Quy định về chính sách đào tạo, bồi dưỡng, đãi ngộ, thu hút và tạo nguồn nhân lực có chất lượng của tỉnh Quảng Trị 2013-2020</w:t>
      </w:r>
      <w:r>
        <w:rPr>
          <w:b w:val="0"/>
          <w:i w:val="0"/>
        </w:rPr>
        <w:br/>
      </w:r>
      <w:r>
        <w:rPr>
          <w:b w:val="0"/>
          <w:i w:val="0"/>
        </w:rPr>
        <w:br/>
      </w:r>
      <w:r>
        <w:rPr>
          <w:b w:val="0"/>
          <w:i w:val="0"/>
        </w:rPr>
        <w:t>Thay thế hoặc bãi bỏ</w:t>
      </w:r>
      <w:r>
        <w:rPr>
          <w:b w:val="0"/>
          <w:i w:val="0"/>
        </w:rPr>
        <w:br/>
      </w:r>
      <w:r>
        <w:rPr>
          <w:b w:val="0"/>
          <w:i w:val="0"/>
        </w:rPr>
        <w:br/>
      </w:r>
      <w:r>
        <w:rPr>
          <w:b w:val="0"/>
          <w:i w:val="0"/>
        </w:rPr>
        <w:t>Căn cứ trực tiếp để ban hành Quyết định số 23/2013/QĐ-UBND là Nghị quyết số 12/2013. Tuy nhiên, ngày 23/5/2017 HĐND tỉnh đã ban hành Nghị quyết số 09/2017/NQ-HĐND sửa đổi, bổ sung một số điều của Nghị quyết số 12/2013/NQ-HĐND ngày 31/05/2013 của Hội đồng nhân dân tỉnh về việc quy định một số chính sách đào tạo, bồi dưỡng, đãi ngộ, thu hút nguồn nhân lực có chất lượng của tỉnh Quảng Trị giai đoạn 2013 - 2020. Và để phù hợp với quy định tại Nghị định số 101/2017/NĐ-CP ngày 01/9/2017 của  Chính phủ về đào tạo, bồi dưỡng cán bộ, công chức, viên chức  và Nghị định số 140/2017/NĐ-CP ngày 05/12/2017 của Chính phủ về chính sách thu hút, tạo nguồn cán bộ từ sinh viên tốt nghiệp xuất sắc, cán bộ khoa học trẻ</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 ®</w:t>
      </w:r>
      <w:r>
        <w:rPr>
          <w:b w:val="0"/>
          <w:i w:val="0"/>
        </w:rPr>
        <w:br/>
      </w:r>
      <w:r>
        <w:rPr>
          <w:b w:val="0"/>
          <w:i w:val="0"/>
        </w:rPr>
        <w:br/>
      </w:r>
      <w:r>
        <w:rPr>
          <w:b w:val="0"/>
          <w:i w:val="0"/>
        </w:rPr>
        <w:t>10/2014/QĐ-UBND; 27/02/2014</w:t>
      </w:r>
      <w:r>
        <w:rPr>
          <w:b w:val="0"/>
          <w:i w:val="0"/>
        </w:rPr>
        <w:br/>
      </w:r>
      <w:r>
        <w:rPr>
          <w:b w:val="0"/>
          <w:i w:val="0"/>
        </w:rPr>
        <w:br/>
      </w:r>
      <w:r>
        <w:rPr>
          <w:b w:val="0"/>
          <w:i w:val="0"/>
        </w:rPr>
        <w:t>Ban hành Quy chế xét tuyển đặc biệt trong tuyển dụng công chức; xét tuyển và xét tuyển đặc cách trong tuyển dụng viên chức của tỉnh</w:t>
      </w:r>
      <w:r>
        <w:rPr>
          <w:b w:val="0"/>
          <w:i w:val="0"/>
        </w:rPr>
        <w:br/>
      </w:r>
      <w:r>
        <w:rPr>
          <w:b w:val="0"/>
          <w:i w:val="0"/>
        </w:rPr>
        <w:br/>
      </w:r>
      <w:r>
        <w:rPr>
          <w:b w:val="0"/>
          <w:i w:val="0"/>
        </w:rPr>
        <w:t>Thay thế</w:t>
      </w:r>
      <w:r>
        <w:rPr>
          <w:b w:val="0"/>
          <w:i w:val="0"/>
        </w:rPr>
        <w:br/>
      </w:r>
      <w:r>
        <w:rPr>
          <w:b w:val="0"/>
          <w:i w:val="0"/>
        </w:rPr>
        <w:br/>
      </w:r>
      <w:r>
        <w:rPr>
          <w:b w:val="0"/>
          <w:i w:val="0"/>
        </w:rPr>
        <w:t>Để phù hợp với quy định mới ban hành liên quan đến tuyển dụng viên chức (Sở Nội vụ đề xuất năm 2018 nhưng chưa thực hiện được)</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33/2014/QĐ-UBND; 31/7/2014</w:t>
      </w:r>
      <w:r>
        <w:rPr>
          <w:b w:val="0"/>
          <w:i w:val="0"/>
        </w:rPr>
        <w:br/>
      </w:r>
      <w:r>
        <w:rPr>
          <w:b w:val="0"/>
          <w:i w:val="0"/>
        </w:rPr>
        <w:br/>
      </w:r>
      <w:r>
        <w:rPr>
          <w:b w:val="0"/>
          <w:i w:val="0"/>
        </w:rPr>
        <w:t>Ban hành quy định về phân cấp quản lý tiền lương cán bộ, công chức, viên chức và người lao động trong các cơ quan hành chính nhà nước, đơn vị sự nghiệp công lập, tổ chức Hội được giao biên chế, công ty TNHH một thành viên do UBND tỉnh làm chủ sở hữu</w:t>
      </w:r>
      <w:r>
        <w:rPr>
          <w:b w:val="0"/>
          <w:i w:val="0"/>
        </w:rPr>
        <w:br/>
      </w:r>
      <w:r>
        <w:rPr>
          <w:b w:val="0"/>
          <w:i w:val="0"/>
        </w:rPr>
        <w:br/>
      </w:r>
      <w:r>
        <w:rPr>
          <w:b w:val="0"/>
          <w:i w:val="0"/>
        </w:rPr>
        <w:t>Thay thế</w:t>
      </w:r>
      <w:r>
        <w:rPr>
          <w:b w:val="0"/>
          <w:i w:val="0"/>
        </w:rPr>
        <w:br/>
      </w:r>
      <w:r>
        <w:rPr>
          <w:b w:val="0"/>
          <w:i w:val="0"/>
        </w:rPr>
        <w:br/>
      </w:r>
      <w:r>
        <w:rPr>
          <w:b w:val="0"/>
          <w:i w:val="0"/>
        </w:rPr>
        <w:t>Để phù hợp với các quy định mới (Sở Nội vụ đề xuất năm 2018 nhưng chưa thực hiện được)</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38/2015/QĐ-UBND; 24/12/2015</w:t>
      </w:r>
      <w:r>
        <w:rPr>
          <w:b w:val="0"/>
          <w:i w:val="0"/>
        </w:rPr>
        <w:br/>
      </w:r>
      <w:r>
        <w:rPr>
          <w:b w:val="0"/>
          <w:i w:val="0"/>
        </w:rPr>
        <w:br/>
      </w:r>
      <w:r>
        <w:rPr>
          <w:b w:val="0"/>
          <w:i w:val="0"/>
        </w:rPr>
        <w:t>Về việc ban hành quy chế đánh giá kết quả hoạt động và khen thưởng đối với  các doanh nghiệp, doanh nhân trên địa bàn tỉnh Quảng Trị</w:t>
      </w:r>
      <w:r>
        <w:rPr>
          <w:b w:val="0"/>
          <w:i w:val="0"/>
        </w:rPr>
        <w:br/>
      </w:r>
      <w:r>
        <w:rPr>
          <w:b w:val="0"/>
          <w:i w:val="0"/>
        </w:rPr>
        <w:br/>
      </w:r>
      <w:r>
        <w:rPr>
          <w:b w:val="0"/>
          <w:i w:val="0"/>
        </w:rPr>
        <w:t>Sửa đổi, bổ sung</w:t>
      </w:r>
      <w:r>
        <w:rPr>
          <w:b w:val="0"/>
          <w:i w:val="0"/>
        </w:rPr>
        <w:br/>
      </w:r>
      <w:r>
        <w:rPr>
          <w:b w:val="0"/>
          <w:i w:val="0"/>
        </w:rPr>
        <w:br/>
      </w:r>
      <w:r>
        <w:rPr>
          <w:b w:val="0"/>
          <w:i w:val="0"/>
        </w:rPr>
        <w:t>Để phù hợp với tình hình thực tế</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 ®</w:t>
      </w:r>
      <w:r>
        <w:rPr>
          <w:b w:val="0"/>
          <w:i w:val="0"/>
        </w:rPr>
        <w:br/>
      </w:r>
      <w:r>
        <w:rPr>
          <w:b w:val="0"/>
          <w:i w:val="0"/>
        </w:rPr>
        <w:br/>
      </w:r>
      <w:r>
        <w:rPr>
          <w:b w:val="0"/>
          <w:i w:val="0"/>
        </w:rPr>
        <w:t>01/2016/QĐ-UBND; 02/1/2016</w:t>
      </w:r>
      <w:r>
        <w:rPr>
          <w:b w:val="0"/>
          <w:i w:val="0"/>
        </w:rPr>
        <w:br/>
      </w:r>
      <w:r>
        <w:rPr>
          <w:b w:val="0"/>
          <w:i w:val="0"/>
        </w:rPr>
        <w:br/>
      </w:r>
      <w:r>
        <w:rPr>
          <w:b w:val="0"/>
          <w:i w:val="0"/>
        </w:rPr>
        <w:t>Ban hành Quy chế tổ chức và hoạt động của thôn, khu phố trên địa bàn tỉnh Quảng Trị</w:t>
      </w:r>
      <w:r>
        <w:rPr>
          <w:b w:val="0"/>
          <w:i w:val="0"/>
        </w:rPr>
        <w:br/>
      </w:r>
      <w:r>
        <w:rPr>
          <w:b w:val="0"/>
          <w:i w:val="0"/>
        </w:rPr>
        <w:br/>
      </w:r>
      <w:r>
        <w:rPr>
          <w:b w:val="0"/>
          <w:i w:val="0"/>
        </w:rPr>
        <w:t>Sửa đổi, bổ sung hoặc ban hành mới</w:t>
      </w:r>
      <w:r>
        <w:rPr>
          <w:b w:val="0"/>
          <w:i w:val="0"/>
        </w:rPr>
        <w:br/>
      </w:r>
      <w:r>
        <w:rPr>
          <w:b w:val="0"/>
          <w:i w:val="0"/>
        </w:rPr>
        <w:br/>
      </w:r>
      <w:r>
        <w:rPr>
          <w:b w:val="0"/>
          <w:i w:val="0"/>
        </w:rPr>
        <w:t xml:space="preserve">Để phù hợp với quy định tại Thông tư số 14/2018/TT-BNV ngày 03/12/2018 của Bộ Nội vụ </w:t>
      </w:r>
      <w:r>
        <w:rPr>
          <w:b/>
          <w:i w:val="0"/>
        </w:rPr>
        <w:t>Sửa đổi, bổ sung một số điều của Thông tư số 04/2012/TT-BNV ngày 31 tháng 8 năm 2012 của Bộ trưởng Bộ Nội vụ hướng dẫn về tổ chức và hoạt động của thôn, tổ dân phố</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QUỐC PHÒNG AN NINH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04/2012/QĐ-UBND; 27/4/2012</w:t>
      </w:r>
      <w:r>
        <w:rPr>
          <w:b w:val="0"/>
          <w:i w:val="0"/>
        </w:rPr>
        <w:br/>
      </w:r>
      <w:r>
        <w:rPr>
          <w:b w:val="0"/>
          <w:i w:val="0"/>
        </w:rPr>
        <w:br/>
      </w:r>
      <w:r>
        <w:rPr>
          <w:b w:val="0"/>
          <w:i w:val="0"/>
        </w:rPr>
        <w:t>Về việc ban hành Quy định một số chế độ, chính sách đối với lực lượng dân quân tự vệ trên địa bàn tỉnh Quảng Trị</w:t>
      </w:r>
      <w:r>
        <w:rPr>
          <w:b w:val="0"/>
          <w:i w:val="0"/>
        </w:rPr>
        <w:br/>
      </w:r>
      <w:r>
        <w:rPr>
          <w:b w:val="0"/>
          <w:i w:val="0"/>
        </w:rPr>
        <w:br/>
      </w:r>
      <w:r>
        <w:rPr>
          <w:b w:val="0"/>
          <w:i w:val="0"/>
        </w:rPr>
        <w:t>Bãi bỏ</w:t>
      </w:r>
      <w:r>
        <w:rPr>
          <w:b w:val="0"/>
          <w:i w:val="0"/>
        </w:rPr>
        <w:br/>
      </w:r>
      <w:r>
        <w:rPr>
          <w:b w:val="0"/>
          <w:i w:val="0"/>
        </w:rPr>
        <w:br/>
      </w:r>
      <w:r>
        <w:rPr>
          <w:b w:val="0"/>
          <w:i w:val="0"/>
        </w:rPr>
        <w:t>Ngày 08/12/2018 HĐND tỉnh đã ban hành Nghị quyết số 36/2018/NQ-HĐND bãi bỏ Nghị quyết số 02/2012/NQ-HĐND ngày 13/4/2012</w:t>
      </w:r>
      <w:r>
        <w:rPr>
          <w:b w:val="0"/>
          <w:i w:val="0"/>
        </w:rPr>
        <w:br/>
      </w:r>
      <w:r>
        <w:rPr>
          <w:b w:val="0"/>
          <w:i w:val="0"/>
        </w:rPr>
        <w:br/>
      </w:r>
      <w:r>
        <w:rPr>
          <w:b w:val="0"/>
          <w:i w:val="0"/>
        </w:rPr>
        <w:t>Bộ chỉ huy quân sự tỉnh, Sở Tư pháp</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 ®</w:t>
      </w:r>
      <w:r>
        <w:rPr>
          <w:b w:val="0"/>
          <w:i w:val="0"/>
        </w:rPr>
        <w:br/>
      </w:r>
      <w:r>
        <w:rPr>
          <w:b w:val="0"/>
          <w:i w:val="0"/>
        </w:rPr>
        <w:br/>
      </w:r>
      <w:r>
        <w:rPr>
          <w:b w:val="0"/>
          <w:i w:val="0"/>
        </w:rPr>
        <w:t>22/2010/NQ-HĐND; 10/12/2010</w:t>
      </w:r>
      <w:r>
        <w:rPr>
          <w:b w:val="0"/>
          <w:i w:val="0"/>
        </w:rPr>
        <w:br/>
      </w:r>
      <w:r>
        <w:rPr>
          <w:b w:val="0"/>
          <w:i w:val="0"/>
        </w:rPr>
        <w:br/>
      </w:r>
      <w:r>
        <w:rPr>
          <w:b w:val="0"/>
          <w:i w:val="0"/>
        </w:rPr>
        <w:t>Quy định chế độ chi tiêu đón tiếp khách nước ngoài, chi tiêu tổ chức các hội nghị, hội thảo quốc tế và chi tiêu tiếp khách trong nước tại tỉnh Quảng Trị</w:t>
      </w:r>
      <w:r>
        <w:rPr>
          <w:b w:val="0"/>
          <w:i w:val="0"/>
        </w:rPr>
        <w:br/>
      </w:r>
      <w:r>
        <w:rPr>
          <w:b w:val="0"/>
          <w:i w:val="0"/>
        </w:rPr>
        <w:br/>
      </w:r>
      <w:r>
        <w:rPr>
          <w:b w:val="0"/>
          <w:i w:val="0"/>
        </w:rPr>
        <w:t>Thay thế</w:t>
      </w:r>
      <w:r>
        <w:rPr>
          <w:b w:val="0"/>
          <w:i w:val="0"/>
        </w:rPr>
        <w:br/>
      </w:r>
      <w:r>
        <w:rPr>
          <w:b w:val="0"/>
          <w:i w:val="0"/>
        </w:rPr>
        <w:br/>
      </w:r>
      <w:r>
        <w:rPr>
          <w:b w:val="0"/>
          <w:i w:val="0"/>
        </w:rPr>
        <w:t>Để phù hợp với quy định tại Thông tư số 71/2018/TT-BTC ngày 10/8/2018 của Bộ Tài chính quy định chế độ tiếp khác nước ngoài vào làm việc tại Việt Nam, chế độ chi tổ chức hội nghị, hội thảo quốc tế tại Việt Nam và chế độ tiếp khác trong nước</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6.5/2005/NQ-HĐND; 15/12/2005</w:t>
      </w:r>
      <w:r>
        <w:rPr>
          <w:b w:val="0"/>
          <w:i w:val="0"/>
        </w:rPr>
        <w:br/>
      </w:r>
      <w:r>
        <w:rPr>
          <w:b w:val="0"/>
          <w:i w:val="0"/>
        </w:rPr>
        <w:br/>
      </w:r>
      <w:r>
        <w:rPr>
          <w:b w:val="0"/>
          <w:i w:val="0"/>
        </w:rPr>
        <w:t>Bổ sung, điều chỉnh Nghị quyết 7e của HĐND tỉnh khoá IV, về giải phóng mặt bằng để xây dựng các tuyến đường giao thông theo phương châm “Nhà nước và nhân dân cùng làm”</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định 197/2004/NĐ-CP Về bồi thường, hỗ trợ và tái định cư khi Nhà nước thu hồi đất</w:t>
      </w:r>
      <w:r>
        <w:rPr>
          <w:b w:val="0"/>
          <w:i w:val="0"/>
        </w:rPr>
        <w:t xml:space="preserve"> hết hiệu lực do bị thay thế bởi </w:t>
      </w:r>
      <w:r>
        <w:rPr>
          <w:b w:val="0"/>
          <w:i w:val="0"/>
        </w:rPr>
        <w:t>Nghị định 47/2014/NĐ-CP Quy định về bồi thường, hỗ trợ, tái định cư khi Nhà nước thu hồi đất</w:t>
      </w:r>
      <w:r>
        <w:rPr>
          <w:b w:val="0"/>
          <w:i w:val="0"/>
        </w:rPr>
        <w:t>.</w:t>
      </w:r>
      <w:r>
        <w:rPr>
          <w:b w:val="0"/>
          <w:i w:val="0"/>
        </w:rPr>
        <w:br/>
      </w:r>
      <w:r>
        <w:rPr>
          <w:b w:val="0"/>
          <w:i w:val="0"/>
        </w:rPr>
        <w:t>Nghị định 84/2007/NĐ-CP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rPr>
          <w:b w:val="0"/>
          <w:i w:val="0"/>
        </w:rPr>
        <w:t xml:space="preserve"> hết hiệu lực toàn bộ do bị thay thế bởi </w:t>
      </w:r>
      <w:r>
        <w:rPr>
          <w:b w:val="0"/>
          <w:i w:val="0"/>
        </w:rPr>
        <w:t>Nghị định 43/2014/NĐ-CP ngày 15/5/2014 của Chính phủ Quy định chi tiết thi hành một số điều của Luật Đất đai</w:t>
      </w:r>
      <w:r>
        <w:rPr>
          <w:b w:val="0"/>
          <w:i w:val="0"/>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14/2008/NQ-HĐND; 24/7/2008</w:t>
      </w:r>
      <w:r>
        <w:rPr>
          <w:b w:val="0"/>
          <w:i w:val="0"/>
        </w:rPr>
        <w:br/>
      </w:r>
      <w:r>
        <w:rPr>
          <w:b w:val="0"/>
          <w:i w:val="0"/>
        </w:rPr>
        <w:br/>
      </w:r>
      <w:r>
        <w:rPr>
          <w:b w:val="0"/>
          <w:i w:val="0"/>
        </w:rPr>
        <w:t>Về việc bổ sung, điều chỉnh Nghị quyết số 7e/2002/NQ-HĐND ngày 31/01/2002 và Nghị quyết số 6.5/2005/NQ-HĐND ngày 15/12/2005 của HĐND tỉnh về giải phóng mặt bằng để xây dựng các tuyến đường giao thông theo phương châm "Nhà nước và nhân dân cùng làm"</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28/2008/QĐ-UBND; 25/8/2008</w:t>
      </w:r>
      <w:r>
        <w:rPr>
          <w:b w:val="0"/>
          <w:i w:val="0"/>
        </w:rPr>
        <w:br/>
      </w:r>
      <w:r>
        <w:rPr>
          <w:b w:val="0"/>
          <w:i w:val="0"/>
        </w:rPr>
        <w:br/>
      </w:r>
      <w:r>
        <w:rPr>
          <w:b w:val="0"/>
          <w:i w:val="0"/>
        </w:rPr>
        <w:t>Về việc ban hành phương án giải phóng mặt bằng để xây dựng các tuyến đường giao thông theo phương châm "Nhà nước và nhân dân cùng làm"</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35/2006/QĐ-UBND; 31/3/2006</w:t>
      </w:r>
      <w:r>
        <w:rPr>
          <w:b w:val="0"/>
          <w:i w:val="0"/>
        </w:rPr>
        <w:br/>
      </w:r>
      <w:r>
        <w:rPr>
          <w:b w:val="0"/>
          <w:i w:val="0"/>
        </w:rPr>
        <w:br/>
      </w:r>
      <w:r>
        <w:rPr>
          <w:b w:val="0"/>
          <w:i w:val="0"/>
        </w:rPr>
        <w:t>Ban hành Quy trình lập dự toán ngân sách xã, phường, thị trấn</w:t>
      </w:r>
      <w:r>
        <w:rPr>
          <w:b w:val="0"/>
          <w:i w:val="0"/>
        </w:rPr>
        <w:br/>
      </w:r>
      <w:r>
        <w:rPr>
          <w:b w:val="0"/>
          <w:i w:val="0"/>
        </w:rPr>
        <w:br/>
      </w:r>
      <w:r>
        <w:rPr>
          <w:b w:val="0"/>
          <w:i w:val="0"/>
        </w:rPr>
        <w:t>Bãi bỏ</w:t>
      </w:r>
      <w:r>
        <w:rPr>
          <w:b w:val="0"/>
          <w:i w:val="0"/>
        </w:rPr>
        <w:br/>
      </w:r>
      <w:r>
        <w:rPr>
          <w:b w:val="0"/>
          <w:i w:val="0"/>
        </w:rPr>
        <w:br/>
      </w:r>
      <w:r>
        <w:rPr>
          <w:b w:val="0"/>
          <w:i w:val="0"/>
        </w:rPr>
        <w:t>Các căn cứ của Quyết định đã hết hiệu lực</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50/2014/QĐ-UBND  24/12/2014</w:t>
      </w:r>
      <w:r>
        <w:rPr>
          <w:b w:val="0"/>
          <w:i w:val="0"/>
        </w:rPr>
        <w:br/>
      </w:r>
      <w:r>
        <w:rPr>
          <w:b w:val="0"/>
          <w:i w:val="0"/>
        </w:rPr>
        <w:br/>
      </w:r>
      <w:r>
        <w:rPr>
          <w:b w:val="0"/>
          <w:i w:val="0"/>
        </w:rPr>
        <w:t>Về việc phân cấp thẩm quyền quản lý, sử dụng tài sản nhà nước tại cơ quan, đơn vị thuộc phạm vi quản lý của địa phương trên địa bàn tỉnh Quảng Trị</w:t>
      </w:r>
      <w:r>
        <w:rPr>
          <w:b w:val="0"/>
          <w:i w:val="0"/>
        </w:rPr>
        <w:br/>
      </w:r>
      <w:r>
        <w:rPr>
          <w:b w:val="0"/>
          <w:i w:val="0"/>
        </w:rPr>
        <w:br/>
      </w:r>
      <w:r>
        <w:rPr>
          <w:b w:val="0"/>
          <w:i w:val="0"/>
        </w:rPr>
        <w:t>Bãi bỏ hoặc thay thế</w:t>
      </w:r>
      <w:r>
        <w:rPr>
          <w:b w:val="0"/>
          <w:i w:val="0"/>
        </w:rPr>
        <w:br/>
      </w:r>
      <w:r>
        <w:rPr>
          <w:b w:val="0"/>
          <w:i w:val="0"/>
        </w:rPr>
        <w:br/>
      </w:r>
      <w:r>
        <w:rPr>
          <w:b w:val="0"/>
          <w:i w:val="0"/>
        </w:rPr>
        <w:t>Các căn cứ ban hành Quyết định đã hết hiệu lực thi hành (Luật Quản lý, sử dụng tài sản nhà nước và các văn bản hướng dẫn thi hành đã được thay thế bằng Luật Quản lý, sử dụng tài sản công và các văn bản hướng dẫn thi hành, ngày 08/12/2018 HĐND tỉnh đã ban hành Nghị quyết số 31/2018/NQ-HĐND thay thế Nghị quyết số 24/2014/NQ-HĐND ngày 10/12/2014)</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19/2016/QĐ-UBND; 17/5/2016</w:t>
      </w:r>
      <w:r>
        <w:rPr>
          <w:b w:val="0"/>
          <w:i w:val="0"/>
        </w:rPr>
        <w:br/>
      </w:r>
      <w:r>
        <w:rPr>
          <w:b w:val="0"/>
          <w:i w:val="0"/>
        </w:rPr>
        <w:br/>
      </w:r>
      <w:r>
        <w:rPr>
          <w:b w:val="0"/>
          <w:i w:val="0"/>
        </w:rPr>
        <w:t>Về việc quy định Danh mục, thời gian sử dụng và tỷ lệ hao mòn tài sản cố định đặc thù thuộc phạm vi quản lý của tỉnh Quảng Trị</w:t>
      </w:r>
      <w:r>
        <w:rPr>
          <w:b w:val="0"/>
          <w:i w:val="0"/>
        </w:rPr>
        <w:br/>
      </w:r>
      <w:r>
        <w:rPr>
          <w:b w:val="0"/>
          <w:i w:val="0"/>
        </w:rPr>
        <w:br/>
      </w:r>
      <w:r>
        <w:rPr>
          <w:b w:val="0"/>
          <w:i w:val="0"/>
        </w:rPr>
        <w:t>Thay thế hoặc bãi bỏ</w:t>
      </w:r>
      <w:r>
        <w:rPr>
          <w:b w:val="0"/>
          <w:i w:val="0"/>
        </w:rPr>
        <w:br/>
      </w:r>
      <w:r>
        <w:rPr>
          <w:b w:val="0"/>
          <w:i w:val="0"/>
        </w:rPr>
        <w:br/>
      </w:r>
      <w:r>
        <w:rPr>
          <w:b w:val="0"/>
          <w:i w:val="0"/>
        </w:rPr>
        <w:t>Các căn cứ ban hành đã hết hiệu lực</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15/2017/QĐ-UBND; 09/08/2017</w:t>
      </w:r>
      <w:r>
        <w:rPr>
          <w:b w:val="0"/>
          <w:i w:val="0"/>
        </w:rPr>
        <w:br/>
      </w:r>
      <w:r>
        <w:rPr>
          <w:b w:val="0"/>
          <w:i w:val="0"/>
        </w:rPr>
        <w:br/>
      </w:r>
      <w:r>
        <w:rPr>
          <w:b w:val="0"/>
          <w:i w:val="0"/>
        </w:rPr>
        <w:t>Về việc quy định chế độ công tác phí chế độ chi hội nghị trên địa bàn tỉnh Quảng Trị</w:t>
      </w:r>
      <w:r>
        <w:rPr>
          <w:b w:val="0"/>
          <w:i w:val="0"/>
        </w:rPr>
        <w:br/>
      </w:r>
      <w:r>
        <w:rPr>
          <w:b w:val="0"/>
          <w:i w:val="0"/>
        </w:rPr>
        <w:br/>
      </w:r>
      <w:r>
        <w:rPr>
          <w:b w:val="0"/>
          <w:i w:val="0"/>
        </w:rPr>
        <w:t>Bãi bỏ</w:t>
      </w:r>
      <w:r>
        <w:rPr>
          <w:b w:val="0"/>
          <w:i w:val="0"/>
        </w:rPr>
        <w:br/>
      </w:r>
      <w:r>
        <w:rPr>
          <w:b w:val="0"/>
          <w:i w:val="0"/>
        </w:rPr>
        <w:br/>
      </w:r>
      <w:r>
        <w:rPr>
          <w:b w:val="0"/>
          <w:i w:val="0"/>
        </w:rPr>
        <w:t>Trái với Luật Ban hành văn bản quy phạm pháp luật; có nội dung không phù hợp với Nghị quyết số 14/2017/NQ-HĐND</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50/2016/QĐ-UBND; 20/12/2016</w:t>
      </w:r>
      <w:r>
        <w:rPr>
          <w:b w:val="0"/>
          <w:i w:val="0"/>
        </w:rPr>
        <w:br/>
      </w:r>
      <w:r>
        <w:rPr>
          <w:b w:val="0"/>
          <w:i w:val="0"/>
        </w:rPr>
        <w:br/>
      </w:r>
      <w:r>
        <w:rPr>
          <w:b w:val="0"/>
          <w:i w:val="0"/>
        </w:rPr>
        <w:t>Về việc quy định thu tiền sử dụng hạ tầng tại các khu công nghiệp, khu kinh tế trên địa bàn tỉnh Quảng Trị.</w:t>
      </w:r>
      <w:r>
        <w:rPr>
          <w:b w:val="0"/>
          <w:i w:val="0"/>
        </w:rPr>
        <w:br/>
      </w:r>
      <w:r>
        <w:rPr>
          <w:b w:val="0"/>
          <w:i w:val="0"/>
        </w:rPr>
        <w:br/>
      </w:r>
      <w:r>
        <w:rPr>
          <w:b w:val="0"/>
          <w:i w:val="0"/>
        </w:rPr>
        <w:t>Bãi bỏ hoặc thay thế</w:t>
      </w:r>
      <w:r>
        <w:rPr>
          <w:b w:val="0"/>
          <w:i w:val="0"/>
        </w:rPr>
        <w:br/>
      </w:r>
      <w:r>
        <w:rPr>
          <w:b w:val="0"/>
          <w:i w:val="0"/>
        </w:rPr>
        <w:br/>
      </w:r>
      <w:r>
        <w:rPr>
          <w:b w:val="0"/>
          <w:i w:val="0"/>
        </w:rPr>
        <w:t>Các căn cứ ban hành Quyết định đã hết hiệu lực</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12/2017/QĐ-UBND; 31/07/2017</w:t>
      </w:r>
      <w:r>
        <w:rPr>
          <w:b w:val="0"/>
          <w:i w:val="0"/>
        </w:rPr>
        <w:br/>
      </w:r>
      <w:r>
        <w:rPr>
          <w:b w:val="0"/>
          <w:i w:val="0"/>
        </w:rPr>
        <w:br/>
      </w:r>
      <w:r>
        <w:rPr>
          <w:b w:val="0"/>
          <w:i w:val="0"/>
        </w:rPr>
        <w:t>Về việc Sửa đổi, bổ sung Quyết định số 50/2016/QĐ-UBND ngày 19/12/2016 của UBND tỉnh về việc quy định thu tiền sử dụng hạ tầng tại các khu công nghiệp, khu kinh tế trên địa bàn tỉnh Quảng Trị</w:t>
      </w:r>
      <w:r>
        <w:rPr>
          <w:b w:val="0"/>
          <w:i w:val="0"/>
        </w:rPr>
        <w:br/>
      </w:r>
      <w:r>
        <w:rPr>
          <w:b w:val="0"/>
          <w:i w:val="0"/>
        </w:rPr>
        <w:br/>
      </w:r>
      <w:r>
        <w:rPr>
          <w:b w:val="0"/>
          <w:i w:val="0"/>
        </w:rPr>
        <w:t>Bãi bỏ hoặc thay thế</w:t>
      </w:r>
      <w:r>
        <w:rPr>
          <w:b w:val="0"/>
          <w:i w:val="0"/>
        </w:rPr>
        <w:br/>
      </w:r>
      <w:r>
        <w:rPr>
          <w:b w:val="0"/>
          <w:i w:val="0"/>
        </w:rPr>
        <w:br/>
      </w:r>
      <w:r>
        <w:rPr>
          <w:b w:val="0"/>
          <w:i w:val="0"/>
        </w:rPr>
        <w:t>Các căn cứ ban hành Quyết định đã hết hiệu lực</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22/2014/QĐ-UBND; 19/5/2014</w:t>
      </w:r>
      <w:r>
        <w:rPr>
          <w:b w:val="0"/>
          <w:i w:val="0"/>
        </w:rPr>
        <w:br/>
      </w:r>
      <w:r>
        <w:rPr>
          <w:b w:val="0"/>
          <w:i w:val="0"/>
        </w:rPr>
        <w:br/>
      </w:r>
      <w:r>
        <w:rPr>
          <w:b w:val="0"/>
          <w:i w:val="0"/>
        </w:rPr>
        <w:t>Quy định mức thu, quản lý và sử dụng phí đấu giá tài sản và phí tham gia đấu giá tài sản trên địa bàn tỉnh Quảng Trị</w:t>
      </w:r>
      <w:r>
        <w:rPr>
          <w:b w:val="0"/>
          <w:i w:val="0"/>
        </w:rPr>
        <w:br/>
      </w:r>
      <w:r>
        <w:rPr>
          <w:b w:val="0"/>
          <w:i w:val="0"/>
        </w:rPr>
        <w:br/>
      </w:r>
      <w:r>
        <w:rPr>
          <w:b w:val="0"/>
          <w:i w:val="0"/>
        </w:rPr>
        <w:t>Bãi bỏ</w:t>
      </w:r>
      <w:r>
        <w:rPr>
          <w:b w:val="0"/>
          <w:i w:val="0"/>
        </w:rPr>
        <w:br/>
      </w:r>
      <w:r>
        <w:rPr>
          <w:b w:val="0"/>
          <w:i w:val="0"/>
        </w:rPr>
        <w:br/>
      </w:r>
      <w:r>
        <w:rPr>
          <w:b w:val="0"/>
          <w:i w:val="0"/>
        </w:rPr>
        <w:t xml:space="preserve">Để phù hợp với Luật Phí và Lệ phí năm 2015; Luật Đấu giá tài sản năm 2016; Thông tư số </w:t>
      </w:r>
      <w:r>
        <w:rPr>
          <w:b w:val="0"/>
          <w:i w:val="0"/>
        </w:rPr>
        <w:t xml:space="preserve"> 45/2017/TT-BTC</w:t>
      </w:r>
      <w:r>
        <w:rPr>
          <w:b w:val="0"/>
          <w:i w:val="0"/>
        </w:rPr>
        <w:t xml:space="preserve"> ngày 12/5/2017 của Bộ Tài chính Quy định khung thù lao dịch vụ đấu giá tài sản theo quy định tại Luật đấu giá tài sản; Thông tư </w:t>
      </w:r>
      <w:r>
        <w:rPr>
          <w:b w:val="0"/>
          <w:i w:val="0"/>
        </w:rPr>
        <w:t xml:space="preserve"> 48/2017/TT-BTC</w:t>
      </w:r>
      <w:r>
        <w:rPr>
          <w:b w:val="0"/>
          <w:i w:val="0"/>
        </w:rPr>
        <w:t xml:space="preserve"> ngày 15/5/2017 của Bộ Tài chính Quy định chế độ tài chính trong hoạt động đấu giá tài sản;</w:t>
      </w:r>
      <w:r>
        <w:rPr>
          <w:b w:val="0"/>
          <w:i w:val="0"/>
        </w:rPr>
        <w:br/>
      </w:r>
      <w:r>
        <w:rPr>
          <w:b w:val="0"/>
          <w:i w:val="0"/>
        </w:rPr>
        <w:br/>
      </w:r>
      <w:r>
        <w:rPr>
          <w:b w:val="0"/>
          <w:i w:val="0"/>
        </w:rPr>
        <w:t>Sở Tư pháp</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2177/2005/QĐ-UBND; 13/9/2005</w:t>
      </w:r>
      <w:r>
        <w:rPr>
          <w:b w:val="0"/>
          <w:i w:val="0"/>
        </w:rPr>
        <w:br/>
      </w:r>
      <w:r>
        <w:rPr>
          <w:b w:val="0"/>
          <w:i w:val="0"/>
        </w:rPr>
        <w:br/>
      </w:r>
      <w:r>
        <w:rPr>
          <w:b w:val="0"/>
          <w:i w:val="0"/>
        </w:rPr>
        <w:t>Ban hành Đề án kiện toàn tổ chức, cán bộ cơ quan Tư pháp các cấp</w:t>
      </w:r>
      <w:r>
        <w:rPr>
          <w:b w:val="0"/>
          <w:i w:val="0"/>
        </w:rPr>
        <w:br/>
      </w:r>
      <w:r>
        <w:rPr>
          <w:b w:val="0"/>
          <w:i w:val="0"/>
        </w:rPr>
        <w:br/>
      </w:r>
      <w:r>
        <w:rPr>
          <w:b w:val="0"/>
          <w:i w:val="0"/>
        </w:rPr>
        <w:t xml:space="preserve"> </w:t>
      </w:r>
      <w:r>
        <w:rPr>
          <w:b w:val="0"/>
          <w:i w:val="0"/>
        </w:rPr>
        <w:br/>
      </w:r>
      <w:r>
        <w:rPr>
          <w:b w:val="0"/>
          <w:i w:val="0"/>
        </w:rPr>
        <w:br/>
      </w:r>
      <w:r>
        <w:rPr>
          <w:b w:val="0"/>
          <w:i w:val="0"/>
        </w:rPr>
        <w:t>Đã thực hiện xong</w:t>
      </w:r>
      <w:r>
        <w:rPr>
          <w:b w:val="0"/>
          <w:i w:val="0"/>
        </w:rPr>
        <w:br/>
      </w:r>
      <w:r>
        <w:rPr>
          <w:b w:val="0"/>
          <w:i w:val="0"/>
        </w:rPr>
        <w:br/>
      </w:r>
      <w:r>
        <w:rPr>
          <w:b w:val="0"/>
          <w:i w:val="0"/>
        </w:rPr>
        <w:t>Sở Tư pháp</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06/2017/QĐ-UBND; 09/5/2017</w:t>
      </w:r>
      <w:r>
        <w:rPr>
          <w:b w:val="0"/>
          <w:i w:val="0"/>
        </w:rPr>
        <w:br/>
      </w:r>
      <w:r>
        <w:rPr>
          <w:b w:val="0"/>
          <w:i w:val="0"/>
        </w:rPr>
        <w:br/>
      </w:r>
      <w:r>
        <w:rPr>
          <w:b w:val="0"/>
          <w:i w:val="0"/>
        </w:rPr>
        <w:t>Ban hành Quy định phân công, phân cấp quản lý nhà nước về chất lượng công trình xây dựng trên địa bàn tỉnh Quảng Trị</w:t>
      </w:r>
      <w:r>
        <w:rPr>
          <w:b w:val="0"/>
          <w:i w:val="0"/>
        </w:rPr>
        <w:br/>
      </w:r>
      <w:r>
        <w:rPr>
          <w:b w:val="0"/>
          <w:i w:val="0"/>
        </w:rPr>
        <w:br/>
      </w:r>
      <w:r>
        <w:rPr>
          <w:b w:val="0"/>
          <w:i w:val="0"/>
        </w:rPr>
        <w:t>Sửa đổi, bổ sung</w:t>
      </w:r>
      <w:r>
        <w:rPr>
          <w:b w:val="0"/>
          <w:i w:val="0"/>
        </w:rPr>
        <w:br/>
      </w:r>
      <w:r>
        <w:rPr>
          <w:b w:val="0"/>
          <w:i w:val="0"/>
        </w:rPr>
        <w:br/>
      </w:r>
      <w:r>
        <w:rPr>
          <w:b w:val="0"/>
          <w:i w:val="0"/>
        </w:rPr>
        <w:t xml:space="preserve">Tại khoản 6 Điều 4 Quy chế: Đề nghị bỏ nội dung </w:t>
      </w:r>
      <w:r>
        <w:rPr>
          <w:b w:val="0"/>
          <w:i/>
        </w:rPr>
        <w:t xml:space="preserve">“Sở quản lý công trình xây dưng chuyên ngành có trách nhiệm mời Sở Xây dựng tham gia kiểm tra lần cuối công tác nghiệm thu các công trình xây dựng chuyên ngành”. </w:t>
      </w:r>
      <w:r>
        <w:rPr>
          <w:b w:val="0"/>
          <w:i w:val="0"/>
        </w:rPr>
        <w:t xml:space="preserve">Lý do: để phù hợp với quy định tại khoản 2 Điều 32, khoản 1 Điều 55, khoản 4 Điều 51 của Nghị định số 46/2015/NĐ-CP ngày 12/5/2015 của Chính phủ </w:t>
      </w:r>
      <w:r>
        <w:rPr>
          <w:b/>
          <w:i w:val="0"/>
        </w:rPr>
        <w:t>về quản lý chất lượng và bảo trì công trình xây dựng</w:t>
      </w:r>
      <w:r>
        <w:rPr>
          <w:b w:val="0"/>
          <w:i w:val="0"/>
        </w:rPr>
        <w:br/>
      </w:r>
      <w:r>
        <w:rPr>
          <w:b w:val="0"/>
          <w:i w:val="0"/>
        </w:rPr>
        <w:br/>
      </w:r>
      <w:r>
        <w:rPr>
          <w:b w:val="0"/>
          <w:i w:val="0"/>
        </w:rPr>
        <w:t>Sở Xây dựng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180/2005/QĐ-UBND, 27/01/2005</w:t>
      </w:r>
      <w:r>
        <w:rPr>
          <w:b w:val="0"/>
          <w:i w:val="0"/>
        </w:rPr>
        <w:br/>
      </w:r>
      <w:r>
        <w:rPr>
          <w:b w:val="0"/>
          <w:i w:val="0"/>
        </w:rPr>
        <w:br/>
      </w:r>
      <w:r>
        <w:rPr>
          <w:b w:val="0"/>
          <w:i w:val="0"/>
        </w:rPr>
        <w:t>Ban hành Quy định bảo đảm an toàn công trình lân cận và vệ sinh môi trường trong quá trình thi công xây dựng công trình trên địa bàn tỉnh Quảng Trị</w:t>
      </w:r>
      <w:r>
        <w:rPr>
          <w:b w:val="0"/>
          <w:i w:val="0"/>
        </w:rPr>
        <w:br/>
      </w:r>
      <w:r>
        <w:rPr>
          <w:b w:val="0"/>
          <w:i w:val="0"/>
        </w:rPr>
        <w:br/>
      </w:r>
      <w:r>
        <w:rPr>
          <w:b w:val="0"/>
          <w:i w:val="0"/>
        </w:rPr>
        <w:t>Sửa đổi, bổ sung hoặc thay thế</w:t>
      </w:r>
      <w:r>
        <w:rPr>
          <w:b w:val="0"/>
          <w:i w:val="0"/>
        </w:rPr>
        <w:br/>
      </w:r>
      <w:r>
        <w:rPr>
          <w:b w:val="0"/>
          <w:i w:val="0"/>
        </w:rPr>
        <w:br/>
      </w:r>
      <w:r>
        <w:rPr>
          <w:b w:val="0"/>
          <w:i w:val="0"/>
        </w:rPr>
        <w:t>Các căn cứ để ban hành văn bản đã hết hiệu lực thi hành</w:t>
      </w:r>
      <w:r>
        <w:rPr>
          <w:b w:val="0"/>
          <w:i w:val="0"/>
        </w:rPr>
        <w:br/>
      </w:r>
      <w:r>
        <w:rPr>
          <w:b w:val="0"/>
          <w:i w:val="0"/>
        </w:rPr>
        <w:br/>
      </w:r>
      <w:r>
        <w:rPr>
          <w:b w:val="0"/>
          <w:i w:val="0"/>
        </w:rPr>
        <w:t>Sở Xây dựng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24/2007/QĐ-UBND; 07/12/2007</w:t>
      </w:r>
      <w:r>
        <w:rPr>
          <w:b w:val="0"/>
          <w:i w:val="0"/>
        </w:rPr>
        <w:br/>
      </w:r>
      <w:r>
        <w:rPr>
          <w:b w:val="0"/>
          <w:i w:val="0"/>
        </w:rPr>
        <w:br/>
      </w:r>
      <w:r>
        <w:rPr>
          <w:b w:val="0"/>
          <w:i w:val="0"/>
        </w:rPr>
        <w:t>Về việc Ủy quyền, phân cấp quản lý, sử dụng hè phố, lòng đường và cấp giấy phép xây dựng các công trình hạ tầng kỹ thuật dưới hè phố các trục đường thị xã Đông Hà và thị xã Quảng Trị</w:t>
      </w:r>
      <w:r>
        <w:rPr>
          <w:b w:val="0"/>
          <w:i w:val="0"/>
        </w:rPr>
        <w:br/>
      </w:r>
      <w:r>
        <w:rPr>
          <w:b w:val="0"/>
          <w:i w:val="0"/>
        </w:rPr>
        <w:br/>
      </w:r>
      <w:r>
        <w:rPr>
          <w:b w:val="0"/>
          <w:i w:val="0"/>
        </w:rPr>
        <w:t>Bãi bỏ</w:t>
      </w:r>
      <w:r>
        <w:rPr>
          <w:b w:val="0"/>
          <w:i w:val="0"/>
        </w:rPr>
        <w:br/>
      </w:r>
      <w:r>
        <w:rPr>
          <w:b w:val="0"/>
          <w:i w:val="0"/>
        </w:rPr>
        <w:br/>
      </w:r>
      <w:r>
        <w:rPr>
          <w:b w:val="0"/>
          <w:i w:val="0"/>
        </w:rPr>
        <w:t>Các căn cứ để ban hành văn bản đã hết hiệu lực thi hành</w:t>
      </w:r>
      <w:r>
        <w:rPr>
          <w:b w:val="0"/>
          <w:i w:val="0"/>
        </w:rPr>
        <w:br/>
      </w:r>
      <w:r>
        <w:rPr>
          <w:b w:val="0"/>
          <w:i w:val="0"/>
        </w:rPr>
        <w:br/>
      </w:r>
      <w:r>
        <w:rPr>
          <w:b w:val="0"/>
          <w:i w:val="0"/>
        </w:rPr>
        <w:t>Sở Xây dựng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16/2010/QĐ-UBND; 06/12/2010</w:t>
      </w:r>
      <w:r>
        <w:rPr>
          <w:b w:val="0"/>
          <w:i w:val="0"/>
        </w:rPr>
        <w:br/>
      </w:r>
      <w:r>
        <w:rPr>
          <w:b w:val="0"/>
          <w:i w:val="0"/>
        </w:rPr>
        <w:br/>
      </w:r>
      <w:r>
        <w:rPr>
          <w:b w:val="0"/>
          <w:i w:val="0"/>
        </w:rPr>
        <w:t>Công bố đơn giá dịch vụ công ích đô thị tỉnh Quảng Trị</w:t>
      </w:r>
      <w:r>
        <w:rPr>
          <w:b w:val="0"/>
          <w:i w:val="0"/>
        </w:rPr>
        <w:br/>
      </w:r>
      <w:r>
        <w:rPr>
          <w:b w:val="0"/>
          <w:i w:val="0"/>
        </w:rPr>
        <w:br/>
      </w:r>
      <w:r>
        <w:rPr>
          <w:b w:val="0"/>
          <w:i w:val="0"/>
        </w:rPr>
        <w:t>Thay thế hoặc bãi bỏ</w:t>
      </w:r>
      <w:r>
        <w:rPr>
          <w:b w:val="0"/>
          <w:i w:val="0"/>
        </w:rPr>
        <w:br/>
      </w:r>
      <w:r>
        <w:rPr>
          <w:b w:val="0"/>
          <w:i w:val="0"/>
        </w:rPr>
        <w:br/>
      </w:r>
      <w:r>
        <w:rPr>
          <w:b w:val="0"/>
          <w:i w:val="0"/>
        </w:rPr>
        <w:t>Các căn cứ ban hành Quyết định đã hết hiệu lực thi hành</w:t>
      </w:r>
      <w:r>
        <w:rPr>
          <w:b w:val="0"/>
          <w:i w:val="0"/>
        </w:rPr>
        <w:br/>
      </w:r>
      <w:r>
        <w:rPr>
          <w:b w:val="0"/>
          <w:i w:val="0"/>
        </w:rPr>
        <w:br/>
      </w:r>
      <w:r>
        <w:rPr>
          <w:b w:val="0"/>
          <w:i w:val="0"/>
        </w:rPr>
        <w:t>Sở Xây dựng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13/2013/QĐ-UBND; 04/6/2013</w:t>
      </w:r>
      <w:r>
        <w:rPr>
          <w:b w:val="0"/>
          <w:i w:val="0"/>
        </w:rPr>
        <w:br/>
      </w:r>
      <w:r>
        <w:rPr>
          <w:b w:val="0"/>
          <w:i w:val="0"/>
        </w:rPr>
        <w:br/>
      </w:r>
      <w:r>
        <w:rPr>
          <w:b w:val="0"/>
          <w:i w:val="0"/>
        </w:rPr>
        <w:t>Ban hành Quy chế về phối hợp thực hiện chế độ báo cáo thống kê tổng hợp ngành xây dựng trên địa bàn tỉnh Quảng Trị.</w:t>
      </w:r>
      <w:r>
        <w:rPr>
          <w:b w:val="0"/>
          <w:i w:val="0"/>
        </w:rPr>
        <w:br/>
      </w:r>
      <w:r>
        <w:rPr>
          <w:b w:val="0"/>
          <w:i w:val="0"/>
        </w:rPr>
        <w:br/>
      </w:r>
      <w:r>
        <w:rPr>
          <w:b w:val="0"/>
          <w:i w:val="0"/>
        </w:rPr>
        <w:t>Sửa đổi, bổ sung hoặc thay thế</w:t>
      </w:r>
      <w:r>
        <w:rPr>
          <w:b w:val="0"/>
          <w:i w:val="0"/>
        </w:rPr>
        <w:br/>
      </w:r>
      <w:r>
        <w:rPr>
          <w:b w:val="0"/>
          <w:i w:val="0"/>
        </w:rPr>
        <w:br/>
      </w:r>
      <w:r>
        <w:rPr>
          <w:b w:val="0"/>
          <w:i w:val="0"/>
        </w:rPr>
        <w:t>Nhằm phù hợp với Thông tư 07/2018/TT-BXD ngày 08/8/2018 của Bộ Xây dựng Quy định chế độ báo cáo thống kê ngành Xây dựng</w:t>
      </w:r>
      <w:r>
        <w:rPr>
          <w:b w:val="0"/>
          <w:i w:val="0"/>
        </w:rPr>
        <w:br/>
      </w:r>
      <w:r>
        <w:rPr>
          <w:b w:val="0"/>
          <w:i w:val="0"/>
        </w:rPr>
        <w:br/>
      </w:r>
      <w:r>
        <w:rPr>
          <w:b w:val="0"/>
          <w:i w:val="0"/>
        </w:rPr>
        <w:t>Sở Xây dựng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43/2014/QĐ-UBND; 27/11/2014</w:t>
      </w:r>
      <w:r>
        <w:rPr>
          <w:b w:val="0"/>
          <w:i w:val="0"/>
        </w:rPr>
        <w:br/>
      </w:r>
      <w:r>
        <w:rPr>
          <w:b w:val="0"/>
          <w:i w:val="0"/>
        </w:rPr>
        <w:br/>
      </w:r>
      <w:r>
        <w:rPr>
          <w:b w:val="0"/>
          <w:i w:val="0"/>
        </w:rPr>
        <w:t>Quy định giá các loại tài nguyên để tính thuế tài nguyên trên địa bàn tỉnh Quảng Trị</w:t>
      </w:r>
      <w:r>
        <w:rPr>
          <w:b w:val="0"/>
          <w:i w:val="0"/>
        </w:rPr>
        <w:br/>
      </w:r>
      <w:r>
        <w:rPr>
          <w:b w:val="0"/>
          <w:i w:val="0"/>
        </w:rPr>
        <w:br/>
      </w:r>
      <w:r>
        <w:rPr>
          <w:b w:val="0"/>
          <w:i w:val="0"/>
        </w:rPr>
        <w:t>Bãi bỏ hoặc thay thế</w:t>
      </w:r>
      <w:r>
        <w:rPr>
          <w:b w:val="0"/>
          <w:i w:val="0"/>
        </w:rPr>
        <w:br/>
      </w:r>
      <w:r>
        <w:rPr>
          <w:b w:val="0"/>
          <w:i w:val="0"/>
        </w:rPr>
        <w:br/>
      </w:r>
      <w:r>
        <w:rPr>
          <w:b w:val="0"/>
          <w:i w:val="0"/>
        </w:rPr>
        <w:t>Để phù hợp với quy định tại Thông tư số 44/2017/TT-BTC ngày 12/5/2017 của Bộ Tài chính quy định về khung giá tính thuế tài nguyên đối với nhóm, loại tài nguyên có tính chất lý hóa giống nhau</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16/2015/QĐ-UBND; 16/7/2015</w:t>
      </w:r>
      <w:r>
        <w:rPr>
          <w:b w:val="0"/>
          <w:i w:val="0"/>
        </w:rPr>
        <w:br/>
      </w:r>
      <w:r>
        <w:rPr>
          <w:b w:val="0"/>
          <w:i w:val="0"/>
        </w:rPr>
        <w:br/>
      </w:r>
      <w:r>
        <w:rPr>
          <w:b w:val="0"/>
          <w:i w:val="0"/>
        </w:rPr>
        <w:t>Về việc bổ sung, điều chỉnh Quyết định số 43/2014/QĐ-UBND ngày 27 tháng 11 năm 2014 của UBND tỉnh quy định giá các loại tài nguyên để tính thuế tài nguyên trên địa bàn tỉnh Quảng Trị</w:t>
      </w:r>
      <w:r>
        <w:rPr>
          <w:b w:val="0"/>
          <w:i w:val="0"/>
        </w:rPr>
        <w:br/>
      </w:r>
      <w:r>
        <w:rPr>
          <w:b w:val="0"/>
          <w:i w:val="0"/>
        </w:rPr>
        <w:br/>
      </w:r>
      <w:r>
        <w:rPr>
          <w:b w:val="0"/>
          <w:i w:val="0"/>
        </w:rPr>
        <w:t>Bãi bỏ hoặc thay thế</w:t>
      </w:r>
      <w:r>
        <w:rPr>
          <w:b w:val="0"/>
          <w:i w:val="0"/>
        </w:rPr>
        <w:br/>
      </w:r>
      <w:r>
        <w:rPr>
          <w:b w:val="0"/>
          <w:i w:val="0"/>
        </w:rPr>
        <w:br/>
      </w:r>
      <w:r>
        <w:rPr>
          <w:b w:val="0"/>
          <w:i w:val="0"/>
        </w:rPr>
        <w:t>Để phù hợp với quy định tại Thông tư số 44/2017/TT-BTC ngày 12/5/2017 của Bộ Tài chính quy định về khung giá tính thuế tài nguyên đối với nhóm, loại tài nguyên có tính chất lý hóa giống nhau</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42/2015/QĐ-UBND; 29/12/2015</w:t>
      </w:r>
      <w:r>
        <w:rPr>
          <w:b w:val="0"/>
          <w:i w:val="0"/>
        </w:rPr>
        <w:br/>
      </w:r>
      <w:r>
        <w:rPr>
          <w:b w:val="0"/>
          <w:i w:val="0"/>
        </w:rPr>
        <w:br/>
      </w:r>
      <w:r>
        <w:rPr>
          <w:b w:val="0"/>
          <w:i w:val="0"/>
        </w:rPr>
        <w:t>Về việc điều chỉnh giá tính thuế tài nguyên đối với khoáng sản vàng tại Quyết định số 43/2014/QĐ-UBND ngày 27/11/2014 của UBND tỉnh</w:t>
      </w:r>
      <w:r>
        <w:rPr>
          <w:b w:val="0"/>
          <w:i w:val="0"/>
        </w:rPr>
        <w:br/>
      </w:r>
      <w:r>
        <w:rPr>
          <w:b w:val="0"/>
          <w:i w:val="0"/>
        </w:rPr>
        <w:br/>
      </w:r>
      <w:r>
        <w:rPr>
          <w:b w:val="0"/>
          <w:i w:val="0"/>
        </w:rPr>
        <w:t>Bãi bỏ hoặc thay thế</w:t>
      </w:r>
      <w:r>
        <w:rPr>
          <w:b w:val="0"/>
          <w:i w:val="0"/>
        </w:rPr>
        <w:br/>
      </w:r>
      <w:r>
        <w:rPr>
          <w:b w:val="0"/>
          <w:i w:val="0"/>
        </w:rPr>
        <w:br/>
      </w:r>
      <w:r>
        <w:rPr>
          <w:b w:val="0"/>
          <w:i w:val="0"/>
        </w:rPr>
        <w:t>Để phù hợp với quy định tại Thông tư số 44/2017/TT-BTC ngày 12/5/2017 của Bộ Tài chính quy định về khung giá tính thuế tài nguyên đối với nhóm, loại tài nguyên có tính chất lý hóa giống nhau</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36/2016/QĐ-UBND; 29/8/2016</w:t>
      </w:r>
      <w:r>
        <w:rPr>
          <w:b w:val="0"/>
          <w:i w:val="0"/>
        </w:rPr>
        <w:br/>
      </w:r>
      <w:r>
        <w:rPr>
          <w:b w:val="0"/>
          <w:i w:val="0"/>
        </w:rPr>
        <w:br/>
      </w:r>
      <w:r>
        <w:rPr>
          <w:b w:val="0"/>
          <w:i w:val="0"/>
        </w:rPr>
        <w:t>Về việc bổ sung Quyết định số 43/2014/QĐ-UBND ngày 27/11/2014 của UBND tỉnh quy định giá các loại tài nguyên để tính thuế tài nguyên trên địa bàn tỉnh Quảng Trị</w:t>
      </w:r>
      <w:r>
        <w:rPr>
          <w:b w:val="0"/>
          <w:i w:val="0"/>
        </w:rPr>
        <w:br/>
      </w:r>
      <w:r>
        <w:rPr>
          <w:b w:val="0"/>
          <w:i w:val="0"/>
        </w:rPr>
        <w:br/>
      </w:r>
      <w:r>
        <w:rPr>
          <w:b w:val="0"/>
          <w:i w:val="0"/>
        </w:rPr>
        <w:t>Bãi bỏ hoặc thay thế</w:t>
      </w:r>
      <w:r>
        <w:rPr>
          <w:b w:val="0"/>
          <w:i w:val="0"/>
        </w:rPr>
        <w:br/>
      </w:r>
      <w:r>
        <w:rPr>
          <w:b w:val="0"/>
          <w:i w:val="0"/>
        </w:rPr>
        <w:br/>
      </w:r>
      <w:r>
        <w:rPr>
          <w:b w:val="0"/>
          <w:i w:val="0"/>
        </w:rPr>
        <w:t>Cho phù hợp với quy định tại Thông tư số 44/2017/TT-BTC ngày 12/5/2017 của Bộ Tài chính quy định về khung giá tính thuế tài nguyên đối với nhóm, loại tài nguyên có tính chất lý hóa giống nhau</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40/2016/QĐ-UBND</w:t>
      </w:r>
      <w:r>
        <w:rPr>
          <w:b w:val="0"/>
          <w:i w:val="0"/>
        </w:rPr>
        <w:br/>
      </w:r>
      <w:r>
        <w:rPr>
          <w:b w:val="0"/>
          <w:i w:val="0"/>
        </w:rPr>
        <w:br/>
      </w:r>
      <w:r>
        <w:rPr>
          <w:b w:val="0"/>
          <w:i w:val="0"/>
        </w:rPr>
        <w:t>Quy định mức thu phí bảo vệ môi trường đối với khai thác khoáng sản</w:t>
      </w:r>
      <w:r>
        <w:rPr>
          <w:b w:val="0"/>
          <w:i w:val="0"/>
        </w:rPr>
        <w:br/>
      </w:r>
      <w:r>
        <w:rPr>
          <w:b w:val="0"/>
          <w:i w:val="0"/>
        </w:rPr>
        <w:br/>
      </w:r>
      <w:r>
        <w:rPr>
          <w:b w:val="0"/>
          <w:i w:val="0"/>
        </w:rPr>
        <w:t>Bãi bỏ</w:t>
      </w:r>
      <w:r>
        <w:rPr>
          <w:b w:val="0"/>
          <w:i w:val="0"/>
        </w:rPr>
        <w:br/>
      </w:r>
      <w:r>
        <w:rPr>
          <w:b w:val="0"/>
          <w:i w:val="0"/>
        </w:rPr>
        <w:br/>
      </w:r>
      <w:r>
        <w:rPr>
          <w:b w:val="0"/>
          <w:i w:val="0"/>
        </w:rPr>
        <w:t>Căn cứ ban hành là Nghị quyết số 18/2016/NQ-HĐND ngày 19/8/2016 của HĐND tỉnh về việc ban hành mức thu phí bảo vệ môi trường đối với khai thác khoáng sản trên địa bàn tỉnh Quảng Trị đã được thay thế bằng Nghị quyết số 27/2017/NQ-HĐND ngày 14/12/2017 của HĐND tỉnh</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09/2014/QĐ-UBND; 25/02/2014</w:t>
      </w:r>
      <w:r>
        <w:rPr>
          <w:b w:val="0"/>
          <w:i w:val="0"/>
        </w:rPr>
        <w:br/>
      </w:r>
      <w:r>
        <w:rPr>
          <w:b w:val="0"/>
          <w:i w:val="0"/>
        </w:rPr>
        <w:br/>
      </w:r>
      <w:r>
        <w:rPr>
          <w:b w:val="0"/>
          <w:i w:val="0"/>
        </w:rPr>
        <w:t>Ban hành quy định quản lý tài nguyên khoáng sản và các hoạt động khoáng sản trên địa bàn tỉnh Quảng Trị</w:t>
      </w:r>
      <w:r>
        <w:rPr>
          <w:b w:val="0"/>
          <w:i w:val="0"/>
        </w:rPr>
        <w:br/>
      </w:r>
      <w:r>
        <w:rPr>
          <w:b w:val="0"/>
          <w:i w:val="0"/>
        </w:rPr>
        <w:br/>
      </w:r>
      <w:r>
        <w:rPr>
          <w:b w:val="0"/>
          <w:i w:val="0"/>
        </w:rPr>
        <w:t>Sửa đổi, bổ sung hoặc bãi bỏ</w:t>
      </w:r>
      <w:r>
        <w:rPr>
          <w:b w:val="0"/>
          <w:i w:val="0"/>
        </w:rPr>
        <w:br/>
      </w:r>
      <w:r>
        <w:rPr>
          <w:b w:val="0"/>
          <w:i w:val="0"/>
        </w:rPr>
        <w:br/>
      </w:r>
      <w:r>
        <w:rPr>
          <w:b w:val="0"/>
          <w:i w:val="0"/>
        </w:rPr>
        <w:t>Căn cứ ban hành văn bản là: Nghị định số 15/2012/NĐ-CP đã được thay thế bằng Nghị định số 158/2016/NĐ-CP ngày 29/11/2016 của Chính Phủ Quy định chi tiết thi hành một số điều của Luật Khoáng sản.</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28/2016/QĐ-UBND; 18/7/2016</w:t>
      </w:r>
      <w:r>
        <w:rPr>
          <w:b w:val="0"/>
          <w:i w:val="0"/>
        </w:rPr>
        <w:br/>
      </w:r>
      <w:r>
        <w:rPr>
          <w:b w:val="0"/>
          <w:i w:val="0"/>
        </w:rPr>
        <w:br/>
      </w:r>
      <w:r>
        <w:rPr>
          <w:b w:val="0"/>
          <w:i w:val="0"/>
        </w:rPr>
        <w:t>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Sửa đổi, bổ sung hoặc bãi bỏ</w:t>
      </w:r>
      <w:r>
        <w:rPr>
          <w:b w:val="0"/>
          <w:i w:val="0"/>
        </w:rPr>
        <w:br/>
      </w:r>
      <w:r>
        <w:rPr>
          <w:b w:val="0"/>
          <w:i w:val="0"/>
        </w:rPr>
        <w:t xml:space="preserve"> </w:t>
      </w:r>
      <w:r>
        <w:rPr>
          <w:b w:val="0"/>
          <w:i w:val="0"/>
        </w:rPr>
        <w:br/>
      </w:r>
      <w:r>
        <w:rPr>
          <w:b w:val="0"/>
          <w:i w:val="0"/>
        </w:rPr>
        <w:br/>
      </w:r>
      <w:r>
        <w:rPr>
          <w:b w:val="0"/>
          <w:i w:val="0"/>
        </w:rPr>
        <w:t>Căn cứ ban hành văn bản đã được thay thế bằng Luật Đấu giá tài sản</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45/2016/QĐ-UBND; 15/11/2016</w:t>
      </w:r>
      <w:r>
        <w:rPr>
          <w:b w:val="0"/>
          <w:i w:val="0"/>
        </w:rPr>
        <w:br/>
      </w:r>
      <w:r>
        <w:rPr>
          <w:b w:val="0"/>
          <w:i w:val="0"/>
        </w:rPr>
        <w:br/>
      </w:r>
      <w:r>
        <w:rPr>
          <w:b w:val="0"/>
          <w:i w:val="0"/>
        </w:rPr>
        <w:t xml:space="preserve">Sửa đổi một số điều của Quy chế đấu giá quyền sử dụng đất để giao đất có thu tiền sử dụng đất hoặc cho thuê đất trên địa bàn tỉnh Quảng Trị ban hành kèm theo Quyết định số 28/2016/QĐ-UBND ngày 18/7/2016 của UBND tỉnh Quảng Trị.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49/2016/QĐ-UBND; 15/12/2016</w:t>
      </w:r>
      <w:r>
        <w:rPr>
          <w:b w:val="0"/>
          <w:i w:val="0"/>
        </w:rPr>
        <w:br/>
      </w:r>
      <w:r>
        <w:rPr>
          <w:b w:val="0"/>
          <w:i w:val="0"/>
        </w:rPr>
        <w:br/>
      </w:r>
      <w:r>
        <w:rPr>
          <w:b w:val="0"/>
          <w:i w:val="0"/>
        </w:rPr>
        <w:t>Về việc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Sửa đổi, bổ sung</w:t>
      </w:r>
      <w:r>
        <w:rPr>
          <w:b w:val="0"/>
          <w:i w:val="0"/>
        </w:rPr>
        <w:br/>
      </w:r>
      <w:r>
        <w:rPr>
          <w:b w:val="0"/>
          <w:i w:val="0"/>
        </w:rPr>
        <w:br/>
      </w:r>
      <w:r>
        <w:rPr>
          <w:b w:val="0"/>
          <w:i w:val="0"/>
        </w:rPr>
        <w:t>Đề nghị sửa đổi, bổ sung cho phù hợp với thực tế</w:t>
      </w:r>
      <w:r>
        <w:rPr>
          <w:b w:val="0"/>
          <w:i w:val="0"/>
        </w:rPr>
        <w:br/>
      </w:r>
      <w:r>
        <w:rPr>
          <w:b w:val="0"/>
          <w:i w:val="0"/>
        </w:rPr>
        <w:br/>
      </w:r>
      <w:r>
        <w:rPr>
          <w:b w:val="0"/>
          <w:i w:val="0"/>
        </w:rPr>
        <w:t>UBND thành phố Đông hà</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16/08/2018</w:t>
      </w:r>
      <w:r>
        <w:rPr>
          <w:b w:val="0"/>
          <w:i w:val="0"/>
        </w:rPr>
        <w:br/>
      </w:r>
      <w:r>
        <w:rPr>
          <w:b w:val="0"/>
          <w:i w:val="0"/>
        </w:rPr>
        <w:t xml:space="preserve"> </w:t>
      </w:r>
      <w:r>
        <w:rPr>
          <w:b w:val="0"/>
          <w:i w:val="0"/>
        </w:rPr>
        <w:br/>
      </w:r>
      <w:r>
        <w:rPr>
          <w:b w:val="0"/>
          <w:i w:val="0"/>
        </w:rPr>
        <w:br/>
      </w:r>
      <w:r>
        <w:rPr>
          <w:b w:val="0"/>
          <w:i w:val="0"/>
        </w:rPr>
        <w:t>Ban hành đơn giá dịch vụ công trong lĩnh vực đất đai áp dụng tại Văn phòng Đăng ký đất đai trên địa bàn tỉnh Quảng Trị</w:t>
      </w:r>
      <w:r>
        <w:rPr>
          <w:b w:val="0"/>
          <w:i w:val="0"/>
        </w:rPr>
        <w:br/>
      </w:r>
      <w:r>
        <w:rPr>
          <w:b w:val="0"/>
          <w:i w:val="0"/>
        </w:rPr>
        <w:br/>
      </w:r>
      <w:r>
        <w:rPr>
          <w:b w:val="0"/>
          <w:i w:val="0"/>
        </w:rPr>
        <w:t>Sửa đổi, bổ sung</w:t>
      </w:r>
      <w:r>
        <w:rPr>
          <w:b w:val="0"/>
          <w:i w:val="0"/>
        </w:rPr>
        <w:br/>
      </w:r>
      <w:r>
        <w:rPr>
          <w:b w:val="0"/>
          <w:i w:val="0"/>
        </w:rPr>
        <w:br/>
      </w:r>
      <w:r>
        <w:rPr>
          <w:b w:val="0"/>
          <w:i w:val="0"/>
        </w:rPr>
        <w:t>-Một số đơn giá chưa phù hợp với thực tế (đơn giá quá cao)</w:t>
      </w:r>
      <w:r>
        <w:rPr>
          <w:b w:val="0"/>
          <w:i w:val="0"/>
        </w:rPr>
        <w:br/>
      </w:r>
      <w:r>
        <w:rPr>
          <w:b w:val="0"/>
          <w:i w:val="0"/>
        </w:rPr>
        <w:t>- Một số đơn giá đã được quy định Nghị quyết số 30/2016/NQ-HĐND tỉnh là phí và lệ phí</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HOẠT ĐỘNG CỦA VP UBND</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08/2011/QĐ-UBND;</w:t>
      </w:r>
      <w:r>
        <w:rPr>
          <w:b w:val="0"/>
          <w:i w:val="0"/>
        </w:rPr>
        <w:br/>
      </w:r>
      <w:r>
        <w:rPr>
          <w:b w:val="0"/>
          <w:i w:val="0"/>
        </w:rPr>
        <w:t>14/04/2011</w:t>
      </w:r>
      <w:r>
        <w:rPr>
          <w:b w:val="0"/>
          <w:i w:val="0"/>
        </w:rPr>
        <w:br/>
      </w:r>
      <w:r>
        <w:rPr>
          <w:b w:val="0"/>
          <w:i w:val="0"/>
        </w:rPr>
        <w:br/>
      </w:r>
      <w:r>
        <w:rPr>
          <w:b w:val="0"/>
          <w:i w:val="0"/>
        </w:rPr>
        <w:t>Về việc ban hành quy định chức năng, nhiệm vụ, quyền hạn  và cơ cấu tổ chức của Văn phòng UBND tỉnh</w:t>
      </w:r>
      <w:r>
        <w:rPr>
          <w:b w:val="0"/>
          <w:i w:val="0"/>
        </w:rPr>
        <w:br/>
      </w:r>
      <w:r>
        <w:rPr>
          <w:b w:val="0"/>
          <w:i w:val="0"/>
        </w:rPr>
        <w:br/>
      </w:r>
      <w:r>
        <w:rPr>
          <w:b w:val="0"/>
          <w:i w:val="0"/>
        </w:rPr>
        <w:t>Thay thế</w:t>
      </w:r>
      <w:r>
        <w:rPr>
          <w:b w:val="0"/>
          <w:i w:val="0"/>
        </w:rPr>
        <w:br/>
      </w:r>
      <w:r>
        <w:rPr>
          <w:b w:val="0"/>
          <w:i w:val="0"/>
        </w:rPr>
        <w:br/>
      </w:r>
      <w:r>
        <w:rPr>
          <w:b w:val="0"/>
          <w:i w:val="0"/>
        </w:rPr>
        <w:t>Căn cứ ban hành văn bản đã được thay thế bằng Thông tư liên tịch số 01/2015/TTLT-VPCP-BNV ngày 23/10/2015 Hướng dẫn chức năng, nhiệm vụ, quyền hạn và cơ cấu tổ chức của Văn phòng Ủy ban nhân dân tỉnh, thành phố trực thuộc Trung ương</w:t>
      </w:r>
      <w:r>
        <w:rPr>
          <w:b w:val="0"/>
          <w:i w:val="0"/>
        </w:rPr>
        <w:br/>
      </w:r>
      <w:r>
        <w:rPr>
          <w:b w:val="0"/>
          <w:i w:val="0"/>
        </w:rPr>
        <w:br/>
      </w:r>
      <w:r>
        <w:rPr>
          <w:b w:val="0"/>
          <w:i w:val="0"/>
        </w:rPr>
        <w:t>Văn phòng UBND tỉnh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08/2012/QĐ-UBND; 18/6/2012</w:t>
      </w:r>
      <w:r>
        <w:rPr>
          <w:b w:val="0"/>
          <w:i w:val="0"/>
        </w:rPr>
        <w:br/>
      </w:r>
      <w:r>
        <w:rPr>
          <w:b w:val="0"/>
          <w:i w:val="0"/>
        </w:rPr>
        <w:br/>
      </w:r>
      <w:r>
        <w:rPr>
          <w:b w:val="0"/>
          <w:i w:val="0"/>
        </w:rPr>
        <w:t>Về việc ban hành Quy chế quản lý nhà nước về thông tin đối ngoại trên địa bàn tỉnh Quảng Trị</w:t>
      </w:r>
      <w:r>
        <w:rPr>
          <w:b w:val="0"/>
          <w:i w:val="0"/>
        </w:rPr>
        <w:br/>
      </w:r>
      <w:r>
        <w:rPr>
          <w:b w:val="0"/>
          <w:i w:val="0"/>
        </w:rPr>
        <w:br/>
      </w:r>
      <w:r>
        <w:rPr>
          <w:b w:val="0"/>
          <w:i w:val="0"/>
        </w:rPr>
        <w:t>Thay thế</w:t>
      </w:r>
      <w:r>
        <w:rPr>
          <w:b w:val="0"/>
          <w:i w:val="0"/>
        </w:rPr>
        <w:br/>
      </w:r>
      <w:r>
        <w:rPr>
          <w:b w:val="0"/>
          <w:i w:val="0"/>
        </w:rPr>
        <w:br/>
      </w:r>
      <w:r>
        <w:rPr>
          <w:b w:val="0"/>
          <w:i w:val="0"/>
        </w:rPr>
        <w:t>Căn cứ ban hành văn bản đã được thay thế bằng Nghị định số 72/2015/NĐ-CP ngày 07/9/2015 của Chính phủ về quản lý hoạt động thông tin đối ngoại</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23/2006/QĐ-UBND; 26/01/2006</w:t>
      </w:r>
      <w:r>
        <w:rPr>
          <w:b w:val="0"/>
          <w:i w:val="0"/>
        </w:rPr>
        <w:br/>
      </w:r>
      <w:r>
        <w:rPr>
          <w:b w:val="0"/>
          <w:i w:val="0"/>
        </w:rPr>
        <w:br/>
      </w:r>
      <w:r>
        <w:rPr>
          <w:b w:val="0"/>
          <w:i w:val="0"/>
        </w:rPr>
        <w:t>Phê duyệt Quy hoạch quảng cáo trên địa bàn tỉnh Quảng Trị</w:t>
      </w:r>
      <w:r>
        <w:rPr>
          <w:b w:val="0"/>
          <w:i w:val="0"/>
        </w:rPr>
        <w:br/>
      </w:r>
      <w:r>
        <w:rPr>
          <w:b w:val="0"/>
          <w:i w:val="0"/>
        </w:rPr>
        <w:br/>
      </w:r>
      <w:r>
        <w:rPr>
          <w:b w:val="0"/>
          <w:i w:val="0"/>
        </w:rPr>
        <w:t>Thay thế hoặc 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Sở VHTTDL</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610/QĐ-UBND; ngày 10/4/2009</w:t>
      </w:r>
      <w:r>
        <w:rPr>
          <w:b w:val="0"/>
          <w:i w:val="0"/>
        </w:rPr>
        <w:br/>
      </w:r>
      <w:r>
        <w:rPr>
          <w:b w:val="0"/>
          <w:i w:val="0"/>
        </w:rPr>
        <w:br/>
      </w:r>
      <w:r>
        <w:rPr>
          <w:b w:val="0"/>
          <w:i w:val="0"/>
        </w:rPr>
        <w:t>Về việc sửa đổi, bổ sung một số quy định của Quyết định số 23/2006/QĐ-UBND ngày 26/01/2006 của UBND tỉnh về Quy hoạch quảng cáo trên địa bàn tỉnh Quảng Trị</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81/2006/QĐ-UBND; 4/12/2006</w:t>
      </w:r>
      <w:r>
        <w:rPr>
          <w:b w:val="0"/>
          <w:i w:val="0"/>
        </w:rPr>
        <w:br/>
      </w:r>
      <w:r>
        <w:rPr>
          <w:b w:val="0"/>
          <w:i w:val="0"/>
        </w:rPr>
        <w:br/>
      </w:r>
      <w:r>
        <w:rPr>
          <w:b w:val="0"/>
          <w:i w:val="0"/>
        </w:rPr>
        <w:t>Ban hành quy định thực hiện nếp sống văn minh trong việc cưới, việc tang và lễ hội</w:t>
      </w:r>
      <w:r>
        <w:rPr>
          <w:b w:val="0"/>
          <w:i w:val="0"/>
        </w:rPr>
        <w:br/>
      </w:r>
      <w:r>
        <w:rPr>
          <w:b w:val="0"/>
          <w:i w:val="0"/>
        </w:rPr>
        <w:br/>
      </w:r>
      <w:r>
        <w:rPr>
          <w:b w:val="0"/>
          <w:i w:val="0"/>
        </w:rPr>
        <w:t>Thay thế hoặc sửa đổi, bổ sung</w:t>
      </w:r>
      <w:r>
        <w:rPr>
          <w:b w:val="0"/>
          <w:i w:val="0"/>
        </w:rPr>
        <w:br/>
      </w:r>
      <w:r>
        <w:rPr>
          <w:b w:val="0"/>
          <w:i w:val="0"/>
        </w:rPr>
        <w:br/>
      </w:r>
      <w:r>
        <w:rPr>
          <w:b w:val="0"/>
          <w:i w:val="0"/>
        </w:rPr>
        <w:t>- Quyết định số 39/2001/QĐ-BVHTT ngày 23/8/2001 của Bộ Văn hóa - Thông tin ban hành Quy chế tổ chức lễ hội đã hết hiệu lực.</w:t>
      </w:r>
      <w:r>
        <w:rPr>
          <w:b w:val="0"/>
          <w:i w:val="0"/>
        </w:rPr>
        <w:br/>
      </w:r>
      <w:r>
        <w:rPr>
          <w:b w:val="0"/>
          <w:i w:val="0"/>
        </w:rPr>
        <w:t xml:space="preserve">- Để phù hợp với quy định của Nghị định số 105/2012/NĐ-CP ngày 17/12/2012 của Chính phủ về tổ chức lễ tang cán bộ, công chức, viên chức; Thông tư số 15/2015/TT-BVHTTDL ngày 22/12/2015 Quy định về tổ chức lễ hội; </w:t>
      </w:r>
      <w:r>
        <w:rPr>
          <w:b w:val="0"/>
          <w:i w:val="0"/>
        </w:rPr>
        <w:t>Thông tư 04/2011/TT-BVHTTDL</w:t>
      </w:r>
      <w:r>
        <w:rPr>
          <w:b w:val="0"/>
          <w:i w:val="0"/>
        </w:rPr>
        <w:t xml:space="preserve"> ngày 21/01/2011 Quy định về việc thực hiện nếp sống văn minh trong việc cưới, việc tang và lễ hội.</w:t>
      </w:r>
      <w:r>
        <w:rPr>
          <w:b w:val="0"/>
          <w:i w:val="0"/>
        </w:rPr>
        <w:br/>
      </w:r>
      <w:r>
        <w:rPr>
          <w:b w:val="0"/>
          <w:i w:val="0"/>
        </w:rPr>
        <w:br/>
      </w:r>
      <w:r>
        <w:rPr>
          <w:b w:val="0"/>
          <w:i w:val="0"/>
        </w:rPr>
        <w:t>Sở VHTTDL</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30/2007/QĐ-UBND</w:t>
      </w:r>
      <w:r>
        <w:rPr>
          <w:b w:val="0"/>
          <w:i w:val="0"/>
        </w:rPr>
        <w:br/>
      </w:r>
      <w:r>
        <w:rPr>
          <w:b w:val="0"/>
          <w:i w:val="0"/>
        </w:rPr>
        <w:t>28/12/2007</w:t>
      </w:r>
      <w:r>
        <w:rPr>
          <w:b w:val="0"/>
          <w:i w:val="0"/>
        </w:rPr>
        <w:br/>
      </w:r>
      <w:r>
        <w:rPr>
          <w:b w:val="0"/>
          <w:i w:val="0"/>
        </w:rPr>
        <w:br/>
      </w:r>
      <w:r>
        <w:rPr>
          <w:b w:val="0"/>
          <w:i w:val="0"/>
        </w:rPr>
        <w:t>Về việc phê duyệt Quy hoạch hoạt động nhà hàng karaoke, vũ trường trên địa bàn tỉnh, giai đoạn 2007 - 2010, định hướng đến năm 2020</w:t>
      </w:r>
      <w:r>
        <w:rPr>
          <w:b w:val="0"/>
          <w:i w:val="0"/>
        </w:rPr>
        <w:br/>
      </w:r>
      <w:r>
        <w:rPr>
          <w:b w:val="0"/>
          <w:i w:val="0"/>
        </w:rPr>
        <w:br/>
      </w:r>
      <w:r>
        <w:rPr>
          <w:b w:val="0"/>
          <w:i w:val="0"/>
        </w:rPr>
        <w:t>Bãi bỏ</w:t>
      </w:r>
      <w:r>
        <w:rPr>
          <w:b w:val="0"/>
          <w:i w:val="0"/>
        </w:rPr>
        <w:br/>
      </w:r>
      <w:r>
        <w:rPr>
          <w:b w:val="0"/>
          <w:i w:val="0"/>
        </w:rPr>
        <w:br/>
      </w:r>
      <w:r>
        <w:rPr>
          <w:b w:val="0"/>
          <w:i w:val="0"/>
        </w:rPr>
        <w:t>- Theo Điểm d Khoản 1 Điều 59 Luật Quy hoạch 2018: Các quy hoạch về đầu tư phát triển hàng hóa, dịch vụ, sản phẩm cụ thể, ấn định khối lượng, số lượng hàng hóa, dịch vụ, sản phẩm được sản xuất, tiêu thụ đã được quyết định hoặc phê duyệt hết hiệu lực chậm nhất là ngày 31 tháng 12 năm 2018.</w:t>
      </w:r>
      <w:r>
        <w:rPr>
          <w:b w:val="0"/>
          <w:i w:val="0"/>
        </w:rPr>
        <w:br/>
      </w:r>
      <w:r>
        <w:rPr>
          <w:b w:val="0"/>
          <w:i w:val="0"/>
        </w:rPr>
        <w:t>- Nghị định 142/2018/NĐ-CP ngày 09/10/2018 của Chính phủ sửa đổi một số quy định về điều kiện đầu tư kinh doanh thuộc phạm vi quản lý nhà nước của Bộ Văn hóa, Thể thao và Du lịch đã bãi bỏ quy định điều kiện kinh doanh karaoke phải phù hợp với quy hoạch về karaoke được cơ quan có thẩm quyền phê duyệt.</w:t>
      </w:r>
      <w:r>
        <w:rPr>
          <w:b w:val="0"/>
          <w:i w:val="0"/>
        </w:rPr>
        <w:br/>
      </w:r>
      <w:r>
        <w:rPr>
          <w:b w:val="0"/>
          <w:i w:val="0"/>
        </w:rPr>
        <w:t>- Một số các huyện, thị xã, thành phố trong tỉnh có số lượng cơ sở hoạt động kinh doanh đã gần đủ theo quy hoạch đã được phê duyệt; Tại trung tâm đô thị và vùng sâu, vùng xa đã hình thành các tuyến đường lớn được đặt tên rất cần bổ sung đưa vào vị trí vùng quy hoạch cấp phép hoạt động kinh doanh karaoke theo định hướng từ 2020-2030.</w:t>
      </w:r>
      <w:r>
        <w:rPr>
          <w:b w:val="0"/>
          <w:i w:val="0"/>
        </w:rPr>
        <w:br/>
      </w:r>
      <w:r>
        <w:rPr>
          <w:b w:val="0"/>
          <w:i w:val="0"/>
        </w:rPr>
        <w:br/>
      </w:r>
      <w:r>
        <w:rPr>
          <w:b w:val="0"/>
          <w:i w:val="0"/>
        </w:rPr>
        <w:t>Sở VHTTDL</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03/2011/QĐ-UBND</w:t>
      </w:r>
      <w:r>
        <w:rPr>
          <w:b w:val="0"/>
          <w:i w:val="0"/>
        </w:rPr>
        <w:br/>
      </w:r>
      <w:r>
        <w:rPr>
          <w:b w:val="0"/>
          <w:i w:val="0"/>
        </w:rPr>
        <w:t>26/01/2011</w:t>
      </w:r>
      <w:r>
        <w:rPr>
          <w:b w:val="0"/>
          <w:i w:val="0"/>
        </w:rPr>
        <w:br/>
      </w:r>
      <w:r>
        <w:rPr>
          <w:b w:val="0"/>
          <w:i w:val="0"/>
        </w:rPr>
        <w:br/>
      </w:r>
      <w:r>
        <w:rPr>
          <w:b w:val="0"/>
          <w:i w:val="0"/>
        </w:rPr>
        <w:t>Phê duyệt quy hoạch bổ sung cơ sở hoạt động kinh doanh karaoke, vũ trường trên địa bàn tỉnh giai đoạn 2010 - 2015 định hướng đến 2020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Nghị quyết</w:t>
      </w:r>
      <w:r>
        <w:rPr>
          <w:b w:val="0"/>
          <w:i w:val="0"/>
        </w:rPr>
        <w:br/>
      </w:r>
      <w:r>
        <w:rPr>
          <w:b w:val="0"/>
          <w:i w:val="0"/>
        </w:rPr>
        <w:br/>
      </w:r>
      <w:r>
        <w:rPr>
          <w:b w:val="0"/>
          <w:i w:val="0"/>
        </w:rPr>
        <w:t>10f/2003/NQ-HĐND</w:t>
      </w:r>
      <w:r>
        <w:rPr>
          <w:b w:val="0"/>
          <w:i w:val="0"/>
        </w:rPr>
        <w:br/>
      </w:r>
      <w:r>
        <w:rPr>
          <w:b w:val="0"/>
          <w:i w:val="0"/>
        </w:rPr>
        <w:t>30/7/2003</w:t>
      </w:r>
      <w:r>
        <w:rPr>
          <w:b w:val="0"/>
          <w:i w:val="0"/>
        </w:rPr>
        <w:br/>
      </w:r>
      <w:r>
        <w:rPr>
          <w:b w:val="0"/>
          <w:i w:val="0"/>
        </w:rPr>
        <w:br/>
      </w:r>
      <w:r>
        <w:rPr>
          <w:b w:val="0"/>
          <w:i w:val="0"/>
        </w:rPr>
        <w:t>Ban hành quy định về xây dựng, phê duyệt và thực hiện quy ước</w:t>
      </w:r>
      <w:r>
        <w:rPr>
          <w:b w:val="0"/>
          <w:i w:val="0"/>
        </w:rPr>
        <w:br/>
      </w:r>
      <w:r>
        <w:rPr>
          <w:b w:val="0"/>
          <w:i w:val="0"/>
        </w:rPr>
        <w:br/>
      </w:r>
      <w:r>
        <w:rPr>
          <w:b w:val="0"/>
          <w:i w:val="0"/>
        </w:rPr>
        <w:t>Bãi bỏ</w:t>
      </w:r>
      <w:r>
        <w:rPr>
          <w:b w:val="0"/>
          <w:i w:val="0"/>
        </w:rPr>
        <w:br/>
      </w:r>
      <w:r>
        <w:rPr>
          <w:b w:val="0"/>
          <w:i w:val="0"/>
        </w:rPr>
        <w:br/>
      </w:r>
      <w:r>
        <w:rPr>
          <w:b w:val="0"/>
          <w:i w:val="0"/>
        </w:rPr>
        <w:t>Để phù hợp với Quyết định số 22/2018/QĐ-TTg ngày 08/5/2018 của Thủ tướng Chính phủ quyết định về việc xây dựng, thực hiện hương ước, quy ước</w:t>
      </w:r>
      <w:r>
        <w:rPr>
          <w:b w:val="0"/>
          <w:i w:val="0"/>
        </w:rPr>
        <w:br/>
      </w:r>
      <w:r>
        <w:rPr>
          <w:b w:val="0"/>
          <w:i w:val="0"/>
        </w:rPr>
        <w:br/>
      </w:r>
      <w:r>
        <w:rPr>
          <w:b w:val="0"/>
          <w:i w:val="0"/>
        </w:rPr>
        <w:t>Sở VHTTDL</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18/2013/QĐ-UBND; 24/6/2013</w:t>
      </w:r>
      <w:r>
        <w:rPr>
          <w:b w:val="0"/>
          <w:i w:val="0"/>
        </w:rPr>
        <w:br/>
      </w:r>
      <w:r>
        <w:rPr>
          <w:b w:val="0"/>
          <w:i w:val="0"/>
        </w:rPr>
        <w:br/>
      </w:r>
      <w:r>
        <w:rPr>
          <w:b w:val="0"/>
          <w:i w:val="0"/>
        </w:rPr>
        <w:t>Ban hành Quy chế xây dựng, công nhận các danh hiệu văn hóa trên địa bàn tỉnh Quảng Trị.</w:t>
      </w:r>
      <w:r>
        <w:rPr>
          <w:b w:val="0"/>
          <w:i w:val="0"/>
        </w:rPr>
        <w:br/>
      </w:r>
      <w:r>
        <w:rPr>
          <w:b w:val="0"/>
          <w:i w:val="0"/>
        </w:rPr>
        <w:br/>
      </w:r>
      <w:r>
        <w:rPr>
          <w:b w:val="0"/>
          <w:i w:val="0"/>
        </w:rPr>
        <w:t>Bãi bỏ</w:t>
      </w:r>
      <w:r>
        <w:rPr>
          <w:b w:val="0"/>
          <w:i w:val="0"/>
        </w:rPr>
        <w:br/>
      </w:r>
      <w:r>
        <w:rPr>
          <w:b w:val="0"/>
          <w:i w:val="0"/>
        </w:rPr>
        <w:br/>
      </w:r>
      <w:r>
        <w:rPr>
          <w:b w:val="0"/>
          <w:i w:val="0"/>
        </w:rPr>
        <w:t>Để phù hợp với quy định của Nghị định số 122/2018/NĐ-CP ngày 17/9/2018 của Chính phủ Quy định về xét tặng danh hiệu “Gia đình văn hóa”; “Thôn văn hóa”, “Làng văn hóa”, “Ấp văn hóa”, “Bản văn hóa”, “Tổ dân phố văn hóa”</w:t>
      </w:r>
      <w:r>
        <w:rPr>
          <w:b w:val="0"/>
          <w:i w:val="0"/>
        </w:rPr>
        <w:br/>
      </w:r>
      <w:r>
        <w:rPr>
          <w:b w:val="0"/>
          <w:i w:val="0"/>
        </w:rPr>
        <w:br/>
      </w:r>
      <w:r>
        <w:rPr>
          <w:b w:val="0"/>
          <w:i w:val="0"/>
        </w:rPr>
        <w:t>Sở VHTTDL</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2084/2004/QĐ-UB; 05/7/2004</w:t>
      </w:r>
      <w:r>
        <w:rPr>
          <w:b w:val="0"/>
          <w:i w:val="0"/>
        </w:rPr>
        <w:br/>
      </w:r>
      <w:r>
        <w:rPr>
          <w:b w:val="0"/>
          <w:i w:val="0"/>
        </w:rPr>
        <w:br/>
      </w:r>
      <w:r>
        <w:rPr>
          <w:b w:val="0"/>
          <w:i w:val="0"/>
        </w:rPr>
        <w:t>Ban hành Quy chế về hoạt động và quản lý công nghệ trên địa bàn tỉnh Quảng Trị</w:t>
      </w:r>
      <w:r>
        <w:rPr>
          <w:b w:val="0"/>
          <w:i w:val="0"/>
        </w:rPr>
        <w:br/>
      </w:r>
      <w:r>
        <w:rPr>
          <w:b w:val="0"/>
          <w:i w:val="0"/>
        </w:rPr>
        <w:br/>
      </w:r>
      <w:r>
        <w:rPr>
          <w:b w:val="0"/>
          <w:i w:val="0"/>
        </w:rPr>
        <w:t>Bãi bỏ hoặc thay thế</w:t>
      </w:r>
      <w:r>
        <w:rPr>
          <w:b w:val="0"/>
          <w:i w:val="0"/>
        </w:rPr>
        <w:br/>
      </w:r>
      <w:r>
        <w:rPr>
          <w:b w:val="0"/>
          <w:i w:val="0"/>
        </w:rPr>
        <w:br/>
      </w:r>
      <w:r>
        <w:rPr>
          <w:b w:val="0"/>
          <w:i w:val="0"/>
        </w:rPr>
        <w:t>Căn cứ ban hành đã hết hiệu lưc thi hành</w:t>
      </w:r>
      <w:r>
        <w:rPr>
          <w:b w:val="0"/>
          <w:i w:val="0"/>
        </w:rPr>
        <w:br/>
      </w:r>
      <w:r>
        <w:rPr>
          <w:b w:val="0"/>
          <w:i w:val="0"/>
        </w:rPr>
        <w:br/>
      </w:r>
      <w:r>
        <w:rPr>
          <w:b w:val="0"/>
          <w:i w:val="0"/>
        </w:rPr>
        <w:t>Sở Khoa học và Công nghệ</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08/2009/QĐ-UBND; 15/4/2009</w:t>
      </w:r>
      <w:r>
        <w:rPr>
          <w:b w:val="0"/>
          <w:i w:val="0"/>
        </w:rPr>
        <w:br/>
      </w:r>
      <w:r>
        <w:rPr>
          <w:b w:val="0"/>
          <w:i w:val="0"/>
        </w:rPr>
        <w:br/>
      </w:r>
      <w:r>
        <w:rPr>
          <w:b w:val="0"/>
          <w:i w:val="0"/>
        </w:rPr>
        <w:t>Về việc ban hành Quy chế đăng ký, lưu giữ và sử dụng kết quả thực hiện nhiệm vụ khoa học và công nghệ trên địa bàn tỉnh Quảng Trị</w:t>
      </w:r>
      <w:r>
        <w:rPr>
          <w:b w:val="0"/>
          <w:i w:val="0"/>
        </w:rPr>
        <w:br/>
      </w:r>
      <w:r>
        <w:rPr>
          <w:b w:val="0"/>
          <w:i w:val="0"/>
        </w:rPr>
        <w:br/>
      </w:r>
      <w:r>
        <w:rPr>
          <w:b w:val="0"/>
          <w:i w:val="0"/>
        </w:rPr>
        <w:t>Bãi bỏ hoặc thay thế</w:t>
      </w:r>
      <w:r>
        <w:rPr>
          <w:b w:val="0"/>
          <w:i w:val="0"/>
        </w:rPr>
        <w:br/>
      </w:r>
      <w:r>
        <w:rPr>
          <w:b w:val="0"/>
          <w:i w:val="0"/>
        </w:rPr>
        <w:br/>
      </w:r>
      <w:r>
        <w:rPr>
          <w:b w:val="0"/>
          <w:i w:val="0"/>
        </w:rPr>
        <w:t>Căn cứ ban hành đã hết hiệu lưc thi hành</w:t>
      </w:r>
      <w:r>
        <w:rPr>
          <w:b w:val="0"/>
          <w:i w:val="0"/>
        </w:rPr>
        <w:br/>
      </w:r>
      <w:r>
        <w:rPr>
          <w:b w:val="0"/>
          <w:i w:val="0"/>
        </w:rPr>
        <w:br/>
      </w:r>
      <w:r>
        <w:rPr>
          <w:b w:val="0"/>
          <w:i w:val="0"/>
        </w:rPr>
        <w:t>Sở Khoa học và Công nghệ</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15/2010/QĐ-UBND; 29/11/2010</w:t>
      </w:r>
      <w:r>
        <w:rPr>
          <w:b w:val="0"/>
          <w:i w:val="0"/>
        </w:rPr>
        <w:br/>
      </w:r>
      <w:r>
        <w:rPr>
          <w:b w:val="0"/>
          <w:i w:val="0"/>
        </w:rPr>
        <w:br/>
      </w:r>
      <w:r>
        <w:rPr>
          <w:b w:val="0"/>
          <w:i w:val="0"/>
        </w:rPr>
        <w:t>Về hoạt động tư vấn, phản biện, và giám định xã hội của Liên hiệp các Hội Khoa học và Kỹ thuật tỉnh Quảng Trị</w:t>
      </w:r>
      <w:r>
        <w:rPr>
          <w:b w:val="0"/>
          <w:i w:val="0"/>
        </w:rPr>
        <w:br/>
      </w:r>
      <w:r>
        <w:rPr>
          <w:b w:val="0"/>
          <w:i w:val="0"/>
        </w:rPr>
        <w:br/>
      </w:r>
      <w:r>
        <w:rPr>
          <w:b w:val="0"/>
          <w:i w:val="0"/>
        </w:rPr>
        <w:t>Bãi bỏ hoặc thay thế</w:t>
      </w:r>
      <w:r>
        <w:rPr>
          <w:b w:val="0"/>
          <w:i w:val="0"/>
        </w:rPr>
        <w:br/>
      </w:r>
      <w:r>
        <w:rPr>
          <w:b w:val="0"/>
          <w:i w:val="0"/>
        </w:rPr>
        <w:br/>
      </w:r>
      <w:r>
        <w:rPr>
          <w:b w:val="0"/>
          <w:i w:val="0"/>
        </w:rPr>
        <w:t>Căn cứ ban hành đã hết hiệu lưc thi hành</w:t>
      </w:r>
      <w:r>
        <w:rPr>
          <w:b w:val="0"/>
          <w:i w:val="0"/>
        </w:rPr>
        <w:br/>
      </w:r>
      <w:r>
        <w:rPr>
          <w:b w:val="0"/>
          <w:i w:val="0"/>
        </w:rPr>
        <w:br/>
      </w:r>
      <w:r>
        <w:rPr>
          <w:b w:val="0"/>
          <w:i w:val="0"/>
        </w:rPr>
        <w:t>Sở Khoa học và Công nghệ</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209/1999/QĐ-UB; 12/2/1999</w:t>
      </w:r>
      <w:r>
        <w:rPr>
          <w:b w:val="0"/>
          <w:i w:val="0"/>
        </w:rPr>
        <w:br/>
      </w:r>
      <w:r>
        <w:rPr>
          <w:b w:val="0"/>
          <w:i w:val="0"/>
        </w:rPr>
        <w:br/>
      </w:r>
      <w:r>
        <w:rPr>
          <w:b w:val="0"/>
          <w:i w:val="0"/>
        </w:rPr>
        <w:t>Về việc ban hành Quy chế giải thưởng sáng tạo tỉnh Quảng Trị</w:t>
      </w:r>
      <w:r>
        <w:rPr>
          <w:b w:val="0"/>
          <w:i w:val="0"/>
        </w:rPr>
        <w:br/>
      </w:r>
      <w:r>
        <w:rPr>
          <w:b w:val="0"/>
          <w:i w:val="0"/>
        </w:rPr>
        <w:br/>
      </w:r>
      <w:r>
        <w:rPr>
          <w:b w:val="0"/>
          <w:i w:val="0"/>
        </w:rPr>
        <w:t>Bãi bỏ</w:t>
      </w:r>
      <w:r>
        <w:rPr>
          <w:b w:val="0"/>
          <w:i w:val="0"/>
        </w:rPr>
        <w:br/>
      </w:r>
      <w:r>
        <w:rPr>
          <w:b w:val="0"/>
          <w:i w:val="0"/>
        </w:rPr>
        <w:br/>
      </w:r>
      <w:r>
        <w:rPr>
          <w:b w:val="0"/>
          <w:i w:val="0"/>
        </w:rPr>
        <w:t>- Quy định về trao Giải thưởng Văn học nghệ thuật bị bãi bỏ bởi Quyết định số 17/2013/QĐ-UBND ngày 24/6/2013Về việc ban hành Quy chế Giải thưởng Văn học nghệ thuật Chế Lan Viên, tỉnh Quảng Trị</w:t>
      </w:r>
      <w:r>
        <w:rPr>
          <w:b w:val="0"/>
          <w:i w:val="0"/>
        </w:rPr>
        <w:br/>
      </w:r>
      <w:r>
        <w:rPr>
          <w:b w:val="0"/>
          <w:i w:val="0"/>
        </w:rPr>
        <w:t>- Các quy định về giải thưởng khoa học và công nghệ được thực hiện theo quy định của Luật Thi đua, khen thưởng, Nghị định số 78/2014/NĐ-CP ngày 30/7/2014 của Chính phủ về Giải thưởng Hồ Chí Minh, Giải thưởng Nhà nước và các giải thưởng khác về khoa học và công nghệ. Và hiện nay, UBND tỉnh đã ban hành Quyết định số 46/2014/QĐ-UBND ngày 17/12/2014 Ban hành Quy chế Giải thưởng khoa học và công nghệ tỉnh Quảng Trị</w:t>
      </w:r>
      <w:r>
        <w:rPr>
          <w:b w:val="0"/>
          <w:i w:val="0"/>
        </w:rPr>
        <w:br/>
      </w:r>
      <w:r>
        <w:rPr>
          <w:b w:val="0"/>
          <w:i w:val="0"/>
        </w:rPr>
        <w:br/>
      </w:r>
      <w:r>
        <w:rPr>
          <w:b w:val="0"/>
          <w:i w:val="0"/>
        </w:rPr>
        <w:t>Sở Khoa học và Công nghệ</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44/2014/QĐ-UBND; 28/11/2014</w:t>
      </w:r>
      <w:r>
        <w:rPr>
          <w:b w:val="0"/>
          <w:i w:val="0"/>
        </w:rPr>
        <w:br/>
      </w:r>
      <w:r>
        <w:rPr>
          <w:b w:val="0"/>
          <w:i w:val="0"/>
        </w:rPr>
        <w:br/>
      </w:r>
      <w:r>
        <w:rPr>
          <w:b w:val="0"/>
          <w:i w:val="0"/>
        </w:rPr>
        <w:t>Ban hành Quy định về huy động các nguồn lực và mức hỗ trợ xây dựng nông thôn mới tỉnh Quảng Trị đến năm 2020</w:t>
      </w:r>
      <w:r>
        <w:rPr>
          <w:b w:val="0"/>
          <w:i w:val="0"/>
        </w:rPr>
        <w:br/>
      </w:r>
      <w:r>
        <w:rPr>
          <w:b w:val="0"/>
          <w:i w:val="0"/>
        </w:rPr>
        <w:br/>
      </w:r>
      <w:r>
        <w:rPr>
          <w:b w:val="0"/>
          <w:i w:val="0"/>
        </w:rPr>
        <w:t>Bãi bỏ</w:t>
      </w:r>
      <w:r>
        <w:rPr>
          <w:b w:val="0"/>
          <w:i w:val="0"/>
        </w:rPr>
        <w:br/>
      </w:r>
      <w:r>
        <w:rPr>
          <w:b w:val="0"/>
          <w:i w:val="0"/>
        </w:rPr>
        <w:br/>
      </w:r>
      <w:r>
        <w:rPr>
          <w:b w:val="0"/>
          <w:i w:val="0"/>
        </w:rPr>
        <w:t xml:space="preserve">Căn cứ ban hành văn bản là Nghị quyết 02/2014/NQ-HĐND Về huy động các nguồn lực và quy định mức hỗ trợ xây dựng nông thôn mới tỉnh Quảng Trị đến năm 2020 đã bị thay thế bởi </w:t>
      </w:r>
      <w:r>
        <w:rPr>
          <w:b w:val="0"/>
          <w:i w:val="0"/>
        </w:rPr>
        <w:t>Nghị quyết 30/2017/NQ-HĐND Về xây dựng nông thôn mới đến năm 2020</w:t>
      </w:r>
      <w:r>
        <w:rPr>
          <w:b w:val="0"/>
          <w:i w:val="0"/>
        </w:rPr>
        <w:br/>
      </w:r>
      <w:r>
        <w:rPr>
          <w:b w:val="0"/>
          <w:i w:val="0"/>
        </w:rPr>
        <w:br/>
      </w:r>
      <w:r>
        <w:rPr>
          <w:b w:val="0"/>
          <w:i w:val="0"/>
        </w:rPr>
        <w:t>Sở NN&amp;PTNT</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12/2014/QĐ-UBND; 20/3/2014</w:t>
      </w:r>
      <w:r>
        <w:rPr>
          <w:b w:val="0"/>
          <w:i w:val="0"/>
        </w:rPr>
        <w:br/>
      </w:r>
      <w:r>
        <w:rPr>
          <w:b w:val="0"/>
          <w:i w:val="0"/>
        </w:rPr>
        <w:br/>
      </w:r>
      <w:r>
        <w:rPr>
          <w:b w:val="0"/>
          <w:i w:val="0"/>
        </w:rPr>
        <w:t>Ban hành chính sách củng cố, khôi phục và phát triển nghề, làng nghề, làng nghề truyền thống trên địa bàn tỉnh Quảng Trị</w:t>
      </w:r>
      <w:r>
        <w:rPr>
          <w:b w:val="0"/>
          <w:i w:val="0"/>
        </w:rPr>
        <w:br/>
      </w:r>
      <w:r>
        <w:rPr>
          <w:b w:val="0"/>
          <w:i w:val="0"/>
        </w:rPr>
        <w:br/>
      </w:r>
      <w:r>
        <w:rPr>
          <w:b w:val="0"/>
          <w:i w:val="0"/>
        </w:rPr>
        <w:t>Thay thế</w:t>
      </w:r>
      <w:r>
        <w:rPr>
          <w:b w:val="0"/>
          <w:i w:val="0"/>
        </w:rPr>
        <w:br/>
      </w:r>
      <w:r>
        <w:rPr>
          <w:b w:val="0"/>
          <w:i w:val="0"/>
        </w:rPr>
        <w:br/>
      </w:r>
      <w:r>
        <w:rPr>
          <w:b w:val="0"/>
          <w:i w:val="0"/>
        </w:rPr>
        <w:t xml:space="preserve">- Các căn cứ pháp lý: </w:t>
      </w:r>
      <w:r>
        <w:rPr>
          <w:b w:val="0"/>
          <w:i w:val="0"/>
        </w:rPr>
        <w:t>Nghị định 66/2006/NĐ-CP</w:t>
      </w:r>
      <w:r>
        <w:rPr>
          <w:b w:val="0"/>
          <w:i w:val="0"/>
        </w:rPr>
        <w:t xml:space="preserve"> ngày 07/07/2006  về phát triển ngành nghề nông thôn, </w:t>
      </w:r>
      <w:r>
        <w:rPr>
          <w:b w:val="0"/>
          <w:i w:val="0"/>
        </w:rPr>
        <w:t>Nghị định 41/2010/NĐ-CP ngày 12/4/2010 Về chính sách tín dụng phục vụ phát triển nông nghiệp, nông thôn</w:t>
      </w:r>
      <w:r>
        <w:rPr>
          <w:b w:val="0"/>
          <w:i w:val="0"/>
        </w:rPr>
        <w:t xml:space="preserve">; </w:t>
      </w:r>
      <w:r>
        <w:rPr>
          <w:b w:val="0"/>
          <w:i w:val="0"/>
        </w:rPr>
        <w:t>Nghị định 61/2010/NĐ-CP Chính sách khuyến khích doanh nghiệp đầu tư vào nông nghiệp, nông thôn</w:t>
      </w:r>
      <w:r>
        <w:rPr>
          <w:b w:val="0"/>
          <w:i w:val="0"/>
        </w:rPr>
        <w:t xml:space="preserve"> đã hết hiệu lực thi hành.</w:t>
      </w:r>
      <w:r>
        <w:rPr>
          <w:b w:val="0"/>
          <w:i w:val="0"/>
        </w:rPr>
        <w:br/>
      </w:r>
      <w:r>
        <w:rPr>
          <w:b w:val="0"/>
          <w:i w:val="0"/>
        </w:rPr>
        <w:t xml:space="preserve">- Chính phủ đã ban hành </w:t>
      </w:r>
      <w:r>
        <w:rPr>
          <w:b w:val="0"/>
          <w:i w:val="0"/>
        </w:rPr>
        <w:t>Nghị định 52/2018/NĐ-CP ngày 12/4/2018 Về phát triển ngành nghề nông thôn</w:t>
      </w:r>
      <w:r>
        <w:rPr>
          <w:b w:val="0"/>
          <w:i w:val="0"/>
        </w:rPr>
        <w:t xml:space="preserve">; </w:t>
      </w:r>
      <w:r>
        <w:rPr>
          <w:b w:val="0"/>
          <w:i w:val="0"/>
        </w:rPr>
        <w:t>Nghị định 57/2018/NĐ-CP ngày 17/4/2018 Về cơ chế, chính sách khuyến khích doanh nghiệp đầu tư vào nông nghiệp, nông thôn</w:t>
      </w:r>
      <w:r>
        <w:rPr>
          <w:b w:val="0"/>
          <w:i w:val="0"/>
        </w:rPr>
        <w: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32/2016/QĐ-UBND; 15/8/2016</w:t>
      </w:r>
      <w:r>
        <w:rPr>
          <w:b w:val="0"/>
          <w:i w:val="0"/>
        </w:rPr>
        <w:br/>
      </w:r>
      <w:r>
        <w:rPr>
          <w:b w:val="0"/>
          <w:i w:val="0"/>
        </w:rPr>
        <w:br/>
      </w:r>
      <w:r>
        <w:rPr>
          <w:b w:val="0"/>
          <w:i w:val="0"/>
        </w:rPr>
        <w:t>Ban hành Quy định danh mục, định mức hỗ trợ phát triển sản xuất và ngành nghề, dịch vụ nông thôn thuộc nguồn vốn Chương trình mục tiêu quốc gia xây dựng nông thôn mới giai đoạn 2016-2020 trên địa bàn tỉnh Quảng Trị</w:t>
      </w:r>
      <w:r>
        <w:rPr>
          <w:b w:val="0"/>
          <w:i w:val="0"/>
        </w:rPr>
        <w:br/>
      </w:r>
      <w:r>
        <w:rPr>
          <w:b w:val="0"/>
          <w:i w:val="0"/>
        </w:rPr>
        <w:br/>
      </w:r>
      <w:r>
        <w:rPr>
          <w:b w:val="0"/>
          <w:i w:val="0"/>
        </w:rPr>
        <w:t>Bãi bỏ</w:t>
      </w:r>
      <w:r>
        <w:rPr>
          <w:b w:val="0"/>
          <w:i w:val="0"/>
        </w:rPr>
        <w:br/>
      </w:r>
      <w:r>
        <w:rPr>
          <w:b w:val="0"/>
          <w:i w:val="0"/>
        </w:rPr>
        <w:br/>
      </w:r>
      <w:r>
        <w:rPr>
          <w:b w:val="0"/>
          <w:i w:val="0"/>
        </w:rPr>
        <w:t>Bộ Tài chính đã ban hành Thông tư số 43/2017/TT-BTC ngày 12/5/2017 Quy định quản lý và sử dụng kinh phí sự nghiệp thực hiện Chương trình mục tiêu quốc gia xây dựng nông thôn mới giai đoạn 2016-2020 nên thực hiện theo Thông tư này</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33/2017/QĐ-UBND; 23/11/2017</w:t>
      </w:r>
      <w:r>
        <w:rPr>
          <w:b w:val="0"/>
          <w:i w:val="0"/>
        </w:rPr>
        <w:br/>
      </w:r>
      <w:r>
        <w:rPr>
          <w:b w:val="0"/>
          <w:i w:val="0"/>
        </w:rPr>
        <w:br/>
      </w:r>
      <w:r>
        <w:rPr>
          <w:b w:val="0"/>
          <w:i w:val="0"/>
        </w:rPr>
        <w:t>Quy định mức giá sản phẩm, dịch vụ công ích thủy lợi và tiền nước để phục vụ các mục đích không phải sản xuất lương thực trên địa bàn tỉnh Quảng Trị</w:t>
      </w:r>
      <w:r>
        <w:rPr>
          <w:b w:val="0"/>
          <w:i w:val="0"/>
        </w:rPr>
        <w:br/>
      </w:r>
      <w:r>
        <w:rPr>
          <w:b w:val="0"/>
          <w:i w:val="0"/>
        </w:rPr>
        <w:br/>
      </w:r>
      <w:r>
        <w:rPr>
          <w:b w:val="0"/>
          <w:i w:val="0"/>
        </w:rPr>
        <w:t>Thay thế</w:t>
      </w:r>
      <w:r>
        <w:rPr>
          <w:b w:val="0"/>
          <w:i w:val="0"/>
        </w:rPr>
        <w:br/>
      </w:r>
      <w:r>
        <w:rPr>
          <w:b w:val="0"/>
          <w:i w:val="0"/>
        </w:rPr>
        <w:br/>
      </w:r>
      <w:r>
        <w:rPr>
          <w:b w:val="0"/>
          <w:i w:val="0"/>
        </w:rPr>
        <w:t xml:space="preserve">- Pháp lệnh Khai thác và bảo vệ công trình thủy lợi số </w:t>
      </w:r>
      <w:r>
        <w:rPr>
          <w:b w:val="0"/>
          <w:i w:val="0"/>
        </w:rPr>
        <w:t>32/2001/PL-UBTVQH10</w:t>
      </w:r>
      <w:r>
        <w:rPr>
          <w:b w:val="0"/>
          <w:i w:val="0"/>
        </w:rPr>
        <w:t xml:space="preserve"> hết hiệu lực do bị thay thế bởi Luật Thủy lợi số 08/2017/QH14. Theo đó, </w:t>
      </w:r>
      <w:r>
        <w:rPr>
          <w:b w:val="0"/>
          <w:i w:val="0"/>
        </w:rPr>
        <w:t>Nghị định 143/2003/NĐ-CP Quy định chi tiết thi hành một số điều của Pháp lệnh Khai thác và bảo vệ công trình thủy lợ</w:t>
      </w:r>
      <w:r>
        <w:rPr>
          <w:b w:val="0"/>
          <w:i w:val="0"/>
        </w:rPr>
        <w:t xml:space="preserve">i và Nghị định số 67/2012/NĐ-CP ngày 10 tháng 9 năm 2012 của Chính phủ sửa đổi, bổ sung một số điều của Nghị định số 143/2003/NĐ-CP ngày 28/11/2003 của Chính phủ quy định chi tiết thi hành một số điều của Pháp lệnh Khai thác và Bảo vệ công trình thủy lợi cũng hết hiệu lực thi hành. Đồng thời ngày 30/6/2018, Chính phủ ban hành </w:t>
      </w:r>
      <w:r>
        <w:rPr>
          <w:b w:val="0"/>
          <w:i w:val="0"/>
        </w:rPr>
        <w:t>Nghị định 96/2018/NĐ-CP</w:t>
      </w:r>
      <w:r>
        <w:rPr>
          <w:b w:val="0"/>
          <w:i w:val="0"/>
        </w:rPr>
        <w:t xml:space="preserve"> ngày 30/6/2018 quy định chi tiết về giá sản phẩm, dịch vụ thủy lợi và hỗ trợ tiền sử dụng sản phẩm, dịch vụ công ích thủy lợi.</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22/2016/QĐ-UBND; 24/6/2016</w:t>
      </w:r>
      <w:r>
        <w:rPr>
          <w:b w:val="0"/>
          <w:i w:val="0"/>
        </w:rPr>
        <w:br/>
      </w:r>
      <w:r>
        <w:rPr>
          <w:b w:val="0"/>
          <w:i w:val="0"/>
        </w:rPr>
        <w:br/>
      </w:r>
      <w:r>
        <w:rPr>
          <w:b w:val="0"/>
          <w:i w:val="0"/>
        </w:rPr>
        <w:t>Ban hành Quy định về quản lý, bảo vệ kết cấu hạ tầng giao thông đường bộ địa phương trên địa bàn tỉnh Quảng Trị</w:t>
      </w:r>
      <w:r>
        <w:rPr>
          <w:b w:val="0"/>
          <w:i w:val="0"/>
        </w:rPr>
        <w:br/>
      </w:r>
      <w:r>
        <w:rPr>
          <w:b w:val="0"/>
          <w:i w:val="0"/>
        </w:rPr>
        <w:br/>
      </w:r>
      <w:r>
        <w:rPr>
          <w:b w:val="0"/>
          <w:i w:val="0"/>
        </w:rPr>
        <w:t>Thay thế hoặc sửa đổi,</w:t>
      </w:r>
      <w:r>
        <w:rPr>
          <w:b w:val="0"/>
          <w:i w:val="0"/>
        </w:rPr>
        <w:br/>
      </w:r>
      <w:r>
        <w:rPr>
          <w:b w:val="0"/>
          <w:i w:val="0"/>
        </w:rPr>
        <w:t>bổ sung</w:t>
      </w:r>
      <w:r>
        <w:rPr>
          <w:b w:val="0"/>
          <w:i w:val="0"/>
        </w:rPr>
        <w:br/>
      </w:r>
      <w:r>
        <w:rPr>
          <w:b w:val="0"/>
          <w:i w:val="0"/>
        </w:rPr>
        <w:t xml:space="preserve"> </w:t>
      </w:r>
      <w:r>
        <w:rPr>
          <w:b w:val="0"/>
          <w:i w:val="0"/>
        </w:rPr>
        <w:br/>
      </w:r>
      <w:r>
        <w:rPr>
          <w:b w:val="0"/>
          <w:i w:val="0"/>
        </w:rPr>
        <w:br/>
      </w:r>
      <w:r>
        <w:rPr>
          <w:b w:val="0"/>
          <w:i w:val="0"/>
        </w:rPr>
        <w:t xml:space="preserve">- Thông tư 52/2013/TT-BGTVT Quy định về quản lý, khai thác và bảo trì công trình đường bộ bị thay thế bởi </w:t>
      </w:r>
      <w:r>
        <w:rPr>
          <w:b w:val="0"/>
          <w:i w:val="0"/>
        </w:rPr>
        <w:t>Thông tư 37/2018/TT-BGTVT Quy định về quản lý, vận hành khai thác và bảo trì công trình đường bộ</w:t>
      </w:r>
      <w:r>
        <w:rPr>
          <w:b w:val="0"/>
          <w:i w:val="0"/>
        </w:rPr>
        <w:br/>
      </w:r>
      <w:r>
        <w:rPr>
          <w:b w:val="0"/>
          <w:i w:val="0"/>
        </w:rPr>
        <w:t xml:space="preserve">- Nghị định 11/2010/NĐ-CP Quy định về quản lý và bảo vệ kết cấu hạ tầng giao thông đường bộ bị sửa đổi bổ sung bởi </w:t>
      </w:r>
      <w:r>
        <w:rPr>
          <w:b w:val="0"/>
          <w:i w:val="0"/>
        </w:rPr>
        <w:t>Nghị định 125/2018/NĐ-CP Sửa đổi, bổ sung một số điều của Nghị định số 64/2016/NĐ-CP ngày 01/ 7/2016 của Chính phủ sửa đổi, bổ sung một số điều của Nghị định số 11/2010/NĐ-CP ngày 24/02/ 2010 quy định về quản lý và bảo vệ kết cấu hạ tầng giao thông đường bộ</w:t>
      </w:r>
      <w:r>
        <w:rPr>
          <w:b w:val="0"/>
          <w:i w:val="0"/>
        </w:rPr>
        <w:br/>
      </w:r>
      <w:r>
        <w:rPr>
          <w:b w:val="0"/>
          <w:i w:val="0"/>
        </w:rPr>
        <w:br/>
      </w:r>
      <w:r>
        <w:rPr>
          <w:b w:val="0"/>
          <w:i w:val="0"/>
        </w:rPr>
        <w:t>Sở Giao thông vận tải</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BAN QUẢN LÝ KHU KINH TẾ</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03/2010/QĐ-UBND; 02/2/2010</w:t>
      </w:r>
      <w:r>
        <w:rPr>
          <w:b w:val="0"/>
          <w:i w:val="0"/>
        </w:rPr>
        <w:br/>
      </w:r>
      <w:r>
        <w:rPr>
          <w:b w:val="0"/>
          <w:i w:val="0"/>
        </w:rPr>
        <w:br/>
      </w:r>
      <w:r>
        <w:rPr>
          <w:b w:val="0"/>
          <w:i w:val="0"/>
        </w:rPr>
        <w:t>Về việc ban hành Quy chế phối hợp quản lý các Khu Công nghiệp tỉnh Quảng Trị</w:t>
      </w:r>
      <w:r>
        <w:rPr>
          <w:b w:val="0"/>
          <w:i w:val="0"/>
        </w:rPr>
        <w:br/>
      </w:r>
      <w:r>
        <w:rPr>
          <w:b w:val="0"/>
          <w:i w:val="0"/>
        </w:rPr>
        <w:br/>
      </w:r>
      <w:r>
        <w:rPr>
          <w:b w:val="0"/>
          <w:i w:val="0"/>
        </w:rPr>
        <w:t>Bãi bỏ hoặc thay thế</w:t>
      </w:r>
      <w:r>
        <w:rPr>
          <w:b w:val="0"/>
          <w:i w:val="0"/>
        </w:rPr>
        <w:br/>
      </w:r>
      <w:r>
        <w:rPr>
          <w:b w:val="0"/>
          <w:i w:val="0"/>
        </w:rPr>
        <w:br/>
      </w:r>
      <w:r>
        <w:rPr>
          <w:b w:val="0"/>
          <w:i w:val="0"/>
        </w:rPr>
        <w:t xml:space="preserve">Các căn cứ pháp lý hết hiệu lực thi hành. Nghị định 29/2008/NĐ-CP Quy định về khu công nghiệp, khu chế xuất và khu kinh tế bị thay thế </w:t>
      </w:r>
      <w:r>
        <w:rPr>
          <w:b w:val="0"/>
          <w:i w:val="0"/>
        </w:rPr>
        <w:t>Nghị định 82/2018/NĐ-CP  ngày 22/5/2018 quy định về quản lý khu công nghiệp và khu kinh tế</w:t>
      </w:r>
      <w:r>
        <w:rPr>
          <w:b w:val="0"/>
          <w:i w:val="0"/>
        </w:rPr>
        <w:br/>
      </w:r>
      <w:r>
        <w:rPr>
          <w:b w:val="0"/>
          <w:i w:val="0"/>
        </w:rPr>
        <w:t xml:space="preserve">-Nghị định 108/2006/NĐ-CP Quy định chi tiết và hướng dẫn thi hành một số điều của Luật Đầu tư hết hiệu lực (do Luật đầu tư năm 2005 bị thay thế bởi </w:t>
      </w:r>
      <w:r>
        <w:rPr>
          <w:b w:val="0"/>
          <w:i w:val="0"/>
        </w:rPr>
        <w:t>Luật Đầu tư</w:t>
      </w:r>
      <w:r>
        <w:rPr>
          <w:b w:val="0"/>
          <w:i w:val="0"/>
        </w:rPr>
        <w:t xml:space="preserve"> năm 2013)</w:t>
      </w:r>
      <w:r>
        <w:rPr>
          <w:b w:val="0"/>
          <w:i w:val="0"/>
        </w:rPr>
        <w:br/>
      </w:r>
      <w:r>
        <w:rPr>
          <w:b w:val="0"/>
          <w:i w:val="0"/>
        </w:rPr>
        <w:br/>
      </w:r>
      <w:r>
        <w:rPr>
          <w:b w:val="0"/>
          <w:i w:val="0"/>
        </w:rPr>
        <w:t>Ban Quản lý khu kinh tế</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22/2009/QĐ-UBND; 30/9/2009</w:t>
      </w:r>
      <w:r>
        <w:rPr>
          <w:b w:val="0"/>
          <w:i w:val="0"/>
        </w:rPr>
        <w:br/>
      </w:r>
      <w:r>
        <w:rPr>
          <w:b w:val="0"/>
          <w:i w:val="0"/>
        </w:rPr>
        <w:br/>
      </w:r>
      <w:r>
        <w:rPr>
          <w:b w:val="0"/>
          <w:i w:val="0"/>
        </w:rPr>
        <w:t>Về việc ban hành Quy chế hoạt động lối đi từ siêu thị Thiên niên kỷ ra khu vực quản lý Cửa khẩu quốc tế Lao Bảo</w:t>
      </w:r>
      <w:r>
        <w:rPr>
          <w:b w:val="0"/>
          <w:i w:val="0"/>
        </w:rPr>
        <w:br/>
      </w:r>
      <w:r>
        <w:rPr>
          <w:b w:val="0"/>
          <w:i w:val="0"/>
        </w:rPr>
        <w:br/>
      </w:r>
      <w:r>
        <w:rPr>
          <w:b w:val="0"/>
          <w:i w:val="0"/>
        </w:rPr>
        <w:t>Bãi bỏ</w:t>
      </w:r>
      <w:r>
        <w:rPr>
          <w:b w:val="0"/>
          <w:i w:val="0"/>
        </w:rPr>
        <w:br/>
      </w:r>
      <w:r>
        <w:rPr>
          <w:b w:val="0"/>
          <w:i w:val="0"/>
        </w:rPr>
        <w:br/>
      </w:r>
      <w:r>
        <w:rPr>
          <w:b w:val="0"/>
          <w:i w:val="0"/>
        </w:rPr>
        <w:t>Căn cứ ban hành Quyết định là Luật Tổ chức HĐND và UBND ngày 26/11/2003; Nghị định số 34/2000/NĐ-CP ngày 18/8/2000 của Chính phủ về Quy chế Khu vực biên giới đất liền; Nghị định số 32/2005/NĐ-CP ngày 14/3/2005 của Chính phủ về Quy chế cửa khẩu biên giới đất liền nước Cộng hoà xã hội chủ nghĩa Việt Nam  đã hết hiệu lực thi hành và Siêu thị Thiên niên kỷ đã không còn hoạt động.</w:t>
      </w:r>
      <w:r>
        <w:rPr>
          <w:b w:val="0"/>
          <w:i w:val="0"/>
        </w:rPr>
        <w:br/>
      </w:r>
      <w:r>
        <w:rPr>
          <w:b w:val="0"/>
          <w:i w:val="0"/>
        </w:rPr>
        <w:br/>
      </w:r>
      <w:r>
        <w:rPr>
          <w:b w:val="0"/>
          <w:i w:val="0"/>
        </w:rPr>
        <w:t>Ban Quản lý khu kinh tế</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12/2011/QĐ-UBND; 01/6/2011</w:t>
      </w:r>
      <w:r>
        <w:rPr>
          <w:b w:val="0"/>
          <w:i w:val="0"/>
        </w:rPr>
        <w:br/>
      </w:r>
      <w:r>
        <w:rPr>
          <w:b w:val="0"/>
          <w:i w:val="0"/>
        </w:rPr>
        <w:br/>
      </w:r>
      <w:r>
        <w:rPr>
          <w:b w:val="0"/>
          <w:i w:val="0"/>
        </w:rPr>
        <w:t>Ban hành Quy trình lập, thực hiện và theo dõi đánh giá kế hoạch phát triển kinh tế - xã hội hàng năm của xã, phường, thị trấn trên địa bàn tỉnh Quảng Trị</w:t>
      </w:r>
      <w:r>
        <w:rPr>
          <w:b w:val="0"/>
          <w:i w:val="0"/>
        </w:rPr>
        <w:br/>
      </w:r>
      <w:r>
        <w:rPr>
          <w:b w:val="0"/>
          <w:i w:val="0"/>
        </w:rPr>
        <w:br/>
      </w:r>
      <w:r>
        <w:rPr>
          <w:b w:val="0"/>
          <w:i w:val="0"/>
        </w:rPr>
        <w:t>Bãi bỏ</w:t>
      </w:r>
      <w:r>
        <w:rPr>
          <w:b w:val="0"/>
          <w:i w:val="0"/>
        </w:rPr>
        <w:br/>
      </w:r>
      <w:r>
        <w:rPr>
          <w:b w:val="0"/>
          <w:i w:val="0"/>
        </w:rPr>
        <w:br/>
      </w:r>
      <w:r>
        <w:rPr>
          <w:b w:val="0"/>
          <w:i w:val="0"/>
        </w:rPr>
        <w:t>Các căn cứ pháp lý đã hết hiệu lực thi hành</w:t>
      </w:r>
      <w:r>
        <w:rPr>
          <w:b w:val="0"/>
          <w:i w:val="0"/>
        </w:rPr>
        <w:br/>
      </w:r>
      <w:r>
        <w:rPr>
          <w:b w:val="0"/>
          <w:i w:val="0"/>
        </w:rPr>
        <w:br/>
      </w:r>
      <w:r>
        <w:rPr>
          <w:b w:val="0"/>
          <w:i w:val="0"/>
        </w:rPr>
        <w:t>Sở KHĐT</w:t>
      </w:r>
      <w:r>
        <w:rPr>
          <w:b w:val="0"/>
          <w:i w:val="0"/>
        </w:rPr>
        <w:br/>
      </w:r>
      <w:r>
        <w:rPr>
          <w:b w:val="0"/>
          <w:i w:val="0"/>
        </w:rPr>
        <w:br/>
      </w:r>
      <w:r>
        <w:rPr>
          <w:b w:val="0"/>
          <w:i w:val="0"/>
        </w:rPr>
        <w:t>Năm 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17/2010/QĐ-UBND; 18/10/2010</w:t>
      </w:r>
      <w:r>
        <w:rPr>
          <w:b w:val="0"/>
          <w:i w:val="0"/>
        </w:rPr>
        <w:br/>
      </w:r>
      <w:r>
        <w:rPr>
          <w:b w:val="0"/>
          <w:i w:val="0"/>
        </w:rPr>
        <w:br/>
      </w:r>
      <w:r>
        <w:rPr>
          <w:b w:val="0"/>
          <w:i w:val="0"/>
        </w:rPr>
        <w:t>Ban  hành chính sách  hỗ trợ xây dựng kết cấu  hạ tầng các cụm công nghiệp trên địa bàn tỉnh Quảng Trị</w:t>
      </w:r>
      <w:r>
        <w:rPr>
          <w:b w:val="0"/>
          <w:i w:val="0"/>
        </w:rPr>
        <w:br/>
      </w:r>
      <w:r>
        <w:rPr>
          <w:b w:val="0"/>
          <w:i w:val="0"/>
        </w:rPr>
        <w:br/>
      </w:r>
      <w:r>
        <w:rPr>
          <w:b w:val="0"/>
          <w:i w:val="0"/>
        </w:rPr>
        <w:t>Bãi bỏ hoặc thay thế</w:t>
      </w:r>
      <w:r>
        <w:rPr>
          <w:b w:val="0"/>
          <w:i w:val="0"/>
        </w:rPr>
        <w:br/>
      </w:r>
      <w:r>
        <w:rPr>
          <w:b w:val="0"/>
          <w:i w:val="0"/>
        </w:rPr>
        <w:br/>
      </w:r>
      <w:r>
        <w:rPr>
          <w:b w:val="0"/>
          <w:i w:val="0"/>
        </w:rPr>
        <w:t xml:space="preserve">Các căn cứ ban hành đã hết hiệu lực. </w:t>
      </w:r>
      <w:r>
        <w:rPr>
          <w:b w:val="0"/>
          <w:i w:val="0"/>
        </w:rPr>
        <w:t>Quyết định 105/2009/QĐ-TTg Ban hành Quy chế quản lý cụm công nghiệp</w:t>
      </w:r>
      <w:r>
        <w:rPr>
          <w:b w:val="0"/>
          <w:i w:val="0"/>
        </w:rPr>
        <w:t xml:space="preserve"> bị thay thế bởi </w:t>
      </w:r>
      <w:r>
        <w:rPr>
          <w:b w:val="0"/>
          <w:i w:val="0"/>
        </w:rPr>
        <w:t>Nghị định 68/2017/NĐ-CP Về quản lý, phát triển cụm công nghiệp</w:t>
      </w:r>
      <w:r>
        <w:rPr>
          <w:b w:val="0"/>
          <w:i w:val="0"/>
        </w:rPr>
        <w:br/>
      </w:r>
      <w:r>
        <w:rPr>
          <w:b w:val="0"/>
          <w:i w:val="0"/>
        </w:rPr>
        <w:br/>
      </w:r>
      <w:r>
        <w:rPr>
          <w:b w:val="0"/>
          <w:i w:val="0"/>
        </w:rPr>
        <w:t>Sở KHĐT</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02/2014/QĐ-UBND; 07/1/2014</w:t>
      </w:r>
      <w:r>
        <w:rPr>
          <w:b w:val="0"/>
          <w:i w:val="0"/>
        </w:rPr>
        <w:br/>
      </w:r>
      <w:r>
        <w:rPr>
          <w:b w:val="0"/>
          <w:i w:val="0"/>
        </w:rPr>
        <w:br/>
      </w:r>
      <w:r>
        <w:rPr>
          <w:b w:val="0"/>
          <w:i w:val="0"/>
        </w:rPr>
        <w:t>Về việc phân cấp ủy quyền quyết định đầu tư và phân công nhiệm vụ trong quản lý đầu tư các dự án sử dụng nguồn vốn ngân sách do địa phương quản lý trên địa bàn tỉnh Quảng Trị</w:t>
      </w:r>
      <w:r>
        <w:rPr>
          <w:b w:val="0"/>
          <w:i w:val="0"/>
        </w:rPr>
        <w:br/>
      </w:r>
      <w:r>
        <w:rPr>
          <w:b w:val="0"/>
          <w:i w:val="0"/>
        </w:rPr>
        <w:br/>
      </w:r>
      <w:r>
        <w:rPr>
          <w:b w:val="0"/>
          <w:i w:val="0"/>
        </w:rPr>
        <w:t>Thay thế hoặc bãi bỏ</w:t>
      </w:r>
      <w:r>
        <w:rPr>
          <w:b w:val="0"/>
          <w:i w:val="0"/>
        </w:rPr>
        <w:br/>
      </w:r>
      <w:r>
        <w:rPr>
          <w:b w:val="0"/>
          <w:i w:val="0"/>
        </w:rPr>
        <w:br/>
      </w:r>
      <w:r>
        <w:rPr>
          <w:b w:val="0"/>
          <w:i w:val="0"/>
        </w:rPr>
        <w:t>Căn cứ pháp lý đã hết hiệu lực thi hành</w:t>
      </w:r>
      <w:r>
        <w:rPr>
          <w:b w:val="0"/>
          <w:i w:val="0"/>
        </w:rPr>
        <w:br/>
      </w:r>
      <w:r>
        <w:rPr>
          <w:b w:val="0"/>
          <w:i w:val="0"/>
        </w:rPr>
        <w:br/>
      </w:r>
      <w:r>
        <w:rPr>
          <w:b w:val="0"/>
          <w:i w:val="0"/>
        </w:rPr>
        <w:t>Sở KHĐT</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br/>
      </w:r>
      <w:r>
        <w:rPr>
          <w:b w:val="0"/>
          <w:i w:val="0"/>
        </w:rPr>
        <w:t>53/2014/QĐ-UBND; 30/12/2014</w:t>
      </w:r>
      <w:r>
        <w:rPr>
          <w:b w:val="0"/>
          <w:i w:val="0"/>
        </w:rPr>
        <w:br/>
      </w:r>
      <w:r>
        <w:rPr>
          <w:b w:val="0"/>
          <w:i w:val="0"/>
        </w:rPr>
        <w:br/>
      </w:r>
      <w:r>
        <w:rPr>
          <w:b w:val="0"/>
          <w:i w:val="0"/>
        </w:rPr>
        <w:t>Ban hành Quy chế quản lý và sử dụng kinh phí khuyến công trên địa bàn tỉnh Quảng Trị</w:t>
      </w:r>
      <w:r>
        <w:rPr>
          <w:b w:val="0"/>
          <w:i w:val="0"/>
        </w:rPr>
        <w:br/>
      </w:r>
      <w:r>
        <w:rPr>
          <w:b w:val="0"/>
          <w:i w:val="0"/>
        </w:rPr>
        <w:br/>
      </w:r>
      <w:r>
        <w:rPr>
          <w:b w:val="0"/>
          <w:i w:val="0"/>
        </w:rPr>
        <w:t>Thay thế hoặc sửa đổi, bổ sung</w:t>
      </w:r>
      <w:r>
        <w:rPr>
          <w:b w:val="0"/>
          <w:i w:val="0"/>
        </w:rPr>
        <w:br/>
      </w:r>
      <w:r>
        <w:rPr>
          <w:b w:val="0"/>
          <w:i w:val="0"/>
        </w:rPr>
        <w:br/>
      </w:r>
      <w:r>
        <w:rPr>
          <w:b w:val="0"/>
          <w:i w:val="0"/>
        </w:rPr>
        <w:t xml:space="preserve">Thông tư liên tịch số </w:t>
      </w:r>
      <w:r>
        <w:rPr>
          <w:b w:val="0"/>
          <w:i w:val="0"/>
        </w:rPr>
        <w:t>26/2014/TTLT-BTC-BCT</w:t>
      </w:r>
      <w:r>
        <w:rPr>
          <w:b w:val="0"/>
          <w:i w:val="0"/>
        </w:rPr>
        <w:t xml:space="preserve"> ngày 18 tháng 2 năm 2014 của Bộ Tài chính, Bộ Công Thương hướng dẫn trình tự lập, quản lý, sử dụng kinh phí khuyến công quốc gia và kinh phí khuyến công địa phương đã bị thay thế bởi Thông tư số 28/2018/TT-BTC ngày 28/03/2018 của Bộ Tài chính hướng dẫn lập, quản lý, sử dụng kinh phí khuyến công địa phương.</w:t>
      </w:r>
      <w:r>
        <w:rPr>
          <w:b w:val="0"/>
          <w:i w:val="0"/>
        </w:rPr>
        <w:br/>
      </w:r>
      <w:r>
        <w:rPr>
          <w:b w:val="0"/>
          <w:i w:val="0"/>
        </w:rPr>
        <w:t xml:space="preserve">Thông tư số 139/2010/TT-BTC ngày 21/9/ 2010 của Bộ Tài chính quy định việc lập dự toán, quản lý và sử dụng kinh phí từ ngân sách Nhà nước dành cho công tác đào tạo, bồi dưỡng cán bộ, công chức bị thay thế bởi </w:t>
      </w:r>
      <w:r>
        <w:rPr>
          <w:b w:val="0"/>
          <w:i w:val="0"/>
        </w:rPr>
        <w:t>Thông tư 36/2018/TT-BTC Hướng dẫn việc lập dự toán, quản lý, sử dụng và quyết toán kinh phí dành cho công tác đào tạo, bồi dưỡng cán bộ, công chức, viên chức</w:t>
      </w:r>
      <w:r>
        <w:rPr>
          <w:b w:val="0"/>
          <w:i w:val="0"/>
        </w:rPr>
        <w:t>.</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Nghị quyết</w:t>
      </w:r>
      <w:r>
        <w:rPr>
          <w:b w:val="0"/>
          <w:i w:val="0"/>
        </w:rPr>
        <w:br/>
      </w:r>
      <w:r>
        <w:rPr>
          <w:b w:val="0"/>
          <w:i w:val="0"/>
        </w:rPr>
        <w:br/>
      </w:r>
      <w:r>
        <w:rPr>
          <w:b w:val="0"/>
          <w:i w:val="0"/>
        </w:rPr>
        <w:t>09/2014/NQ-HĐND; 25/7/2014</w:t>
      </w:r>
      <w:r>
        <w:rPr>
          <w:b w:val="0"/>
          <w:i w:val="0"/>
        </w:rPr>
        <w:br/>
      </w:r>
      <w:r>
        <w:rPr>
          <w:b w:val="0"/>
          <w:i w:val="0"/>
        </w:rPr>
        <w:br/>
      </w:r>
      <w:r>
        <w:rPr>
          <w:b w:val="0"/>
          <w:i w:val="0"/>
        </w:rPr>
        <w:t>Về chính sách khuyến công  trên địa bàn tỉnh Quảng Trị</w:t>
      </w:r>
      <w:r>
        <w:rPr>
          <w:b w:val="0"/>
          <w:i w:val="0"/>
        </w:rPr>
        <w:br/>
      </w:r>
      <w:r>
        <w:rPr>
          <w:b w:val="0"/>
          <w:i w:val="0"/>
        </w:rPr>
        <w:br/>
      </w:r>
      <w:r>
        <w:rPr>
          <w:b w:val="0"/>
          <w:i w:val="0"/>
        </w:rPr>
        <w:t>Thay thế hoặc sửa đổi, bổ sung</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19/2017/QĐ-UBND; 01/09/2017</w:t>
      </w:r>
      <w:r>
        <w:rPr>
          <w:b w:val="0"/>
          <w:i w:val="0"/>
        </w:rPr>
        <w:br/>
      </w:r>
      <w:r>
        <w:rPr>
          <w:b w:val="0"/>
          <w:i w:val="0"/>
        </w:rPr>
        <w:br/>
      </w:r>
      <w:r>
        <w:rPr>
          <w:b w:val="0"/>
          <w:i w:val="0"/>
        </w:rPr>
        <w:t>Ban hành Quy chế phối hợp quản lý nhà nước đối với hoạt động bán hàng đa cấp trên địa bàn tỉnh Quảng Trị</w:t>
      </w:r>
      <w:r>
        <w:rPr>
          <w:b w:val="0"/>
          <w:i w:val="0"/>
        </w:rPr>
        <w:br/>
      </w:r>
      <w:r>
        <w:rPr>
          <w:b w:val="0"/>
          <w:i w:val="0"/>
        </w:rPr>
        <w:br/>
      </w:r>
      <w:r>
        <w:rPr>
          <w:b w:val="0"/>
          <w:i w:val="0"/>
        </w:rPr>
        <w:t>Thay thế</w:t>
      </w:r>
      <w:r>
        <w:rPr>
          <w:b w:val="0"/>
          <w:i w:val="0"/>
        </w:rPr>
        <w:br/>
      </w:r>
      <w:r>
        <w:rPr>
          <w:b w:val="0"/>
          <w:i w:val="0"/>
        </w:rPr>
        <w:br/>
      </w:r>
      <w:r>
        <w:rPr>
          <w:b w:val="0"/>
          <w:i w:val="0"/>
        </w:rPr>
        <w:t>Nghị định 42/2014/NĐ-CP Về quản lý hoạt động bán hàng đa cấp</w:t>
      </w:r>
      <w:r>
        <w:rPr>
          <w:b w:val="0"/>
          <w:i w:val="0"/>
        </w:rPr>
        <w:t xml:space="preserve"> bị thay thế bởi </w:t>
      </w:r>
      <w:r>
        <w:rPr>
          <w:b w:val="0"/>
          <w:i w:val="0"/>
        </w:rPr>
        <w:t>Nghị định 40/2018/NĐ-CP ngày 12/3/2018 Về quản lý hoạt động kinh doanh theo phương thức đa cấp</w:t>
      </w:r>
      <w:r>
        <w:rPr>
          <w:b w:val="0"/>
          <w:i w:val="0"/>
        </w:rPr>
        <w:t xml:space="preserve">. Do đó, </w:t>
      </w:r>
      <w:r>
        <w:rPr>
          <w:b w:val="0"/>
          <w:i w:val="0"/>
        </w:rPr>
        <w:t>Thông tư 24/2014/TT-BCT Quy định chi tiết thi hành một số điều của Nghị định số 42/2014/NĐ-CP ngày 14/5/ 2014 của Chính phủ về quản  lý hoạt động bán hàng đa cấp</w:t>
      </w:r>
      <w:r>
        <w:rPr>
          <w:b w:val="0"/>
          <w:i w:val="0"/>
        </w:rPr>
        <w:t xml:space="preserve"> cũng hết hiệu lực</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t>; ngày 30/11/2016</w:t>
      </w:r>
      <w:r>
        <w:rPr>
          <w:b w:val="0"/>
          <w:i w:val="0"/>
        </w:rPr>
        <w:br/>
      </w:r>
      <w:r>
        <w:rPr>
          <w:b w:val="0"/>
          <w:i w:val="0"/>
        </w:rPr>
        <w:br/>
      </w:r>
      <w:r>
        <w:rPr>
          <w:b w:val="0"/>
          <w:i w:val="0"/>
        </w:rPr>
        <w:t>Phân cấp quản lý nhà nước về an toàn thực phẩm thuộc trách nhiệm quản lý của ngành công thương trên địa bàn tỉnh Quảng Trị</w:t>
      </w:r>
      <w:r>
        <w:rPr>
          <w:b w:val="0"/>
          <w:i w:val="0"/>
        </w:rPr>
        <w:br/>
      </w:r>
      <w:r>
        <w:rPr>
          <w:b w:val="0"/>
          <w:i w:val="0"/>
        </w:rPr>
        <w:br/>
      </w:r>
      <w:r>
        <w:rPr>
          <w:b w:val="0"/>
          <w:i w:val="0"/>
        </w:rPr>
        <w:t>Thay thế hoặc sửa đổi, bổ sung</w:t>
      </w:r>
      <w:r>
        <w:rPr>
          <w:b w:val="0"/>
          <w:i w:val="0"/>
        </w:rPr>
        <w:br/>
      </w:r>
      <w:r>
        <w:rPr>
          <w:b w:val="0"/>
          <w:i w:val="0"/>
        </w:rPr>
        <w:br/>
      </w:r>
      <w:r>
        <w:rPr>
          <w:b w:val="0"/>
          <w:i w:val="0"/>
        </w:rPr>
        <w:t xml:space="preserve">Để phù hợp với quy định pháp luật hiện hành: Một số nội dung của </w:t>
      </w:r>
      <w:r>
        <w:rPr>
          <w:b w:val="0"/>
          <w:i w:val="0"/>
        </w:rPr>
        <w:t>Nghị định 77/2016/NĐ-CP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r>
        <w:rPr>
          <w:b w:val="0"/>
          <w:i w:val="0"/>
        </w:rPr>
        <w:t xml:space="preserve"> bị bãi bỏ bởi </w:t>
      </w:r>
      <w:r>
        <w:rPr>
          <w:b w:val="0"/>
          <w:i w:val="0"/>
        </w:rPr>
        <w:t>Nghị định 71/2018/NĐ-CP Quy định chi tiết một số điều của Luật Quản lý, sử dụng vũ khí, vật liệu nổ và công cụ hỗ trợ về vật liệu nổ công nghiệp và tiền chất thuốc nổ</w:t>
      </w:r>
      <w:r>
        <w:rPr>
          <w:b w:val="0"/>
          <w:i w:val="0"/>
        </w:rPr>
        <w:t xml:space="preserve">; </w:t>
      </w:r>
      <w:r>
        <w:rPr>
          <w:b w:val="0"/>
          <w:i w:val="0"/>
        </w:rPr>
        <w:t>Nghị định 08/2018/NĐ-CP Sửa đổi một số Nghị định liên quan đến điều kiện đầu tư kinh doanh thuộc phạm vi quản lý nhà nước của Bộ Công Thương</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 xml:space="preserve"> 34/2016/QĐ-UBND</w:t>
      </w:r>
      <w:r>
        <w:rPr>
          <w:b w:val="0"/>
          <w:i w:val="0"/>
        </w:rPr>
        <w:t>; ngày 29/8/2016</w:t>
      </w:r>
      <w:r>
        <w:rPr>
          <w:b w:val="0"/>
          <w:i w:val="0"/>
        </w:rPr>
        <w:br/>
      </w:r>
      <w:r>
        <w:rPr>
          <w:b w:val="0"/>
          <w:i w:val="0"/>
        </w:rPr>
        <w:br/>
      </w:r>
      <w:r>
        <w:rPr>
          <w:b w:val="0"/>
          <w:i w:val="0"/>
        </w:rPr>
        <w:t>Ban hành Quy định chức năng, nhiệm vụ, quyền hạn và cơ cấu tổ chức của Sở Công Thương tỉnh Quảng Trị.</w:t>
      </w:r>
      <w:r>
        <w:rPr>
          <w:b w:val="0"/>
          <w:i w:val="0"/>
        </w:rPr>
        <w:br/>
      </w:r>
      <w:r>
        <w:rPr>
          <w:b w:val="0"/>
          <w:i w:val="0"/>
        </w:rPr>
        <w:br/>
      </w:r>
      <w:r>
        <w:rPr>
          <w:b w:val="0"/>
          <w:i w:val="0"/>
        </w:rPr>
        <w:t>Thay thế</w:t>
      </w:r>
      <w:r>
        <w:rPr>
          <w:b w:val="0"/>
          <w:i w:val="0"/>
        </w:rPr>
        <w:br/>
      </w:r>
      <w:r>
        <w:rPr>
          <w:b w:val="0"/>
          <w:i w:val="0"/>
        </w:rPr>
        <w:br/>
      </w:r>
      <w:r>
        <w:rPr>
          <w:b w:val="0"/>
          <w:i w:val="0"/>
        </w:rPr>
        <w:t>Ngày 10/8/2018, Thủ tướng Chính phủ ban hành Quyết định số 34/2018/QĐ-TTg Quy định chức năng nhiệm vụ, quyền hạn và cơ cấu tổ chức Tổng cục Quản lý thị trường trực thuộc Bộ Công thương, theo đó Chi cục quản lý thị trường không còn thuộc Sở Công thương.</w:t>
      </w:r>
      <w:r>
        <w:rPr>
          <w:b w:val="0"/>
          <w:i w:val="0"/>
        </w:rPr>
        <w:br/>
      </w:r>
      <w:r>
        <w:rPr>
          <w:b w:val="0"/>
          <w:i w:val="0"/>
        </w:rPr>
        <w:t>Đồng thời, Sở đã thực hiện Đề án sắp xếp, tổ chức lại bộ máy nên cơ cấu tổ chức của Sở có nhiều thay đổi so với trước đây.</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LĨNH VỰC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Nghị quyết</w:t>
      </w:r>
      <w:r>
        <w:rPr>
          <w:b w:val="0"/>
          <w:i w:val="0"/>
        </w:rPr>
        <w:br/>
      </w:r>
      <w:r>
        <w:rPr>
          <w:b w:val="0"/>
          <w:i w:val="0"/>
        </w:rPr>
        <w:br/>
      </w:r>
      <w:r>
        <w:rPr>
          <w:b w:val="0"/>
          <w:i w:val="0"/>
        </w:rPr>
        <w:t>28/2010/NQ-HĐND; 10/12/2010</w:t>
      </w:r>
      <w:r>
        <w:rPr>
          <w:b w:val="0"/>
          <w:i w:val="0"/>
        </w:rPr>
        <w:br/>
      </w:r>
      <w:r>
        <w:rPr>
          <w:b w:val="0"/>
          <w:i w:val="0"/>
        </w:rPr>
        <w:br/>
      </w:r>
      <w:r>
        <w:rPr>
          <w:b w:val="0"/>
          <w:i w:val="0"/>
        </w:rPr>
        <w:t>Về chuyển đổi các cơ sở giáo dục mầm non, phổ thông bán công trên địa bàn tỉnh sang loại hình công lập</w:t>
      </w:r>
      <w:r>
        <w:rPr>
          <w:b w:val="0"/>
          <w:i w:val="0"/>
        </w:rPr>
        <w:br/>
      </w:r>
      <w:r>
        <w:rPr>
          <w:b w:val="0"/>
          <w:i w:val="0"/>
        </w:rPr>
        <w:br/>
      </w:r>
      <w:r>
        <w:rPr>
          <w:b w:val="0"/>
          <w:i w:val="0"/>
        </w:rPr>
        <w:t>Bãi bỏ</w:t>
      </w:r>
      <w:r>
        <w:rPr>
          <w:b w:val="0"/>
          <w:i w:val="0"/>
        </w:rPr>
        <w:br/>
      </w:r>
      <w:r>
        <w:rPr>
          <w:b w:val="0"/>
          <w:i w:val="0"/>
        </w:rPr>
        <w:br/>
      </w:r>
      <w:r>
        <w:rPr>
          <w:b w:val="0"/>
          <w:i w:val="0"/>
        </w:rPr>
        <w:t>Đã  hoàn thành</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Nghị quyết</w:t>
      </w:r>
      <w:r>
        <w:rPr>
          <w:b w:val="0"/>
          <w:i w:val="0"/>
        </w:rPr>
        <w:br/>
      </w:r>
      <w:r>
        <w:rPr>
          <w:b w:val="0"/>
          <w:i w:val="0"/>
        </w:rPr>
        <w:br/>
      </w:r>
      <w:r>
        <w:rPr>
          <w:b w:val="0"/>
          <w:i w:val="0"/>
        </w:rPr>
        <w:t>16/2012/NQ-HĐND; 17/8/2012</w:t>
      </w:r>
      <w:r>
        <w:rPr>
          <w:b w:val="0"/>
          <w:i w:val="0"/>
        </w:rPr>
        <w:br/>
      </w:r>
      <w:r>
        <w:rPr>
          <w:b w:val="0"/>
          <w:i w:val="0"/>
        </w:rPr>
        <w:br/>
      </w:r>
      <w:r>
        <w:rPr>
          <w:b w:val="0"/>
          <w:i w:val="0"/>
        </w:rPr>
        <w:t>Sửa đổi, bổ sung một số điều Nghị quyết 28/2010/NQ-HĐND ngày 10/12/2010 của HĐND tỉnh về chuyển đổi các cơ sở giáo dục mầm non, phổ thông bán công trên địa bàn tỉnh sang loại hình công lập</w:t>
      </w:r>
      <w:r>
        <w:rPr>
          <w:b w:val="0"/>
          <w:i w:val="0"/>
        </w:rPr>
        <w:br/>
      </w:r>
      <w:r>
        <w:rPr>
          <w:b w:val="0"/>
          <w:i w:val="0"/>
        </w:rPr>
        <w:br/>
      </w:r>
      <w:r>
        <w:rPr>
          <w:b w:val="0"/>
          <w:i w:val="0"/>
        </w:rPr>
        <w:t>Bãi bỏ</w:t>
      </w:r>
      <w:r>
        <w:rPr>
          <w:b w:val="0"/>
          <w:i w:val="0"/>
        </w:rPr>
        <w:br/>
      </w:r>
      <w:r>
        <w:rPr>
          <w:b w:val="0"/>
          <w:i w:val="0"/>
        </w:rPr>
        <w:br/>
      </w:r>
      <w:r>
        <w:rPr>
          <w:b w:val="0"/>
          <w:i w:val="0"/>
        </w:rPr>
        <w:t>Đã  hoàn thành</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Nghị quyết</w:t>
      </w:r>
      <w:r>
        <w:rPr>
          <w:b w:val="0"/>
          <w:i w:val="0"/>
        </w:rPr>
        <w:br/>
      </w:r>
      <w:r>
        <w:rPr>
          <w:b w:val="0"/>
          <w:i w:val="0"/>
        </w:rPr>
        <w:br/>
      </w:r>
      <w:r>
        <w:rPr>
          <w:b w:val="0"/>
          <w:i w:val="0"/>
        </w:rPr>
        <w:t>31/2016/NQ-HĐND; 14/12/2016</w:t>
      </w:r>
      <w:r>
        <w:rPr>
          <w:b w:val="0"/>
          <w:i w:val="0"/>
        </w:rPr>
        <w:br/>
      </w:r>
      <w:r>
        <w:rPr>
          <w:b w:val="0"/>
          <w:i w:val="0"/>
        </w:rPr>
        <w:br/>
      </w:r>
      <w:r>
        <w:rPr>
          <w:b w:val="0"/>
          <w:i w:val="0"/>
        </w:rPr>
        <w:t>Nghị quyết quy định mức thu học phí đối với các cơ sở giáo dục công lập từ năm học 2017-2018 đến năm học 2020-2021 trên địa bàn tỉnh Quảng Trị</w:t>
      </w:r>
      <w:r>
        <w:rPr>
          <w:b w:val="0"/>
          <w:i w:val="0"/>
        </w:rPr>
        <w:br/>
      </w:r>
      <w:r>
        <w:rPr>
          <w:b w:val="0"/>
          <w:i w:val="0"/>
        </w:rPr>
        <w:br/>
      </w:r>
      <w:r>
        <w:rPr>
          <w:b w:val="0"/>
          <w:i w:val="0"/>
        </w:rPr>
        <w:t>Sửa đổi, bổ sung</w:t>
      </w:r>
      <w:r>
        <w:rPr>
          <w:b w:val="0"/>
          <w:i w:val="0"/>
        </w:rPr>
        <w:br/>
      </w:r>
      <w:r>
        <w:rPr>
          <w:b w:val="0"/>
          <w:i w:val="0"/>
        </w:rPr>
        <w:br/>
      </w:r>
      <w:r>
        <w:rPr>
          <w:b w:val="0"/>
          <w:i w:val="0"/>
        </w:rPr>
        <w:t>Ngày 16/10/2018 Chính phủ ban hành Nghị định số 145/2018/NĐ-CP Sửa đổi, bổ sung một số điều của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bổ sung đối tượng được miễn học phí tại Nghị định số 86/2015/NĐ-CP</w:t>
      </w:r>
      <w:r>
        <w:rPr>
          <w:b w:val="0"/>
          <w:i w:val="0"/>
        </w:rPr>
        <w:br/>
      </w:r>
      <w:r>
        <w:rPr>
          <w:b w:val="0"/>
          <w:i w:val="0"/>
        </w:rPr>
        <w:br/>
      </w:r>
      <w:r>
        <w:rPr>
          <w:b w:val="0"/>
          <w:i w:val="0"/>
        </w:rPr>
        <w:t>Sở Giáo dục</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Quyết định</w:t>
      </w:r>
      <w:r>
        <w:rPr>
          <w:b w:val="0"/>
          <w:i w:val="0"/>
        </w:rPr>
        <w:br/>
      </w:r>
      <w:r>
        <w:rPr>
          <w:b w:val="0"/>
          <w:i w:val="0"/>
        </w:rPr>
        <w:br/>
      </w:r>
      <w:r>
        <w:rPr>
          <w:b w:val="0"/>
          <w:i w:val="0"/>
        </w:rPr>
        <w:t>07/2008/QĐ-UBND; 20/02/2008</w:t>
      </w:r>
      <w:r>
        <w:rPr>
          <w:b w:val="0"/>
          <w:i w:val="0"/>
        </w:rPr>
        <w:br/>
      </w:r>
      <w:r>
        <w:rPr>
          <w:b w:val="0"/>
          <w:i w:val="0"/>
        </w:rPr>
        <w:br/>
      </w:r>
      <w:r>
        <w:rPr>
          <w:b w:val="0"/>
          <w:i w:val="0"/>
        </w:rPr>
        <w:t>Ban hành Quy chế tổ chức và hoạt động của Phòng Tiếp công dân tỉnh Quảng Trị</w:t>
      </w:r>
      <w:r>
        <w:rPr>
          <w:b w:val="0"/>
          <w:i w:val="0"/>
        </w:rPr>
        <w:br/>
      </w:r>
      <w:r>
        <w:rPr>
          <w:b w:val="0"/>
          <w:i w:val="0"/>
        </w:rPr>
        <w:br/>
      </w:r>
      <w:r>
        <w:rPr>
          <w:b w:val="0"/>
          <w:i w:val="0"/>
        </w:rPr>
        <w:t>Bãi bỏ</w:t>
      </w:r>
      <w:r>
        <w:rPr>
          <w:b w:val="0"/>
          <w:i w:val="0"/>
        </w:rPr>
        <w:br/>
      </w:r>
      <w:r>
        <w:rPr>
          <w:b w:val="0"/>
          <w:i w:val="0"/>
        </w:rPr>
        <w:br/>
      </w:r>
      <w:r>
        <w:rPr>
          <w:b w:val="0"/>
          <w:i w:val="0"/>
        </w:rPr>
        <w:t>Căn cứ ban hành văn bản đã hết hiệu lực thi hành , đề nghị bãi bỏ hoặc thay thế</w:t>
      </w:r>
      <w:r>
        <w:rPr>
          <w:b w:val="0"/>
          <w:i w:val="0"/>
        </w:rPr>
        <w:br/>
      </w:r>
      <w:r>
        <w:rPr>
          <w:b w:val="0"/>
          <w:i w:val="0"/>
        </w:rPr>
        <w:br/>
      </w:r>
      <w:r>
        <w:rPr>
          <w:b w:val="0"/>
          <w:i w:val="0"/>
        </w:rPr>
        <w:t>Thanh tra tỉnh</w:t>
      </w:r>
      <w:r>
        <w:rPr>
          <w:b w:val="0"/>
          <w:i w:val="0"/>
        </w:rPr>
        <w:br/>
      </w:r>
      <w:r>
        <w:rPr>
          <w:b w:val="0"/>
          <w:i w:val="0"/>
        </w:rPr>
        <w:br/>
      </w:r>
      <w:r>
        <w:rPr>
          <w:b w:val="0"/>
          <w:i w:val="0"/>
        </w:rPr>
        <w:t>Năm 2019</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w:t>
            </w:r>
            <w:r>
              <w:rPr>
                <w:b w:val="0"/>
                <w:i w:val="0"/>
              </w:rPr>
              <w:br/>
            </w:r>
            <w:r>
              <w:rPr>
                <w:b/>
                <w:i w:val="0"/>
              </w:rPr>
              <w:t>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Kiến nghị</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Nội dung kiến nghị/lý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03</w:t>
      </w:r>
      <w:r>
        <w:br/>
      </w:r>
      <w:r>
        <w:rPr>
          <w:b w:val="0"/>
          <w:i w:val="0"/>
        </w:rPr>
        <w:br/>
        <w:t xml:space="preserve">           DANH MỤC</w:t>
      </w:r>
      <w:r>
        <w:br/>
      </w:r>
      <w:r>
        <w:rPr>
          <w:b w:val="0"/>
          <w:i w:val="0"/>
        </w:rPr>
        <w:br/>
        <w:t xml:space="preserve">           Văn bản quy phạm pháp luật hết hiệu lực, ngưng hiệu lực toàn bộ thuộc lĩnh vực quản lý nhà nước</w:t>
      </w:r>
      <w:r>
        <w:br/>
      </w:r>
      <w:r>
        <w:rPr>
          <w:b w:val="0"/>
          <w:i w:val="0"/>
        </w:rPr>
        <w:br/>
        <w:t xml:space="preserve">           của Hội đồng nhân dân, Ủy ban nhân dân trong kỳ hệ thống hóa 2019 - 2023 </w:t>
      </w:r>
      <w:r>
        <w:br/>
      </w:r>
      <w:r>
        <w:rPr>
          <w:b w:val="0"/>
          <w:i w:val="0"/>
        </w:rPr>
        <w:br/>
        <w:t xml:space="preserve">           (Kèm theo Quyết định số  384/QĐ-UBND ngày 29  tháng  02  năm 2024 của Chủ tịch Ủy ban nhân dân tỉnh Tây Ninh)</w:t>
      </w:r>
      <w:r>
        <w:rPr>
          <w:b w:val="0"/>
          <w:i w:val="0"/>
        </w:rPr>
        <w:br/>
      </w:r>
      <w:r>
        <w:rPr>
          <w:b w:val="0"/>
          <w:i w:val="0"/>
        </w:rPr>
        <w:t>___________________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w:t>
      </w:r>
      <w:r>
        <w:br/>
      </w:r>
      <w:r>
        <w:rPr>
          <w:b w:val="0"/>
          <w:i w:val="0"/>
        </w:rPr>
        <w:br/>
        <w:t xml:space="preserve">      ngày, tháng, năm</w:t>
      </w:r>
      <w:r>
        <w:br/>
      </w:r>
      <w:r>
        <w:rPr>
          <w:b w:val="0"/>
          <w:i w:val="0"/>
        </w:rPr>
        <w:br/>
        <w:t xml:space="preserve">      ban hành văn bản </w:t>
      </w:r>
      <w:r>
        <w:rPr>
          <w:b w:val="0"/>
          <w:i w:val="0"/>
        </w:rPr>
        <w:br/>
      </w:r>
      <w:r>
        <w:rPr>
          <w:b w:val="0"/>
          <w:i w:val="0"/>
        </w:rPr>
        <w:t>Tên gọi của  văn bản</w:t>
      </w:r>
      <w:r>
        <w:rPr>
          <w:b w:val="0"/>
          <w:i w:val="0"/>
        </w:rPr>
        <w:br/>
      </w:r>
      <w:r>
        <w:rPr>
          <w:b w:val="0"/>
          <w:i w:val="0"/>
        </w:rPr>
        <w:t>Lý do hết hiệu lực</w:t>
      </w:r>
      <w:r>
        <w:rPr>
          <w:b w:val="0"/>
          <w:i w:val="0"/>
        </w:rPr>
        <w:br/>
      </w:r>
      <w:r>
        <w:rPr>
          <w:b w:val="0"/>
          <w:i w:val="0"/>
        </w:rPr>
        <w:t>Ngày hết</w:t>
      </w:r>
      <w:r>
        <w:br/>
      </w:r>
      <w:r>
        <w:rPr>
          <w:b w:val="0"/>
          <w:i w:val="0"/>
        </w:rPr>
        <w:br/>
        <w:t xml:space="preserve">       hiệu lực</w:t>
      </w:r>
      <w:r>
        <w:rPr>
          <w:b w:val="0"/>
          <w:i w:val="0"/>
        </w:rPr>
        <w:br/>
      </w:r>
      <w:r>
        <w:rPr>
          <w:b w:val="0"/>
          <w:i w:val="0"/>
        </w:rPr>
        <w:br/>
      </w:r>
      <w:r>
        <w:rPr>
          <w:b w:val="0"/>
          <w:i w:val="0"/>
        </w:rPr>
        <w:br/>
      </w:r>
      <w:r>
        <w:rPr>
          <w:b w:val="0"/>
          <w:i w:val="0"/>
        </w:rPr>
        <w:t>I. LĨNH VỰC TƯ PHÁP</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16/2012/NQ-HĐND</w:t>
      </w:r>
      <w:r>
        <w:br/>
      </w:r>
      <w:r>
        <w:rPr>
          <w:b w:val="0"/>
          <w:i w:val="0"/>
        </w:rPr>
        <w:br/>
        <w:t xml:space="preserve">      Ngày 11/7/2012</w:t>
      </w:r>
      <w:r>
        <w:rPr>
          <w:b w:val="0"/>
          <w:i w:val="0"/>
        </w:rPr>
        <w:br/>
      </w:r>
      <w:r>
        <w:rPr>
          <w:b w:val="0"/>
          <w:i w:val="0"/>
        </w:rPr>
        <w:t xml:space="preserve">Quy định mức chi cho công tác kiểm tra, xử lý, rà soát, hệ thống hóa văn bản quy phạm pháp luật trên địa bàn tỉnh Tây Ninh. </w:t>
      </w:r>
      <w:r>
        <w:rPr>
          <w:b w:val="0"/>
          <w:i w:val="0"/>
        </w:rPr>
        <w:br/>
      </w:r>
      <w:r>
        <w:rPr>
          <w:b w:val="0"/>
          <w:i w:val="0"/>
        </w:rPr>
        <w:t>Bị thay thế bởi Nghị quyết số 54/2023/NQ-HĐND ngày 20/7/2023 Quy định mức chi đảm bảo cho công tác kiểm tra, xử lý và rà soát, hệ thống hóa văn bản quy phạm pháp luật trên địa bàn tỉnh Tây Ninh.</w:t>
      </w:r>
      <w:r>
        <w:rPr>
          <w:b w:val="0"/>
          <w:i w:val="0"/>
        </w:rPr>
        <w:br/>
      </w:r>
      <w:r>
        <w:rPr>
          <w:b w:val="0"/>
          <w:i w:val="0"/>
        </w:rPr>
        <w:t>31/7/2023</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40/2012/QĐ-UBND Ngày 28/8/2012</w:t>
      </w:r>
      <w:r>
        <w:rPr>
          <w:b w:val="0"/>
          <w:i w:val="0"/>
        </w:rPr>
        <w:br/>
      </w:r>
      <w:r>
        <w:rPr>
          <w:b w:val="0"/>
          <w:i w:val="0"/>
        </w:rPr>
        <w:t xml:space="preserve"> Ban hành quy định mức chi cho công tác kiểm tra, xử lý, rà soát, hệ thống hóa văn bản quy phạm pháp luật trên địa bàn tỉnh Tây Ninh. </w:t>
      </w:r>
      <w:r>
        <w:rPr>
          <w:b w:val="0"/>
          <w:i w:val="0"/>
        </w:rPr>
        <w:br/>
      </w:r>
      <w:r>
        <w:rPr>
          <w:b w:val="0"/>
          <w:i w:val="0"/>
        </w:rPr>
        <w:t xml:space="preserve">Bị bãi bỏ bởi Quyết định số 24/2023/QĐ-UBND ngày 15/8/2023 bãi bỏ Quyết định số 40/2012/QĐ-UBND ngày 28/8/2012 của Ủy ban nhân dân tỉnh ban hành quy định mức chi cho công tác kiểm tra, xử lý, rà soát, hệ thống hóa văn bản quy phạm pháp luật trên địa bàn tỉnh Tây Ninh. </w:t>
      </w:r>
      <w:r>
        <w:rPr>
          <w:b w:val="0"/>
          <w:i w:val="0"/>
        </w:rPr>
        <w:br/>
      </w:r>
      <w:r>
        <w:rPr>
          <w:b w:val="0"/>
          <w:i w:val="0"/>
        </w:rPr>
        <w:t>25/8/2023</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65/2013/QĐ-UBND</w:t>
      </w:r>
      <w:r>
        <w:br/>
      </w:r>
      <w:r>
        <w:rPr>
          <w:b w:val="0"/>
          <w:i w:val="0"/>
        </w:rPr>
        <w:br/>
        <w:t xml:space="preserve">      Ngày 24/12/2013</w:t>
      </w:r>
      <w:r>
        <w:rPr>
          <w:b w:val="0"/>
          <w:i w:val="0"/>
        </w:rPr>
        <w:br/>
      </w:r>
      <w:r>
        <w:rPr>
          <w:b w:val="0"/>
          <w:i w:val="0"/>
        </w:rPr>
        <w:t>Ban hành Quy chế phối hợp trong quản lý nhà nước về đăng ký giao dịch bảo đảm trên địa bàn tỉnh Tây Ninh.</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18/2014/QĐ-UBND</w:t>
      </w:r>
      <w:r>
        <w:br/>
      </w:r>
      <w:r>
        <w:rPr>
          <w:b w:val="0"/>
          <w:i w:val="0"/>
        </w:rPr>
        <w:br/>
        <w:t xml:space="preserve">      Ngày 30/7/2014 </w:t>
      </w:r>
      <w:r>
        <w:rPr>
          <w:b w:val="0"/>
          <w:i w:val="0"/>
        </w:rPr>
        <w:br/>
      </w:r>
      <w:r>
        <w:rPr>
          <w:b w:val="0"/>
          <w:i w:val="0"/>
        </w:rPr>
        <w:t xml:space="preserve"> Ban hành Quy chế phối hợp liên ngành giải quyết việc nuôi con nuôi có yếu tố nước ngoài trên địa bàn tỉnh Tây Ninh.</w:t>
      </w:r>
      <w:r>
        <w:rPr>
          <w:b w:val="0"/>
          <w:i w:val="0"/>
        </w:rPr>
        <w:br/>
      </w:r>
      <w:r>
        <w:rPr>
          <w:b w:val="0"/>
          <w:i w:val="0"/>
        </w:rPr>
        <w:t>Bị bãi bỏ bởi Quyết định số 47/2020/QĐ-UBND ngày 05/11/2020 của Ủy ban nhân dân tỉnh về việc bãi bỏ Quyết định số 18/2014/QĐ-UBND ngày 30 tháng 7 năm 2014 của Ủy ban nhân dân tỉnh ban hành Quy chế phối hợp liên ngành giải quyết việc nuôi con nuôi có yếu tố nước ngoài trên địa bàn tỉnh Tây Ninh.</w:t>
      </w:r>
      <w:r>
        <w:rPr>
          <w:b w:val="0"/>
          <w:i w:val="0"/>
        </w:rPr>
        <w:br/>
      </w:r>
      <w:r>
        <w:rPr>
          <w:b w:val="0"/>
          <w:i w:val="0"/>
        </w:rPr>
        <w:t>15/11/2020</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28/2014/QĐ-UBND</w:t>
      </w:r>
      <w:r>
        <w:br/>
      </w:r>
      <w:r>
        <w:rPr>
          <w:b w:val="0"/>
          <w:i w:val="0"/>
        </w:rPr>
        <w:br/>
        <w:t xml:space="preserve">      Ngày 08/9/2014</w:t>
      </w:r>
      <w:r>
        <w:rPr>
          <w:b w:val="0"/>
          <w:i w:val="0"/>
        </w:rPr>
        <w:br/>
      </w:r>
      <w:r>
        <w:rPr>
          <w:b w:val="0"/>
          <w:i w:val="0"/>
        </w:rPr>
        <w:t>Về việc Quy định về mức thu, chế độ thu, nộp, quản lý và sử dụng lệ phí cấp bản sao, lệ phí chứng thực áp dụng trên địa bàn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38/2015/QĐ-UBND</w:t>
      </w:r>
      <w:r>
        <w:br/>
      </w:r>
      <w:r>
        <w:rPr>
          <w:b w:val="0"/>
          <w:i w:val="0"/>
        </w:rPr>
        <w:br/>
        <w:t xml:space="preserve">      Ngày 27/7/2015 </w:t>
      </w:r>
      <w:r>
        <w:rPr>
          <w:b w:val="0"/>
          <w:i w:val="0"/>
        </w:rPr>
        <w:br/>
      </w:r>
      <w:r>
        <w:rPr>
          <w:b w:val="0"/>
          <w:i w:val="0"/>
        </w:rPr>
        <w:t>Ban hành Quy định chức năng, nhiệm vụ, quyền hạn và cơ cấu tổ chức của Sở Tư pháp tỉnh Tây Ninh.</w:t>
      </w:r>
      <w:r>
        <w:rPr>
          <w:b w:val="0"/>
          <w:i w:val="0"/>
        </w:rPr>
        <w:br/>
      </w:r>
      <w:r>
        <w:rPr>
          <w:b w:val="0"/>
          <w:i w:val="0"/>
        </w:rPr>
        <w:t xml:space="preserve">Bị thay thế bởi Quyết định số 23/2021/QĐ-UBND ngày 12/11/2021 của Ủy ban nhân dân tỉnh ban hành Quy định chức năng, nhiệm vụ, quyền hạn và cơ cấu tổ chức của Sở Tư pháp. </w:t>
      </w:r>
      <w:r>
        <w:rPr>
          <w:b w:val="0"/>
          <w:i w:val="0"/>
        </w:rPr>
        <w:br/>
      </w:r>
      <w:r>
        <w:rPr>
          <w:b w:val="0"/>
          <w:i w:val="0"/>
        </w:rPr>
        <w:t>22/11/2021</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44/2016/QĐ-UBND</w:t>
      </w:r>
      <w:r>
        <w:br/>
      </w:r>
      <w:r>
        <w:rPr>
          <w:b w:val="0"/>
          <w:i w:val="0"/>
        </w:rPr>
        <w:br/>
        <w:t xml:space="preserve">      Ngày 08/12/2016 </w:t>
      </w:r>
      <w:r>
        <w:rPr>
          <w:b w:val="0"/>
          <w:i w:val="0"/>
        </w:rPr>
        <w:br/>
      </w:r>
      <w:r>
        <w:rPr>
          <w:b w:val="0"/>
          <w:i w:val="0"/>
        </w:rPr>
        <w:t>Ban hành Quy định về Tiêu chí và Quy trình xét duyệt hồ sơ đề nghị thành lập Văn phòng công chứng trên địa bàn tỉnh Tây Ninh.</w:t>
      </w:r>
      <w:r>
        <w:rPr>
          <w:b w:val="0"/>
          <w:i w:val="0"/>
        </w:rPr>
        <w:br/>
      </w:r>
      <w:r>
        <w:rPr>
          <w:b w:val="0"/>
          <w:i w:val="0"/>
        </w:rPr>
        <w:t xml:space="preserve">Bị thay thế bởi Quyết định số 52/2020/QĐ-UBND ngày 14/12/2020 ban hành Quy định về Tiêu chí xét duyệt hồ sơ đề nghị thành lập Văn phòng công chứng trên địa bàn tỉnh Tây Ninh. </w:t>
      </w:r>
      <w:r>
        <w:rPr>
          <w:b w:val="0"/>
          <w:i w:val="0"/>
        </w:rPr>
        <w:br/>
      </w:r>
      <w:r>
        <w:rPr>
          <w:b w:val="0"/>
          <w:i w:val="0"/>
        </w:rPr>
        <w:t>24/12/2020</w:t>
      </w:r>
      <w:r>
        <w:rPr>
          <w:b w:val="0"/>
          <w:i w:val="0"/>
        </w:rPr>
        <w:br/>
      </w:r>
      <w:r>
        <w:rPr>
          <w:b w:val="0"/>
          <w:i w:val="0"/>
        </w:rPr>
        <w:br/>
      </w:r>
      <w:r>
        <w:rPr>
          <w:b w:val="0"/>
          <w:i w:val="0"/>
        </w:rPr>
        <w:br/>
      </w:r>
      <w:r>
        <w:rPr>
          <w:b w:val="0"/>
          <w:i w:val="0"/>
        </w:rPr>
        <w:t>8</w:t>
      </w:r>
      <w:r>
        <w:rPr>
          <w:b w:val="0"/>
          <w:i w:val="0"/>
        </w:rPr>
        <w:br/>
      </w:r>
      <w:r>
        <w:rPr>
          <w:b w:val="0"/>
          <w:i w:val="0"/>
        </w:rPr>
        <w:t xml:space="preserve">Quyết định </w:t>
      </w:r>
      <w:r>
        <w:rPr>
          <w:b w:val="0"/>
          <w:i w:val="0"/>
        </w:rPr>
        <w:br/>
      </w:r>
      <w:r>
        <w:rPr>
          <w:b w:val="0"/>
          <w:i w:val="0"/>
        </w:rPr>
        <w:t>3258/QĐ-UBND</w:t>
      </w:r>
      <w:r>
        <w:br/>
      </w:r>
      <w:r>
        <w:rPr>
          <w:b w:val="0"/>
          <w:i w:val="0"/>
        </w:rPr>
        <w:br/>
        <w:t xml:space="preserve">      Ngày 21/12/2016</w:t>
      </w:r>
      <w:r>
        <w:rPr>
          <w:b w:val="0"/>
          <w:i w:val="0"/>
        </w:rPr>
        <w:br/>
      </w:r>
      <w:r>
        <w:rPr>
          <w:b w:val="0"/>
          <w:i w:val="0"/>
        </w:rPr>
        <w:t xml:space="preserve">Ban hành Quy chế phối hợp trong công tác theo dõi tình hình thi hành pháp luật trên địa bàn tỉnh Tây Ninh. </w:t>
      </w:r>
      <w:r>
        <w:rPr>
          <w:b w:val="0"/>
          <w:i w:val="0"/>
        </w:rPr>
        <w:br/>
      </w:r>
      <w:r>
        <w:rPr>
          <w:b w:val="0"/>
          <w:i w:val="0"/>
        </w:rPr>
        <w:t xml:space="preserve">Bị bãi bỏ bởi Quyết định số 06/2023/QĐ-UBND ngày 07/3/2023 ban hành Quy chế phối hợp trong công tác theo dõi tình hình thi hành pháp luật trên địa bàn tỉnh Tây Ninh. </w:t>
      </w:r>
      <w:r>
        <w:rPr>
          <w:b w:val="0"/>
          <w:i w:val="0"/>
        </w:rPr>
        <w:br/>
      </w:r>
      <w:r>
        <w:rPr>
          <w:b w:val="0"/>
          <w:i w:val="0"/>
        </w:rPr>
        <w:t>17/3/2023</w:t>
      </w:r>
      <w:r>
        <w:rPr>
          <w:b w:val="0"/>
          <w:i w:val="0"/>
        </w:rPr>
        <w:br/>
      </w:r>
      <w:r>
        <w:rPr>
          <w:b w:val="0"/>
          <w:i w:val="0"/>
        </w:rPr>
        <w:br/>
      </w:r>
      <w:r>
        <w:rPr>
          <w:b w:val="0"/>
          <w:i w:val="0"/>
        </w:rPr>
        <w:br/>
      </w:r>
      <w:r>
        <w:rPr>
          <w:b w:val="0"/>
          <w:i w:val="0"/>
        </w:rPr>
        <w:t>9</w:t>
      </w:r>
      <w:r>
        <w:rPr>
          <w:b w:val="0"/>
          <w:i w:val="0"/>
        </w:rPr>
        <w:br/>
      </w:r>
      <w:r>
        <w:rPr>
          <w:b w:val="0"/>
          <w:i w:val="0"/>
        </w:rPr>
        <w:t xml:space="preserve">Quyết định </w:t>
      </w:r>
      <w:r>
        <w:rPr>
          <w:b w:val="0"/>
          <w:i w:val="0"/>
        </w:rPr>
        <w:br/>
      </w:r>
      <w:r>
        <w:rPr>
          <w:b w:val="0"/>
          <w:i w:val="0"/>
        </w:rPr>
        <w:t>20/2018/QĐ-UBND Ngày 20/6/2018</w:t>
      </w:r>
      <w:r>
        <w:rPr>
          <w:b w:val="0"/>
          <w:i w:val="0"/>
        </w:rPr>
        <w:br/>
      </w:r>
      <w:r>
        <w:rPr>
          <w:b w:val="0"/>
          <w:i w:val="0"/>
        </w:rPr>
        <w:t xml:space="preserve">Về việc bãi bỏ một số mức thu lệ phí quy định tại Quyết định số 54/2016/QĐ-UBND ngày 20 tháng 12 năm 2016 về việc quy định mức thu, chế độ thu, nộp lệ phí hộ tịch trên địa bàn tỉnh Tây Ninh và Quyết định số 49/2016/QĐ-UBND ngày 20 tháng 12 năm 2016 về việc quy định mức thu, chế độ thu, nộp lệ phí đăng ký kinh doanh trên địa bàn tỉnh Tây Ninh. </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10</w:t>
      </w:r>
      <w:r>
        <w:rPr>
          <w:b w:val="0"/>
          <w:i w:val="0"/>
        </w:rPr>
        <w:br/>
      </w:r>
      <w:r>
        <w:rPr>
          <w:b w:val="0"/>
          <w:i w:val="0"/>
        </w:rPr>
        <w:t xml:space="preserve">Quyết định </w:t>
      </w:r>
      <w:r>
        <w:rPr>
          <w:b w:val="0"/>
          <w:i w:val="0"/>
        </w:rPr>
        <w:br/>
      </w:r>
      <w:r>
        <w:rPr>
          <w:b w:val="0"/>
          <w:i w:val="0"/>
        </w:rPr>
        <w:t>21/2018/QĐ-UBND Ngày 20/6/2018</w:t>
      </w:r>
      <w:r>
        <w:rPr>
          <w:b w:val="0"/>
          <w:i w:val="0"/>
        </w:rPr>
        <w:br/>
      </w:r>
      <w:r>
        <w:rPr>
          <w:b w:val="0"/>
          <w:i w:val="0"/>
        </w:rPr>
        <w:t>Về việc sửa đổi, bổ sung một số điều của Quyết định số 56/2016/QĐ-UBND ngày 20/12/2016 của Ủy ban nhân dân tỉnh Tây Ninh về việc quy định mức thu, chế độ thu, nộp quản lý và sử dụng phí đăng ký cung cấp thông tin về giao dịch bảo đảm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43/2019/QĐ-UBND Ngày 01/11/2019</w:t>
      </w:r>
      <w:r>
        <w:rPr>
          <w:b w:val="0"/>
          <w:i w:val="0"/>
        </w:rPr>
        <w:br/>
      </w:r>
      <w:r>
        <w:rPr>
          <w:b w:val="0"/>
          <w:i w:val="0"/>
        </w:rPr>
        <w:t>Sửa đổi, bổ sung một số điều của Quy định về Tiêu chí và Quy trình xét duyệt hồ sơ đề nghị thành lập Văn phòng công chứng trên địa bàn tỉnh Tây Ninh ban hành kèm theo Quyết định số 44/2016/QĐ-UBND ngày 08 tháng 12 năm 2016 của Ủy ban nhân dân tỉnh Tây Ninh.</w:t>
      </w:r>
      <w:r>
        <w:rPr>
          <w:b w:val="0"/>
          <w:i w:val="0"/>
        </w:rPr>
        <w:br/>
      </w:r>
      <w:r>
        <w:rPr>
          <w:b w:val="0"/>
          <w:i w:val="0"/>
        </w:rPr>
        <w:t xml:space="preserve">Bị thay thế bởi Quyết định số 53/2020/QĐ-UBND ngày 14/12/2020 ban hành Quy định về Tiêu chí xét duyệt hồ sơ đề nghị thành lập Văn phòng công chứng trên địa bàn tỉnh Tây Ninh. </w:t>
      </w:r>
      <w:r>
        <w:rPr>
          <w:b w:val="0"/>
          <w:i w:val="0"/>
        </w:rPr>
        <w:br/>
      </w:r>
      <w:r>
        <w:rPr>
          <w:b w:val="0"/>
          <w:i w:val="0"/>
        </w:rPr>
        <w:t>24/12/2020</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08/2020/QĐ-UBND</w:t>
      </w:r>
      <w:r>
        <w:br/>
      </w:r>
      <w:r>
        <w:rPr>
          <w:b w:val="0"/>
          <w:i w:val="0"/>
        </w:rPr>
        <w:br/>
        <w:t xml:space="preserve">      Ngày 23/03/2020 </w:t>
      </w:r>
      <w:r>
        <w:rPr>
          <w:b w:val="0"/>
          <w:i w:val="0"/>
        </w:rPr>
        <w:br/>
      </w:r>
      <w:r>
        <w:rPr>
          <w:b w:val="0"/>
          <w:i w:val="0"/>
        </w:rPr>
        <w:t>Sửa đổi, bổ sung điểm a khoản 2 Điều 3 của Quy định chức năng, nhiệm vụ, quyền hạn và cơ cấu tổ chức của Sở Tư pháp tỉnh Tây Ninh ban hành kèm theo Quyết định số 38/2015/QĐ-UBND ngày 27 tháng 7 năm 2015 của UBND tỉnh Tây Ninh.</w:t>
      </w:r>
      <w:r>
        <w:rPr>
          <w:b w:val="0"/>
          <w:i w:val="0"/>
        </w:rPr>
        <w:br/>
      </w:r>
      <w:r>
        <w:rPr>
          <w:b w:val="0"/>
          <w:i w:val="0"/>
        </w:rPr>
        <w:t xml:space="preserve">Bị thay thế bởi Quyết định số 23/2021/QĐ-UBND ngày 12/11/2021 ban hành Quy định chức năng, nhiệm vụ, quyền hạn và cơ cấu tổ chức của Sở Tư pháp. </w:t>
      </w:r>
      <w:r>
        <w:rPr>
          <w:b w:val="0"/>
          <w:i w:val="0"/>
        </w:rPr>
        <w:br/>
      </w:r>
      <w:r>
        <w:rPr>
          <w:b w:val="0"/>
          <w:i w:val="0"/>
        </w:rPr>
        <w:t>22/11/2021</w:t>
      </w:r>
      <w:r>
        <w:rPr>
          <w:b w:val="0"/>
          <w:i w:val="0"/>
        </w:rPr>
        <w:br/>
      </w:r>
      <w:r>
        <w:rPr>
          <w:b w:val="0"/>
          <w:i w:val="0"/>
        </w:rPr>
        <w:br/>
      </w:r>
      <w:r>
        <w:rPr>
          <w:b w:val="0"/>
          <w:i w:val="0"/>
        </w:rPr>
        <w:br/>
      </w:r>
      <w:r>
        <w:rPr>
          <w:b w:val="0"/>
          <w:i w:val="0"/>
        </w:rPr>
        <w:t>II. LĨNH VỰC TÀI CHÍNH</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 xml:space="preserve">09/2010/NQ-HĐND Ngày 23/03/2010 </w:t>
      </w:r>
      <w:r>
        <w:rPr>
          <w:b w:val="0"/>
          <w:i w:val="0"/>
        </w:rPr>
        <w:br/>
      </w:r>
      <w:r>
        <w:rPr>
          <w:b w:val="0"/>
          <w:i w:val="0"/>
        </w:rPr>
        <w:t>Về chế độ chi tiêu đón tiếp khách nước ngoài vào làm việc tại Tây Ninh, chi tiêu tổ chức các hội nghị, hội thảo quốc tế tại Tây Ninh và chi tiếp khách trong nước trên địa bàn tỉnh Tây Ninh.</w:t>
      </w:r>
      <w:r>
        <w:rPr>
          <w:b w:val="0"/>
          <w:i w:val="0"/>
        </w:rPr>
        <w:br/>
      </w:r>
      <w:r>
        <w:rPr>
          <w:b w:val="0"/>
          <w:i w:val="0"/>
        </w:rPr>
        <w:t>Bị thay thế bởi Nghị quyết số 04/2019/NQ-HĐND ngày 11/7/2019 về chế độ tiếp khách nước ngoài vào làm việc tại Tây Ninh, chế độ chi tổ chức hội nghị quốc tế tại Tây Ninh và chế độ tiếp khách trong nước trên địa bàn tỉnh Tây Ninh.</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27/2010/NQ-HĐND</w:t>
      </w:r>
      <w:r>
        <w:br/>
      </w:r>
      <w:r>
        <w:rPr>
          <w:b w:val="0"/>
          <w:i w:val="0"/>
        </w:rPr>
        <w:br/>
        <w:t xml:space="preserve">       Ngày 10/12/2010</w:t>
      </w:r>
      <w:r>
        <w:rPr>
          <w:b w:val="0"/>
          <w:i w:val="0"/>
        </w:rPr>
        <w:br/>
      </w:r>
      <w:r>
        <w:rPr>
          <w:b w:val="0"/>
          <w:i w:val="0"/>
        </w:rPr>
        <w:t>Phê chuẩn các nguyên tắc, tiêu chí phân bổ vốn đầu tư phát triển bằng nguồn ngân sách nhà nước giai đoạn 2011 - 2015.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22/7/2019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39/2011/NQ-HĐND Ngày 9/12/2011</w:t>
      </w:r>
      <w:r>
        <w:rPr>
          <w:b w:val="0"/>
          <w:i w:val="0"/>
        </w:rPr>
        <w:br/>
      </w:r>
      <w:r>
        <w:rPr>
          <w:b w:val="0"/>
          <w:i w:val="0"/>
        </w:rPr>
        <w:t>Thông qua dự toán ngân sách nhà nước năm 2012 và phê chuẩn phương án phân bổ ngân sách địa phương năm 2012.</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28/2012/NQ-HĐND Ngày 07/12/2012</w:t>
      </w:r>
      <w:r>
        <w:rPr>
          <w:b w:val="0"/>
          <w:i w:val="0"/>
        </w:rPr>
        <w:br/>
      </w:r>
      <w:r>
        <w:rPr>
          <w:b w:val="0"/>
          <w:i w:val="0"/>
        </w:rPr>
        <w:t>Thông qua dự toán ngân sách nhà nước năm 2013 và phê chuẩn phương án phân bổ ngân sách cấp tỉnh năm 2013.</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37/2013/NQ-HĐND Ngày 06/12/2013</w:t>
      </w:r>
      <w:r>
        <w:rPr>
          <w:b w:val="0"/>
          <w:i w:val="0"/>
        </w:rPr>
        <w:br/>
      </w:r>
      <w:r>
        <w:rPr>
          <w:b w:val="0"/>
          <w:i w:val="0"/>
        </w:rPr>
        <w:t>Về dự toán ngân sách nhà nước năm 2014 và phương án phân bổ ngân sách cấp tỉnh năm 2014.</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38/2013/NQ-HĐND Ngày 06/12/2013</w:t>
      </w:r>
      <w:r>
        <w:rPr>
          <w:b w:val="0"/>
          <w:i w:val="0"/>
        </w:rPr>
        <w:br/>
      </w:r>
      <w:r>
        <w:rPr>
          <w:b w:val="0"/>
          <w:i w:val="0"/>
        </w:rPr>
        <w:t>Phê chuẩn quyết toán ngân sách địa phương năm 2012.</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02/2014/NQ-HĐND</w:t>
      </w:r>
      <w:r>
        <w:br/>
      </w:r>
      <w:r>
        <w:rPr>
          <w:b w:val="0"/>
          <w:i w:val="0"/>
        </w:rPr>
        <w:br/>
        <w:t xml:space="preserve">      Ngày 10/4/2014</w:t>
      </w:r>
      <w:r>
        <w:rPr>
          <w:b w:val="0"/>
          <w:i w:val="0"/>
        </w:rPr>
        <w:br/>
      </w:r>
      <w:r>
        <w:rPr>
          <w:b w:val="0"/>
          <w:i w:val="0"/>
        </w:rPr>
        <w:t>Về phương án cấp, bổ sung vốn Điều lệ Quỹ Đầu tư phát triển Tây Ninh.</w:t>
      </w:r>
      <w:r>
        <w:rPr>
          <w:b w:val="0"/>
          <w:i w:val="0"/>
        </w:rPr>
        <w:br/>
      </w:r>
      <w:r>
        <w:rPr>
          <w:b w:val="0"/>
          <w:i w:val="0"/>
        </w:rPr>
        <w:t>Bị thay thế bởi Nghị quyết số 14/2019/NQ-HĐND ngày 06/12/2019 về phương án cấp, bổ sung vốn Điều lệ Quỹ Đầu tư phát triển Tây Ninh giai đoạn 2020 - 2025.</w:t>
      </w:r>
      <w:r>
        <w:rPr>
          <w:b w:val="0"/>
          <w:i w:val="0"/>
        </w:rPr>
        <w:br/>
      </w:r>
      <w:r>
        <w:rPr>
          <w:b w:val="0"/>
          <w:i w:val="0"/>
        </w:rPr>
        <w:t>16/12/2019</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22/2014/NQ-HĐND</w:t>
      </w:r>
      <w:r>
        <w:br/>
      </w:r>
      <w:r>
        <w:rPr>
          <w:b w:val="0"/>
          <w:i w:val="0"/>
        </w:rPr>
        <w:br/>
        <w:t xml:space="preserve">      Ngày 10/12/2014</w:t>
      </w:r>
      <w:r>
        <w:rPr>
          <w:b w:val="0"/>
          <w:i w:val="0"/>
        </w:rPr>
        <w:br/>
      </w:r>
      <w:r>
        <w:rPr>
          <w:b w:val="0"/>
          <w:i w:val="0"/>
        </w:rPr>
        <w:t>Dự toán thu, chi ngân sách nhà nước năm 2015 và phương án phân bổ ngân sách cấp tỉnh năm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26/2014/NQ-HĐND</w:t>
      </w:r>
      <w:r>
        <w:br/>
      </w:r>
      <w:r>
        <w:rPr>
          <w:b w:val="0"/>
          <w:i w:val="0"/>
        </w:rPr>
        <w:br/>
        <w:t xml:space="preserve">      Ngày 11/12/2014</w:t>
      </w:r>
      <w:r>
        <w:rPr>
          <w:b w:val="0"/>
          <w:i w:val="0"/>
        </w:rPr>
        <w:br/>
      </w:r>
      <w:r>
        <w:rPr>
          <w:b w:val="0"/>
          <w:i w:val="0"/>
        </w:rPr>
        <w:t>Phê chuẩn quyết toán ngân sách địa phương năm 2013.</w:t>
      </w:r>
      <w:r>
        <w:rPr>
          <w:b w:val="0"/>
          <w:i w:val="0"/>
        </w:rPr>
        <w:br/>
      </w:r>
      <w:r>
        <w:rPr>
          <w:b w:val="0"/>
          <w:i w:val="0"/>
        </w:rPr>
        <w:t>Bị bãi bỏ bởi Nghị quyết số 12/2019/NQ-HĐND ngày 11/7/2019 của Hội đồng nhân dân tỉnh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33/2015/NQ-HĐND</w:t>
      </w:r>
      <w:r>
        <w:br/>
      </w:r>
      <w:r>
        <w:rPr>
          <w:b w:val="0"/>
          <w:i w:val="0"/>
        </w:rPr>
        <w:br/>
        <w:t xml:space="preserve">       Ngày 09/12/2015</w:t>
      </w:r>
      <w:r>
        <w:rPr>
          <w:b w:val="0"/>
          <w:i w:val="0"/>
        </w:rPr>
        <w:br/>
      </w:r>
      <w:r>
        <w:rPr>
          <w:b w:val="0"/>
          <w:i w:val="0"/>
        </w:rPr>
        <w:t>Về dự toán Ngân sách nhà nước năm 2016 và Phương án phân bổ ngân sách cấp tỉnh năm 2016.</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37/2015/NQ-HĐND</w:t>
      </w:r>
      <w:r>
        <w:br/>
      </w:r>
      <w:r>
        <w:rPr>
          <w:b w:val="0"/>
          <w:i w:val="0"/>
        </w:rPr>
        <w:br/>
        <w:t xml:space="preserve">       Ngày 11/12/2015</w:t>
      </w:r>
      <w:r>
        <w:rPr>
          <w:b w:val="0"/>
          <w:i w:val="0"/>
        </w:rPr>
        <w:br/>
      </w:r>
      <w:r>
        <w:rPr>
          <w:b w:val="0"/>
          <w:i w:val="0"/>
        </w:rPr>
        <w:t>Về phê chuẩn quyết toán ngân sách địa phương năm 2014.</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12</w:t>
      </w:r>
      <w:r>
        <w:rPr>
          <w:b w:val="0"/>
          <w:i w:val="0"/>
        </w:rPr>
        <w:br/>
      </w:r>
      <w:r>
        <w:rPr>
          <w:b w:val="0"/>
          <w:i w:val="0"/>
        </w:rPr>
        <w:t xml:space="preserve">Nghị quyết </w:t>
      </w:r>
      <w:r>
        <w:rPr>
          <w:b w:val="0"/>
          <w:i w:val="0"/>
        </w:rPr>
        <w:br/>
      </w:r>
      <w:r>
        <w:rPr>
          <w:b w:val="0"/>
          <w:i w:val="0"/>
        </w:rPr>
        <w:t>34/2016/NQ-HĐND Ngày 08/12/2016</w:t>
      </w:r>
      <w:r>
        <w:rPr>
          <w:b w:val="0"/>
          <w:i w:val="0"/>
        </w:rPr>
        <w:br/>
      </w:r>
      <w:r>
        <w:rPr>
          <w:b w:val="0"/>
          <w:i w:val="0"/>
        </w:rPr>
        <w:t>Về phân cấp nguồn thu, nhiệm vụ chi và tỷ lệ phần trăm (%) phân chia các khoản thu phân chia giữa các cấp ngân sách thời kỳ ổn định ngân sách 2017 - 2020.</w:t>
      </w:r>
      <w:r>
        <w:rPr>
          <w:b w:val="0"/>
          <w:i w:val="0"/>
        </w:rPr>
        <w:br/>
      </w:r>
      <w:r>
        <w:rPr>
          <w:b w:val="0"/>
          <w:i w:val="0"/>
        </w:rPr>
        <w:t xml:space="preserve">Hết hiệu lực bởi Nghị quyết số 21/2021/NQ-HĐND ngày 09/12/2021 của HĐND tỉnh về phân cấp nguồn thu, nhiệm vụ chi và tỷ lệ phần trăm (%) phân chia các khoản thu phân chia giữa các cấp ngân sách thời kỳ ổn định ngân sách 2022 - 2025 trên địa bàn tỉnh Tây Ninh. </w:t>
      </w:r>
      <w:r>
        <w:rPr>
          <w:b w:val="0"/>
          <w:i w:val="0"/>
        </w:rPr>
        <w:br/>
      </w:r>
      <w:r>
        <w:rPr>
          <w:b w:val="0"/>
          <w:i w:val="0"/>
        </w:rPr>
        <w:t>20/12/2021</w:t>
      </w:r>
      <w:r>
        <w:rPr>
          <w:b w:val="0"/>
          <w:i w:val="0"/>
        </w:rPr>
        <w:br/>
      </w:r>
      <w:r>
        <w:rPr>
          <w:b w:val="0"/>
          <w:i w:val="0"/>
        </w:rPr>
        <w:br/>
      </w:r>
      <w:r>
        <w:rPr>
          <w:b w:val="0"/>
          <w:i w:val="0"/>
        </w:rPr>
        <w:br/>
      </w:r>
      <w:r>
        <w:rPr>
          <w:b w:val="0"/>
          <w:i w:val="0"/>
        </w:rPr>
        <w:t>13</w:t>
      </w:r>
      <w:r>
        <w:rPr>
          <w:b w:val="0"/>
          <w:i w:val="0"/>
        </w:rPr>
        <w:br/>
      </w:r>
      <w:r>
        <w:rPr>
          <w:b w:val="0"/>
          <w:i w:val="0"/>
        </w:rPr>
        <w:t xml:space="preserve">Nghị quyết </w:t>
      </w:r>
      <w:r>
        <w:rPr>
          <w:b w:val="0"/>
          <w:i w:val="0"/>
        </w:rPr>
        <w:br/>
      </w:r>
      <w:r>
        <w:rPr>
          <w:b w:val="0"/>
          <w:i w:val="0"/>
        </w:rPr>
        <w:t>35/2016/NQ-HĐND</w:t>
      </w:r>
      <w:r>
        <w:br/>
      </w:r>
      <w:r>
        <w:rPr>
          <w:b w:val="0"/>
          <w:i w:val="0"/>
        </w:rPr>
        <w:br/>
        <w:t xml:space="preserve">      Ngày 08/12/2016</w:t>
      </w:r>
      <w:r>
        <w:rPr>
          <w:b w:val="0"/>
          <w:i w:val="0"/>
        </w:rPr>
        <w:br/>
      </w:r>
      <w:r>
        <w:rPr>
          <w:b w:val="0"/>
          <w:i w:val="0"/>
        </w:rPr>
        <w:t>Về định mức phân bổ chi thường xuyên ngân sách địa phương năm 2017 năm đầu thời kỳ ổn định ngân sách 2017 - 2020.</w:t>
      </w:r>
      <w:r>
        <w:rPr>
          <w:b w:val="0"/>
          <w:i w:val="0"/>
        </w:rPr>
        <w:br/>
      </w:r>
      <w:r>
        <w:rPr>
          <w:b w:val="0"/>
          <w:i w:val="0"/>
        </w:rPr>
        <w:t>Hết hiệu lực bởi Nghị quyết số 22/2021/NQ-HĐND ngày 09/12/2021 của HĐND tỉnh về nguyên tắc, tiêu chí và định mức phân bổ dự toán chi thường xuyên ngân sách địa phương năm 2022, năm đầu thời kỳ ổn định ngân sách nhà nước giai đoạn 2022 - 2025.</w:t>
      </w:r>
      <w:r>
        <w:rPr>
          <w:b w:val="0"/>
          <w:i w:val="0"/>
        </w:rPr>
        <w:br/>
      </w:r>
      <w:r>
        <w:rPr>
          <w:b w:val="0"/>
          <w:i w:val="0"/>
        </w:rPr>
        <w:t>20/12/2021</w:t>
      </w:r>
      <w:r>
        <w:rPr>
          <w:b w:val="0"/>
          <w:i w:val="0"/>
        </w:rPr>
        <w:br/>
      </w:r>
      <w:r>
        <w:rPr>
          <w:b w:val="0"/>
          <w:i w:val="0"/>
        </w:rPr>
        <w:br/>
      </w:r>
      <w:r>
        <w:rPr>
          <w:b w:val="0"/>
          <w:i w:val="0"/>
        </w:rPr>
        <w:br/>
      </w:r>
      <w:r>
        <w:rPr>
          <w:b w:val="0"/>
          <w:i w:val="0"/>
        </w:rPr>
        <w:t>14</w:t>
      </w:r>
      <w:r>
        <w:rPr>
          <w:b w:val="0"/>
          <w:i w:val="0"/>
        </w:rPr>
        <w:br/>
      </w:r>
      <w:r>
        <w:rPr>
          <w:b w:val="0"/>
          <w:i w:val="0"/>
        </w:rPr>
        <w:t xml:space="preserve">Nghị quyết </w:t>
      </w:r>
      <w:r>
        <w:rPr>
          <w:b w:val="0"/>
          <w:i w:val="0"/>
        </w:rPr>
        <w:br/>
      </w:r>
      <w:r>
        <w:rPr>
          <w:b w:val="0"/>
          <w:i w:val="0"/>
        </w:rPr>
        <w:t>37/2016/NQ-HĐND</w:t>
      </w:r>
      <w:r>
        <w:br/>
      </w:r>
      <w:r>
        <w:rPr>
          <w:b w:val="0"/>
          <w:i w:val="0"/>
        </w:rPr>
        <w:br/>
        <w:t xml:space="preserve">      Ngày 08/12/2016 </w:t>
      </w:r>
      <w:r>
        <w:rPr>
          <w:b w:val="0"/>
          <w:i w:val="0"/>
        </w:rPr>
        <w:br/>
      </w:r>
      <w:r>
        <w:rPr>
          <w:b w:val="0"/>
          <w:i w:val="0"/>
        </w:rPr>
        <w:t>Về việc quy định mức thu, quản lý và sử dụng phí, lệ phí thu được trên địa bàn tỉnh Tây Ninh.</w:t>
      </w:r>
      <w:r>
        <w:rPr>
          <w:b w:val="0"/>
          <w:i w:val="0"/>
        </w:rPr>
        <w:br/>
      </w:r>
      <w:r>
        <w:rPr>
          <w:b w:val="0"/>
          <w:i w:val="0"/>
        </w:rPr>
        <w:t>Bị bãi bỏ bởi Nghị quyết số 40/2022/NQ-HĐND ngày 09/12/2022 quy định mức thu, thu, nộp, quản lý và sử dụng phí thăm quan Khu Di tích lịch sử và danh lam thắng cảnh núi Bà Đen.</w:t>
      </w:r>
      <w:r>
        <w:rPr>
          <w:b w:val="0"/>
          <w:i w:val="0"/>
        </w:rPr>
        <w:br/>
      </w:r>
      <w:r>
        <w:rPr>
          <w:b w:val="0"/>
          <w:i w:val="0"/>
        </w:rPr>
        <w:t>01/01/2023</w:t>
      </w:r>
      <w:r>
        <w:rPr>
          <w:b w:val="0"/>
          <w:i w:val="0"/>
        </w:rPr>
        <w:br/>
      </w:r>
      <w:r>
        <w:rPr>
          <w:b w:val="0"/>
          <w:i w:val="0"/>
        </w:rPr>
        <w:br/>
      </w:r>
      <w:r>
        <w:rPr>
          <w:b w:val="0"/>
          <w:i w:val="0"/>
        </w:rPr>
        <w:br/>
      </w:r>
      <w:r>
        <w:rPr>
          <w:b w:val="0"/>
          <w:i w:val="0"/>
        </w:rPr>
        <w:t>15</w:t>
      </w:r>
      <w:r>
        <w:rPr>
          <w:b w:val="0"/>
          <w:i w:val="0"/>
        </w:rPr>
        <w:br/>
      </w:r>
      <w:r>
        <w:rPr>
          <w:b w:val="0"/>
          <w:i w:val="0"/>
        </w:rPr>
        <w:t xml:space="preserve">Nghị quyết </w:t>
      </w:r>
      <w:r>
        <w:rPr>
          <w:b w:val="0"/>
          <w:i w:val="0"/>
        </w:rPr>
        <w:br/>
      </w:r>
      <w:r>
        <w:rPr>
          <w:b w:val="0"/>
          <w:i w:val="0"/>
        </w:rPr>
        <w:t>12/2017/NQ-HĐND</w:t>
      </w:r>
      <w:r>
        <w:br/>
      </w:r>
      <w:r>
        <w:rPr>
          <w:b w:val="0"/>
          <w:i w:val="0"/>
        </w:rPr>
        <w:br/>
        <w:t xml:space="preserve">      Ngày 13/7/2017</w:t>
      </w:r>
      <w:r>
        <w:rPr>
          <w:b w:val="0"/>
          <w:i w:val="0"/>
        </w:rPr>
        <w:br/>
      </w:r>
      <w:r>
        <w:rPr>
          <w:b w:val="0"/>
          <w:i w:val="0"/>
        </w:rPr>
        <w:t xml:space="preserve"> Về việc sửa đổi, bổ sung Khoản 3 Phụ lục VII kèm theo Nghị quyết số 37/2016/NQ-HĐND ngày 08/12/2016 của HĐND tỉnh về việc quy định mức thu, quản lý và sử dụng phí, lệ phí thu được trên địa bàn tỉnh Tây Ninh.</w:t>
      </w:r>
      <w:r>
        <w:rPr>
          <w:b w:val="0"/>
          <w:i w:val="0"/>
        </w:rPr>
        <w:br/>
      </w:r>
      <w:r>
        <w:rPr>
          <w:b w:val="0"/>
          <w:i w:val="0"/>
        </w:rPr>
        <w:t>Bị bãi bỏ bởi Nghị quyết số 01/2021/NQ-HĐND ngày 01/7/2021 Bãi bỏ các nghị quyết của Hội đồng nhân dân tỉnh quy định mức thu,</w:t>
      </w:r>
      <w:r>
        <w:br/>
      </w:r>
      <w:r>
        <w:rPr>
          <w:b w:val="0"/>
          <w:i w:val="0"/>
        </w:rPr>
        <w:br/>
        <w:t xml:space="preserve">      quản lý và sử dụng phí, lệ phí thu được trên địa bàn tỉnh Tây Ninh</w:t>
      </w:r>
      <w:r>
        <w:rPr>
          <w:b w:val="0"/>
          <w:i w:val="0"/>
        </w:rPr>
        <w:br/>
      </w:r>
      <w:r>
        <w:rPr>
          <w:b w:val="0"/>
          <w:i w:val="0"/>
        </w:rPr>
        <w:t>11/7/2021</w:t>
      </w:r>
      <w:r>
        <w:rPr>
          <w:b w:val="0"/>
          <w:i w:val="0"/>
        </w:rPr>
        <w:br/>
      </w:r>
      <w:r>
        <w:rPr>
          <w:b w:val="0"/>
          <w:i w:val="0"/>
        </w:rPr>
        <w:br/>
      </w:r>
      <w:r>
        <w:rPr>
          <w:b w:val="0"/>
          <w:i w:val="0"/>
        </w:rPr>
        <w:br/>
      </w:r>
      <w:r>
        <w:rPr>
          <w:b w:val="0"/>
          <w:i w:val="0"/>
        </w:rPr>
        <w:t>16</w:t>
      </w:r>
      <w:r>
        <w:rPr>
          <w:b w:val="0"/>
          <w:i w:val="0"/>
        </w:rPr>
        <w:br/>
      </w:r>
      <w:r>
        <w:rPr>
          <w:b w:val="0"/>
          <w:i w:val="0"/>
        </w:rPr>
        <w:t xml:space="preserve">Nghị quyết </w:t>
      </w:r>
      <w:r>
        <w:rPr>
          <w:b w:val="0"/>
          <w:i w:val="0"/>
        </w:rPr>
        <w:br/>
      </w:r>
      <w:r>
        <w:rPr>
          <w:b w:val="0"/>
          <w:i w:val="0"/>
        </w:rPr>
        <w:t>42/2017/NQ-HĐND Ngày 08/12/2017</w:t>
      </w:r>
      <w:r>
        <w:rPr>
          <w:b w:val="0"/>
          <w:i w:val="0"/>
        </w:rPr>
        <w:br/>
      </w:r>
      <w:r>
        <w:rPr>
          <w:b w:val="0"/>
          <w:i w:val="0"/>
        </w:rPr>
        <w:t>Sửa đổi Nghị quyết số 34/2016/NQ-HĐND ngày 08/12/2016 về phân cấp nguồn thu, nhiệm vụ chi và tỷ lệ phần trăm (%) phân chia các khoản thu phân chia giữa các cấp ngân sách thời kỳ ổn định ngân sách 2017 - 2020.</w:t>
      </w:r>
      <w:r>
        <w:rPr>
          <w:b w:val="0"/>
          <w:i w:val="0"/>
        </w:rPr>
        <w:br/>
      </w:r>
      <w:r>
        <w:rPr>
          <w:b w:val="0"/>
          <w:i w:val="0"/>
        </w:rPr>
        <w:t xml:space="preserve">Hết hiệu lực bởi Nghị quyết số 21/2021/NQ-HĐND ngày 09/12/2021 của HĐND tỉnh về phân cấp nguồn thu, nhiệm vụ chi và tỷ lệ phần trăm (%) phân chia các khoản thu phân chia giữa các cấp ngân sách thời kỳ ổn định ngân sách 2022 - 2025 trên địa bàn tỉnh Tây Ninh. </w:t>
      </w:r>
      <w:r>
        <w:rPr>
          <w:b w:val="0"/>
          <w:i w:val="0"/>
        </w:rPr>
        <w:br/>
      </w:r>
      <w:r>
        <w:rPr>
          <w:b w:val="0"/>
          <w:i w:val="0"/>
        </w:rPr>
        <w:t>20/12/2021</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46/2017/NQ-HĐND</w:t>
      </w:r>
      <w:r>
        <w:br/>
      </w:r>
      <w:r>
        <w:rPr>
          <w:b w:val="0"/>
          <w:i w:val="0"/>
        </w:rPr>
        <w:br/>
        <w:t xml:space="preserve">      Ngày 08/12/2017</w:t>
      </w:r>
      <w:r>
        <w:rPr>
          <w:b w:val="0"/>
          <w:i w:val="0"/>
        </w:rPr>
        <w:br/>
      </w:r>
      <w:r>
        <w:rPr>
          <w:b w:val="0"/>
          <w:i w:val="0"/>
        </w:rPr>
        <w:t>Quy định định mức phân bổ kinh phí bảo đảm cho công tác xây dựng văn bản quy phạm pháp luật trên địa bàn tỉnh Tây Ninh.</w:t>
      </w:r>
      <w:r>
        <w:rPr>
          <w:b w:val="0"/>
          <w:i w:val="0"/>
        </w:rPr>
        <w:br/>
      </w:r>
      <w:r>
        <w:rPr>
          <w:b w:val="0"/>
          <w:i w:val="0"/>
        </w:rPr>
        <w:t xml:space="preserve">Bị thay thế bởi Nghị quyết số 61/2023/NQ-HĐND ngày 08/12/2023 quy định mức phân bổ kinh phí bảo đảm cho công tác xây dựng văn bản quy phạm pháp luật và hoàn thiện hệ thống pháp luật trên địa bàn tỉnh Tây Ninh. </w:t>
      </w:r>
      <w:r>
        <w:rPr>
          <w:b w:val="0"/>
          <w:i w:val="0"/>
        </w:rPr>
        <w:br/>
      </w:r>
      <w:r>
        <w:rPr>
          <w:b w:val="0"/>
          <w:i w:val="0"/>
        </w:rPr>
        <w:t>18/12/2023</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05/2018/NQ-HĐND</w:t>
      </w:r>
      <w:r>
        <w:br/>
      </w:r>
      <w:r>
        <w:rPr>
          <w:b w:val="0"/>
          <w:i w:val="0"/>
        </w:rPr>
        <w:br/>
        <w:t xml:space="preserve">      Ngày 29/3/2018 </w:t>
      </w:r>
      <w:r>
        <w:rPr>
          <w:b w:val="0"/>
          <w:i w:val="0"/>
        </w:rPr>
        <w:br/>
      </w:r>
      <w:r>
        <w:rPr>
          <w:b w:val="0"/>
          <w:i w:val="0"/>
        </w:rPr>
        <w:t>Về việc sửa đổi, bổ sung một số nội dung tại các Phụ lục kèm theo Nghị quyết số 37/2016/NQ-HĐND ngày 08 tháng 12 năm 2016 của Hội đồng nhân dân tỉnh về việc quy định mức thu, quản lý và sử dụng phí, lệ phí thu được trên địa bàn tỉnh Tây Ninh.</w:t>
      </w:r>
      <w:r>
        <w:rPr>
          <w:b w:val="0"/>
          <w:i w:val="0"/>
        </w:rPr>
        <w:br/>
      </w:r>
      <w:r>
        <w:rPr>
          <w:b w:val="0"/>
          <w:i w:val="0"/>
        </w:rPr>
        <w:t>Bị bãi bỏ bởi Nghị quyết số 01/2021/NQ-HĐND ngày 01/7/2021 Bãi bỏ các nghị quyết của Hội đồng nhân dân tỉnh quy định mức thu,</w:t>
      </w:r>
      <w:r>
        <w:br/>
      </w:r>
      <w:r>
        <w:rPr>
          <w:b w:val="0"/>
          <w:i w:val="0"/>
        </w:rPr>
        <w:br/>
        <w:t xml:space="preserve">      quản lý và sử dụng phí, lệ phí thu được trên địa bàn tỉnh Tây Ninh</w:t>
      </w:r>
      <w:r>
        <w:rPr>
          <w:b w:val="0"/>
          <w:i w:val="0"/>
        </w:rPr>
        <w:br/>
      </w:r>
      <w:r>
        <w:rPr>
          <w:b w:val="0"/>
          <w:i w:val="0"/>
        </w:rPr>
        <w:t>11/7/2021</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12/2018/NQ-HĐND</w:t>
      </w:r>
      <w:r>
        <w:br/>
      </w:r>
      <w:r>
        <w:rPr>
          <w:b w:val="0"/>
          <w:i w:val="0"/>
        </w:rPr>
        <w:br/>
        <w:t xml:space="preserve">      Ngày 13/12/2018</w:t>
      </w:r>
      <w:r>
        <w:rPr>
          <w:b w:val="0"/>
          <w:i w:val="0"/>
        </w:rPr>
        <w:br/>
      </w:r>
      <w:r>
        <w:rPr>
          <w:b w:val="0"/>
          <w:i w:val="0"/>
        </w:rPr>
        <w:t>Quy định phân cấp thẩm quyền quyết định trong việc quản lý, sử dụng tài sản công trên địa bàn tỉnh Tây Ninh.</w:t>
      </w:r>
      <w:r>
        <w:rPr>
          <w:b w:val="0"/>
          <w:i w:val="0"/>
        </w:rPr>
        <w:br/>
      </w:r>
      <w:r>
        <w:rPr>
          <w:b w:val="0"/>
          <w:i w:val="0"/>
        </w:rPr>
        <w:t>Bị thay thế bởi Nghị quyết số 59/2023/NQ-HĐND ngày 08/12/2023 ban hành quy định phân cấp thẩm quyền quyết định trong việc quản lý, sử dụng tài sản công trên địa bàn tỉnh Tây Ninh.</w:t>
      </w:r>
      <w:r>
        <w:rPr>
          <w:b w:val="0"/>
          <w:i w:val="0"/>
        </w:rPr>
        <w:br/>
      </w:r>
      <w:r>
        <w:rPr>
          <w:b w:val="0"/>
          <w:i w:val="0"/>
        </w:rPr>
        <w:t>18/12/2023</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22/2018/NQ-HĐND</w:t>
      </w:r>
      <w:r>
        <w:br/>
      </w:r>
      <w:r>
        <w:rPr>
          <w:b w:val="0"/>
          <w:i w:val="0"/>
        </w:rPr>
        <w:br/>
        <w:t xml:space="preserve">      Ngày 12/12/2018</w:t>
      </w:r>
      <w:r>
        <w:rPr>
          <w:b w:val="0"/>
          <w:i w:val="0"/>
        </w:rPr>
        <w:br/>
      </w:r>
      <w:r>
        <w:rPr>
          <w:b w:val="0"/>
          <w:i w:val="0"/>
        </w:rPr>
        <w:t xml:space="preserve"> Về việc sửa đổi, bổ sung một số nội dung tại Phụ lục III kèm theo Nghị quyết số 37/2016/NQ-HĐND ngày 08 tháng 12 năm 2016 của Hội đồng nhân dân tỉnh về việc quy định mức thu, quản lý và sử dụng phí, lệ phí thu được trên địa bàn tỉnh Tây Ninh.</w:t>
      </w:r>
      <w:r>
        <w:rPr>
          <w:b w:val="0"/>
          <w:i w:val="0"/>
        </w:rPr>
        <w:br/>
      </w:r>
      <w:r>
        <w:rPr>
          <w:b w:val="0"/>
          <w:i w:val="0"/>
        </w:rPr>
        <w:t>Bị bãi bỏ bởi Nghị quyết số 01/2021/NQ-HĐND ngày 01/7/2021 Bãi bỏ các nghị quyết của Hội đồng nhân dân tỉnh quy định mức thu,</w:t>
      </w:r>
      <w:r>
        <w:br/>
      </w:r>
      <w:r>
        <w:rPr>
          <w:b w:val="0"/>
          <w:i w:val="0"/>
        </w:rPr>
        <w:br/>
        <w:t xml:space="preserve">      quản lý và sử dụng phí, lệ phí thu được trên địa bàn tỉnh Tây Ninh</w:t>
      </w:r>
      <w:r>
        <w:rPr>
          <w:b w:val="0"/>
          <w:i w:val="0"/>
        </w:rPr>
        <w:br/>
      </w:r>
      <w:r>
        <w:rPr>
          <w:b w:val="0"/>
          <w:i w:val="0"/>
        </w:rPr>
        <w:t>11/7/2021</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07/2019/NQ-HĐND</w:t>
      </w:r>
      <w:r>
        <w:br/>
      </w:r>
      <w:r>
        <w:rPr>
          <w:b w:val="0"/>
          <w:i w:val="0"/>
        </w:rPr>
        <w:br/>
        <w:t xml:space="preserve">      Ngày 11/7/2019</w:t>
      </w:r>
      <w:r>
        <w:rPr>
          <w:b w:val="0"/>
          <w:i w:val="0"/>
        </w:rPr>
        <w:br/>
      </w:r>
      <w:r>
        <w:rPr>
          <w:b w:val="0"/>
          <w:i w:val="0"/>
        </w:rPr>
        <w:t xml:space="preserve"> Về việc sửa đổi, bổ sung Khoản 1 Phụ lục VII kèm theo Nghị quyết số 37/2016/NQ-HĐND ngày 08/12/2016 về việc quy định mức thu, quản lý và sử dụng phí, lệ phí thu được trên địa bàn tỉnh Tây Ninh.</w:t>
      </w:r>
      <w:r>
        <w:rPr>
          <w:b w:val="0"/>
          <w:i w:val="0"/>
        </w:rPr>
        <w:br/>
      </w:r>
      <w:r>
        <w:rPr>
          <w:b w:val="0"/>
          <w:i w:val="0"/>
        </w:rPr>
        <w:t>Bị bãi bỏ bởi Nghị quyết số 01/2021/NQ-HĐND ngày 01/7/2021 Bãi bỏ các nghị quyết của Hội đồng nhân dân tỉnh quy định mức thu,</w:t>
      </w:r>
      <w:r>
        <w:br/>
      </w:r>
      <w:r>
        <w:rPr>
          <w:b w:val="0"/>
          <w:i w:val="0"/>
        </w:rPr>
        <w:br/>
        <w:t xml:space="preserve">      quản lý và sử dụng phí, lệ phí thu được trên địa bàn tỉnh Tây Ninh. </w:t>
      </w:r>
      <w:r>
        <w:rPr>
          <w:b w:val="0"/>
          <w:i w:val="0"/>
        </w:rPr>
        <w:br/>
      </w:r>
      <w:r>
        <w:rPr>
          <w:b w:val="0"/>
          <w:i w:val="0"/>
        </w:rPr>
        <w:t>11/7/2021</w:t>
      </w:r>
      <w:r>
        <w:rPr>
          <w:b w:val="0"/>
          <w:i w:val="0"/>
        </w:rPr>
        <w:br/>
      </w:r>
      <w:r>
        <w:rPr>
          <w:b w:val="0"/>
          <w:i w:val="0"/>
        </w:rPr>
        <w:br/>
      </w:r>
      <w:r>
        <w:rPr>
          <w:b w:val="0"/>
          <w:i w:val="0"/>
        </w:rPr>
        <w:br/>
      </w:r>
      <w:r>
        <w:rPr>
          <w:b w:val="0"/>
          <w:i w:val="0"/>
        </w:rPr>
        <w:t>22</w:t>
      </w:r>
      <w:r>
        <w:rPr>
          <w:b w:val="0"/>
          <w:i w:val="0"/>
        </w:rPr>
        <w:br/>
      </w:r>
      <w:r>
        <w:rPr>
          <w:b w:val="0"/>
          <w:i w:val="0"/>
        </w:rPr>
        <w:t xml:space="preserve">Nghị quyết </w:t>
      </w:r>
      <w:r>
        <w:rPr>
          <w:b w:val="0"/>
          <w:i w:val="0"/>
        </w:rPr>
        <w:br/>
      </w:r>
      <w:r>
        <w:rPr>
          <w:b w:val="0"/>
          <w:i w:val="0"/>
        </w:rPr>
        <w:t>23/2019/NQ-HĐND Ngày 06/12/2019</w:t>
      </w:r>
      <w:r>
        <w:rPr>
          <w:b w:val="0"/>
          <w:i w:val="0"/>
        </w:rPr>
        <w:br/>
      </w:r>
      <w:r>
        <w:rPr>
          <w:b w:val="0"/>
          <w:i w:val="0"/>
        </w:rPr>
        <w:t>Sửa đổi, bổ sung Nghị quyết số 47/2016/NQ-HĐND ngày 09/12/2016 về chế độ chi tiêu đảm bảo hoạt động của Hội đồng nhân dân các cấp tỉnh Tây Ninh.</w:t>
      </w:r>
      <w:r>
        <w:rPr>
          <w:b w:val="0"/>
          <w:i w:val="0"/>
        </w:rPr>
        <w:br/>
      </w:r>
      <w:r>
        <w:rPr>
          <w:b w:val="0"/>
          <w:i w:val="0"/>
        </w:rPr>
        <w:t>Bị bãi bỏ bởi Nghị quyết số 49/2022/NQ-HĐND ngày 09/12/2022 sửa đổi, bổ sung một số điều của Nghị quyết số 47/2016/NQ-HĐND ngày 09/12/2016 của Hội đồng nhân dân tỉnh Tây Ninh về chế độ chi tiêu đảm bảo hoạt động của Hội đồng nhân dân các cấp tỉnh Tây Ninh.</w:t>
      </w:r>
      <w:r>
        <w:rPr>
          <w:b w:val="0"/>
          <w:i w:val="0"/>
        </w:rPr>
        <w:br/>
      </w:r>
      <w:r>
        <w:rPr>
          <w:b w:val="0"/>
          <w:i w:val="0"/>
        </w:rPr>
        <w:t>19/12/2022</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 xml:space="preserve">19/2010/QĐ-UBND Ngày 14/4/2010 </w:t>
      </w:r>
      <w:r>
        <w:rPr>
          <w:b w:val="0"/>
          <w:i w:val="0"/>
        </w:rPr>
        <w:br/>
      </w:r>
      <w:r>
        <w:rPr>
          <w:b w:val="0"/>
          <w:i w:val="0"/>
        </w:rPr>
        <w:t>Ban hành quy định chế độ chi tiêu đón tiếp khách nước ngoài vào làm việc tại Tây Ninh, chi tiêu tổ chức các hội nghị, hội thảo quốc tế tại Tây Ninh và chi tiếp khách trong nước.</w:t>
      </w:r>
      <w:r>
        <w:rPr>
          <w:b w:val="0"/>
          <w:i w:val="0"/>
        </w:rPr>
        <w:br/>
      </w:r>
      <w:r>
        <w:rPr>
          <w:b w:val="0"/>
          <w:i w:val="0"/>
        </w:rPr>
        <w:t>Bị thay thế bởi Quyết định số 36/2019/QĐ-UBND ngày 04/9/2019 ban hành quy định chế độ tiếp khách nước ngoài vào làm việc tại Tây Ninh, chế độ chi tổ chức hội nghị quốc tế tại Tây Ninh và chế độ tiếp khách trong nước trên địa bàn tỉnh Tây Ninh.</w:t>
      </w:r>
      <w:r>
        <w:rPr>
          <w:b w:val="0"/>
          <w:i w:val="0"/>
        </w:rPr>
        <w:br/>
      </w:r>
      <w:r>
        <w:rPr>
          <w:b w:val="0"/>
          <w:i w:val="0"/>
        </w:rPr>
        <w:t>19/09/2019</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54/2010/QĐ-UBND Ngày 10/12/2010</w:t>
      </w:r>
      <w:r>
        <w:rPr>
          <w:b w:val="0"/>
          <w:i w:val="0"/>
        </w:rPr>
        <w:br/>
      </w:r>
      <w:r>
        <w:rPr>
          <w:b w:val="0"/>
          <w:i w:val="0"/>
        </w:rPr>
        <w:t>Về việc phân cấp nguồn thu, nhiệm vụ chi và tỷ lệ phần trăm (%) phân chia các khoản thu giữa các cấp ngân sách thời kỳ ổn định ngân sách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55/2010/QĐ-UBND       Ngày 10/12/2010</w:t>
      </w:r>
      <w:r>
        <w:rPr>
          <w:b w:val="0"/>
          <w:i w:val="0"/>
        </w:rPr>
        <w:br/>
      </w:r>
      <w:r>
        <w:rPr>
          <w:b w:val="0"/>
          <w:i w:val="0"/>
        </w:rPr>
        <w:t>Ban hành Quy định các nguyên tắc, tiêu chí và định mức phân bổ vốn đầu tư phát triển nguồn ngân sách nhà nước giai đoạn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01/2011/QĐ-UBND  Ngày 07/01/2011</w:t>
      </w:r>
      <w:r>
        <w:rPr>
          <w:b w:val="0"/>
          <w:i w:val="0"/>
        </w:rPr>
        <w:br/>
      </w:r>
      <w:r>
        <w:rPr>
          <w:b w:val="0"/>
          <w:i w:val="0"/>
        </w:rPr>
        <w:t>Bổ sung Quyết định số 54 về việc phân cấp nguồn thu, nhiệm vụ chi và tỷ lệ phần trăm (%) phân chia các khoản thu giữa các cấp ngân sách thời kỳ ổn định ngân sách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46/2011/QĐ-UBND Ngày 10/12/2011</w:t>
      </w:r>
      <w:r>
        <w:rPr>
          <w:b w:val="0"/>
          <w:i w:val="0"/>
        </w:rPr>
        <w:br/>
      </w:r>
      <w:r>
        <w:rPr>
          <w:b w:val="0"/>
          <w:i w:val="0"/>
        </w:rPr>
        <w:t>Về công bố dự toán thu chi ngân sách nhà nước năm 2012 trên đia bàn tỉnh.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54/2011/QĐ-UBND</w:t>
      </w:r>
      <w:r>
        <w:br/>
      </w:r>
      <w:r>
        <w:rPr>
          <w:b w:val="0"/>
          <w:i w:val="0"/>
        </w:rPr>
        <w:br/>
        <w:t xml:space="preserve">      Ngày 23/12/2011</w:t>
      </w:r>
      <w:r>
        <w:rPr>
          <w:b w:val="0"/>
          <w:i w:val="0"/>
        </w:rPr>
        <w:br/>
      </w:r>
      <w:r>
        <w:rPr>
          <w:b w:val="0"/>
          <w:i w:val="0"/>
        </w:rPr>
        <w:t>Về việc ban hành giá tính lệ phí trước bạ đối với tài sản là đất và nhà áp dụng trên địa bàn tỉnh Tây Ninh.</w:t>
      </w:r>
      <w:r>
        <w:rPr>
          <w:b w:val="0"/>
          <w:i w:val="0"/>
        </w:rPr>
        <w:br/>
      </w:r>
      <w:r>
        <w:rPr>
          <w:b w:val="0"/>
          <w:i w:val="0"/>
        </w:rPr>
        <w:t>Bị thay thế bởi Quyết định số 16/2022/QĐ-UBND ngày 16/5/2022 của Ủy ban nhân dân tỉnh quy định giá tính lệ phí trước bạ đối với nhà trên địa bàn tỉnh Tây Ninh.</w:t>
      </w:r>
      <w:r>
        <w:rPr>
          <w:b w:val="0"/>
          <w:i w:val="0"/>
        </w:rPr>
        <w:br/>
      </w:r>
      <w:r>
        <w:rPr>
          <w:b w:val="0"/>
          <w:i w:val="0"/>
        </w:rPr>
        <w:t>27/05/2022</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04/2012/QĐ-UBND</w:t>
      </w:r>
      <w:r>
        <w:br/>
      </w:r>
      <w:r>
        <w:rPr>
          <w:b w:val="0"/>
          <w:i w:val="0"/>
        </w:rPr>
        <w:br/>
        <w:t xml:space="preserve">      Ngày 13/01/2012</w:t>
      </w:r>
      <w:r>
        <w:rPr>
          <w:b w:val="0"/>
          <w:i w:val="0"/>
        </w:rPr>
        <w:br/>
      </w:r>
      <w:r>
        <w:rPr>
          <w:b w:val="0"/>
          <w:i w:val="0"/>
        </w:rPr>
        <w:t>Điều chỉnh Quyết định 54/2010/QĐ-UBND ngày 10/12/2010 về việc phân cấp nguồn thu, nhiệm vụ chi và tỷ lệ phần trăm (%) phân chia các khoản giữa các cấp ngân sách thời kỳ ổn định ngân sách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18/2012/QĐ-UBND Ngày 06/4/2012</w:t>
      </w:r>
      <w:r>
        <w:rPr>
          <w:b w:val="0"/>
          <w:i w:val="0"/>
        </w:rPr>
        <w:br/>
      </w:r>
      <w:r>
        <w:rPr>
          <w:b w:val="0"/>
          <w:i w:val="0"/>
        </w:rPr>
        <w:t>Ban hành cơ chế quản lý, sử dụng nguồn vốn ngân sách huyện, thị xã tập trung cho Quỹ phát triển đất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58/2012/QĐ-UBND</w:t>
      </w:r>
      <w:r>
        <w:br/>
      </w:r>
      <w:r>
        <w:rPr>
          <w:b w:val="0"/>
          <w:i w:val="0"/>
        </w:rPr>
        <w:br/>
        <w:t xml:space="preserve">      Ngày 10/12/2012</w:t>
      </w:r>
      <w:r>
        <w:rPr>
          <w:b w:val="0"/>
          <w:i w:val="0"/>
        </w:rPr>
        <w:br/>
      </w:r>
      <w:r>
        <w:rPr>
          <w:b w:val="0"/>
          <w:i w:val="0"/>
        </w:rPr>
        <w:t>Công bố dự toán thu, chi ngân sách nhà nước năm 2013 trên địa bàn tỉnh.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01/2013/QĐ-UBND</w:t>
      </w:r>
      <w:r>
        <w:br/>
      </w:r>
      <w:r>
        <w:rPr>
          <w:b w:val="0"/>
          <w:i w:val="0"/>
        </w:rPr>
        <w:br/>
        <w:t xml:space="preserve">      Ngày 25/01/2013</w:t>
      </w:r>
      <w:r>
        <w:rPr>
          <w:b w:val="0"/>
          <w:i w:val="0"/>
        </w:rPr>
        <w:br/>
      </w:r>
      <w:r>
        <w:rPr>
          <w:b w:val="0"/>
          <w:i w:val="0"/>
        </w:rPr>
        <w:t>Điều chỉnh công bố dự toán chi ngân sách Nhà nước năm 2012 trên địa bàn tỉnh.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54/2013/QĐ-UBND</w:t>
      </w:r>
      <w:r>
        <w:br/>
      </w:r>
      <w:r>
        <w:rPr>
          <w:b w:val="0"/>
          <w:i w:val="0"/>
        </w:rPr>
        <w:br/>
        <w:t xml:space="preserve">      Ngày 10/12/2013</w:t>
      </w:r>
      <w:r>
        <w:rPr>
          <w:b w:val="0"/>
          <w:i w:val="0"/>
        </w:rPr>
        <w:br/>
      </w:r>
      <w:r>
        <w:rPr>
          <w:b w:val="0"/>
          <w:i w:val="0"/>
        </w:rPr>
        <w:t>Công bố dự toán thu, chi ngân sách nhà nước năm 2014 trên địa bàn tỉnh.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62/2013/QĐ-UBND</w:t>
      </w:r>
      <w:r>
        <w:br/>
      </w:r>
      <w:r>
        <w:rPr>
          <w:b w:val="0"/>
          <w:i w:val="0"/>
        </w:rPr>
        <w:br/>
        <w:t xml:space="preserve">      Ngày 20/12/2013</w:t>
      </w:r>
      <w:r>
        <w:rPr>
          <w:b w:val="0"/>
          <w:i w:val="0"/>
        </w:rPr>
        <w:br/>
      </w:r>
      <w:r>
        <w:rPr>
          <w:b w:val="0"/>
          <w:i w:val="0"/>
        </w:rPr>
        <w:t>Về mức thu, chế độ thu, nộp, quản lý và sử dụng phí bảo vệ môi trường đối với nước thải sinh hoạt áp dụng trên địa bàn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01/2014/QĐ-UBND</w:t>
      </w:r>
      <w:r>
        <w:br/>
      </w:r>
      <w:r>
        <w:rPr>
          <w:b w:val="0"/>
          <w:i w:val="0"/>
        </w:rPr>
        <w:br/>
        <w:t xml:space="preserve">      Ngày 17/01/2014</w:t>
      </w:r>
      <w:r>
        <w:rPr>
          <w:b w:val="0"/>
          <w:i w:val="0"/>
        </w:rPr>
        <w:br/>
      </w:r>
      <w:r>
        <w:rPr>
          <w:b w:val="0"/>
          <w:i w:val="0"/>
        </w:rPr>
        <w:t>Điều chỉnh giao dự toán chi ngân sách nhà nước năm 2013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13/2014/QĐ-UBND</w:t>
      </w:r>
      <w:r>
        <w:br/>
      </w:r>
      <w:r>
        <w:rPr>
          <w:b w:val="0"/>
          <w:i w:val="0"/>
        </w:rPr>
        <w:br/>
        <w:t xml:space="preserve">      Ngày 21/5/2014</w:t>
      </w:r>
      <w:r>
        <w:rPr>
          <w:b w:val="0"/>
          <w:i w:val="0"/>
        </w:rPr>
        <w:br/>
      </w:r>
      <w:r>
        <w:rPr>
          <w:b w:val="0"/>
          <w:i w:val="0"/>
        </w:rPr>
        <w:t>Về cấp bổ sung vốn Điều lệ Quỹ đầu tư phát triển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1709/QĐ-UBND</w:t>
      </w:r>
      <w:r>
        <w:br/>
      </w:r>
      <w:r>
        <w:rPr>
          <w:b w:val="0"/>
          <w:i w:val="0"/>
        </w:rPr>
        <w:br/>
        <w:t xml:space="preserve">      Ngày 28/7/2014</w:t>
      </w:r>
      <w:r>
        <w:rPr>
          <w:b w:val="0"/>
          <w:i w:val="0"/>
        </w:rPr>
        <w:br/>
      </w:r>
      <w:r>
        <w:rPr>
          <w:b w:val="0"/>
          <w:i w:val="0"/>
        </w:rPr>
        <w:t>Về ban hành Quy định quản lý, sử dụng và thanh toán, quyết toán kinh phí ngân sách nhà nước cấp bảo đàm trật tự an toàn giao thông trên địa bàn tỉnh Tây Ninh.</w:t>
      </w:r>
      <w:r>
        <w:rPr>
          <w:b w:val="0"/>
          <w:i w:val="0"/>
        </w:rPr>
        <w:br/>
      </w:r>
      <w:r>
        <w:rPr>
          <w:b w:val="0"/>
          <w:i w:val="0"/>
        </w:rPr>
        <w:t>Bị bãi bỏ bởi Quyết định số 06/2019/QĐ-UBND ngày 01/3/2019 của Ủy ban nhân dân tỉnh Ban hành Quy định việc quản lý và sử dụng kinh phí cho công tác bảo đảm trật tự an toàn giao thông trên địa bàn tỉnh Tây Ninh.</w:t>
      </w:r>
      <w:r>
        <w:rPr>
          <w:b w:val="0"/>
          <w:i w:val="0"/>
        </w:rPr>
        <w:br/>
      </w:r>
      <w:r>
        <w:rPr>
          <w:b w:val="0"/>
          <w:i w:val="0"/>
        </w:rPr>
        <w:t>15/03/2019</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27/2014/QĐ-UBND</w:t>
      </w:r>
      <w:r>
        <w:br/>
      </w:r>
      <w:r>
        <w:rPr>
          <w:b w:val="0"/>
          <w:i w:val="0"/>
        </w:rPr>
        <w:br/>
        <w:t xml:space="preserve">      Ngày 08/9/2014</w:t>
      </w:r>
      <w:r>
        <w:rPr>
          <w:b w:val="0"/>
          <w:i w:val="0"/>
        </w:rPr>
        <w:br/>
      </w:r>
      <w:r>
        <w:rPr>
          <w:b w:val="0"/>
          <w:i w:val="0"/>
        </w:rPr>
        <w:t>Về việc ban hành tỷ lệ thu lệ phí trước bạ đối với xe ô tô chở người dưới 10 chổ ngồi trên địa bàn tỉnh.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62/2014/QĐ-UBND</w:t>
      </w:r>
      <w:r>
        <w:br/>
      </w:r>
      <w:r>
        <w:rPr>
          <w:b w:val="0"/>
          <w:i w:val="0"/>
        </w:rPr>
        <w:br/>
        <w:t xml:space="preserve">      Ngày 18/11/2014</w:t>
      </w:r>
      <w:r>
        <w:rPr>
          <w:b w:val="0"/>
          <w:i w:val="0"/>
        </w:rPr>
        <w:br/>
      </w:r>
      <w:r>
        <w:rPr>
          <w:b w:val="0"/>
          <w:i w:val="0"/>
        </w:rPr>
        <w:t>Ban hành Quy chế quản lý tài chính của Quỹ Bảo vệ môi trường tỉnh Tây Ninh.</w:t>
      </w:r>
      <w:r>
        <w:rPr>
          <w:b w:val="0"/>
          <w:i w:val="0"/>
        </w:rPr>
        <w:br/>
      </w:r>
      <w:r>
        <w:rPr>
          <w:b w:val="0"/>
          <w:i w:val="0"/>
        </w:rPr>
        <w:t>Bị bãi bỏ bởi Quyết định số 13/2023/QĐ-UBND ngày 12/6/2023 bãi bỏ các quyết định của Ủy ban nhân dân tỉnh Tây Ninh.</w:t>
      </w:r>
      <w:r>
        <w:rPr>
          <w:b w:val="0"/>
          <w:i w:val="0"/>
        </w:rPr>
        <w:br/>
      </w:r>
      <w:r>
        <w:rPr>
          <w:b w:val="0"/>
          <w:i w:val="0"/>
        </w:rPr>
        <w:t>22/06/2023</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65/2014/QĐ-UBND</w:t>
      </w:r>
      <w:r>
        <w:br/>
      </w:r>
      <w:r>
        <w:rPr>
          <w:b w:val="0"/>
          <w:i w:val="0"/>
        </w:rPr>
        <w:br/>
        <w:t xml:space="preserve">      Ngày 10/12/2014</w:t>
      </w:r>
      <w:r>
        <w:rPr>
          <w:b w:val="0"/>
          <w:i w:val="0"/>
        </w:rPr>
        <w:br/>
      </w:r>
      <w:r>
        <w:rPr>
          <w:b w:val="0"/>
          <w:i w:val="0"/>
        </w:rPr>
        <w:t>Công bố dự toán thu, chi ngân sách nhà nước năm 2015 trên địa bàn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30/2015/QĐ-UBND Ngày 03/6/2015</w:t>
      </w:r>
      <w:r>
        <w:rPr>
          <w:b w:val="0"/>
          <w:i w:val="0"/>
        </w:rPr>
        <w:br/>
      </w:r>
      <w:r>
        <w:rPr>
          <w:b w:val="0"/>
          <w:i w:val="0"/>
        </w:rPr>
        <w:t>Ban hành Quy trình quản lý thu phí sử dụng công trình kết cấu hạ tầng tại cửa khẩu quốc tế Mộc Bài, Xa Mát, tỉnh Tây Ninh.</w:t>
      </w:r>
      <w:r>
        <w:rPr>
          <w:b w:val="0"/>
          <w:i w:val="0"/>
        </w:rPr>
        <w:br/>
      </w:r>
      <w:r>
        <w:rPr>
          <w:b w:val="0"/>
          <w:i w:val="0"/>
        </w:rPr>
        <w:t xml:space="preserve">Bị thay thế bởi Quyết định số 28/2021/QĐ-UBND ngày 13/12/2021 ban hành quy trình thu, nộp, quản lý và sử dụng phí sử dụng công trình kết cấu hạ tầng đối với các phương tiện ra, vào cửa khẩu quốc tế, cửa khẩu chính trên địa bàn tỉnh Tây Ninh. </w:t>
      </w:r>
      <w:r>
        <w:rPr>
          <w:b w:val="0"/>
          <w:i w:val="0"/>
        </w:rPr>
        <w:br/>
      </w:r>
      <w:r>
        <w:rPr>
          <w:b w:val="0"/>
          <w:i w:val="0"/>
        </w:rPr>
        <w:t>13/12/2021</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50/2015/QĐ-UBND</w:t>
      </w:r>
      <w:r>
        <w:br/>
      </w:r>
      <w:r>
        <w:rPr>
          <w:b w:val="0"/>
          <w:i w:val="0"/>
        </w:rPr>
        <w:br/>
        <w:t xml:space="preserve">      Ngày 01/10/2015 </w:t>
      </w:r>
      <w:r>
        <w:rPr>
          <w:b w:val="0"/>
          <w:i w:val="0"/>
        </w:rPr>
        <w:br/>
      </w:r>
      <w:r>
        <w:rPr>
          <w:b w:val="0"/>
          <w:i w:val="0"/>
        </w:rPr>
        <w:t>Về việc ban hành Bảng giá tính lệ phí trước bạ đối với Xe máy điện.</w:t>
      </w:r>
      <w:r>
        <w:rPr>
          <w:b w:val="0"/>
          <w:i w:val="0"/>
        </w:rPr>
        <w:br/>
      </w:r>
      <w:r>
        <w:rPr>
          <w:b w:val="0"/>
          <w:i w:val="0"/>
        </w:rPr>
        <w:t xml:space="preserve">Bị bãi bỏ bởi Quyết định số 19/2020/QĐ-UBND ngày 03/6/2020 của Ủy ban nhân dân tỉnh bãi bỏ Quyết định số 50/2015/QĐ-UBND ngày 01 tháng 10 năm 2015 của Ủy ban nhân dân tỉnh Tây Ninh về việc ban hành Bảng giá tính lệ phí trước bạ đối với Xe máy điện. </w:t>
      </w:r>
      <w:r>
        <w:rPr>
          <w:b w:val="0"/>
          <w:i w:val="0"/>
        </w:rPr>
        <w:br/>
      </w:r>
      <w:r>
        <w:rPr>
          <w:b w:val="0"/>
          <w:i w:val="0"/>
        </w:rPr>
        <w:t>13/06/2020</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57/2015/QĐ-UBND</w:t>
      </w:r>
      <w:r>
        <w:br/>
      </w:r>
      <w:r>
        <w:rPr>
          <w:b w:val="0"/>
          <w:i w:val="0"/>
        </w:rPr>
        <w:br/>
        <w:t xml:space="preserve">      Ngày 09/12/2015</w:t>
      </w:r>
      <w:r>
        <w:rPr>
          <w:b w:val="0"/>
          <w:i w:val="0"/>
        </w:rPr>
        <w:br/>
      </w:r>
      <w:r>
        <w:rPr>
          <w:b w:val="0"/>
          <w:i w:val="0"/>
        </w:rPr>
        <w:t>Công bố dự toán thu, chi ngân sách nhà nước năm 2016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31/2016/QĐ-UBND</w:t>
      </w:r>
      <w:r>
        <w:br/>
      </w:r>
      <w:r>
        <w:rPr>
          <w:b w:val="0"/>
          <w:i w:val="0"/>
        </w:rPr>
        <w:br/>
        <w:t xml:space="preserve">      Ngày 27/9/2016</w:t>
      </w:r>
      <w:r>
        <w:rPr>
          <w:b w:val="0"/>
          <w:i w:val="0"/>
        </w:rPr>
        <w:br/>
      </w:r>
      <w:r>
        <w:rPr>
          <w:b w:val="0"/>
          <w:i w:val="0"/>
        </w:rPr>
        <w:t>Ban hành Quy định chức năng, nhiệm vụ, quyền hạn và cơ cấu tổ chức của Sở Tài chính tỉnh Tây Ninh.</w:t>
      </w:r>
      <w:r>
        <w:rPr>
          <w:b w:val="0"/>
          <w:i w:val="0"/>
        </w:rPr>
        <w:br/>
      </w:r>
      <w:r>
        <w:rPr>
          <w:b w:val="0"/>
          <w:i w:val="0"/>
        </w:rPr>
        <w:t>Bị thay thế bởi  Quyết định số 34/2022/QĐ-UBND ngày 25/10/2022 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45/2016/QĐ-UBND</w:t>
      </w:r>
      <w:r>
        <w:br/>
      </w:r>
      <w:r>
        <w:rPr>
          <w:b w:val="0"/>
          <w:i w:val="0"/>
        </w:rPr>
        <w:br/>
        <w:t xml:space="preserve">      Ngày 09/12/2016</w:t>
      </w:r>
      <w:r>
        <w:rPr>
          <w:b w:val="0"/>
          <w:i w:val="0"/>
        </w:rPr>
        <w:br/>
      </w:r>
      <w:r>
        <w:rPr>
          <w:b w:val="0"/>
          <w:i w:val="0"/>
        </w:rPr>
        <w:t>Về việc phân cấp nguồn thu, nhiệm vụ chi và tỷ lệ phần trăm (%) phân chia các khoản thu phân chia giữa các cấp ngân sách thời kỳ ổn định ngân sách 2017 - 2020.</w:t>
      </w:r>
      <w:r>
        <w:rPr>
          <w:b w:val="0"/>
          <w:i w:val="0"/>
        </w:rPr>
        <w:br/>
      </w:r>
      <w:r>
        <w:rPr>
          <w:b w:val="0"/>
          <w:i w:val="0"/>
        </w:rPr>
        <w:t>Bị bãi bỏ bởi Quyết định số 08/2022/QĐ-UBND ngày 28/3/2022 bãi bỏ các Quyết định của UBND tỉnh lĩnh vực tài chính.</w:t>
      </w:r>
      <w:r>
        <w:rPr>
          <w:b w:val="0"/>
          <w:i w:val="0"/>
        </w:rPr>
        <w:br/>
      </w:r>
      <w:r>
        <w:rPr>
          <w:b w:val="0"/>
          <w:i w:val="0"/>
        </w:rPr>
        <w:t>08/04/2022</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46/2016/QĐ-UBND</w:t>
      </w:r>
      <w:r>
        <w:br/>
      </w:r>
      <w:r>
        <w:rPr>
          <w:b w:val="0"/>
          <w:i w:val="0"/>
        </w:rPr>
        <w:br/>
        <w:t xml:space="preserve">      Ngày 09/12/2016</w:t>
      </w:r>
      <w:r>
        <w:rPr>
          <w:b w:val="0"/>
          <w:i w:val="0"/>
        </w:rPr>
        <w:br/>
      </w:r>
      <w:r>
        <w:rPr>
          <w:b w:val="0"/>
          <w:i w:val="0"/>
        </w:rPr>
        <w:t>Về việc ban hành định mức phân bổ chi thường xuyên ngân sách địa phương năm 2017, năm đầu thời kỳ ổn định ngân sách 2017 - 2020.</w:t>
      </w:r>
      <w:r>
        <w:rPr>
          <w:b w:val="0"/>
          <w:i w:val="0"/>
        </w:rPr>
        <w:br/>
      </w:r>
      <w:r>
        <w:rPr>
          <w:b w:val="0"/>
          <w:i w:val="0"/>
        </w:rPr>
        <w:t>Bị bãi bỏ bởi Quyết định số 08/2022/QĐ-UBND ngày 28/3/2022 bãi bỏ các Quyết định của UBND tỉnh lĩnh vực tài chính.</w:t>
      </w:r>
      <w:r>
        <w:rPr>
          <w:b w:val="0"/>
          <w:i w:val="0"/>
        </w:rPr>
        <w:br/>
      </w:r>
      <w:r>
        <w:rPr>
          <w:b w:val="0"/>
          <w:i w:val="0"/>
        </w:rPr>
        <w:t>08/04/2022</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50/2016/QĐ-UBND</w:t>
      </w:r>
      <w:r>
        <w:br/>
      </w:r>
      <w:r>
        <w:rPr>
          <w:b w:val="0"/>
          <w:i w:val="0"/>
        </w:rPr>
        <w:br/>
        <w:t xml:space="preserve">      Ngày 20/12/2016 </w:t>
      </w:r>
      <w:r>
        <w:rPr>
          <w:b w:val="0"/>
          <w:i w:val="0"/>
        </w:rPr>
        <w:br/>
      </w:r>
      <w:r>
        <w:rPr>
          <w:b w:val="0"/>
          <w:i w:val="0"/>
        </w:rPr>
        <w:t>Quy định mức thu, chế độ thu, nộp Lệ phí cấp phép xây dựng.</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51/2016/QĐ-UBND</w:t>
      </w:r>
      <w:r>
        <w:br/>
      </w:r>
      <w:r>
        <w:rPr>
          <w:b w:val="0"/>
          <w:i w:val="0"/>
        </w:rPr>
        <w:br/>
        <w:t xml:space="preserve">      Ngày 20/12/2016 </w:t>
      </w:r>
      <w:r>
        <w:rPr>
          <w:b w:val="0"/>
          <w:i w:val="0"/>
        </w:rPr>
        <w:br/>
      </w:r>
      <w:r>
        <w:rPr>
          <w:b w:val="0"/>
          <w:i w:val="0"/>
        </w:rPr>
        <w:t>Quy định mức thu, chế độ thu, nộp Lệ phí cấp giấy chứng nhận quyền sử dụng đất, quyền sở hữu nhà ở và tài sản khác gắn liền với đất.</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52/2016/QĐ-UBND</w:t>
      </w:r>
      <w:r>
        <w:br/>
      </w:r>
      <w:r>
        <w:rPr>
          <w:b w:val="0"/>
          <w:i w:val="0"/>
        </w:rPr>
        <w:br/>
        <w:t xml:space="preserve">      Ngày 20/12/2016 </w:t>
      </w:r>
      <w:r>
        <w:rPr>
          <w:b w:val="0"/>
          <w:i w:val="0"/>
        </w:rPr>
        <w:br/>
      </w:r>
      <w:r>
        <w:rPr>
          <w:b w:val="0"/>
          <w:i w:val="0"/>
        </w:rPr>
        <w:t>Quy định mức thu, chế độ thu, nộp Lệ phí cấp giấy phép lao động cho người nước ngoài làm việc tại Việt Nam.</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53/2016/QĐ-UBND</w:t>
      </w:r>
      <w:r>
        <w:br/>
      </w:r>
      <w:r>
        <w:rPr>
          <w:b w:val="0"/>
          <w:i w:val="0"/>
        </w:rPr>
        <w:br/>
        <w:t xml:space="preserve">      Ngày 20/12/2016 </w:t>
      </w:r>
      <w:r>
        <w:rPr>
          <w:b w:val="0"/>
          <w:i w:val="0"/>
        </w:rPr>
        <w:br/>
      </w:r>
      <w:r>
        <w:rPr>
          <w:b w:val="0"/>
          <w:i w:val="0"/>
        </w:rPr>
        <w:t>Quy định mức thu, chế độ thu, nộp Lệ phí đăng ký cư trú.</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54/2016/QĐ-UBND</w:t>
      </w:r>
      <w:r>
        <w:br/>
      </w:r>
      <w:r>
        <w:rPr>
          <w:b w:val="0"/>
          <w:i w:val="0"/>
        </w:rPr>
        <w:br/>
        <w:t xml:space="preserve">      Ngày 20/12/2016 </w:t>
      </w:r>
      <w:r>
        <w:rPr>
          <w:b w:val="0"/>
          <w:i w:val="0"/>
        </w:rPr>
        <w:br/>
      </w:r>
      <w:r>
        <w:rPr>
          <w:b w:val="0"/>
          <w:i w:val="0"/>
        </w:rPr>
        <w:t>Về việc quy định mức thu, chế độ thu, nộp lệ phí hộ tịch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55/2016/QĐ-UBND</w:t>
      </w:r>
      <w:r>
        <w:br/>
      </w:r>
      <w:r>
        <w:rPr>
          <w:b w:val="0"/>
          <w:i w:val="0"/>
        </w:rPr>
        <w:br/>
        <w:t xml:space="preserve">      Ngày 20/12/2016 </w:t>
      </w:r>
      <w:r>
        <w:rPr>
          <w:b w:val="0"/>
          <w:i w:val="0"/>
        </w:rPr>
        <w:br/>
      </w:r>
      <w:r>
        <w:rPr>
          <w:b w:val="0"/>
          <w:i w:val="0"/>
        </w:rPr>
        <w:t>Quy định mức thu, chế độ thu, nộp, quản lý và sử dụng phí sử dụng công trình kết cấu hạ tầng đối với phương tiện ra vào cửa khẩu.</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56/2016/QĐ-UBND</w:t>
      </w:r>
      <w:r>
        <w:br/>
      </w:r>
      <w:r>
        <w:rPr>
          <w:b w:val="0"/>
          <w:i w:val="0"/>
        </w:rPr>
        <w:br/>
        <w:t xml:space="preserve">      Ngày 20/12/2016 </w:t>
      </w:r>
      <w:r>
        <w:rPr>
          <w:b w:val="0"/>
          <w:i w:val="0"/>
        </w:rPr>
        <w:br/>
      </w:r>
      <w:r>
        <w:rPr>
          <w:b w:val="0"/>
          <w:i w:val="0"/>
        </w:rPr>
        <w:t>Quy định mức thu, chế độ thu, nộp, quản lý và sử dụng phí đăng ký, cung cấp thông tin về giao dịch bảo đảm.</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57/2016/QĐ-UBND</w:t>
      </w:r>
      <w:r>
        <w:br/>
      </w:r>
      <w:r>
        <w:rPr>
          <w:b w:val="0"/>
          <w:i w:val="0"/>
        </w:rPr>
        <w:br/>
        <w:t xml:space="preserve">      Ngày 20/12/2016 </w:t>
      </w:r>
      <w:r>
        <w:rPr>
          <w:b w:val="0"/>
          <w:i w:val="0"/>
        </w:rPr>
        <w:br/>
      </w:r>
      <w:r>
        <w:rPr>
          <w:b w:val="0"/>
          <w:i w:val="0"/>
        </w:rPr>
        <w:t>Quy định mức thu, chế độ thu, nộp, quản lý và sử dụng phí thẩm định hồ sơ, điều kiện hành nghề khoan nước dưới đất.</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58/2016/QĐ-UBND</w:t>
      </w:r>
      <w:r>
        <w:br/>
      </w:r>
      <w:r>
        <w:rPr>
          <w:b w:val="0"/>
          <w:i w:val="0"/>
        </w:rPr>
        <w:br/>
        <w:t xml:space="preserve">      Ngày 20/12/2016 </w:t>
      </w:r>
      <w:r>
        <w:rPr>
          <w:b w:val="0"/>
          <w:i w:val="0"/>
        </w:rPr>
        <w:br/>
      </w:r>
      <w:r>
        <w:rPr>
          <w:b w:val="0"/>
          <w:i w:val="0"/>
        </w:rPr>
        <w:t>Quy định mức thu, chế độ thu, nộp, quản lý và sử dụng phí thẩm định đề án, báo chí thăm dò, khai thác, sử dụng nước dưới đất; khai thác, sử dụng nước mặt; xả nước thải vào nguồn nước, công trình thủy lợi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59/2016/QĐ-UBND</w:t>
      </w:r>
      <w:r>
        <w:br/>
      </w:r>
      <w:r>
        <w:rPr>
          <w:b w:val="0"/>
          <w:i w:val="0"/>
        </w:rPr>
        <w:br/>
        <w:t xml:space="preserve">      Ngày 20/12/2016 </w:t>
      </w:r>
      <w:r>
        <w:rPr>
          <w:b w:val="0"/>
          <w:i w:val="0"/>
        </w:rPr>
        <w:br/>
      </w:r>
      <w:r>
        <w:rPr>
          <w:b w:val="0"/>
          <w:i w:val="0"/>
        </w:rPr>
        <w:t>Quy định mức thu, chế độ thu, nộp, quản lý và sử dụng phí thẩm định báo cáo đánh giá tác động môi trường, đề án bảo vệ môi trường chi tiết.</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61/2016/QĐ-UBND</w:t>
      </w:r>
      <w:r>
        <w:br/>
      </w:r>
      <w:r>
        <w:rPr>
          <w:b w:val="0"/>
          <w:i w:val="0"/>
        </w:rPr>
        <w:br/>
        <w:t xml:space="preserve">      Ngày 20/12/2016 </w:t>
      </w:r>
      <w:r>
        <w:rPr>
          <w:b w:val="0"/>
          <w:i w:val="0"/>
        </w:rPr>
        <w:br/>
      </w:r>
      <w:r>
        <w:rPr>
          <w:b w:val="0"/>
          <w:i w:val="0"/>
        </w:rPr>
        <w:t>Quy định mức thu, chế độ thu, nộp, quản lý và sử dụng phí thư viện.</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62/2016/QĐ-UBND</w:t>
      </w:r>
      <w:r>
        <w:br/>
      </w:r>
      <w:r>
        <w:rPr>
          <w:b w:val="0"/>
          <w:i w:val="0"/>
        </w:rPr>
        <w:br/>
        <w:t xml:space="preserve">      Ngày 20/12/2016 </w:t>
      </w:r>
      <w:r>
        <w:rPr>
          <w:b w:val="0"/>
          <w:i w:val="0"/>
        </w:rPr>
        <w:br/>
      </w:r>
      <w:r>
        <w:rPr>
          <w:b w:val="0"/>
          <w:i w:val="0"/>
        </w:rPr>
        <w:t>Quy định mức thu, chế độ thu, nộp, quản lý và sử dụng phí khai thác và sử dụng tài liệu đất đai.</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63/2016/QĐ-UBND</w:t>
      </w:r>
      <w:r>
        <w:br/>
      </w:r>
      <w:r>
        <w:rPr>
          <w:b w:val="0"/>
          <w:i w:val="0"/>
        </w:rPr>
        <w:br/>
        <w:t xml:space="preserve">      Ngày 20/12/2016 </w:t>
      </w:r>
      <w:r>
        <w:rPr>
          <w:b w:val="0"/>
          <w:i w:val="0"/>
        </w:rPr>
        <w:br/>
      </w:r>
      <w:r>
        <w:rPr>
          <w:b w:val="0"/>
          <w:i w:val="0"/>
        </w:rPr>
        <w:t>Quy định mức thu, chế độ thu, nộp, quản lý và sử dụng phí thẩm định hồ sơ cấp giấy chứng nhận quyền sử dụng đất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 xml:space="preserve">66/2016/QĐ-UBND      </w:t>
      </w:r>
      <w:r>
        <w:br/>
      </w:r>
      <w:r>
        <w:rPr>
          <w:b w:val="0"/>
          <w:i w:val="0"/>
        </w:rPr>
        <w:br/>
        <w:t xml:space="preserve">      Ngày 20/12/2016</w:t>
      </w:r>
      <w:r>
        <w:rPr>
          <w:b w:val="0"/>
          <w:i w:val="0"/>
        </w:rPr>
        <w:br/>
      </w:r>
      <w:r>
        <w:rPr>
          <w:b w:val="0"/>
          <w:i w:val="0"/>
        </w:rPr>
        <w:t>Về việc quy định giá dịch vụ trông giữ xe áp dụng trên địa bàn tỉnh Tây Ninh.</w:t>
      </w:r>
      <w:r>
        <w:rPr>
          <w:b w:val="0"/>
          <w:i w:val="0"/>
        </w:rPr>
        <w:br/>
      </w:r>
      <w:r>
        <w:rPr>
          <w:b w:val="0"/>
          <w:i w:val="0"/>
        </w:rPr>
        <w:t>Bị thay thế bởi Quyết định số 02/2022/QĐ-UBND ngày 24/01/2022 về việc quy định giá dịch vụ trông giữ xe áp dụng trên địa bàn tỉnh Tây Ninh.</w:t>
      </w:r>
      <w:r>
        <w:rPr>
          <w:b w:val="0"/>
          <w:i w:val="0"/>
        </w:rPr>
        <w:br/>
      </w:r>
      <w:r>
        <w:rPr>
          <w:b w:val="0"/>
          <w:i w:val="0"/>
        </w:rPr>
        <w:t>04/02/2022</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87/QĐ-UBND</w:t>
      </w:r>
      <w:r>
        <w:br/>
      </w:r>
      <w:r>
        <w:rPr>
          <w:b w:val="0"/>
          <w:i w:val="0"/>
        </w:rPr>
        <w:br/>
        <w:t xml:space="preserve">      Ngày 13/01/2017 </w:t>
      </w:r>
      <w:r>
        <w:rPr>
          <w:b w:val="0"/>
          <w:i w:val="0"/>
        </w:rPr>
        <w:br/>
      </w:r>
      <w:r>
        <w:rPr>
          <w:b w:val="0"/>
          <w:i w:val="0"/>
        </w:rPr>
        <w:t>Về việc đính chính Quyết định số 66/2016/QĐ-UBND ngày 20 tháng 12 năm 2016 của Ủy ban nhân dân tỉnh Tây Ninh.</w:t>
      </w:r>
      <w:r>
        <w:rPr>
          <w:b w:val="0"/>
          <w:i w:val="0"/>
        </w:rPr>
        <w:br/>
      </w:r>
      <w:r>
        <w:rPr>
          <w:b w:val="0"/>
          <w:i w:val="0"/>
        </w:rPr>
        <w:t>Bị thay thế bởi Quyết định số 02/2022/QĐ-UBND ngày 24/01/2022 về việc quy định giá dịch vụ trông giữ xe áp dụng trên địa bàn tỉnh Tây Ninh.</w:t>
      </w:r>
      <w:r>
        <w:rPr>
          <w:b w:val="0"/>
          <w:i w:val="0"/>
        </w:rPr>
        <w:br/>
      </w:r>
      <w:r>
        <w:rPr>
          <w:b w:val="0"/>
          <w:i w:val="0"/>
        </w:rPr>
        <w:t>04/02/2022</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14/2017/QĐ-UBND</w:t>
      </w:r>
      <w:r>
        <w:br/>
      </w:r>
      <w:r>
        <w:rPr>
          <w:b w:val="0"/>
          <w:i w:val="0"/>
        </w:rPr>
        <w:br/>
        <w:t xml:space="preserve">      Ngày 09/5/2017</w:t>
      </w:r>
      <w:r>
        <w:rPr>
          <w:b w:val="0"/>
          <w:i w:val="0"/>
        </w:rPr>
        <w:br/>
      </w:r>
      <w:r>
        <w:rPr>
          <w:b w:val="0"/>
          <w:i w:val="0"/>
        </w:rPr>
        <w:t xml:space="preserve"> Sửa đổi khoản 1 và điểm a khoản 3 điều 1 của Quyết định số 30/2013/QĐ-UBND ngày 09 tháng 7 năm 2013 của Ủy ban nhân dân tỉnh về việc ban hành biểu giá nước sạch sinh hoạt tại đô thị, khu vực nông thôn và nước dùng cho cơ quan hành chính sự nghiệp, khu công nghiệp, đơn vị sản xuất và kinh doanh dịch vụ trên địa bàn tỉnh Tây Ninh.</w:t>
      </w:r>
      <w:r>
        <w:rPr>
          <w:b w:val="0"/>
          <w:i w:val="0"/>
        </w:rPr>
        <w:br/>
      </w:r>
      <w:r>
        <w:rPr>
          <w:b w:val="0"/>
          <w:i w:val="0"/>
        </w:rPr>
        <w:t xml:space="preserve">Bị bãi bỏ bởi Quyết định số 08/2023/QĐ-UBND ngày 21/3/2023 Quy định giá tiêu thụ nước sạch sinh hoạt khu vực đô thị trên địa bàn tỉnh Tây Ninh. </w:t>
      </w:r>
      <w:r>
        <w:rPr>
          <w:b w:val="0"/>
          <w:i w:val="0"/>
        </w:rPr>
        <w:br/>
      </w:r>
      <w:r>
        <w:rPr>
          <w:b w:val="0"/>
          <w:i w:val="0"/>
        </w:rPr>
        <w:t>01/4/2023</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33/2017/QĐ-UBND</w:t>
      </w:r>
      <w:r>
        <w:br/>
      </w:r>
      <w:r>
        <w:rPr>
          <w:b w:val="0"/>
          <w:i w:val="0"/>
        </w:rPr>
        <w:br/>
        <w:t xml:space="preserve">      Ngày 05/10/2017 </w:t>
      </w:r>
      <w:r>
        <w:rPr>
          <w:b w:val="0"/>
          <w:i w:val="0"/>
        </w:rPr>
        <w:br/>
      </w:r>
      <w:r>
        <w:rPr>
          <w:b w:val="0"/>
          <w:i w:val="0"/>
        </w:rPr>
        <w:t>Quy định về lập, thẩm định, phê duyệt dự toán và quyết toán các công trình sửa chữa, cải tạo, bảo trì, nâng cấp, mở rộng cơ sở vật chất có giá trị dưới 500 triệu đồng áp dụng trên địa bàn tỉnh Tây Ninh.</w:t>
      </w:r>
      <w:r>
        <w:rPr>
          <w:b w:val="0"/>
          <w:i w:val="0"/>
        </w:rPr>
        <w:br/>
      </w:r>
      <w:r>
        <w:rPr>
          <w:b w:val="0"/>
          <w:i w:val="0"/>
        </w:rPr>
        <w:t>Bị bãi bỏ bởi Quyết định số 52/2020/QĐ-UBND của Ủy ban nhân dân tỉnh ngày 24/11/2020 bãi bỏ Quyết định số 33/2017/QĐ-UBND ngày 05 tháng 10 năm 2017 của Ủy ban nhân dân tỉnh Tây Ninh Quy định về lập, thẩm định, phê duyệt dự toán và quyết toán các công trình sửa chữa, cải tạo, bảo trì, nâng cấp, mở rộng cơ sở vật chất có giá trị dưới 500 triệu đồng áp dụng trên địa bàn tỉnh Tây Ninh.</w:t>
      </w:r>
      <w:r>
        <w:rPr>
          <w:b w:val="0"/>
          <w:i w:val="0"/>
        </w:rPr>
        <w:br/>
      </w:r>
      <w:r>
        <w:rPr>
          <w:b w:val="0"/>
          <w:i w:val="0"/>
        </w:rPr>
        <w:t>04/12/2020</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48/2017/QĐ-UBND</w:t>
      </w:r>
      <w:r>
        <w:br/>
      </w:r>
      <w:r>
        <w:rPr>
          <w:b w:val="0"/>
          <w:i w:val="0"/>
        </w:rPr>
        <w:br/>
        <w:t xml:space="preserve">      Ngày 21/12/2017</w:t>
      </w:r>
      <w:r>
        <w:rPr>
          <w:b w:val="0"/>
          <w:i w:val="0"/>
        </w:rPr>
        <w:br/>
      </w:r>
      <w:r>
        <w:rPr>
          <w:b w:val="0"/>
          <w:i w:val="0"/>
        </w:rPr>
        <w:t>Về việc quy định hệ số điều chỉnh giá đất để tính giá đất cụ thể trên địa bàn tỉnh Tây Ninh.</w:t>
      </w:r>
      <w:r>
        <w:rPr>
          <w:b w:val="0"/>
          <w:i w:val="0"/>
        </w:rPr>
        <w:br/>
      </w:r>
      <w:r>
        <w:rPr>
          <w:b w:val="0"/>
          <w:i w:val="0"/>
        </w:rPr>
        <w:t>Bị thay thế bởi Quyết định số 45/2018/QĐ-UBND  ngày 21/12/2018 về việc quy định hệ số điều chỉnh giá đất để tính giá đất cụ thể trên địa bàn tỉnh Tây Ninh năm 2019.</w:t>
      </w:r>
      <w:r>
        <w:rPr>
          <w:b w:val="0"/>
          <w:i w:val="0"/>
        </w:rPr>
        <w:br/>
      </w:r>
      <w:r>
        <w:rPr>
          <w:b w:val="0"/>
          <w:i w:val="0"/>
        </w:rPr>
        <w:t>01/01/2019</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49/2017/QĐ-UBND</w:t>
      </w:r>
      <w:r>
        <w:br/>
      </w:r>
      <w:r>
        <w:rPr>
          <w:b w:val="0"/>
          <w:i w:val="0"/>
        </w:rPr>
        <w:br/>
        <w:t xml:space="preserve">      Ngày 21/12/2017</w:t>
      </w:r>
      <w:r>
        <w:rPr>
          <w:b w:val="0"/>
          <w:i w:val="0"/>
        </w:rPr>
        <w:br/>
      </w:r>
      <w:r>
        <w:rPr>
          <w:b w:val="0"/>
          <w:i w:val="0"/>
        </w:rPr>
        <w:t>Về việc sửa đổi, bổ sung Phụ lục I ban hành kèm theo Quyết định số 45/2016/QĐ-UBND ngày 09/12/2016 của UBND tỉnh về việc phân cấp nguồn thu, nhiệm vụ chi và tỷ lệ phần trăm (%) phân chia các khoản thu phân chia giữa các cấp ngân sách thời kỳ ổn định ngân sách 2017 - 2020.</w:t>
      </w:r>
      <w:r>
        <w:rPr>
          <w:b w:val="0"/>
          <w:i w:val="0"/>
        </w:rPr>
        <w:br/>
      </w:r>
      <w:r>
        <w:rPr>
          <w:b w:val="0"/>
          <w:i w:val="0"/>
        </w:rPr>
        <w:t>Bị bãi bỏ bởi Quyết định số 08/2022/QĐ-UBND ngày 28/3/2022 bãi bỏ các Quyết định của UBND tỉnh lĩnh vực tài chính.</w:t>
      </w:r>
      <w:r>
        <w:rPr>
          <w:b w:val="0"/>
          <w:i w:val="0"/>
        </w:rPr>
        <w:br/>
      </w:r>
      <w:r>
        <w:rPr>
          <w:b w:val="0"/>
          <w:i w:val="0"/>
        </w:rPr>
        <w:t>08/04/2022</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54/2017/QĐ-UBND</w:t>
      </w:r>
      <w:r>
        <w:br/>
      </w:r>
      <w:r>
        <w:rPr>
          <w:b w:val="0"/>
          <w:i w:val="0"/>
        </w:rPr>
        <w:br/>
        <w:t xml:space="preserve">      Ngày 29/12/2017</w:t>
      </w:r>
      <w:r>
        <w:rPr>
          <w:b w:val="0"/>
          <w:i w:val="0"/>
        </w:rPr>
        <w:br/>
      </w:r>
      <w:r>
        <w:rPr>
          <w:b w:val="0"/>
          <w:i w:val="0"/>
        </w:rPr>
        <w:t xml:space="preserve"> Sửa đổi, bổ sung Khoản 4 Điều 1 Quyết định số 55/2016/QĐ-UBND ngày 20 tháng 12 năm 2016 của Ủy ban nhân dân tỉnh Tây Ninh quy định mức thu, quản lý và sử dụng phí sử dụng công trình kết cấu hạ tầng đối với phương tiện ra, vào cửa khẩu Mộc Bài, Xa Mát, Chàng Riệc.</w:t>
      </w:r>
      <w:r>
        <w:rPr>
          <w:b w:val="0"/>
          <w:i w:val="0"/>
        </w:rPr>
        <w:br/>
      </w:r>
      <w:r>
        <w:rPr>
          <w:b w:val="0"/>
          <w:i w:val="0"/>
        </w:rPr>
        <w:t>Bị thay thế bởi Quyết định số 24/2018/QĐ-UBND ngày 25/6/2018 sửa đổi, bổ sung Khoản 4 Điều 1 Quyết định 55/2016/QĐ-UBND quy định mức thu, quản lý và sử dụng phí sử dụng công trình kết cấu hạ tầng đối với phương tiện ra, vào cửa khẩu Mộc Bài, Xa Mát, Chàng Riệc do tỉnh Tây Ninh ban hành</w:t>
      </w:r>
      <w:r>
        <w:rPr>
          <w:b w:val="0"/>
          <w:i w:val="0"/>
        </w:rPr>
        <w:br/>
      </w:r>
      <w:r>
        <w:rPr>
          <w:b w:val="0"/>
          <w:i w:val="0"/>
        </w:rPr>
        <w:t>07/7/2018</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24/2018/QĐ-UBND</w:t>
      </w:r>
      <w:r>
        <w:br/>
      </w:r>
      <w:r>
        <w:rPr>
          <w:b w:val="0"/>
          <w:i w:val="0"/>
        </w:rPr>
        <w:br/>
        <w:t xml:space="preserve">      Ngày 25/6/2018</w:t>
      </w:r>
      <w:r>
        <w:rPr>
          <w:b w:val="0"/>
          <w:i w:val="0"/>
        </w:rPr>
        <w:br/>
      </w:r>
      <w:r>
        <w:rPr>
          <w:b w:val="0"/>
          <w:i w:val="0"/>
        </w:rPr>
        <w:t xml:space="preserve"> Sửa đổi, bổ sung Khoản 4 Điều 1 Quyết định số 55/2016/QĐ-UBND ngày 20 tháng 12 năm 2016 của Ủy ban nhân dân tỉnh Tây Ninh quy định mức thu, quản lý và sử dụng phí sử dụng công trình kết cấu hạ tầng đối với phương tiện ra, vào cửa khẩu Mộc Bài, Xa Mát, Chàng Riệc.</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39/2018/QĐ-UBND</w:t>
      </w:r>
      <w:r>
        <w:br/>
      </w:r>
      <w:r>
        <w:rPr>
          <w:b w:val="0"/>
          <w:i w:val="0"/>
        </w:rPr>
        <w:br/>
        <w:t xml:space="preserve">      Ngày 31/10/2018 </w:t>
      </w:r>
      <w:r>
        <w:rPr>
          <w:b w:val="0"/>
          <w:i w:val="0"/>
        </w:rPr>
        <w:br/>
      </w:r>
      <w:r>
        <w:rPr>
          <w:b w:val="0"/>
          <w:i w:val="0"/>
        </w:rPr>
        <w:t>Quy định tiêu chuẩn, định mức sử dụng máy móc, thiết bị chuyên dùng trang bị cho các cơ quan, tổ chức, đơn vị trên địa bàn tỉnh Tây Ninh.</w:t>
      </w:r>
      <w:r>
        <w:rPr>
          <w:b w:val="0"/>
          <w:i w:val="0"/>
        </w:rPr>
        <w:br/>
      </w:r>
      <w:r>
        <w:rPr>
          <w:b w:val="0"/>
          <w:i w:val="0"/>
        </w:rPr>
        <w:t>Bị thay thế bởi Quyết định số 25/2021/QĐ-UBND ngày 18/11/2021 của Ủy ban nhân dân tỉnh  Quy định về tiêu chuẩn, định mức sử dụng máy móc, thiết bị chuyên dùng trang bị cho các cơ quan, tổ chức, đơn vị trên địa bàn tỉnh Tây Ninh.</w:t>
      </w:r>
      <w:r>
        <w:rPr>
          <w:b w:val="0"/>
          <w:i w:val="0"/>
        </w:rPr>
        <w:br/>
      </w:r>
      <w:r>
        <w:rPr>
          <w:b w:val="0"/>
          <w:i w:val="0"/>
        </w:rPr>
        <w:t>28/11/2021</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45/2018/QĐ-UBND</w:t>
      </w:r>
      <w:r>
        <w:br/>
      </w:r>
      <w:r>
        <w:rPr>
          <w:b w:val="0"/>
          <w:i w:val="0"/>
        </w:rPr>
        <w:br/>
        <w:t xml:space="preserve">      Ngày 21/12/2018</w:t>
      </w:r>
      <w:r>
        <w:rPr>
          <w:b w:val="0"/>
          <w:i w:val="0"/>
        </w:rPr>
        <w:br/>
      </w:r>
      <w:r>
        <w:rPr>
          <w:b w:val="0"/>
          <w:i w:val="0"/>
        </w:rPr>
        <w:t>Về việc quy định hệ số điều chỉnh giá đất để tính giá đất cụ thể trên địa bàn tỉnh Tây Ninh.</w:t>
      </w:r>
      <w:r>
        <w:rPr>
          <w:b w:val="0"/>
          <w:i w:val="0"/>
        </w:rPr>
        <w:br/>
      </w:r>
      <w:r>
        <w:rPr>
          <w:b w:val="0"/>
          <w:i w:val="0"/>
        </w:rPr>
        <w:t>Bị thay thế bởi Quyết định số 55/2019/QĐ-UBND ngày 20/12/2019 của UBND tỉnh Về việc quy định hệ số điều chỉnh giá đất để tính giá đất cụ thể trên địa bàn tỉnh Tây Ninh năm 2020.</w:t>
      </w:r>
      <w:r>
        <w:rPr>
          <w:b w:val="0"/>
          <w:i w:val="0"/>
        </w:rPr>
        <w:br/>
      </w:r>
      <w:r>
        <w:rPr>
          <w:b w:val="0"/>
          <w:i w:val="0"/>
        </w:rPr>
        <w:t>01/01/2020</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14/2019/QĐ-UBND</w:t>
      </w:r>
      <w:r>
        <w:br/>
      </w:r>
      <w:r>
        <w:rPr>
          <w:b w:val="0"/>
          <w:i w:val="0"/>
        </w:rPr>
        <w:br/>
        <w:t xml:space="preserve">      Ngày 25/4/2019</w:t>
      </w:r>
      <w:r>
        <w:rPr>
          <w:b w:val="0"/>
          <w:i w:val="0"/>
        </w:rPr>
        <w:br/>
      </w:r>
      <w:r>
        <w:rPr>
          <w:b w:val="0"/>
          <w:i w:val="0"/>
        </w:rPr>
        <w:t>về việc ban hành biểu giá tiêu thụ nước sạch sinh hoạt khu vực nông thôn trên địa bàn tỉnh Tây Ninh.</w:t>
      </w:r>
      <w:r>
        <w:rPr>
          <w:b w:val="0"/>
          <w:i w:val="0"/>
        </w:rPr>
        <w:br/>
      </w:r>
      <w:r>
        <w:rPr>
          <w:b w:val="0"/>
          <w:i w:val="0"/>
        </w:rPr>
        <w:t>Bị thay thế bởi Quyết định số 32/2023/QĐ-UBND ngày 15/11/2023 quy định giá nước sạch sinh hoạt khu vực nông thôn trên địa bàn tỉnh Tây Ninh.</w:t>
      </w:r>
      <w:r>
        <w:rPr>
          <w:b w:val="0"/>
          <w:i w:val="0"/>
        </w:rPr>
        <w:br/>
      </w:r>
      <w:r>
        <w:rPr>
          <w:b w:val="0"/>
          <w:i w:val="0"/>
        </w:rPr>
        <w:t>01/01/2024</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22/2019/QĐ-UBND</w:t>
      </w:r>
      <w:r>
        <w:br/>
      </w:r>
      <w:r>
        <w:rPr>
          <w:b w:val="0"/>
          <w:i w:val="0"/>
        </w:rPr>
        <w:br/>
        <w:t xml:space="preserve">      Ngày 18/6/2019</w:t>
      </w:r>
      <w:r>
        <w:rPr>
          <w:b w:val="0"/>
          <w:i w:val="0"/>
        </w:rPr>
        <w:br/>
      </w:r>
      <w:r>
        <w:rPr>
          <w:b w:val="0"/>
          <w:i w:val="0"/>
        </w:rPr>
        <w:t xml:space="preserve"> Sửa đổi, bổ sung khoản 2 Điều 3 Quy định chức năng, nhiệm vụ, quyền hạn và cơ cấu tổ chức của Sở Tài chính tỉnh Tây Ninh kèm theo Quyết định số 31/2016/QĐ-UBND ngày 27/9/2016 của Ủy ban nhân dân tỉnh Tây Ninh.</w:t>
      </w:r>
      <w:r>
        <w:rPr>
          <w:b w:val="0"/>
          <w:i w:val="0"/>
        </w:rPr>
        <w:br/>
      </w:r>
      <w:r>
        <w:rPr>
          <w:b w:val="0"/>
          <w:i w:val="0"/>
        </w:rPr>
        <w:t>Bị thay thế bởi  Quyết định số 34/2022/QĐ-UBND ngày 25/10/2022 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55/2019/QĐ-UBND</w:t>
      </w:r>
      <w:r>
        <w:br/>
      </w:r>
      <w:r>
        <w:rPr>
          <w:b w:val="0"/>
          <w:i w:val="0"/>
        </w:rPr>
        <w:br/>
        <w:t xml:space="preserve">      Ngày 20/12/2019</w:t>
      </w:r>
      <w:r>
        <w:rPr>
          <w:b w:val="0"/>
          <w:i w:val="0"/>
        </w:rPr>
        <w:br/>
      </w:r>
      <w:r>
        <w:rPr>
          <w:b w:val="0"/>
          <w:i w:val="0"/>
        </w:rPr>
        <w:t>Vể việc quy định hệ số điều chỉnh giá đất để tính giá đất cụ thể trên địa bàn tỉnh Tây Ninh năm 2020.</w:t>
      </w:r>
      <w:r>
        <w:rPr>
          <w:b w:val="0"/>
          <w:i w:val="0"/>
        </w:rPr>
        <w:br/>
      </w:r>
      <w:r>
        <w:rPr>
          <w:b w:val="0"/>
          <w:i w:val="0"/>
        </w:rPr>
        <w:t>Bị thay thế bởi Quyết định số 01/2021/QĐ-UBND ngày 06/01/2021 Quy định hệ số điều chỉnh giá đất để tính giá đất cụ thể trên địa bàn tỉnh Tây Ninh năm 2021.</w:t>
      </w:r>
      <w:r>
        <w:rPr>
          <w:b w:val="0"/>
          <w:i w:val="0"/>
        </w:rPr>
        <w:br/>
      </w:r>
      <w:r>
        <w:rPr>
          <w:b w:val="0"/>
          <w:i w:val="0"/>
        </w:rPr>
        <w:t>16/01/2021</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17/2020/QĐ-UBND</w:t>
      </w:r>
      <w:r>
        <w:br/>
      </w:r>
      <w:r>
        <w:rPr>
          <w:b w:val="0"/>
          <w:i w:val="0"/>
        </w:rPr>
        <w:br/>
        <w:t xml:space="preserve">      Ngày 21/05/2020 </w:t>
      </w:r>
      <w:r>
        <w:rPr>
          <w:b w:val="0"/>
          <w:i w:val="0"/>
        </w:rPr>
        <w:br/>
      </w:r>
      <w:r>
        <w:rPr>
          <w:b w:val="0"/>
          <w:i w:val="0"/>
        </w:rPr>
        <w:t>Sửa đổi, bổ sung chủng loại máy móc, thiết bị và số lượng tối đa của các Phụ lục tại khoản 1 Điều 2 Quyết định số 39/2018/QĐ-UBND ngày 31 tháng 10 năm 2018 của UBND tỉnh Tây Ninh quy định về tiêu chuẩn, định mức sử dụng máy móc, thiết bị chuyên dùng trang bị cho các cơ quan, tổ chức, đơn vị trên địa bàn tỉnh Tây Ninh.</w:t>
      </w:r>
      <w:r>
        <w:rPr>
          <w:b w:val="0"/>
          <w:i w:val="0"/>
        </w:rPr>
        <w:br/>
      </w:r>
      <w:r>
        <w:rPr>
          <w:b w:val="0"/>
          <w:i w:val="0"/>
        </w:rPr>
        <w:t xml:space="preserve">Bị thay thế bởi Quyết định số 25/2021/QĐ-UBND ngày 18/11/2021 của Ủy ban nhân dân tỉnh  Quy định về tiêu chuẩn, định mức sử dụng máy móc, thiết bị chuyên dùng trang bị cho các cơ quan, tổ chức, đơn vị trên địa bàn tỉnh Tây Ninh. </w:t>
      </w:r>
      <w:r>
        <w:rPr>
          <w:b w:val="0"/>
          <w:i w:val="0"/>
        </w:rPr>
        <w:br/>
      </w:r>
      <w:r>
        <w:rPr>
          <w:b w:val="0"/>
          <w:i w:val="0"/>
        </w:rPr>
        <w:t>28/11/2021</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27/2020/QĐ-UBND</w:t>
      </w:r>
      <w:r>
        <w:br/>
      </w:r>
      <w:r>
        <w:rPr>
          <w:b w:val="0"/>
          <w:i w:val="0"/>
        </w:rPr>
        <w:br/>
        <w:t xml:space="preserve">      Ngày 27/7/2020 </w:t>
      </w:r>
      <w:r>
        <w:rPr>
          <w:b w:val="0"/>
          <w:i w:val="0"/>
        </w:rPr>
        <w:br/>
      </w:r>
      <w:r>
        <w:rPr>
          <w:b w:val="0"/>
          <w:i w:val="0"/>
        </w:rPr>
        <w:t>Về việc sửa đổi, bổ sung Điều 1 Quyết định số 55/2019/QĐ-UBND ngày 20/12/2019 về việc quy định hệ số điều chỉnh giá đất để tính giá đất cụ thể trên địa bàn tỉnh Tây Ninh năm 2020.</w:t>
      </w:r>
      <w:r>
        <w:rPr>
          <w:b w:val="0"/>
          <w:i w:val="0"/>
        </w:rPr>
        <w:br/>
      </w:r>
      <w:r>
        <w:rPr>
          <w:b w:val="0"/>
          <w:i w:val="0"/>
        </w:rPr>
        <w:t>Bị thay thế bởi Quyết định số 01/2021/QĐ-UBND ngày 06/01/2021 Quy định hệ số điều chỉnh giá đất để tính giá đất cụ thể trên địa bàn tỉnh Tây Ninh năm 2021.</w:t>
      </w:r>
      <w:r>
        <w:rPr>
          <w:b w:val="0"/>
          <w:i w:val="0"/>
        </w:rPr>
        <w:br/>
      </w:r>
      <w:r>
        <w:rPr>
          <w:b w:val="0"/>
          <w:i w:val="0"/>
        </w:rPr>
        <w:t>16/01/2021</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48/2020/QĐ-UBND</w:t>
      </w:r>
      <w:r>
        <w:br/>
      </w:r>
      <w:r>
        <w:rPr>
          <w:b w:val="0"/>
          <w:i w:val="0"/>
        </w:rPr>
        <w:br/>
        <w:t xml:space="preserve">      Ngày 06//11/2020</w:t>
      </w:r>
      <w:r>
        <w:rPr>
          <w:b w:val="0"/>
          <w:i w:val="0"/>
        </w:rPr>
        <w:br/>
      </w:r>
      <w:r>
        <w:rPr>
          <w:b w:val="0"/>
          <w:i w:val="0"/>
        </w:rPr>
        <w:t>Sửa đổi, bổ sung điểm h khoản 5 Điều 2, Quy định chức năng, nhiệm vụ, quyền hạn và cơ cấu tổ chức của Sở Tài chính tỉnh Tây Ninh ban hành kèm theo Quyết định số 31/2016/QĐ-UBND ngày 27 tháng 9 năm 2016 của Ủy ban nhân dân tỉnh Tây Ninh.</w:t>
      </w:r>
      <w:r>
        <w:rPr>
          <w:b w:val="0"/>
          <w:i w:val="0"/>
        </w:rPr>
        <w:br/>
      </w:r>
      <w:r>
        <w:rPr>
          <w:b w:val="0"/>
          <w:i w:val="0"/>
        </w:rPr>
        <w:t>Bị thay thế bởi  Quyết định số 34/2022/QĐ-UBND ngày 25/10/2022 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01/2021/QĐ-UBND</w:t>
      </w:r>
      <w:r>
        <w:br/>
      </w:r>
      <w:r>
        <w:rPr>
          <w:b w:val="0"/>
          <w:i w:val="0"/>
        </w:rPr>
        <w:br/>
        <w:t xml:space="preserve">      Ngày 06/01/2021</w:t>
      </w:r>
      <w:r>
        <w:rPr>
          <w:b w:val="0"/>
          <w:i w:val="0"/>
        </w:rPr>
        <w:br/>
      </w:r>
      <w:r>
        <w:rPr>
          <w:b w:val="0"/>
          <w:i w:val="0"/>
        </w:rPr>
        <w:t xml:space="preserve">Quy định hệ số điều chỉnh giá đất để tính giá đất cụ thể trên địa bàn tỉnh Tây Ninh năm 2021. </w:t>
      </w:r>
      <w:r>
        <w:rPr>
          <w:b w:val="0"/>
          <w:i w:val="0"/>
        </w:rPr>
        <w:br/>
      </w:r>
      <w:r>
        <w:rPr>
          <w:b w:val="0"/>
          <w:i w:val="0"/>
        </w:rPr>
        <w:t>Hết thời gian thực hiện theo quy định tại Điều 3 Quyết định số 01/2021/QĐ-UBND ngày 06/01/2021 của Ủy ban nhân dân tỉnh Quy định hệ số điều chỉnh giá đất để tính giá đất cụ thể trên địa bàn tỉnh Tây Ninh năm 2021</w:t>
      </w:r>
      <w:r>
        <w:rPr>
          <w:b w:val="0"/>
          <w:i w:val="0"/>
        </w:rPr>
        <w:br/>
      </w:r>
      <w:r>
        <w:rPr>
          <w:b w:val="0"/>
          <w:i w:val="0"/>
        </w:rPr>
        <w:t>31/12/2021</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04/2022/QĐ-UBND</w:t>
      </w:r>
      <w:r>
        <w:br/>
      </w:r>
      <w:r>
        <w:rPr>
          <w:b w:val="0"/>
          <w:i w:val="0"/>
        </w:rPr>
        <w:br/>
        <w:t xml:space="preserve">      Ngày 14/02/2022</w:t>
      </w:r>
      <w:r>
        <w:rPr>
          <w:b w:val="0"/>
          <w:i w:val="0"/>
        </w:rPr>
        <w:br/>
      </w:r>
      <w:r>
        <w:rPr>
          <w:b w:val="0"/>
          <w:i w:val="0"/>
        </w:rPr>
        <w:t>Quy định hệ số điều chỉnh giá đất để tính giá đất cụ thể trên địa bàn tỉnh Tây Ninh năm 2022.</w:t>
      </w:r>
      <w:r>
        <w:rPr>
          <w:b w:val="0"/>
          <w:i w:val="0"/>
        </w:rPr>
        <w:br/>
      </w:r>
      <w:r>
        <w:rPr>
          <w:b w:val="0"/>
          <w:i w:val="0"/>
        </w:rPr>
        <w:t>Hết thời gian thực hiện theo quy định tại Điều 3 Quyết định số 04/2022/QĐ-UBND ngày 14/02/2022 của Ủy ban nhân dân tỉnh Quy định hệ số điều chỉnh giá đất để tính giá đất cụ thể trên địa bàn tỉnh Tây Ninh năm 2022</w:t>
      </w:r>
      <w:r>
        <w:rPr>
          <w:b w:val="0"/>
          <w:i w:val="0"/>
        </w:rPr>
        <w:br/>
      </w:r>
      <w:r>
        <w:rPr>
          <w:b w:val="0"/>
          <w:i w:val="0"/>
        </w:rPr>
        <w:t>31/12/2022</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01/2023/QĐ-UBND</w:t>
      </w:r>
      <w:r>
        <w:br/>
      </w:r>
      <w:r>
        <w:rPr>
          <w:b w:val="0"/>
          <w:i w:val="0"/>
        </w:rPr>
        <w:br/>
        <w:t xml:space="preserve">      Ngày 10/01/2023</w:t>
      </w:r>
      <w:r>
        <w:rPr>
          <w:b w:val="0"/>
          <w:i w:val="0"/>
        </w:rPr>
        <w:br/>
      </w:r>
      <w:r>
        <w:rPr>
          <w:b w:val="0"/>
          <w:i w:val="0"/>
        </w:rPr>
        <w:t>Quy định hệ số điều chỉnh giá đất để tính giá đất cụ thể trên địa bàn tỉnh Tây Ninh năm 2023.</w:t>
      </w:r>
      <w:r>
        <w:rPr>
          <w:b w:val="0"/>
          <w:i w:val="0"/>
        </w:rPr>
        <w:br/>
      </w:r>
      <w:r>
        <w:rPr>
          <w:b w:val="0"/>
          <w:i w:val="0"/>
        </w:rPr>
        <w:t>Hết thời hạn có hiệu lực quy định tại Điều 3 Quyết định số 01/2023/QĐ-UBND ngày 10/01/2023 của Ủy ban nhân dân tỉnh Quy định hệ số điều chỉnh giá đất để tính giá đất cụ thể trên địa bàn tỉnh Tây Ninh năm 2023</w:t>
      </w:r>
      <w:r>
        <w:rPr>
          <w:b w:val="0"/>
          <w:i w:val="0"/>
        </w:rPr>
        <w:br/>
      </w:r>
      <w:r>
        <w:rPr>
          <w:b w:val="0"/>
          <w:i w:val="0"/>
        </w:rPr>
        <w:t>31/12/2023</w:t>
      </w:r>
      <w:r>
        <w:rPr>
          <w:b w:val="0"/>
          <w:i w:val="0"/>
        </w:rPr>
        <w:br/>
      </w:r>
      <w:r>
        <w:rPr>
          <w:b w:val="0"/>
          <w:i w:val="0"/>
        </w:rPr>
        <w:br/>
      </w:r>
      <w:r>
        <w:rPr>
          <w:b w:val="0"/>
          <w:i w:val="0"/>
        </w:rPr>
        <w:br/>
      </w:r>
      <w:r>
        <w:rPr>
          <w:b w:val="0"/>
          <w:i w:val="0"/>
        </w:rPr>
        <w:t>III. LĨNH VỰC TÀI NGUYÊN VÀ MÔI TRƯỜNG</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 xml:space="preserve">17/2009/NQ-HĐND Ngày 16/7/2009 </w:t>
      </w:r>
      <w:r>
        <w:rPr>
          <w:b w:val="0"/>
          <w:i w:val="0"/>
        </w:rPr>
        <w:br/>
      </w:r>
      <w:r>
        <w:rPr>
          <w:b w:val="0"/>
          <w:i w:val="0"/>
        </w:rPr>
        <w:t>Về mức thu phí bảo vệ môi trường đối với khai thác khoáng sản.</w:t>
      </w:r>
      <w:r>
        <w:rPr>
          <w:b w:val="0"/>
          <w:i w:val="0"/>
        </w:rPr>
        <w:br/>
      </w:r>
      <w:r>
        <w:rPr>
          <w:b w:val="0"/>
          <w:i w:val="0"/>
        </w:rPr>
        <w:t>Bị thay thế bởi Nghị quyết số 09/2019/NQ-HĐND ngày 11/7/2019 về phí bảo vệ môi trường đối với khai thác khoáng sản trên địa bàn tỉnh Tây Ninh.</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39/2013/NQ-HĐND Ngày 06/12/2013</w:t>
      </w:r>
      <w:r>
        <w:rPr>
          <w:b w:val="0"/>
          <w:i w:val="0"/>
        </w:rPr>
        <w:br/>
      </w:r>
      <w:r>
        <w:rPr>
          <w:b w:val="0"/>
          <w:i w:val="0"/>
        </w:rPr>
        <w:t>Về mức thu phí bảo vệ môi trường đối với nước thải sinh hoạt và mức trích được để lại cho đơn vị thu phí.</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28/2014/NQ-HĐND</w:t>
      </w:r>
      <w:r>
        <w:br/>
      </w:r>
      <w:r>
        <w:rPr>
          <w:b w:val="0"/>
          <w:i w:val="0"/>
        </w:rPr>
        <w:br/>
        <w:t xml:space="preserve">      Ngày 11/12/2014</w:t>
      </w:r>
      <w:r>
        <w:rPr>
          <w:b w:val="0"/>
          <w:i w:val="0"/>
        </w:rPr>
        <w:br/>
      </w:r>
      <w:r>
        <w:rPr>
          <w:b w:val="0"/>
          <w:i w:val="0"/>
        </w:rPr>
        <w:t>Về Bảng giá đất áp dụng trên địa bàn tỉnh Tây Ninh từ năm 2015 đến năm 2019.</w:t>
      </w:r>
      <w:r>
        <w:rPr>
          <w:b w:val="0"/>
          <w:i w:val="0"/>
        </w:rPr>
        <w:br/>
      </w:r>
      <w:r>
        <w:rPr>
          <w:b w:val="0"/>
          <w:i w:val="0"/>
        </w:rPr>
        <w:t>Bị thay thế bởi Nghị quyết số 16/2019/NQ-HĐND ngày 16/12/2019 của Hội đồng nhân dân tỉnh về Bảng giá đất áp dụng trên địa bàn tỉnh Tây Ninh từ năm 2020 đến năm 2024.</w:t>
      </w:r>
      <w:r>
        <w:rPr>
          <w:b w:val="0"/>
          <w:i w:val="0"/>
        </w:rPr>
        <w:br/>
      </w:r>
      <w:r>
        <w:rPr>
          <w:b w:val="0"/>
          <w:i w:val="0"/>
        </w:rPr>
        <w:t>01/01/2020</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29/2017/NQ-HĐND</w:t>
      </w:r>
      <w:r>
        <w:br/>
      </w:r>
      <w:r>
        <w:rPr>
          <w:b w:val="0"/>
          <w:i w:val="0"/>
        </w:rPr>
        <w:br/>
        <w:t xml:space="preserve">      Ngày 29/9/2017</w:t>
      </w:r>
      <w:r>
        <w:rPr>
          <w:b w:val="0"/>
          <w:i w:val="0"/>
        </w:rPr>
        <w:br/>
      </w:r>
      <w:r>
        <w:rPr>
          <w:b w:val="0"/>
          <w:i w:val="0"/>
        </w:rPr>
        <w:t>Về phân cấp nhiệm vụ chi kinh phí sự nghiệp môi trường trên địa bàn tỉnh Tây Ninh.</w:t>
      </w:r>
      <w:r>
        <w:rPr>
          <w:b w:val="0"/>
          <w:i w:val="0"/>
        </w:rPr>
        <w:br/>
      </w:r>
      <w:r>
        <w:rPr>
          <w:b w:val="0"/>
          <w:i w:val="0"/>
        </w:rPr>
        <w:t>Bị thay thế bởi Nghị quyết số 62/2023/NQ-HĐND ngày 08/12/2023 về phân cấp nhiệm vụ chi kinh phí sự nghiệp bảo vệ môi trường trên địa bàn tỉnh Tây Ninh.</w:t>
      </w:r>
      <w:r>
        <w:rPr>
          <w:b w:val="0"/>
          <w:i w:val="0"/>
        </w:rPr>
        <w:br/>
      </w:r>
      <w:r>
        <w:rPr>
          <w:b w:val="0"/>
          <w:i w:val="0"/>
        </w:rPr>
        <w:t>18/12/2023</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09/2019/NQ-HĐND</w:t>
      </w:r>
      <w:r>
        <w:br/>
      </w:r>
      <w:r>
        <w:rPr>
          <w:b w:val="0"/>
          <w:i w:val="0"/>
        </w:rPr>
        <w:br/>
        <w:t xml:space="preserve">      Ngày 11/7/2019</w:t>
      </w:r>
      <w:r>
        <w:rPr>
          <w:b w:val="0"/>
          <w:i w:val="0"/>
        </w:rPr>
        <w:br/>
      </w:r>
      <w:r>
        <w:rPr>
          <w:b w:val="0"/>
          <w:i w:val="0"/>
        </w:rPr>
        <w:t>Về phí bảo vệ môi trường đối với khai thác khoáng sản trên địa bàn tỉnh Tây Ninh.</w:t>
      </w:r>
      <w:r>
        <w:rPr>
          <w:b w:val="0"/>
          <w:i w:val="0"/>
        </w:rPr>
        <w:br/>
      </w:r>
      <w:r>
        <w:rPr>
          <w:b w:val="0"/>
          <w:i w:val="0"/>
        </w:rPr>
        <w:t>Bị thay thế bởi Nghị quyết số 63/2023/NQ-HĐND ngày 08/12/2023 quy định mức thu, đơn vị tính phí bảo vệ môi trường đối với khai thác khoáng sản trên địa bàn tỉnh Tây Ninh.</w:t>
      </w:r>
      <w:r>
        <w:rPr>
          <w:b w:val="0"/>
          <w:i w:val="0"/>
        </w:rPr>
        <w:br/>
      </w:r>
      <w:r>
        <w:rPr>
          <w:b w:val="0"/>
          <w:i w:val="0"/>
        </w:rPr>
        <w:t>18/12/2023</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16/2019/NQ-HĐND</w:t>
      </w:r>
      <w:r>
        <w:br/>
      </w:r>
      <w:r>
        <w:rPr>
          <w:b w:val="0"/>
          <w:i w:val="0"/>
        </w:rPr>
        <w:br/>
        <w:t xml:space="preserve">      Ngày 16/12/2019</w:t>
      </w:r>
      <w:r>
        <w:rPr>
          <w:b w:val="0"/>
          <w:i w:val="0"/>
        </w:rPr>
        <w:br/>
      </w:r>
      <w:r>
        <w:rPr>
          <w:b w:val="0"/>
          <w:i w:val="0"/>
        </w:rPr>
        <w:t>Về Bảng giá đất áp dụng trên địa bàn tỉnh Tây Ninh từ năm 2020 đến năm 2024.</w:t>
      </w:r>
      <w:r>
        <w:rPr>
          <w:b w:val="0"/>
          <w:i w:val="0"/>
        </w:rPr>
        <w:br/>
      </w:r>
      <w:r>
        <w:rPr>
          <w:b w:val="0"/>
          <w:i w:val="0"/>
        </w:rPr>
        <w:t>Bị thay thế bởi Nghị quyết số 07/2020/NQ-HĐND ngày 31/7/2020 Về Bảng giá đất áp dụng trên địa bàn tỉnh Tây Ninh từ năm 2020 đến năm 2024.</w:t>
      </w:r>
      <w:r>
        <w:rPr>
          <w:b w:val="0"/>
          <w:i w:val="0"/>
        </w:rPr>
        <w:br/>
      </w:r>
      <w:r>
        <w:rPr>
          <w:b w:val="0"/>
          <w:i w:val="0"/>
        </w:rPr>
        <w:t>10/08/2020</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42/2009/QĐ-UBND</w:t>
      </w:r>
      <w:r>
        <w:br/>
      </w:r>
      <w:r>
        <w:rPr>
          <w:b w:val="0"/>
          <w:i w:val="0"/>
        </w:rPr>
        <w:br/>
        <w:t xml:space="preserve">      Ngày 04/8/2009 </w:t>
      </w:r>
      <w:r>
        <w:rPr>
          <w:b w:val="0"/>
          <w:i w:val="0"/>
        </w:rPr>
        <w:br/>
      </w:r>
      <w:r>
        <w:rPr>
          <w:b w:val="0"/>
          <w:i w:val="0"/>
        </w:rPr>
        <w:t>Ban hành quy định mức thu, chế độ thu, nộp, quản lý và sử dụng phí bảo vệ môi trường đối với khai thác khoáng sản.</w:t>
      </w:r>
      <w:r>
        <w:rPr>
          <w:b w:val="0"/>
          <w:i w:val="0"/>
        </w:rPr>
        <w:br/>
      </w:r>
      <w:r>
        <w:rPr>
          <w:b w:val="0"/>
          <w:i w:val="0"/>
        </w:rPr>
        <w:t>Bị bãi bỏ bởi Quyết định số 24/2020/QĐ-UBND ngày 22/6/2020 của Ủy ban nhân dân tỉnh về việc bãi bỏ Quyết định số 42/2009/QĐ-UBND ngày 04 tháng 8 năm 2009 của Ủy ban nhân dân tỉnh Tây Ninh ban hành quy định mức thu, chế độ thu, nộp, quản lý và sử dụng phí bảo vệ môi trường đối với khai thác khoáng sản.</w:t>
      </w:r>
      <w:r>
        <w:rPr>
          <w:b w:val="0"/>
          <w:i w:val="0"/>
        </w:rPr>
        <w:br/>
      </w:r>
      <w:r>
        <w:rPr>
          <w:b w:val="0"/>
          <w:i w:val="0"/>
        </w:rPr>
        <w:t>02/07/2020</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 xml:space="preserve">2724/2009/QĐ-UBND    </w:t>
      </w:r>
      <w:r>
        <w:br/>
      </w:r>
      <w:r>
        <w:rPr>
          <w:b w:val="0"/>
          <w:i w:val="0"/>
        </w:rPr>
        <w:br/>
        <w:t xml:space="preserve">      Ngày 28/12/2009 </w:t>
      </w:r>
      <w:r>
        <w:rPr>
          <w:b w:val="0"/>
          <w:i w:val="0"/>
        </w:rPr>
        <w:br/>
      </w:r>
      <w:r>
        <w:rPr>
          <w:b w:val="0"/>
          <w:i w:val="0"/>
        </w:rPr>
        <w:t>Về việc ban hành Bảng đơn giá đo bản đồ và quản lý đất đai trên địa bàn tỉnh Tây Ninh.</w:t>
      </w:r>
      <w:r>
        <w:rPr>
          <w:b w:val="0"/>
          <w:i w:val="0"/>
        </w:rPr>
        <w:br/>
      </w:r>
      <w:r>
        <w:rPr>
          <w:b w:val="0"/>
          <w:i w:val="0"/>
        </w:rPr>
        <w:t>Bị thay thế bởi Quyết định số 10/2020/QĐ-UBND ngày 01/4/2020 của Ủy ban nhân dân tỉnh ban hành Bộ đơn giá sản phẩm đo đạc lập bản đồ địa chính, đăng ký cấp giấy chứng nhận quyền sử dụng đất, quyền sở hữu nhà ở và tài sản khác gắn liền với đất, xây dựng cơ sở dữ liệu đất đai và định giá đất cụ thể trên địa bàn tỉnh Tây Ninh.</w:t>
      </w:r>
      <w:r>
        <w:rPr>
          <w:b w:val="0"/>
          <w:i w:val="0"/>
        </w:rPr>
        <w:br/>
      </w:r>
      <w:r>
        <w:rPr>
          <w:b w:val="0"/>
          <w:i w:val="0"/>
        </w:rPr>
        <w:t>10/04/2020</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11/2010/QĐ-UBND Ngày 22/3/2010</w:t>
      </w:r>
      <w:r>
        <w:rPr>
          <w:b w:val="0"/>
          <w:i w:val="0"/>
        </w:rPr>
        <w:br/>
      </w:r>
      <w:r>
        <w:rPr>
          <w:b w:val="0"/>
          <w:i w:val="0"/>
        </w:rPr>
        <w:t>Ban hành quy định phân cấp quản lý chất thải rắn trên địa bàn tỉnh Tây Ninh.</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52/2013/QĐ-UBND</w:t>
      </w:r>
      <w:r>
        <w:br/>
      </w:r>
      <w:r>
        <w:rPr>
          <w:b w:val="0"/>
          <w:i w:val="0"/>
        </w:rPr>
        <w:br/>
        <w:t xml:space="preserve">      Ngày 26/11/2010</w:t>
      </w:r>
      <w:r>
        <w:rPr>
          <w:b w:val="0"/>
          <w:i w:val="0"/>
        </w:rPr>
        <w:br/>
      </w:r>
      <w:r>
        <w:rPr>
          <w:b w:val="0"/>
          <w:i w:val="0"/>
        </w:rPr>
        <w:t>Quy hoạch thăm dò, khai thác, sử dụng khoáng sản vật liệu xây dựng thông thường và than bùn tỉnh Tây Ninh giai đoạn 2013 - 2015, tầm nhìn đến năm 2020.</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30/2014/QĐ-UBND</w:t>
      </w:r>
      <w:r>
        <w:br/>
      </w:r>
      <w:r>
        <w:rPr>
          <w:b w:val="0"/>
          <w:i w:val="0"/>
        </w:rPr>
        <w:br/>
        <w:t xml:space="preserve">      Ngày 08/9/2014</w:t>
      </w:r>
      <w:r>
        <w:rPr>
          <w:b w:val="0"/>
          <w:i w:val="0"/>
        </w:rPr>
        <w:br/>
      </w:r>
      <w:r>
        <w:rPr>
          <w:b w:val="0"/>
          <w:i w:val="0"/>
        </w:rPr>
        <w:t>Về việc quy định mức thu, chế độ thu, nộp, quản lý và sử dụng lệ phí cấp giấy phép xả nước thải vào nguồn nước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31/2014/QĐ-UBND</w:t>
      </w:r>
      <w:r>
        <w:br/>
      </w:r>
      <w:r>
        <w:rPr>
          <w:b w:val="0"/>
          <w:i w:val="0"/>
        </w:rPr>
        <w:br/>
        <w:t xml:space="preserve">      Ngày 08/9/2014</w:t>
      </w:r>
      <w:r>
        <w:rPr>
          <w:b w:val="0"/>
          <w:i w:val="0"/>
        </w:rPr>
        <w:br/>
      </w:r>
      <w:r>
        <w:rPr>
          <w:b w:val="0"/>
          <w:i w:val="0"/>
        </w:rPr>
        <w:t>Quy định mức thu, chế độ thu, nộp, quản lý và sử dụng lệ phí cấp giấy phép xả nước thải vào công trình thủy lợi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66/2014/QĐ-UBND      </w:t>
      </w:r>
      <w:r>
        <w:br/>
      </w:r>
      <w:r>
        <w:rPr>
          <w:b w:val="0"/>
          <w:i w:val="0"/>
        </w:rPr>
        <w:br/>
        <w:t xml:space="preserve">      Ngày 18/12/2014 </w:t>
      </w:r>
      <w:r>
        <w:rPr>
          <w:b w:val="0"/>
          <w:i w:val="0"/>
        </w:rPr>
        <w:br/>
      </w:r>
      <w:r>
        <w:rPr>
          <w:b w:val="0"/>
          <w:i w:val="0"/>
        </w:rPr>
        <w:t>Về việc ban hành Điều lệ về tổ chức và hoạt động của Quỹ Bảo vệ và Phát triển rừng tỉnh Tây Ninh.</w:t>
      </w:r>
      <w:r>
        <w:rPr>
          <w:b w:val="0"/>
          <w:i w:val="0"/>
        </w:rPr>
        <w:br/>
      </w:r>
      <w:r>
        <w:rPr>
          <w:b w:val="0"/>
          <w:i w:val="0"/>
        </w:rPr>
        <w:t>Bị bãi bỏ bởi Quyết định số 18/2020/QĐ-UBND ngày 03/6/2020 của Ủy ban nhân dân tỉnh bãi bỏ Quyết định số 66/2014/QĐ-UBND ngày 18 tháng 12 năm 2014 của Ủy ban nhân dân tỉnh Tây Ninh về việc ban hành Điều lệ về tổ chức và hoạt động của Quỹ Bảo vệ và Phát triển rừng tỉnh Tây Ninh.</w:t>
      </w:r>
      <w:r>
        <w:rPr>
          <w:b w:val="0"/>
          <w:i w:val="0"/>
        </w:rPr>
        <w:br/>
      </w:r>
      <w:r>
        <w:rPr>
          <w:b w:val="0"/>
          <w:i w:val="0"/>
        </w:rPr>
        <w:t>13/06/2020</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Số 71/2014/QĐ-UBND</w:t>
      </w:r>
      <w:r>
        <w:br/>
      </w:r>
      <w:r>
        <w:rPr>
          <w:b w:val="0"/>
          <w:i w:val="0"/>
        </w:rPr>
        <w:br/>
        <w:t xml:space="preserve">      Ngày 22/12/2014</w:t>
      </w:r>
      <w:r>
        <w:rPr>
          <w:b w:val="0"/>
          <w:i w:val="0"/>
        </w:rPr>
        <w:br/>
      </w:r>
      <w:r>
        <w:rPr>
          <w:b w:val="0"/>
          <w:i w:val="0"/>
        </w:rPr>
        <w:t>Ban hành Bảng giá đất áp dụng trên địa bàn tỉnh Tây Ninh từ năm 2015 - 2019.</w:t>
      </w:r>
      <w:r>
        <w:rPr>
          <w:b w:val="0"/>
          <w:i w:val="0"/>
        </w:rPr>
        <w:br/>
      </w:r>
      <w:r>
        <w:rPr>
          <w:b w:val="0"/>
          <w:i w:val="0"/>
        </w:rPr>
        <w:t>Bị thay thế bởi Quyết định số 57/2019/QĐ-UBND ngày 20/12/2019 của Ủy ban nhân dân tỉnh Tây Ninh ban hành Bảng giá đất áp dụng trên địa bàn tỉnh Tây Ninh từ năm 2020 đến năm 2024.</w:t>
      </w:r>
      <w:r>
        <w:rPr>
          <w:b w:val="0"/>
          <w:i w:val="0"/>
        </w:rPr>
        <w:br/>
      </w:r>
      <w:r>
        <w:rPr>
          <w:b w:val="0"/>
          <w:i w:val="0"/>
        </w:rPr>
        <w:t>01/01/2020</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45/2015/QĐ-UBND</w:t>
      </w:r>
      <w:r>
        <w:br/>
      </w:r>
      <w:r>
        <w:rPr>
          <w:b w:val="0"/>
          <w:i w:val="0"/>
        </w:rPr>
        <w:br/>
        <w:t xml:space="preserve">      Ngày 10/9/2015 </w:t>
      </w:r>
      <w:r>
        <w:rPr>
          <w:b w:val="0"/>
          <w:i w:val="0"/>
        </w:rPr>
        <w:br/>
      </w:r>
      <w:r>
        <w:rPr>
          <w:b w:val="0"/>
          <w:i w:val="0"/>
        </w:rPr>
        <w:t>Ban hành Quy định chức năng, nhiệm vụ, quyền hạn và cơ cấu tổ chức của Sở Tài nguyên và Môi trường tỉnh Tây Ninh.</w:t>
      </w:r>
      <w:r>
        <w:rPr>
          <w:b w:val="0"/>
          <w:i w:val="0"/>
        </w:rPr>
        <w:br/>
      </w:r>
      <w:r>
        <w:rPr>
          <w:b w:val="0"/>
          <w:i w:val="0"/>
        </w:rPr>
        <w:t xml:space="preserve">Bị thay thế bởi Quyết định số 26/2021/QĐ-UBND ngày 29/11/2021 của Ủy ban nhân dân tỉnh ban hành Quy định chức năng, nhiệm vụ, quyền hạn và cơ cấu tổ chức của Sở Tài nguyên và Môi trường tỉnh Tây Ninh. </w:t>
      </w:r>
      <w:r>
        <w:rPr>
          <w:b w:val="0"/>
          <w:i w:val="0"/>
        </w:rPr>
        <w:br/>
      </w:r>
      <w:r>
        <w:rPr>
          <w:b w:val="0"/>
          <w:i w:val="0"/>
        </w:rPr>
        <w:t>09/12/2021</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04/2016/QĐ-UBND</w:t>
      </w:r>
      <w:r>
        <w:br/>
      </w:r>
      <w:r>
        <w:rPr>
          <w:b w:val="0"/>
          <w:i w:val="0"/>
        </w:rPr>
        <w:br/>
        <w:t xml:space="preserve">      Ngày 29/02/2016 </w:t>
      </w:r>
      <w:r>
        <w:rPr>
          <w:b w:val="0"/>
          <w:i w:val="0"/>
        </w:rPr>
        <w:br/>
      </w:r>
      <w:r>
        <w:rPr>
          <w:b w:val="0"/>
          <w:i w:val="0"/>
        </w:rPr>
        <w:t>Quy định về hạn mức giao đất, hạn mức công nhận quyền sử dụng đất, diện tích tối thiểu được phép tách thửa của người sử dụng đất trên địa bàn tỉnh Tây Ninh.</w:t>
      </w:r>
      <w:r>
        <w:rPr>
          <w:b w:val="0"/>
          <w:i w:val="0"/>
        </w:rPr>
        <w:br/>
      </w:r>
      <w:r>
        <w:rPr>
          <w:b w:val="0"/>
          <w:i w:val="0"/>
        </w:rPr>
        <w:t>Bị thay thế bởi Quyết định số 02/2020/QĐ-UBND ngày 26/10/2020 của Ủy ban nhân dân tỉnh ban hành quy định về hạn mức giao đất, hạn mức công nhận quyền sử dụng đất trên địa bàn tỉnh Tây Ninh.</w:t>
      </w:r>
      <w:r>
        <w:rPr>
          <w:b w:val="0"/>
          <w:i w:val="0"/>
        </w:rPr>
        <w:br/>
      </w:r>
      <w:r>
        <w:rPr>
          <w:b w:val="0"/>
          <w:i w:val="0"/>
        </w:rPr>
        <w:t>06/11/2020</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 xml:space="preserve">Số 15/2016/QĐ-UBND      </w:t>
      </w:r>
      <w:r>
        <w:br/>
      </w:r>
      <w:r>
        <w:rPr>
          <w:b w:val="0"/>
          <w:i w:val="0"/>
        </w:rPr>
        <w:br/>
        <w:t xml:space="preserve">      Ngày 10/5/2016 </w:t>
      </w:r>
      <w:r>
        <w:rPr>
          <w:b w:val="0"/>
          <w:i w:val="0"/>
        </w:rPr>
        <w:br/>
      </w:r>
      <w:r>
        <w:rPr>
          <w:b w:val="0"/>
          <w:i w:val="0"/>
        </w:rPr>
        <w:t>Về việc sửa đổi, bổ sung một số nội dung của Bảng giá đất áp dụng trên địa bàn tỉnh Tây Ninh từ năm 2015 đến năm 2019.</w:t>
      </w:r>
      <w:r>
        <w:rPr>
          <w:b w:val="0"/>
          <w:i w:val="0"/>
        </w:rPr>
        <w:br/>
      </w:r>
      <w:r>
        <w:rPr>
          <w:b w:val="0"/>
          <w:i w:val="0"/>
        </w:rPr>
        <w:t>Bị thay thế bởi Quyết định số 57/2019/QĐ-UBND ngày 20/12/2019 của Ủy ban nhân dân tỉnh Tây Ninh ban hành Bảng giá đất áp dụng trên địa bàn tỉnh Tây Ninh từ năm 2020 đến năm 2024.</w:t>
      </w:r>
      <w:r>
        <w:rPr>
          <w:b w:val="0"/>
          <w:i w:val="0"/>
        </w:rPr>
        <w:br/>
      </w:r>
      <w:r>
        <w:rPr>
          <w:b w:val="0"/>
          <w:i w:val="0"/>
        </w:rPr>
        <w:t>01/01/2020</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 xml:space="preserve">Số 04/2017/QĐ-UBND      </w:t>
      </w:r>
      <w:r>
        <w:br/>
      </w:r>
      <w:r>
        <w:rPr>
          <w:b w:val="0"/>
          <w:i w:val="0"/>
        </w:rPr>
        <w:br/>
        <w:t xml:space="preserve">      Ngày 03/02/2017 </w:t>
      </w:r>
      <w:r>
        <w:rPr>
          <w:b w:val="0"/>
          <w:i w:val="0"/>
        </w:rPr>
        <w:br/>
      </w:r>
      <w:r>
        <w:rPr>
          <w:b w:val="0"/>
          <w:i w:val="0"/>
        </w:rPr>
        <w:t xml:space="preserve">Ban hành Quy định chi tiết việc cưỡng chế thi hành quyết định giải quyết tranh chấp đất đai, quyết định công nhận hòa giải thành trong giải quyết tranh chấp đất đai đã có hiệu lực pháp luật thuộc thẩm quyền của cơ quan hành chính tỉnh Tây Ninh. </w:t>
      </w:r>
      <w:r>
        <w:rPr>
          <w:b w:val="0"/>
          <w:i w:val="0"/>
        </w:rPr>
        <w:br/>
      </w:r>
      <w:r>
        <w:rPr>
          <w:b w:val="0"/>
          <w:i w:val="0"/>
        </w:rPr>
        <w:t>Bị thay thế bởi Quyết định số 53/2019/QĐ-UBND ngày 18/12/2019 của Ủy ban nhân dân tỉnh Tây Ninh ban hành Quy định chi tiết việc cưỡng chế thi hành quyết định giải quyết tranh chấp đất đai đã có hiệu lực pháp luật thuộc thẩm quyền của cơ quan hành chính nhà nước trên địa bàn tỉnh Tây Ninh.</w:t>
      </w:r>
      <w:r>
        <w:rPr>
          <w:b w:val="0"/>
          <w:i w:val="0"/>
        </w:rPr>
        <w:br/>
      </w:r>
      <w:r>
        <w:rPr>
          <w:b w:val="0"/>
          <w:i w:val="0"/>
        </w:rPr>
        <w:t>01/01/2020</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18/2017/QĐ-UBND Ngày 12/62017</w:t>
      </w:r>
      <w:r>
        <w:rPr>
          <w:b w:val="0"/>
          <w:i w:val="0"/>
        </w:rPr>
        <w:br/>
      </w:r>
      <w:r>
        <w:rPr>
          <w:b w:val="0"/>
          <w:i w:val="0"/>
        </w:rPr>
        <w:t>Về việc quy định mức trích, kinh phí dự phòng, tỷ lệ phân chia và mức chi kinh phí tổ chức thực hiện bồi thường, hỗ trợ tái định cư khi nhà nước thu hồi đất trên địa bàn tỉnh Tây Ninh.</w:t>
      </w:r>
      <w:r>
        <w:rPr>
          <w:b w:val="0"/>
          <w:i w:val="0"/>
        </w:rPr>
        <w:br/>
      </w:r>
      <w:r>
        <w:rPr>
          <w:b w:val="0"/>
          <w:i w:val="0"/>
        </w:rPr>
        <w:t>Bị thay thế bởi Quyết định số 44/2023/QĐ-UBND ngày 29/12/2023 quy định mức trích kinh phí đảm bảo, tỷ lệ phân chia và mức chi kinh phí tổ chức thực hiện bồi thường, hỗ trợ tái định cư khi nhà nước thu hồi đất trên địa bàn tỉnh Tây Ninh.</w:t>
      </w:r>
      <w:r>
        <w:rPr>
          <w:b w:val="0"/>
          <w:i w:val="0"/>
        </w:rPr>
        <w:br/>
      </w:r>
      <w:r>
        <w:rPr>
          <w:b w:val="0"/>
          <w:i w:val="0"/>
        </w:rPr>
        <w:t>08/01/2024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Số 05/2019/QĐ-UBND</w:t>
      </w:r>
      <w:r>
        <w:br/>
      </w:r>
      <w:r>
        <w:rPr>
          <w:b w:val="0"/>
          <w:i w:val="0"/>
        </w:rPr>
        <w:br/>
        <w:t xml:space="preserve">      Ngày 22/02/2019</w:t>
      </w:r>
      <w:r>
        <w:rPr>
          <w:b w:val="0"/>
          <w:i w:val="0"/>
        </w:rPr>
        <w:br/>
      </w:r>
      <w:r>
        <w:rPr>
          <w:b w:val="0"/>
          <w:i w:val="0"/>
        </w:rPr>
        <w:t>Sửa đổi, bổ sung Phụ lục  II, Phụ lục III ban hành kèm theo Quyết định số 71/2014/QĐ-UBND ngày 22 tháng 12 năm 2014 của Ủy ban nhân dân tỉnh Tây Ninh ban hành Bảng giá đất áp dụng trên địa bàn tỉnh Tây Ninh từ năm 2015 đến năm 2019.</w:t>
      </w:r>
      <w:r>
        <w:rPr>
          <w:b w:val="0"/>
          <w:i w:val="0"/>
        </w:rPr>
        <w:br/>
      </w:r>
      <w:r>
        <w:rPr>
          <w:b w:val="0"/>
          <w:i w:val="0"/>
        </w:rPr>
        <w:t>Bị thay thế bởi Quyết định số 57/2019/QĐ-UBND ngày 20/12/2019 của Ủy ban nhân dân tỉnh Tây Ninh ban hành Bảng giá đất áp dụng trên địa bàn tỉnh Tây Ninh từ năm 2020 đến năm 2024.</w:t>
      </w:r>
      <w:r>
        <w:rPr>
          <w:b w:val="0"/>
          <w:i w:val="0"/>
        </w:rPr>
        <w:br/>
      </w:r>
      <w:r>
        <w:rPr>
          <w:b w:val="0"/>
          <w:i w:val="0"/>
        </w:rPr>
        <w:t>01/01/2020</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07/2019/QĐ-UBND</w:t>
      </w:r>
      <w:r>
        <w:br/>
      </w:r>
      <w:r>
        <w:rPr>
          <w:b w:val="0"/>
          <w:i w:val="0"/>
        </w:rPr>
        <w:br/>
        <w:t xml:space="preserve">      Ngày 01/3/2019</w:t>
      </w:r>
      <w:r>
        <w:rPr>
          <w:b w:val="0"/>
          <w:i w:val="0"/>
        </w:rPr>
        <w:br/>
      </w:r>
      <w:r>
        <w:rPr>
          <w:b w:val="0"/>
          <w:i w:val="0"/>
        </w:rPr>
        <w:t>Quy định mức thu, chế độ thu, nộp, quản lý và sử dụng phí thẩm định báo cáo đánh giá tác động môi trường, đề án bảo vệ môi trường chi tiết; phí thẩm định phương án cải tạo, phục hồi môi trường và phương án cải tạo, phục hồi môi trường bổ sung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15/2019/QĐ-UBND</w:t>
      </w:r>
      <w:r>
        <w:br/>
      </w:r>
      <w:r>
        <w:rPr>
          <w:b w:val="0"/>
          <w:i w:val="0"/>
        </w:rPr>
        <w:br/>
        <w:t xml:space="preserve">      Ngày 26/4/2019</w:t>
      </w:r>
      <w:r>
        <w:rPr>
          <w:b w:val="0"/>
          <w:i w:val="0"/>
        </w:rPr>
        <w:br/>
      </w:r>
      <w:r>
        <w:rPr>
          <w:b w:val="0"/>
          <w:i w:val="0"/>
        </w:rPr>
        <w:t>Quy định về diện tích tối thiểu được tách thửa đối với từng loại đất trên địa bàn tỉnh Tây Ninh.</w:t>
      </w:r>
      <w:r>
        <w:rPr>
          <w:b w:val="0"/>
          <w:i w:val="0"/>
        </w:rPr>
        <w:br/>
      </w:r>
      <w:r>
        <w:rPr>
          <w:b w:val="0"/>
          <w:i w:val="0"/>
        </w:rPr>
        <w:t>Bị thay thế bởi Quyết định số 28/2020/QĐ-UBND ngày 27/7/2020 ban hành Quy định về diện tích tối thiểu được tách thửa đối với từng loại đất trên địa bàn tỉnh Tây Ninh.</w:t>
      </w:r>
      <w:r>
        <w:rPr>
          <w:b w:val="0"/>
          <w:i w:val="0"/>
        </w:rPr>
        <w:br/>
      </w:r>
      <w:r>
        <w:rPr>
          <w:b w:val="0"/>
          <w:i w:val="0"/>
        </w:rPr>
        <w:t>06/08/2020</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17/2019/QĐ-UBND</w:t>
      </w:r>
      <w:r>
        <w:br/>
      </w:r>
      <w:r>
        <w:rPr>
          <w:b w:val="0"/>
          <w:i w:val="0"/>
        </w:rPr>
        <w:br/>
        <w:t xml:space="preserve">      Ngày 02/5/2019 </w:t>
      </w:r>
      <w:r>
        <w:rPr>
          <w:b w:val="0"/>
          <w:i w:val="0"/>
        </w:rPr>
        <w:br/>
      </w:r>
      <w:r>
        <w:rPr>
          <w:b w:val="0"/>
          <w:i w:val="0"/>
        </w:rPr>
        <w:t>Sửa đổi, bổ sung khoản 2 Điều 3 Quy định chức năng, nhiệm vụ, quyền hạn và cơ cấu tổ chức của Sở Tài nguyên và Môi trường tỉnh Tây Ninh ban hành kèm theo Quyết định số 45/2015/QĐ-UBND ngày 10/9/2015 của Ủy ban nhân dân tỉnh Tây Ninh.</w:t>
      </w:r>
      <w:r>
        <w:rPr>
          <w:b w:val="0"/>
          <w:i w:val="0"/>
        </w:rPr>
        <w:br/>
      </w:r>
      <w:r>
        <w:rPr>
          <w:b w:val="0"/>
          <w:i w:val="0"/>
        </w:rPr>
        <w:t xml:space="preserve">Bị thay thế bởi Quyết định số 26/2021/QĐ-UBND ngày 29/11/2021 ban hành Quy định chức năng, nhiệm vụ, quyền hạn và cơ cấu tổ chức của Sở Tài nguyên và Môi trường tỉnh Tây Ninh. </w:t>
      </w:r>
      <w:r>
        <w:rPr>
          <w:b w:val="0"/>
          <w:i w:val="0"/>
        </w:rPr>
        <w:br/>
      </w:r>
      <w:r>
        <w:rPr>
          <w:b w:val="0"/>
          <w:i w:val="0"/>
        </w:rPr>
        <w:t>09/12/2021</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57/2019/QĐ-UBND</w:t>
      </w:r>
      <w:r>
        <w:br/>
      </w:r>
      <w:r>
        <w:rPr>
          <w:b w:val="0"/>
          <w:i w:val="0"/>
        </w:rPr>
        <w:br/>
        <w:t xml:space="preserve">      Ngày 20/12/2019 </w:t>
      </w:r>
      <w:r>
        <w:rPr>
          <w:b w:val="0"/>
          <w:i w:val="0"/>
        </w:rPr>
        <w:br/>
      </w:r>
      <w:r>
        <w:rPr>
          <w:b w:val="0"/>
          <w:i w:val="0"/>
        </w:rPr>
        <w:t>Ban hành Bảng giá đất áp dụng trên địa bàn tỉnh Tây Ninh từ năm 2020 đến năm 2024.</w:t>
      </w:r>
      <w:r>
        <w:rPr>
          <w:b w:val="0"/>
          <w:i w:val="0"/>
        </w:rPr>
        <w:br/>
      </w:r>
      <w:r>
        <w:rPr>
          <w:b w:val="0"/>
          <w:i w:val="0"/>
        </w:rPr>
        <w:t xml:space="preserve">Bị thay thế bởi Quyết định số 35/2019/QĐ-UBND ngày 01/9/2020 Ban hành Bảng giá đất áp dụng trên địa bàn tỉnh Tây Ninh giai đoạn 2020 - 2024. </w:t>
      </w:r>
      <w:r>
        <w:rPr>
          <w:b w:val="0"/>
          <w:i w:val="0"/>
        </w:rPr>
        <w:br/>
      </w:r>
      <w:r>
        <w:rPr>
          <w:b w:val="0"/>
          <w:i w:val="0"/>
        </w:rPr>
        <w:t>10/09/2020</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01/2020/QĐ-UBND</w:t>
      </w:r>
      <w:r>
        <w:br/>
      </w:r>
      <w:r>
        <w:rPr>
          <w:b w:val="0"/>
          <w:i w:val="0"/>
        </w:rPr>
        <w:br/>
        <w:t xml:space="preserve">      Ngày 22/01/2020</w:t>
      </w:r>
      <w:r>
        <w:rPr>
          <w:b w:val="0"/>
          <w:i w:val="0"/>
        </w:rPr>
        <w:br/>
      </w:r>
      <w:r>
        <w:rPr>
          <w:b w:val="0"/>
          <w:i w:val="0"/>
        </w:rPr>
        <w:t>Về việc ngưng hiệu lực một số điều của Quyết định số 15/2019/QĐ-UBND ngày 26/4/2019 quy định về diện tích tối thiểu được tách thửa đối với từng loại đất trên địa bàn tỉnh Tây Ninh.</w:t>
      </w:r>
      <w:r>
        <w:rPr>
          <w:b w:val="0"/>
          <w:i w:val="0"/>
        </w:rPr>
        <w:br/>
      </w:r>
      <w:r>
        <w:rPr>
          <w:b w:val="0"/>
          <w:i w:val="0"/>
        </w:rPr>
        <w:t>Bị bãi bỏ bởi Quyết định số 28/2020/QĐ-UBND ngày 27/7/2020 ban hành Quy định về diện tích tối thiểu được tách thửa đối với từng loại đất trên địa bàn tỉnh Tây Ninh.</w:t>
      </w:r>
      <w:r>
        <w:rPr>
          <w:b w:val="0"/>
          <w:i w:val="0"/>
        </w:rPr>
        <w:br/>
      </w:r>
      <w:r>
        <w:rPr>
          <w:b w:val="0"/>
          <w:i w:val="0"/>
        </w:rPr>
        <w:t>06/08/2020</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28/2020/QĐ-UBND</w:t>
      </w:r>
      <w:r>
        <w:br/>
      </w:r>
      <w:r>
        <w:rPr>
          <w:b w:val="0"/>
          <w:i w:val="0"/>
        </w:rPr>
        <w:br/>
        <w:t xml:space="preserve">      Ngày 27/7/2020</w:t>
      </w:r>
      <w:r>
        <w:rPr>
          <w:b w:val="0"/>
          <w:i w:val="0"/>
        </w:rPr>
        <w:br/>
      </w:r>
      <w:r>
        <w:rPr>
          <w:b w:val="0"/>
          <w:i w:val="0"/>
        </w:rPr>
        <w:t>Ban hành Quy định về điều kiện tách thửa đất, hợp thửa đất và diện tích tối thiểu được tách thửa đối với từng loại đất trên địa bàn tỉnh Tây Ninh.</w:t>
      </w:r>
      <w:r>
        <w:rPr>
          <w:b w:val="0"/>
          <w:i w:val="0"/>
        </w:rPr>
        <w:br/>
      </w:r>
      <w:r>
        <w:rPr>
          <w:b w:val="0"/>
          <w:i w:val="0"/>
        </w:rPr>
        <w:t xml:space="preserve">Bị bãi bỏ bởi Quyết định số 10/2023/QĐ-UBND ngày 26/4/2023 quy định về điều kiện tách thửa đất, hợp thửa đất và diện tích tối thiểu được tách thửa đối với từng loại đất trên địa bàn tỉnh Tây Ninh. </w:t>
      </w:r>
      <w:r>
        <w:rPr>
          <w:b w:val="0"/>
          <w:i w:val="0"/>
        </w:rPr>
        <w:br/>
      </w:r>
      <w:r>
        <w:rPr>
          <w:b w:val="0"/>
          <w:i w:val="0"/>
        </w:rPr>
        <w:t>08/05/2023</w:t>
      </w:r>
      <w:r>
        <w:rPr>
          <w:b w:val="0"/>
          <w:i w:val="0"/>
        </w:rPr>
        <w:br/>
      </w:r>
      <w:r>
        <w:rPr>
          <w:b w:val="0"/>
          <w:i w:val="0"/>
        </w:rPr>
        <w:br/>
      </w:r>
      <w:r>
        <w:rPr>
          <w:b w:val="0"/>
          <w:i w:val="0"/>
        </w:rPr>
        <w:br/>
      </w:r>
      <w:r>
        <w:rPr>
          <w:b w:val="0"/>
          <w:i w:val="0"/>
        </w:rPr>
        <w:t>IV. LĨNH VỰC VĂN HÓA, THỂ THAO VÀ DU LỊCH</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07/2013/NQ-HĐND</w:t>
      </w:r>
      <w:r>
        <w:br/>
      </w:r>
      <w:r>
        <w:rPr>
          <w:b w:val="0"/>
          <w:i w:val="0"/>
        </w:rPr>
        <w:br/>
        <w:t xml:space="preserve">      Ngày 20/3/2013</w:t>
      </w:r>
      <w:r>
        <w:rPr>
          <w:b w:val="0"/>
          <w:i w:val="0"/>
        </w:rPr>
        <w:br/>
      </w:r>
      <w:r>
        <w:rPr>
          <w:b w:val="0"/>
          <w:i w:val="0"/>
        </w:rPr>
        <w:t>Về việc ban hành chế độ dinh dưỡng đặc thù đối với huấn luyện viên, vận động viên thể thao thành tích cao trên địa bàn tỉnh Tây Ninh.</w:t>
      </w:r>
      <w:r>
        <w:rPr>
          <w:b w:val="0"/>
          <w:i w:val="0"/>
        </w:rPr>
        <w:br/>
      </w:r>
      <w:r>
        <w:rPr>
          <w:b w:val="0"/>
          <w:i w:val="0"/>
        </w:rPr>
        <w:t>Bị bãi bỏ bởi Nghị quyết số 09/2020/NQ-HĐND ngày 31/7/2020 của Hội đồng nhân dân tỉnh Ban hành Quy định nội dung và mức chi chế độ dinh dưỡng, hỗ trợ khuyến khích đối với huấn luyện viên, vận động viên thể thao giai đoạn 2020 - 2025 trên địa bàn tỉnh Tây Ninh.</w:t>
      </w:r>
      <w:r>
        <w:rPr>
          <w:b w:val="0"/>
          <w:i w:val="0"/>
        </w:rPr>
        <w:br/>
      </w:r>
      <w:r>
        <w:rPr>
          <w:b w:val="0"/>
          <w:i w:val="0"/>
        </w:rPr>
        <w:t>10/08/2020</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83/2008/QĐ-UBND</w:t>
      </w:r>
      <w:r>
        <w:br/>
      </w:r>
      <w:r>
        <w:rPr>
          <w:b w:val="0"/>
          <w:i w:val="0"/>
        </w:rPr>
        <w:br/>
        <w:t xml:space="preserve">      Ngày 10/10/2008</w:t>
      </w:r>
      <w:r>
        <w:rPr>
          <w:b w:val="0"/>
          <w:i w:val="0"/>
        </w:rPr>
        <w:br/>
      </w:r>
      <w:r>
        <w:rPr>
          <w:b w:val="0"/>
          <w:i w:val="0"/>
        </w:rPr>
        <w:t>Về việc ban hành một số chế độ đối với huấn luyện viên, vận động viên thể thao trên địa bàn tỉnh Tây Ninh.</w:t>
      </w:r>
      <w:r>
        <w:rPr>
          <w:b w:val="0"/>
          <w:i w:val="0"/>
        </w:rPr>
        <w:br/>
      </w:r>
      <w:r>
        <w:rPr>
          <w:b w:val="0"/>
          <w:i w:val="0"/>
        </w:rPr>
        <w:t>Bị bãi bỏ bởi Quyết định số 24/2022/QĐ-UBND ngày 21/7/2022 ban hành quy định mức tiền thưởng đối với huấn luyện viên,vận động viên tỉnh Tây Ninh đạt thành tích tại các giải thi đấu thể thao cấp quốc gia và cấp tỉnh.</w:t>
      </w:r>
      <w:r>
        <w:rPr>
          <w:b w:val="0"/>
          <w:i w:val="0"/>
        </w:rPr>
        <w:br/>
      </w:r>
      <w:r>
        <w:rPr>
          <w:b w:val="0"/>
          <w:i w:val="0"/>
        </w:rPr>
        <w:t>31/07/2022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32/2012/QĐ-UBND</w:t>
      </w:r>
      <w:r>
        <w:br/>
      </w:r>
      <w:r>
        <w:rPr>
          <w:b w:val="0"/>
          <w:i w:val="0"/>
        </w:rPr>
        <w:br/>
        <w:t xml:space="preserve">      Ngày 14/7/2012</w:t>
      </w:r>
      <w:r>
        <w:rPr>
          <w:b w:val="0"/>
          <w:i w:val="0"/>
        </w:rPr>
        <w:br/>
      </w:r>
      <w:r>
        <w:rPr>
          <w:b w:val="0"/>
          <w:i w:val="0"/>
        </w:rPr>
        <w:t>Ban hành Tiêu chuẩn "Xã đạt chuẩn văn hóa nông thôn mới".</w:t>
      </w:r>
      <w:r>
        <w:rPr>
          <w:b w:val="0"/>
          <w:i w:val="0"/>
        </w:rPr>
        <w:br/>
      </w:r>
      <w:r>
        <w:rPr>
          <w:b w:val="0"/>
          <w:i w:val="0"/>
        </w:rPr>
        <w:t>Bị bãi bỏ bởi Quyết định số 12/2023/QĐ-UBND ngày 30/5/2023 bãi bỏ các Quyết định của UBND tỉnh lĩnh vực văn hóa, thể thảo và du lịch.</w:t>
      </w:r>
      <w:r>
        <w:rPr>
          <w:b w:val="0"/>
          <w:i w:val="0"/>
        </w:rPr>
        <w:br/>
      </w:r>
      <w:r>
        <w:rPr>
          <w:b w:val="0"/>
          <w:i w:val="0"/>
        </w:rPr>
        <w:t>09/06/2023</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33/2013/QĐ-UBND</w:t>
      </w:r>
      <w:r>
        <w:br/>
      </w:r>
      <w:r>
        <w:rPr>
          <w:b w:val="0"/>
          <w:i w:val="0"/>
        </w:rPr>
        <w:br/>
        <w:t xml:space="preserve">      Ngày 01/8/2013 </w:t>
      </w:r>
      <w:r>
        <w:rPr>
          <w:b w:val="0"/>
          <w:i w:val="0"/>
        </w:rPr>
        <w:br/>
      </w:r>
      <w:r>
        <w:rPr>
          <w:b w:val="0"/>
          <w:i w:val="0"/>
        </w:rPr>
        <w:t>Ban hành Tiêu chuẩn “Phường, Thị trấn đạt chuẩn văn minh đô thị”.</w:t>
      </w:r>
      <w:r>
        <w:rPr>
          <w:b w:val="0"/>
          <w:i w:val="0"/>
        </w:rPr>
        <w:br/>
      </w:r>
      <w:r>
        <w:rPr>
          <w:b w:val="0"/>
          <w:i w:val="0"/>
        </w:rPr>
        <w:t>Bị bãi bỏ bộ bởi Quyết định số 31/2022/QĐ-UBND ngày 17/10/2022 bãi bỏ toàn bộ và một phần các văn bản các văn bản quy phạm pháp luật lĩnh vực Văn hóa, Thể thao và Du lịch do Ủy ban nhân dân tỉnh Tây Ninh ban hành.</w:t>
      </w:r>
      <w:r>
        <w:rPr>
          <w:b w:val="0"/>
          <w:i w:val="0"/>
        </w:rPr>
        <w:br/>
      </w:r>
      <w:r>
        <w:rPr>
          <w:b w:val="0"/>
          <w:i w:val="0"/>
        </w:rPr>
        <w:t>27/10/2022</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41/2015/QĐ-UBND</w:t>
      </w:r>
      <w:r>
        <w:br/>
      </w:r>
      <w:r>
        <w:rPr>
          <w:b w:val="0"/>
          <w:i w:val="0"/>
        </w:rPr>
        <w:br/>
        <w:t xml:space="preserve">      Ngày 20/8/2015</w:t>
      </w:r>
      <w:r>
        <w:rPr>
          <w:b w:val="0"/>
          <w:i w:val="0"/>
        </w:rPr>
        <w:br/>
      </w:r>
      <w:r>
        <w:rPr>
          <w:b w:val="0"/>
          <w:i w:val="0"/>
        </w:rPr>
        <w:t>Ban hành quy chế tổ chức và hoạt động của Đội kiểm tra liên ngành Văn hóa - Xã hội tỉnh Tây Ninh.</w:t>
      </w:r>
      <w:r>
        <w:rPr>
          <w:b w:val="0"/>
          <w:i w:val="0"/>
        </w:rPr>
        <w:br/>
      </w:r>
      <w:r>
        <w:rPr>
          <w:b w:val="0"/>
          <w:i w:val="0"/>
        </w:rPr>
        <w:t>Bị thay thế bởi Quyết định số 18/2022/QĐ-UBND ngày 15/6/2022 ban hành quy chế tổ chức và hoạt động của Đội kiểm tra liên ngành Văn hóa - Xã hội tỉnh Tây Ninh.</w:t>
      </w:r>
      <w:r>
        <w:rPr>
          <w:b w:val="0"/>
          <w:i w:val="0"/>
        </w:rPr>
        <w:br/>
      </w:r>
      <w:r>
        <w:rPr>
          <w:b w:val="0"/>
          <w:i w:val="0"/>
        </w:rPr>
        <w:t>26/06/2022</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05/2016/QĐ-UBND      </w:t>
      </w:r>
      <w:r>
        <w:br/>
      </w:r>
      <w:r>
        <w:rPr>
          <w:b w:val="0"/>
          <w:i w:val="0"/>
        </w:rPr>
        <w:br/>
        <w:t xml:space="preserve">      Ngày 09/03/2016</w:t>
      </w:r>
      <w:r>
        <w:rPr>
          <w:b w:val="0"/>
          <w:i w:val="0"/>
        </w:rPr>
        <w:br/>
      </w:r>
      <w:r>
        <w:rPr>
          <w:b w:val="0"/>
          <w:i w:val="0"/>
        </w:rPr>
        <w:t>Ban hành tiêu chuẩn công nhận danh hiệu "Ấp văn hóa", "Khu phố văn hóa" trên địa bàn tỉnh Tây Ninh.</w:t>
      </w:r>
      <w:r>
        <w:rPr>
          <w:b w:val="0"/>
          <w:i w:val="0"/>
        </w:rPr>
        <w:br/>
      </w:r>
      <w:r>
        <w:rPr>
          <w:b w:val="0"/>
          <w:i w:val="0"/>
        </w:rPr>
        <w:t>Bị bãi bỏ bởi Quyết định số 12/2021/QĐ-UBND ngày 02/6/2021 của Ủy ban nhân dân tỉnh bãi bỏ Quyết định số 05/2016/QĐ-UBND ngày 09 tháng 3 năm 2016 của Ủy ban nhân dân tỉnh Tây Ninh ban hành tiêu chuẩn công nhận danh hiệu “Ấp văn hóa”, “Khu phố văn hóa” trên địa bàn tỉnh Tây Ninh.</w:t>
      </w:r>
      <w:r>
        <w:rPr>
          <w:b w:val="0"/>
          <w:i w:val="0"/>
        </w:rPr>
        <w:br/>
      </w:r>
      <w:r>
        <w:rPr>
          <w:b w:val="0"/>
          <w:i w:val="0"/>
        </w:rPr>
        <w:t>12/06/2021</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 xml:space="preserve">Số 23/2016/QĐ-UBND      </w:t>
      </w:r>
      <w:r>
        <w:br/>
      </w:r>
      <w:r>
        <w:rPr>
          <w:b w:val="0"/>
          <w:i w:val="0"/>
        </w:rPr>
        <w:br/>
        <w:t xml:space="preserve">      Ngày 14/7/2016 </w:t>
      </w:r>
      <w:r>
        <w:rPr>
          <w:b w:val="0"/>
          <w:i w:val="0"/>
        </w:rPr>
        <w:br/>
      </w:r>
      <w:r>
        <w:rPr>
          <w:b w:val="0"/>
          <w:i w:val="0"/>
        </w:rPr>
        <w:t>Ban hành Quy định về phân cấp quản lý, bảo vệ và phát huy giá trị di tích lịch sử-văn hóa và danh lam thắng cảnh trên địa bàn tỉnh Tây Ninh.</w:t>
      </w:r>
      <w:r>
        <w:rPr>
          <w:b w:val="0"/>
          <w:i w:val="0"/>
        </w:rPr>
        <w:br/>
      </w:r>
      <w:r>
        <w:rPr>
          <w:b w:val="0"/>
          <w:i w:val="0"/>
        </w:rPr>
        <w:t>Bị thay thế bởi Quyết định số 50/2019/QĐ-UBND ngày 27/11/2019 của UBND tỉnh ban hành Quy định về phân cấp quản lý, bảo vệ và phát huy giá trị di tích lịch sử - văn hóa và danh lam thắng cảnh trên địa bàn tỉnh Tây Ninh.</w:t>
      </w:r>
      <w:r>
        <w:rPr>
          <w:b w:val="0"/>
          <w:i w:val="0"/>
        </w:rPr>
        <w:br/>
      </w:r>
      <w:r>
        <w:rPr>
          <w:b w:val="0"/>
          <w:i w:val="0"/>
        </w:rPr>
        <w:t>07/12/2019</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28/2016/QĐ-UBND</w:t>
      </w:r>
      <w:r>
        <w:br/>
      </w:r>
      <w:r>
        <w:rPr>
          <w:b w:val="0"/>
          <w:i w:val="0"/>
        </w:rPr>
        <w:br/>
        <w:t xml:space="preserve">      Ngày 26/8/2016</w:t>
      </w:r>
      <w:r>
        <w:rPr>
          <w:b w:val="0"/>
          <w:i w:val="0"/>
        </w:rPr>
        <w:br/>
      </w:r>
      <w:r>
        <w:rPr>
          <w:b w:val="0"/>
          <w:i w:val="0"/>
        </w:rPr>
        <w:t xml:space="preserve">Ban hành Quy định chức năng, nhiệm vụ, quyền hạn và cơ cấu tổ chức của Sở Văn hóa, Thể thao và Du lịch tỉnh Tây Ninh. </w:t>
      </w:r>
      <w:r>
        <w:rPr>
          <w:b w:val="0"/>
          <w:i w:val="0"/>
        </w:rPr>
        <w:br/>
      </w:r>
      <w:r>
        <w:rPr>
          <w:b w:val="0"/>
          <w:i w:val="0"/>
        </w:rPr>
        <w:t>Bị thay thế bởi Quyết định số 06/2022/QĐ-UBND ngày 21/3/2022 ban hành Quy định chức năng, nhiệm vụ, quyền hạn và cơ cấu tổ chức của Sở Văn hóa, Thể thao và Du lịch tỉnh Tây Ninh.</w:t>
      </w:r>
      <w:r>
        <w:rPr>
          <w:b w:val="0"/>
          <w:i w:val="0"/>
        </w:rPr>
        <w:br/>
      </w:r>
      <w:r>
        <w:rPr>
          <w:b w:val="0"/>
          <w:i w:val="0"/>
        </w:rPr>
        <w:t>01/04/2022</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38/2017/QĐ-UBND</w:t>
      </w:r>
      <w:r>
        <w:br/>
      </w:r>
      <w:r>
        <w:rPr>
          <w:b w:val="0"/>
          <w:i w:val="0"/>
        </w:rPr>
        <w:br/>
        <w:t xml:space="preserve">      Ngày 28/11/2017</w:t>
      </w:r>
      <w:r>
        <w:rPr>
          <w:b w:val="0"/>
          <w:i w:val="0"/>
        </w:rPr>
        <w:br/>
      </w:r>
      <w:r>
        <w:rPr>
          <w:b w:val="0"/>
          <w:i w:val="0"/>
        </w:rPr>
        <w:t>Phân cấp thẩm quyền cấp giấy phép kinh doanh karaoke trên địa bàn tỉnh Tây Ninh.</w:t>
      </w:r>
      <w:r>
        <w:rPr>
          <w:b w:val="0"/>
          <w:i w:val="0"/>
        </w:rPr>
        <w:br/>
      </w:r>
      <w:r>
        <w:rPr>
          <w:b w:val="0"/>
          <w:i w:val="0"/>
        </w:rPr>
        <w:t>Bị bãi bỏ bởi Quyết định số 12/2023/QĐ-UBND ngày 30/5/2023 bãi bỏ các Quyết định của UBND tỉnh lĩnh vực văn hóa, thể thảo và du lịch.</w:t>
      </w:r>
      <w:r>
        <w:rPr>
          <w:b w:val="0"/>
          <w:i w:val="0"/>
        </w:rPr>
        <w:br/>
      </w:r>
      <w:r>
        <w:rPr>
          <w:b w:val="0"/>
          <w:i w:val="0"/>
        </w:rPr>
        <w:t>09/06/2023</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34/2019/QĐ-UBND</w:t>
      </w:r>
      <w:r>
        <w:br/>
      </w:r>
      <w:r>
        <w:rPr>
          <w:b w:val="0"/>
          <w:i w:val="0"/>
        </w:rPr>
        <w:br/>
        <w:t xml:space="preserve">      Ngày 28/8/2019</w:t>
      </w:r>
      <w:r>
        <w:rPr>
          <w:b w:val="0"/>
          <w:i w:val="0"/>
        </w:rPr>
        <w:br/>
      </w:r>
      <w:r>
        <w:rPr>
          <w:b w:val="0"/>
          <w:i w:val="0"/>
        </w:rPr>
        <w:t>Sửa đổi, bổ sung khoản 2, khoản 3 Điều 3 của Quy định chức năng, nhiệm vụ, quyền hạn và cơ cấu tổ chức của Sở Văn hóa, Thể thao và Du lịch tỉnh Tây Ninh ban hành kèm theo Quyết định số 28/2016/QĐ-UBND ngày 26 tháng 8 năm 2016 của UBND tỉnh Tây Ninh.</w:t>
      </w:r>
      <w:r>
        <w:rPr>
          <w:b w:val="0"/>
          <w:i w:val="0"/>
        </w:rPr>
        <w:br/>
      </w:r>
      <w:r>
        <w:rPr>
          <w:b w:val="0"/>
          <w:i w:val="0"/>
        </w:rPr>
        <w:t>Bị thay thế bởi Quyết định số 06/2022/QĐ-UBND ngày 21/3/2022 ban hành quy định chức năng, nhiệm vụ, quyền hạn và cơ cấu tổ chức của Sở Văn hóa, Thể thao và Du lịch tỉnh Tây Ninh.</w:t>
      </w:r>
      <w:r>
        <w:rPr>
          <w:b w:val="0"/>
          <w:i w:val="0"/>
        </w:rPr>
        <w:br/>
      </w:r>
      <w:r>
        <w:rPr>
          <w:b w:val="0"/>
          <w:i w:val="0"/>
        </w:rPr>
        <w:t>01/04/2022</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61/2019/QĐ-UBND</w:t>
      </w:r>
      <w:r>
        <w:br/>
      </w:r>
      <w:r>
        <w:rPr>
          <w:b w:val="0"/>
          <w:i w:val="0"/>
        </w:rPr>
        <w:br/>
        <w:t xml:space="preserve">      Ngày 31/12/2019</w:t>
      </w:r>
      <w:r>
        <w:rPr>
          <w:b w:val="0"/>
          <w:i w:val="0"/>
        </w:rPr>
        <w:br/>
      </w:r>
      <w:r>
        <w:rPr>
          <w:b w:val="0"/>
          <w:i w:val="0"/>
        </w:rPr>
        <w:t>Sửa đổi một số tiêu chuẩn ban hành kèm theo Quyết định số 32/2012/QĐ-UBND ngày 14/7/2012 ban hành tiêu chuẩn “Xã đạt chuẩn văn hóa nông thôn mới” và Quyết định số 33/2013/QĐ-UBND ngày 01/8/2013 ban hành tiêu chuẩn “Phường, Thị trấn đạt chuẩn văn minh đô thị”.</w:t>
      </w:r>
      <w:r>
        <w:rPr>
          <w:b w:val="0"/>
          <w:i w:val="0"/>
        </w:rPr>
        <w:br/>
      </w:r>
      <w:r>
        <w:rPr>
          <w:b w:val="0"/>
          <w:i w:val="0"/>
        </w:rPr>
        <w:t>Bị bãi bỏ bởi Quyết định số 12/2023/QĐ-UBND ngày 30/5/2023 bãi bỏ các Quyết định của UBND tỉnh lĩnh vực văn hóa, thể thảo và du lịch.</w:t>
      </w:r>
      <w:r>
        <w:rPr>
          <w:b w:val="0"/>
          <w:i w:val="0"/>
        </w:rPr>
        <w:br/>
      </w:r>
      <w:r>
        <w:rPr>
          <w:b w:val="0"/>
          <w:i w:val="0"/>
        </w:rPr>
        <w:t>09/06/2023</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09/2020/QĐ-UBND</w:t>
      </w:r>
      <w:r>
        <w:br/>
      </w:r>
      <w:r>
        <w:rPr>
          <w:b w:val="0"/>
          <w:i w:val="0"/>
        </w:rPr>
        <w:br/>
        <w:t xml:space="preserve">      Ngày 25/3/2020</w:t>
      </w:r>
      <w:r>
        <w:rPr>
          <w:b w:val="0"/>
          <w:i w:val="0"/>
        </w:rPr>
        <w:br/>
      </w:r>
      <w:r>
        <w:rPr>
          <w:b w:val="0"/>
          <w:i w:val="0"/>
        </w:rPr>
        <w:t>Về việc bãi bỏ mục I, II Điều 1 Quyết định số 83/2008/QĐ-UBND ngày 10/10/2008 về việc ban hành một số chế độ đối với huấn luyện viên, vận động viên thể thao trên địa bàn tỉnh Tây Ninh.</w:t>
      </w:r>
      <w:r>
        <w:rPr>
          <w:b w:val="0"/>
          <w:i w:val="0"/>
        </w:rPr>
        <w:br/>
      </w:r>
      <w:r>
        <w:rPr>
          <w:b w:val="0"/>
          <w:i w:val="0"/>
        </w:rPr>
        <w:t>Bị bãi bỏ bởi Quyết định số 24/2022/QĐ-UBND ngày 21/7/2022 ban hành Quy định mức tiền thưởng đối với huấn luyện viên,vận động viên tỉnh Tây Ninh đạt thành tích tại các giải thi đấu thể thao cấp quốc gia và cấp tỉnh.</w:t>
      </w:r>
      <w:r>
        <w:rPr>
          <w:b w:val="0"/>
          <w:i w:val="0"/>
        </w:rPr>
        <w:br/>
      </w:r>
      <w:r>
        <w:rPr>
          <w:b w:val="0"/>
          <w:i w:val="0"/>
        </w:rPr>
        <w:t>31/07/2022</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Số 03/2008/NQ-HĐND Ngày 08/4/2008</w:t>
      </w:r>
      <w:r>
        <w:rPr>
          <w:b w:val="0"/>
          <w:i w:val="0"/>
        </w:rPr>
        <w:br/>
      </w:r>
      <w:r>
        <w:rPr>
          <w:b w:val="0"/>
          <w:i w:val="0"/>
        </w:rPr>
        <w:t>Điều chỉnh, bổ sung quy hoạch thủy lợi tỉnh Tây Ninh đến năm 2010 và những định hướng đến năm 2020.</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22/7/2019</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Số 04/2008/NQ-HĐND Ngày 08/4/2008</w:t>
      </w:r>
      <w:r>
        <w:rPr>
          <w:b w:val="0"/>
          <w:i w:val="0"/>
        </w:rPr>
        <w:br/>
      </w:r>
      <w:r>
        <w:rPr>
          <w:b w:val="0"/>
          <w:i w:val="0"/>
        </w:rPr>
        <w:t>Điều chỉnh, bổ sung Quy hoạch tổng thể phát triển Thủy sản tỉnh Tây Ninh đến năm 2010 và những định hướng đến năm 2020.</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 xml:space="preserve">Nghị quyết </w:t>
      </w:r>
      <w:r>
        <w:rPr>
          <w:b w:val="0"/>
          <w:i w:val="0"/>
        </w:rPr>
        <w:br/>
      </w:r>
      <w:r>
        <w:rPr>
          <w:b w:val="0"/>
          <w:i w:val="0"/>
        </w:rPr>
        <w:t>Số 15/2010/NQ-HĐND Ngày 09/7/2010</w:t>
      </w:r>
      <w:r>
        <w:rPr>
          <w:b w:val="0"/>
          <w:i w:val="0"/>
        </w:rPr>
        <w:br/>
      </w:r>
      <w:r>
        <w:rPr>
          <w:b w:val="0"/>
          <w:i w:val="0"/>
        </w:rPr>
        <w:t>Điều chỉnh, bổ sung Nghị quyết số 03/2008/ NQ-HĐND ngày 08/4/2008 của HĐND tỉnh về điều chỉnh, bổ sung quy hoạch thủy lợi tỉnh Tây Ninh đến năm 2010 và những định hướng đến năm 2020.</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Số 25/2016/NQ-HĐND</w:t>
      </w:r>
      <w:r>
        <w:br/>
      </w:r>
      <w:r>
        <w:rPr>
          <w:b w:val="0"/>
          <w:i w:val="0"/>
        </w:rPr>
        <w:br/>
        <w:t xml:space="preserve">       Ngày 22/09/2016</w:t>
      </w:r>
      <w:r>
        <w:rPr>
          <w:b w:val="0"/>
          <w:i w:val="0"/>
        </w:rPr>
        <w:br/>
      </w:r>
      <w:r>
        <w:rPr>
          <w:b w:val="0"/>
          <w:i w:val="0"/>
        </w:rPr>
        <w:t>Về chính sách đặc thù khuyến khích doanh nghiệp đầu tư vào lĩnh vực nông nghiệp, nông thôn trên địa bàn tỉnh Tây Ninh giai đoạn 2016 - 2020.</w:t>
      </w:r>
      <w:r>
        <w:rPr>
          <w:b w:val="0"/>
          <w:i w:val="0"/>
        </w:rPr>
        <w:br/>
      </w:r>
      <w:r>
        <w:rPr>
          <w:b w:val="0"/>
          <w:i w:val="0"/>
        </w:rPr>
        <w:t>Bị thay thế bởi Nghị quyết số 15/2019/NQ-HĐND ngày 06/12/2019 về chính sách đặc thù khuyến khích doanh nghiệp đầu tư vào nông nghiệp, nông thôn trên địa bàn tỉnh Tây Ninh giai đoạn 2020 - 2025.</w:t>
      </w:r>
      <w:r>
        <w:rPr>
          <w:b w:val="0"/>
          <w:i w:val="0"/>
        </w:rPr>
        <w:br/>
      </w:r>
      <w:r>
        <w:rPr>
          <w:b w:val="0"/>
          <w:i w:val="0"/>
        </w:rPr>
        <w:t>01/01/2020</w:t>
      </w:r>
      <w:r>
        <w:rPr>
          <w:b w:val="0"/>
          <w:i w:val="0"/>
        </w:rPr>
        <w:br/>
      </w:r>
      <w:r>
        <w:rPr>
          <w:b w:val="0"/>
          <w:i w:val="0"/>
        </w:rPr>
        <w:br/>
      </w:r>
      <w:r>
        <w:rPr>
          <w:b w:val="0"/>
          <w:i w:val="0"/>
        </w:rPr>
        <w:br/>
      </w:r>
      <w:r>
        <w:rPr>
          <w:b w:val="0"/>
          <w:i w:val="0"/>
        </w:rPr>
        <w:t>5</w:t>
      </w:r>
      <w:r>
        <w:rPr>
          <w:b w:val="0"/>
          <w:i w:val="0"/>
        </w:rPr>
        <w:br/>
      </w:r>
      <w:r>
        <w:rPr>
          <w:b w:val="0"/>
          <w:i w:val="0"/>
        </w:rPr>
        <w:t xml:space="preserve">Nghị quyết </w:t>
      </w:r>
      <w:r>
        <w:rPr>
          <w:b w:val="0"/>
          <w:i w:val="0"/>
        </w:rPr>
        <w:br/>
      </w:r>
      <w:r>
        <w:rPr>
          <w:b w:val="0"/>
          <w:i w:val="0"/>
        </w:rPr>
        <w:t>Số 40/2016/NQ-HĐND Ngày 09/12/2016</w:t>
      </w:r>
      <w:r>
        <w:rPr>
          <w:b w:val="0"/>
          <w:i w:val="0"/>
        </w:rPr>
        <w:br/>
      </w:r>
      <w:r>
        <w:rPr>
          <w:b w:val="0"/>
          <w:i w:val="0"/>
        </w:rPr>
        <w:t>Về mức hỗ trợ xây dựng cánh đồng lớn trên địa bàn tỉnh Tây Ninh.</w:t>
      </w:r>
      <w:r>
        <w:rPr>
          <w:b w:val="0"/>
          <w:i w:val="0"/>
        </w:rPr>
        <w:br/>
      </w:r>
      <w:r>
        <w:rPr>
          <w:b w:val="0"/>
          <w:i w:val="0"/>
        </w:rPr>
        <w:t>Bị thay thế bởi Nghị quyết số 02/2019/NQ-HĐND ngày 12/4/2019  về mức hỗ trợ xây dựng cánh đồng lớn trên địa bàn tỉnh Tây Ninh.</w:t>
      </w:r>
      <w:r>
        <w:rPr>
          <w:b w:val="0"/>
          <w:i w:val="0"/>
        </w:rPr>
        <w:br/>
      </w:r>
      <w:r>
        <w:rPr>
          <w:b w:val="0"/>
          <w:i w:val="0"/>
        </w:rPr>
        <w:t>22/04/2019</w:t>
      </w:r>
      <w:r>
        <w:rPr>
          <w:b w:val="0"/>
          <w:i w:val="0"/>
        </w:rPr>
        <w:br/>
      </w:r>
      <w:r>
        <w:rPr>
          <w:b w:val="0"/>
          <w:i w:val="0"/>
        </w:rPr>
        <w:br/>
      </w:r>
      <w:r>
        <w:rPr>
          <w:b w:val="0"/>
          <w:i w:val="0"/>
        </w:rPr>
        <w:br/>
      </w:r>
      <w:r>
        <w:rPr>
          <w:b w:val="0"/>
          <w:i w:val="0"/>
        </w:rPr>
        <w:t>6</w:t>
      </w:r>
      <w:r>
        <w:rPr>
          <w:b w:val="0"/>
          <w:i w:val="0"/>
        </w:rPr>
        <w:br/>
      </w:r>
      <w:r>
        <w:rPr>
          <w:b w:val="0"/>
          <w:i w:val="0"/>
        </w:rPr>
        <w:t xml:space="preserve">Nghị quyết </w:t>
      </w:r>
      <w:r>
        <w:rPr>
          <w:b w:val="0"/>
          <w:i w:val="0"/>
        </w:rPr>
        <w:br/>
      </w:r>
      <w:r>
        <w:rPr>
          <w:b w:val="0"/>
          <w:i w:val="0"/>
        </w:rPr>
        <w:t>Số 26/2017/NQ-HĐND Ngày 27/9/2017</w:t>
      </w:r>
      <w:r>
        <w:rPr>
          <w:b w:val="0"/>
          <w:i w:val="0"/>
        </w:rPr>
        <w:br/>
      </w:r>
      <w:r>
        <w:rPr>
          <w:b w:val="0"/>
          <w:i w:val="0"/>
        </w:rPr>
        <w:t>Về chính hỗ trợ lãi vay phát triển thực hành sản xuất nông nghiệp tốt, nông nghiệp ứng dụng công nghệ cao, nông nghiệp hữu cơ trên địa bàn tỉnh Tây Ninh giai đoạn 2017 - 2021.</w:t>
      </w:r>
      <w:r>
        <w:rPr>
          <w:b w:val="0"/>
          <w:i w:val="0"/>
        </w:rPr>
        <w:br/>
      </w:r>
      <w:r>
        <w:rPr>
          <w:b w:val="0"/>
          <w:i w:val="0"/>
        </w:rPr>
        <w:t>Bị thay thế bởi Nghị quyết số 01/2019/NQ-HĐND ngày 12/4/2019 về chính hỗ trợ lãi vay phát triển thực hành sản xuất nông nghiệp tốt, nông nghiệp ứng dụng công nghệ cao, nông nghiệp hữu cơ trên địa bàn tỉnh Tây Ninh giai đoạn 2019 - 2025.</w:t>
      </w:r>
      <w:r>
        <w:rPr>
          <w:b w:val="0"/>
          <w:i w:val="0"/>
        </w:rPr>
        <w:br/>
      </w:r>
      <w:r>
        <w:rPr>
          <w:b w:val="0"/>
          <w:i w:val="0"/>
        </w:rPr>
        <w:t>22/04/2019</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06/2019/NQ-HĐND Ngày 11/7/2019</w:t>
      </w:r>
      <w:r>
        <w:rPr>
          <w:b w:val="0"/>
          <w:i w:val="0"/>
        </w:rPr>
        <w:br/>
      </w:r>
      <w:r>
        <w:rPr>
          <w:b w:val="0"/>
          <w:i w:val="0"/>
        </w:rPr>
        <w:t>Về giá sản phẩm, dịch vụ công ích thủy lợi trên địa bàn tỉnh Tây Ninh.</w:t>
      </w:r>
      <w:r>
        <w:rPr>
          <w:b w:val="0"/>
          <w:i w:val="0"/>
        </w:rPr>
        <w:br/>
      </w:r>
      <w:r>
        <w:rPr>
          <w:b w:val="0"/>
          <w:i w:val="0"/>
        </w:rPr>
        <w:t>Bị thay thế bởi Nghị quyết số 19/2021/NQ-HĐND ngày 09/12/2021 về giá sản phẩm, dịch vụ công ích thủy lợi năm 2021 trên địa bàn tỉnh Tây Ninh.</w:t>
      </w:r>
      <w:r>
        <w:rPr>
          <w:b w:val="0"/>
          <w:i w:val="0"/>
        </w:rPr>
        <w:br/>
      </w:r>
      <w:r>
        <w:rPr>
          <w:b w:val="0"/>
          <w:i w:val="0"/>
        </w:rPr>
        <w:t>20/12/2021</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Số 2020/1999/QĐ-UB Ngày 09/12/1999</w:t>
      </w:r>
      <w:r>
        <w:rPr>
          <w:b w:val="0"/>
          <w:i w:val="0"/>
        </w:rPr>
        <w:br/>
      </w:r>
      <w:r>
        <w:rPr>
          <w:b w:val="0"/>
          <w:i w:val="0"/>
        </w:rPr>
        <w:t>Quy hoạch tổng thể phát triển Thủy sản tỉnh Tây Ninh đến năm 2010 và định hướng đến năm 2020.</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Số 37/2008/QĐ-UBND Ngày 13/5/2008</w:t>
      </w:r>
      <w:r>
        <w:rPr>
          <w:b w:val="0"/>
          <w:i w:val="0"/>
        </w:rPr>
        <w:br/>
      </w:r>
      <w:r>
        <w:rPr>
          <w:b w:val="0"/>
          <w:i w:val="0"/>
        </w:rPr>
        <w:t>Đều chỉnh, bổ sung quy hoạch thủy lợi tỉnh Tây Ninh đến năm 2010 và những định hướng đến năm 2020.</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Số 43/2008/QĐ-UBND Ngày 13/6/2008</w:t>
      </w:r>
      <w:r>
        <w:rPr>
          <w:b w:val="0"/>
          <w:i w:val="0"/>
        </w:rPr>
        <w:br/>
      </w:r>
      <w:r>
        <w:rPr>
          <w:b w:val="0"/>
          <w:i w:val="0"/>
        </w:rPr>
        <w:t xml:space="preserve">Điều chỉnh, bổ sung Quy hoạch tổng thể phát triển thủy sản tỉnh Tây Ninh đến năm 2010 và định hướng đến năm 2020. </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Số 46/2010/QĐ-UBND Ngày 08/9/2010</w:t>
      </w:r>
      <w:r>
        <w:rPr>
          <w:b w:val="0"/>
          <w:i w:val="0"/>
        </w:rPr>
        <w:br/>
      </w:r>
      <w:r>
        <w:rPr>
          <w:b w:val="0"/>
          <w:i w:val="0"/>
        </w:rPr>
        <w:t>Điều chỉnh, bổ sung Quyết định số 37/2008/QĐ-UBND ngày 13/5/2008 về điều chỉnh, bổ sung quy hoạch thủy lợi tỉnh Tây Ninh đến năm 2010 và định hướng đến năm 2020.</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 xml:space="preserve">44/2012/QĐ-UBND      </w:t>
      </w:r>
      <w:r>
        <w:br/>
      </w:r>
      <w:r>
        <w:rPr>
          <w:b w:val="0"/>
          <w:i w:val="0"/>
        </w:rPr>
        <w:br/>
        <w:t xml:space="preserve">      Ngày 15/10/2012 </w:t>
      </w:r>
      <w:r>
        <w:rPr>
          <w:b w:val="0"/>
          <w:i w:val="0"/>
        </w:rPr>
        <w:br/>
      </w:r>
      <w:r>
        <w:rPr>
          <w:b w:val="0"/>
          <w:i w:val="0"/>
        </w:rPr>
        <w:t>Về việc ban hành Quy hoạch phát triển nông nghiệp tỉnh Tây Ninh đến năm 2020.</w:t>
      </w:r>
      <w:r>
        <w:rPr>
          <w:b w:val="0"/>
          <w:i w:val="0"/>
        </w:rPr>
        <w:br/>
      </w:r>
      <w:r>
        <w:rPr>
          <w:b w:val="0"/>
          <w:i w:val="0"/>
        </w:rPr>
        <w:t>Bị bãi bỏ bởi Quyết định số 21/2020/QĐ-UBND ngày 12/6/2020 của Ủy ban nhân dân tỉnh bãi bỏ các quy hoạch theo quy định tại điểm d khoản 1 Điều 59 Luật Quy hoạch năm 2017 và Nghị quyết số 63/NQ-CP ngày 28/6/2019 của Chính phủ.</w:t>
      </w:r>
      <w:r>
        <w:rPr>
          <w:b w:val="0"/>
          <w:i w:val="0"/>
        </w:rPr>
        <w:br/>
      </w:r>
      <w:r>
        <w:rPr>
          <w:b w:val="0"/>
          <w:i w:val="0"/>
        </w:rPr>
        <w:t>25/06/2020</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53/2012/QĐ-UBND  </w:t>
      </w:r>
      <w:r>
        <w:br/>
      </w:r>
      <w:r>
        <w:rPr>
          <w:b w:val="0"/>
          <w:i w:val="0"/>
        </w:rPr>
        <w:br/>
        <w:t xml:space="preserve">      Ngày 26/11/2012</w:t>
      </w:r>
      <w:r>
        <w:rPr>
          <w:b w:val="0"/>
          <w:i w:val="0"/>
        </w:rPr>
        <w:br/>
      </w:r>
      <w:r>
        <w:rPr>
          <w:b w:val="0"/>
          <w:i w:val="0"/>
        </w:rPr>
        <w:t>Quy định mức hỗ trợ ngân sách nhà nước cho đầu tư hạ tầng kinh tế - xã hội xã nông thôn mới giai đoạn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Số 30/2013/QĐ-UBND</w:t>
      </w:r>
      <w:r>
        <w:br/>
      </w:r>
      <w:r>
        <w:rPr>
          <w:b w:val="0"/>
          <w:i w:val="0"/>
        </w:rPr>
        <w:br/>
        <w:t xml:space="preserve">      Ngày 09/7/2013 </w:t>
      </w:r>
      <w:r>
        <w:rPr>
          <w:b w:val="0"/>
          <w:i w:val="0"/>
        </w:rPr>
        <w:br/>
      </w:r>
      <w:r>
        <w:rPr>
          <w:b w:val="0"/>
          <w:i w:val="0"/>
        </w:rPr>
        <w:t>Về việc ban hành biểu giá nước sạch sinh hoạt tại đô thị, khu vực nông thôn và nước dùng cho cơ quan hành chính sự nghiệp, khu công nghiệp, đơn vị sản xuất, kinh doanh dịch vụ trên địa bàn tỉnh Tây Ninh.</w:t>
      </w:r>
      <w:r>
        <w:rPr>
          <w:b w:val="0"/>
          <w:i w:val="0"/>
        </w:rPr>
        <w:br/>
      </w:r>
      <w:r>
        <w:rPr>
          <w:b w:val="0"/>
          <w:i w:val="0"/>
        </w:rPr>
        <w:t>Bị thay thế bởi Quyết định số 14/2019/QĐ-UBND ngày 25/4/2019 của Ủy ban nhân dân tỉnh Về việc ban hành biểu giá tiêu thụ nước sạch sinh hoạt khu vực nông thôn trên địa bàn tỉnh Tây Ninh.</w:t>
      </w:r>
      <w:r>
        <w:rPr>
          <w:b w:val="0"/>
          <w:i w:val="0"/>
        </w:rPr>
        <w:br/>
      </w:r>
      <w:r>
        <w:rPr>
          <w:b w:val="0"/>
          <w:i w:val="0"/>
        </w:rPr>
        <w:t>06/05/2019</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Số 41/2013/QĐ-UBND</w:t>
      </w:r>
      <w:r>
        <w:br/>
      </w:r>
      <w:r>
        <w:rPr>
          <w:b w:val="0"/>
          <w:i w:val="0"/>
        </w:rPr>
        <w:br/>
        <w:t xml:space="preserve">      Ngày 19/8/2013</w:t>
      </w:r>
      <w:r>
        <w:rPr>
          <w:b w:val="0"/>
          <w:i w:val="0"/>
        </w:rPr>
        <w:br/>
      </w:r>
      <w:r>
        <w:rPr>
          <w:b w:val="0"/>
          <w:i w:val="0"/>
        </w:rPr>
        <w:t>Về việc sửa đổi khoản 1 Điều 6 Quyết định số 59/2012/QĐ-UBND ngày 11/12/2012 quy định hỗ trợ doanh nghiệp ứng dụng, chuyển giao và đổi mới công nghệ trên địa bàn tỉnh Tây Ninh giai đoạn 2012 - 2015.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Số 49/2013/QĐ-UBND</w:t>
      </w:r>
      <w:r>
        <w:br/>
      </w:r>
      <w:r>
        <w:rPr>
          <w:b w:val="0"/>
          <w:i w:val="0"/>
        </w:rPr>
        <w:br/>
        <w:t xml:space="preserve">      Ngày 07/11/2013 </w:t>
      </w:r>
      <w:r>
        <w:rPr>
          <w:b w:val="0"/>
          <w:i w:val="0"/>
        </w:rPr>
        <w:br/>
      </w:r>
      <w:r>
        <w:rPr>
          <w:b w:val="0"/>
          <w:i w:val="0"/>
        </w:rPr>
        <w:t>Ban hành quy định phạm vi bảo vệ công trình thủy lợi trên địa bàn tỉnh Tây Ninh.</w:t>
      </w:r>
      <w:r>
        <w:rPr>
          <w:b w:val="0"/>
          <w:i w:val="0"/>
        </w:rPr>
        <w:br/>
      </w:r>
      <w:r>
        <w:rPr>
          <w:b w:val="0"/>
          <w:i w:val="0"/>
        </w:rPr>
        <w:t xml:space="preserve">Bị thay thế bởi Quyết định số 25/2019/QĐ-UBND ngày 15 tháng 7 năm 2019 của Ủy ban nhân dân tỉnh ban hành Quy định phạm vi vùng phụ cận đối với công trình thủy lợi trên địa bàn tỉnh Tây Ninh. </w:t>
      </w:r>
      <w:r>
        <w:rPr>
          <w:b w:val="0"/>
          <w:i w:val="0"/>
        </w:rPr>
        <w:br/>
      </w:r>
      <w:r>
        <w:rPr>
          <w:b w:val="0"/>
          <w:i w:val="0"/>
        </w:rPr>
        <w:t>25/07/2019</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Số 32/2014/QĐ-UBND</w:t>
      </w:r>
      <w:r>
        <w:br/>
      </w:r>
      <w:r>
        <w:rPr>
          <w:b w:val="0"/>
          <w:i w:val="0"/>
        </w:rPr>
        <w:br/>
        <w:t xml:space="preserve">      Ngày 08/9/2014</w:t>
      </w:r>
      <w:r>
        <w:rPr>
          <w:b w:val="0"/>
          <w:i w:val="0"/>
        </w:rPr>
        <w:br/>
      </w:r>
      <w:r>
        <w:rPr>
          <w:b w:val="0"/>
          <w:i w:val="0"/>
        </w:rPr>
        <w:t>Quy định mức thu, chế độ thu, nộp, quản  lý và sử dụng lệ phí cấp giấy phép khai thác, sử dụng nước mặt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Số 33/2014/QĐ-UBND</w:t>
      </w:r>
      <w:r>
        <w:br/>
      </w:r>
      <w:r>
        <w:rPr>
          <w:b w:val="0"/>
          <w:i w:val="0"/>
        </w:rPr>
        <w:br/>
        <w:t xml:space="preserve">      Ngày 08/9/2014</w:t>
      </w:r>
      <w:r>
        <w:rPr>
          <w:b w:val="0"/>
          <w:i w:val="0"/>
        </w:rPr>
        <w:br/>
      </w:r>
      <w:r>
        <w:rPr>
          <w:b w:val="0"/>
          <w:i w:val="0"/>
        </w:rPr>
        <w:t>Quy định mức thu, chế độ thu, nộp, quản lý và sử dụng lệ phí cấp giấy phép thăm dò, khai thác, sử dụng nước dưới đất trên địa bàn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52/2015/QĐ-UBND</w:t>
      </w:r>
      <w:r>
        <w:br/>
      </w:r>
      <w:r>
        <w:rPr>
          <w:b w:val="0"/>
          <w:i w:val="0"/>
        </w:rPr>
        <w:br/>
        <w:t xml:space="preserve">      Ngày 09/10/2015</w:t>
      </w:r>
      <w:r>
        <w:rPr>
          <w:b w:val="0"/>
          <w:i w:val="0"/>
        </w:rPr>
        <w:br/>
      </w:r>
      <w:r>
        <w:rPr>
          <w:b w:val="0"/>
          <w:i w:val="0"/>
        </w:rPr>
        <w:t>Ban hành Bảng quy định tạm thời định mức kỹ thuật sử dụng trong các chương trình, dự án khuyến nông.</w:t>
      </w:r>
      <w:r>
        <w:rPr>
          <w:b w:val="0"/>
          <w:i w:val="0"/>
        </w:rPr>
        <w:br/>
      </w:r>
      <w:r>
        <w:rPr>
          <w:b w:val="0"/>
          <w:i w:val="0"/>
        </w:rPr>
        <w:t>Bị thay thế bởi Quyết định số 13/2022/QĐ-UBND ngày 25/4/2022 ban hành Định mức kỹ thuật sử dụng trong các chương trình, dự án Khuyến nông trên địa bàn tỉnh Tây Ninh.</w:t>
      </w:r>
      <w:r>
        <w:rPr>
          <w:b w:val="0"/>
          <w:i w:val="0"/>
        </w:rPr>
        <w:br/>
      </w:r>
      <w:r>
        <w:rPr>
          <w:b w:val="0"/>
          <w:i w:val="0"/>
        </w:rPr>
        <w:t>05/05/2022</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53/2015/QĐ-UBND</w:t>
      </w:r>
      <w:r>
        <w:br/>
      </w:r>
      <w:r>
        <w:rPr>
          <w:b w:val="0"/>
          <w:i w:val="0"/>
        </w:rPr>
        <w:br/>
        <w:t xml:space="preserve">      Ngày 09/10/2015</w:t>
      </w:r>
      <w:r>
        <w:rPr>
          <w:b w:val="0"/>
          <w:i w:val="0"/>
        </w:rPr>
        <w:br/>
      </w:r>
      <w:r>
        <w:rPr>
          <w:b w:val="0"/>
          <w:i w:val="0"/>
        </w:rPr>
        <w:t xml:space="preserve"> Quy định nội dung chi, mức hỗ trợ cho các hoạt động khuyến nông thường xuyên trên địa bàn tỉnh Tây Ninh.</w:t>
      </w:r>
      <w:r>
        <w:rPr>
          <w:b w:val="0"/>
          <w:i w:val="0"/>
        </w:rPr>
        <w:br/>
      </w:r>
      <w:r>
        <w:rPr>
          <w:b w:val="0"/>
          <w:i w:val="0"/>
        </w:rPr>
        <w:t xml:space="preserve">Bị bãi bỏ bởi Quyết định số 09/2023/QĐ-UBND ngày 22/3/2023 bãi bỏ Quyết định số 53/2015/QĐ-UBND ngày 09 tháng 10 năm 2015 của Ủy ban nhân dân tỉnh ban hành Quy định nội dung chi, mức hỗ trợ cho các hoạt động khuyến nông thường xuyên trên địa bàn tỉnh Tây Ninh. </w:t>
      </w:r>
      <w:r>
        <w:rPr>
          <w:b w:val="0"/>
          <w:i w:val="0"/>
        </w:rPr>
        <w:br/>
      </w:r>
      <w:r>
        <w:rPr>
          <w:b w:val="0"/>
          <w:i w:val="0"/>
        </w:rPr>
        <w:t>01/04/2023</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58/2015/QĐ-UBND</w:t>
      </w:r>
      <w:r>
        <w:br/>
      </w:r>
      <w:r>
        <w:rPr>
          <w:b w:val="0"/>
          <w:i w:val="0"/>
        </w:rPr>
        <w:br/>
        <w:t xml:space="preserve">      Ngày 15/12/2015</w:t>
      </w:r>
      <w:r>
        <w:rPr>
          <w:b w:val="0"/>
          <w:i w:val="0"/>
        </w:rPr>
        <w:br/>
      </w:r>
      <w:r>
        <w:rPr>
          <w:b w:val="0"/>
          <w:i w:val="0"/>
        </w:rPr>
        <w:t>Ban hành quy định chức năng, nhiệm vụ, quyền hạn và cơ cấu tổ chức của Sở Nông nghiệp và Phát triển nông thôn.</w:t>
      </w:r>
      <w:r>
        <w:rPr>
          <w:b w:val="0"/>
          <w:i w:val="0"/>
        </w:rPr>
        <w:br/>
      </w:r>
      <w:r>
        <w:rPr>
          <w:b w:val="0"/>
          <w:i w:val="0"/>
        </w:rPr>
        <w:t>Bị thay thế bởi Quyết định số 33/2023/QĐ-UBND ngày 17/11/2023 ban hành quy định chức năng, nhiệm vụ, quyền hạn và cơ cấu tổ chức của Sở Nông nghiệp và Phát triển nông thôn tỉnh Tây Ninh.</w:t>
      </w:r>
      <w:r>
        <w:rPr>
          <w:b w:val="0"/>
          <w:i w:val="0"/>
        </w:rPr>
        <w:br/>
      </w:r>
      <w:r>
        <w:rPr>
          <w:b w:val="0"/>
          <w:i w:val="0"/>
        </w:rPr>
        <w:t>27/11/2023</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 xml:space="preserve">62/2015/QĐ-UBND      </w:t>
      </w:r>
      <w:r>
        <w:br/>
      </w:r>
      <w:r>
        <w:rPr>
          <w:b w:val="0"/>
          <w:i w:val="0"/>
        </w:rPr>
        <w:br/>
        <w:t xml:space="preserve">      Ngày 29/12/2015 </w:t>
      </w:r>
      <w:r>
        <w:rPr>
          <w:b w:val="0"/>
          <w:i w:val="0"/>
        </w:rPr>
        <w:br/>
      </w:r>
      <w:r>
        <w:rPr>
          <w:b w:val="0"/>
          <w:i w:val="0"/>
        </w:rPr>
        <w:t>Ban hành Bảng giá bồi thường, hỗ trợ hoa màu, cây trồng và vật nuôi khi Nhà nước thu hồi đất trên địa bàn tỉnh Tây Ninh.</w:t>
      </w:r>
      <w:r>
        <w:rPr>
          <w:b w:val="0"/>
          <w:i w:val="0"/>
        </w:rPr>
        <w:br/>
      </w:r>
      <w:r>
        <w:rPr>
          <w:b w:val="0"/>
          <w:i w:val="0"/>
        </w:rPr>
        <w:t>Bị thay thế bởi Quyết định số 02/2020/QĐ-UBND ngày 07/02/2020 của Ủy ban nhân dân tỉnh Quy định giá bồi thường đối với cây trồng và vật nuôi là thủy sản khi Nhà nước thu hồi đất trên địa bàn tỉnh Tây Ninh.</w:t>
      </w:r>
      <w:r>
        <w:rPr>
          <w:b w:val="0"/>
          <w:i w:val="0"/>
        </w:rPr>
        <w:br/>
      </w:r>
      <w:r>
        <w:rPr>
          <w:b w:val="0"/>
          <w:i w:val="0"/>
        </w:rPr>
        <w:t>17/02/2020</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 xml:space="preserve">18/2016/QĐ-UBND      </w:t>
      </w:r>
      <w:r>
        <w:br/>
      </w:r>
      <w:r>
        <w:rPr>
          <w:b w:val="0"/>
          <w:i w:val="0"/>
        </w:rPr>
        <w:br/>
        <w:t xml:space="preserve">      Ngày 03/6/2016 </w:t>
      </w:r>
      <w:r>
        <w:rPr>
          <w:b w:val="0"/>
          <w:i w:val="0"/>
        </w:rPr>
        <w:br/>
      </w:r>
      <w:r>
        <w:rPr>
          <w:b w:val="0"/>
          <w:i w:val="0"/>
        </w:rPr>
        <w:t>Ban hành Quy mô diện tích tối thiểu cánh đồng lớn trên địa bàn tỉnh Tây Ninh.</w:t>
      </w:r>
      <w:r>
        <w:rPr>
          <w:b w:val="0"/>
          <w:i w:val="0"/>
        </w:rPr>
        <w:br/>
      </w:r>
      <w:r>
        <w:rPr>
          <w:b w:val="0"/>
          <w:i w:val="0"/>
        </w:rPr>
        <w:t xml:space="preserve">Bị thay thế bởi Quyết định số 23/2019/QĐ-UBND ngày 28/6/2019 của UBND tỉnh về việc ban hành Quy định về hỗ trợ liên kết sản xuất và tiêu thụ sản phẩm nông nghiệp trên địa bàn tỉnh Tây Ninh giai đoạn 2019 - 2025. </w:t>
      </w:r>
      <w:r>
        <w:rPr>
          <w:b w:val="0"/>
          <w:i w:val="0"/>
        </w:rPr>
        <w:br/>
      </w:r>
      <w:r>
        <w:rPr>
          <w:b w:val="0"/>
          <w:i w:val="0"/>
        </w:rPr>
        <w:t>07/07/2019</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15/2017/QĐ-UBND</w:t>
      </w:r>
      <w:r>
        <w:br/>
      </w:r>
      <w:r>
        <w:rPr>
          <w:b w:val="0"/>
          <w:i w:val="0"/>
        </w:rPr>
        <w:br/>
        <w:t xml:space="preserve">      Ngày 11/5/2017 </w:t>
      </w:r>
      <w:r>
        <w:rPr>
          <w:b w:val="0"/>
          <w:i w:val="0"/>
        </w:rPr>
        <w:br/>
      </w:r>
      <w:r>
        <w:rPr>
          <w:b w:val="0"/>
          <w:i w:val="0"/>
        </w:rPr>
        <w:t>Ban hành Quy định về mức hỗ trợ xây dựng cánh đồng lớn trên địa bàn tỉnh Tây Ninh.</w:t>
      </w:r>
      <w:r>
        <w:rPr>
          <w:b w:val="0"/>
          <w:i w:val="0"/>
        </w:rPr>
        <w:br/>
      </w:r>
      <w:r>
        <w:rPr>
          <w:b w:val="0"/>
          <w:i w:val="0"/>
        </w:rPr>
        <w:t xml:space="preserve">Bị thay thế bởi Quyết định số 23/2019/QĐ-UBND ngày 28/6/2019 của UBND tỉnh về việc ban hành Quy định về hỗ trợ liên kết sản xuất và tiêu thụ sản phẩm nông nghiệp trên địa bàn tỉnh Tây Ninh giai đoạn 2019 - 2025. </w:t>
      </w:r>
      <w:r>
        <w:rPr>
          <w:b w:val="0"/>
          <w:i w:val="0"/>
        </w:rPr>
        <w:br/>
      </w:r>
      <w:r>
        <w:rPr>
          <w:b w:val="0"/>
          <w:i w:val="0"/>
        </w:rPr>
        <w:t>07/07/2019</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45/2017/QĐ-UBND</w:t>
      </w:r>
      <w:r>
        <w:br/>
      </w:r>
      <w:r>
        <w:rPr>
          <w:b w:val="0"/>
          <w:i w:val="0"/>
        </w:rPr>
        <w:br/>
        <w:t xml:space="preserve">      Ngày 15/12/2017 </w:t>
      </w:r>
      <w:r>
        <w:rPr>
          <w:b w:val="0"/>
          <w:i w:val="0"/>
        </w:rPr>
        <w:br/>
      </w:r>
      <w:r>
        <w:rPr>
          <w:b w:val="0"/>
          <w:i w:val="0"/>
        </w:rPr>
        <w:t>Ban hành Quy định về mức hỗ trợ lãi vay phát triển thực hành sản xuất nông nghiệp tốt, nông nghiệp ứng dụng công nghệ cao, nông nghiệp hữu cơ trên địa bàn tỉnh Tây Ninh giai đoạn 2017 - 2021.</w:t>
      </w:r>
      <w:r>
        <w:rPr>
          <w:b w:val="0"/>
          <w:i w:val="0"/>
        </w:rPr>
        <w:br/>
      </w:r>
      <w:r>
        <w:rPr>
          <w:b w:val="0"/>
          <w:i w:val="0"/>
        </w:rPr>
        <w:t xml:space="preserve">Bị thay thế bởi Quyết định số 21/2019/QĐ-UBND ngày 17/6/2019 của Ủy ban nhân dân tỉnh Tây Ninh Ban hành Quy định về mức hỗ trợ lãi vay phát triển thực hành sản xuất nông nghiệp tốt, nông nghiệp ứng dụng công nghệ cao, nông nghiệp hữu cơ trên địa bàn tỉnh Tây Ninh giai đoạn 2019 - 2025. </w:t>
      </w:r>
      <w:r>
        <w:rPr>
          <w:b w:val="0"/>
          <w:i w:val="0"/>
        </w:rPr>
        <w:br/>
      </w:r>
      <w:r>
        <w:rPr>
          <w:b w:val="0"/>
          <w:i w:val="0"/>
        </w:rPr>
        <w:t>28/06/2019</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 xml:space="preserve">Số 04/2018/QĐ-UBND      </w:t>
      </w:r>
      <w:r>
        <w:br/>
      </w:r>
      <w:r>
        <w:rPr>
          <w:b w:val="0"/>
          <w:i w:val="0"/>
        </w:rPr>
        <w:br/>
        <w:t xml:space="preserve">      Ngày 13/3/2018 </w:t>
      </w:r>
      <w:r>
        <w:rPr>
          <w:b w:val="0"/>
          <w:i w:val="0"/>
        </w:rPr>
        <w:br/>
      </w:r>
      <w:r>
        <w:rPr>
          <w:b w:val="0"/>
          <w:i w:val="0"/>
        </w:rPr>
        <w:t>Quy định giá sản phẩm, dịch vụ công ích thủy lợi trên địa bàn tỉnh Tây Ninh.</w:t>
      </w:r>
      <w:r>
        <w:rPr>
          <w:b w:val="0"/>
          <w:i w:val="0"/>
        </w:rPr>
        <w:br/>
      </w:r>
      <w:r>
        <w:rPr>
          <w:b w:val="0"/>
          <w:i w:val="0"/>
        </w:rPr>
        <w:t xml:space="preserve">Bị bãi bỏ bởi Quyết định số 03/2019/QĐ-UBND ngày 14/01/2019 của UBND tỉnh Về việc bãi bỏ Quyết định số 04/2018/QĐ-UBND ngày 13 tháng 3 năm 2018 của Ủy ban nhân dân tỉnh Tây Ninh ban hành Quy định giá sản phẩm, dịch vụ công ích thủy lợi trên địa bàn tỉnh Tây Ninh. </w:t>
      </w:r>
      <w:r>
        <w:rPr>
          <w:b w:val="0"/>
          <w:i w:val="0"/>
        </w:rPr>
        <w:br/>
      </w:r>
      <w:r>
        <w:rPr>
          <w:b w:val="0"/>
          <w:i w:val="0"/>
        </w:rPr>
        <w:t>25/01/2019</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19/2017/QĐ-UBND</w:t>
      </w:r>
      <w:r>
        <w:br/>
      </w:r>
      <w:r>
        <w:rPr>
          <w:b w:val="0"/>
          <w:i w:val="0"/>
        </w:rPr>
        <w:br/>
        <w:t xml:space="preserve">      Ngày 16/6/2017 </w:t>
      </w:r>
      <w:r>
        <w:rPr>
          <w:b w:val="0"/>
          <w:i w:val="0"/>
        </w:rPr>
        <w:br/>
      </w:r>
      <w:r>
        <w:rPr>
          <w:b w:val="0"/>
          <w:i w:val="0"/>
        </w:rPr>
        <w:t xml:space="preserve">Ban hành Quy định về chính sách đặc thù khuyến khích doanh nghiệp đầu tư vào lĩnh vực nông nghiệp, nông thôn trên địa bàn tỉnh Tây Ninh giai đoạn 2017 - 2020. </w:t>
      </w:r>
      <w:r>
        <w:rPr>
          <w:b w:val="0"/>
          <w:i w:val="0"/>
        </w:rPr>
        <w:br/>
      </w:r>
      <w:r>
        <w:rPr>
          <w:b w:val="0"/>
          <w:i w:val="0"/>
        </w:rPr>
        <w:t>Bị thay thế bởi Quyết định số 20/2020/QĐ-UBND ngày 12/6/2019 của Ủy ban nhân dân tỉnh ban hành quy định chính sách đặc thù khuyến khích doanh nghiệp đầu tư vào nông nghiệp, nông thôn trên địa bàn tỉnh Tây Ninh giai đoạn 2020 - 2025.</w:t>
      </w:r>
      <w:r>
        <w:rPr>
          <w:b w:val="0"/>
          <w:i w:val="0"/>
        </w:rPr>
        <w:br/>
      </w:r>
      <w:r>
        <w:rPr>
          <w:b w:val="0"/>
          <w:i w:val="0"/>
        </w:rPr>
        <w:t>22/06/2020</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46/2017/QĐ-UBND</w:t>
      </w:r>
      <w:r>
        <w:br/>
      </w:r>
      <w:r>
        <w:rPr>
          <w:b w:val="0"/>
          <w:i w:val="0"/>
        </w:rPr>
        <w:br/>
        <w:t xml:space="preserve">      Ngày 20/12/2017</w:t>
      </w:r>
      <w:r>
        <w:rPr>
          <w:b w:val="0"/>
          <w:i w:val="0"/>
        </w:rPr>
        <w:br/>
      </w:r>
      <w:r>
        <w:rPr>
          <w:b w:val="0"/>
          <w:i w:val="0"/>
        </w:rPr>
        <w:t>Về phân cấp quản lý nhà nước đối với Ủy ban nhân dân các huyện, thành phố về an toàn thực phẩm thuộc lĩnh vực ngành Nông nghiệp và Phát triển nông thôn trên địa bàn tỉnh Tây Ninh.</w:t>
      </w:r>
      <w:r>
        <w:rPr>
          <w:b w:val="0"/>
          <w:i w:val="0"/>
        </w:rPr>
        <w:br/>
      </w:r>
      <w:r>
        <w:rPr>
          <w:b w:val="0"/>
          <w:i w:val="0"/>
        </w:rPr>
        <w:t>Bị thay thế bởi Quyết định số 04/2021/QĐ-UBND ngày 28/01/2021 của Ủy ban nhân dân tỉnh phân cấp quản lý nhà nước đối với Ủy ban nhân dân các huyện, thị xã, thành phố về an toàn thực phẩm thuộc phạm vi quản lý của ngành Nông nghiệp và Phát triển nông thôn trên địa bàn tỉnh Tây Ninh.</w:t>
      </w:r>
      <w:r>
        <w:rPr>
          <w:b w:val="0"/>
          <w:i w:val="0"/>
        </w:rPr>
        <w:br/>
      </w:r>
      <w:r>
        <w:rPr>
          <w:b w:val="0"/>
          <w:i w:val="0"/>
        </w:rPr>
        <w:t>06/02/2021</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39/2019/QĐ-UBND</w:t>
      </w:r>
      <w:r>
        <w:br/>
      </w:r>
      <w:r>
        <w:rPr>
          <w:b w:val="0"/>
          <w:i w:val="0"/>
        </w:rPr>
        <w:br/>
        <w:t xml:space="preserve">      Ngày 24/9/2019</w:t>
      </w:r>
      <w:r>
        <w:rPr>
          <w:b w:val="0"/>
          <w:i w:val="0"/>
        </w:rPr>
        <w:br/>
      </w:r>
      <w:r>
        <w:rPr>
          <w:b w:val="0"/>
          <w:i w:val="0"/>
        </w:rPr>
        <w:t>về việc sửa đổi, bổ sung khoản 2 và khoản 3 Điều 3 Quy định chức năng, nhiệm vụ, quyền hạn và cơ cấu tổ chức của Sở Nông nghiệp và Phát triển nông thôn tỉnh Tây Ninh ban hành kèm theo Quyết định số 58/2015/QĐ-UBND ngày 15/12/2015 của Ủy ban nhân dân tỉnh Tây Ninh.</w:t>
      </w:r>
      <w:r>
        <w:rPr>
          <w:b w:val="0"/>
          <w:i w:val="0"/>
        </w:rPr>
        <w:br/>
      </w:r>
      <w:r>
        <w:rPr>
          <w:b w:val="0"/>
          <w:i w:val="0"/>
        </w:rPr>
        <w:t>Bị thay thế bởi Quyết định số 33/2023/QĐ-UBND ngày 17/11/2023 ban hành quy định chức năng, nhiệm vụ, quyền hạn và cơ cấu tổ chức của Sở Nông nghiệp và Phát triển nông thôn tỉnh Tây Ninh.</w:t>
      </w:r>
      <w:r>
        <w:rPr>
          <w:b w:val="0"/>
          <w:i w:val="0"/>
        </w:rPr>
        <w:br/>
      </w:r>
      <w:r>
        <w:rPr>
          <w:b w:val="0"/>
          <w:i w:val="0"/>
        </w:rPr>
        <w:t>27/11/2023</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47/2019/QĐ-UBND</w:t>
      </w:r>
      <w:r>
        <w:br/>
      </w:r>
      <w:r>
        <w:rPr>
          <w:b w:val="0"/>
          <w:i w:val="0"/>
        </w:rPr>
        <w:br/>
        <w:t xml:space="preserve">      Ngày 14/11/2019</w:t>
      </w:r>
      <w:r>
        <w:rPr>
          <w:b w:val="0"/>
          <w:i w:val="0"/>
        </w:rPr>
        <w:br/>
      </w:r>
      <w:r>
        <w:rPr>
          <w:b w:val="0"/>
          <w:i w:val="0"/>
        </w:rPr>
        <w:t>Ban hành quy định giá sản phẩm, dịch vụ công ích thủy lợi trên địa bàn tỉnh Tây Ninh.</w:t>
      </w:r>
      <w:r>
        <w:rPr>
          <w:b w:val="0"/>
          <w:i w:val="0"/>
        </w:rPr>
        <w:br/>
      </w:r>
      <w:r>
        <w:rPr>
          <w:b w:val="0"/>
          <w:i w:val="0"/>
        </w:rPr>
        <w:t>Bị bãi bỏ bởi Quyết định số 11/2022/QĐ-UBND ngày 06/4/2022 ban hành quy định giá cụ thể sản phẩm, dịch vụ công ích thủy lợi năm 2021 trên địa bàn tỉnh Tây Ninh.</w:t>
      </w:r>
      <w:r>
        <w:rPr>
          <w:b w:val="0"/>
          <w:i w:val="0"/>
        </w:rPr>
        <w:br/>
      </w:r>
      <w:r>
        <w:rPr>
          <w:b w:val="0"/>
          <w:i w:val="0"/>
        </w:rPr>
        <w:t>16/04/2022</w:t>
      </w:r>
      <w:r>
        <w:rPr>
          <w:b w:val="0"/>
          <w:i w:val="0"/>
        </w:rPr>
        <w:br/>
      </w:r>
      <w:r>
        <w:rPr>
          <w:b w:val="0"/>
          <w:i w:val="0"/>
        </w:rPr>
        <w:br/>
      </w:r>
      <w:r>
        <w:rPr>
          <w:b w:val="0"/>
          <w:i w:val="0"/>
        </w:rPr>
        <w:br/>
      </w:r>
      <w:r>
        <w:rPr>
          <w:b w:val="0"/>
          <w:i w:val="0"/>
        </w:rPr>
        <w:t>VI. LĨNH VỰC CÔNG THƯƠNG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08/2011/QĐ-UBND</w:t>
      </w:r>
      <w:r>
        <w:br/>
      </w:r>
      <w:r>
        <w:rPr>
          <w:b w:val="0"/>
          <w:i w:val="0"/>
        </w:rPr>
        <w:br/>
        <w:t xml:space="preserve">      Ngày 27/11/2020</w:t>
      </w:r>
      <w:r>
        <w:rPr>
          <w:b w:val="0"/>
          <w:i w:val="0"/>
        </w:rPr>
        <w:br/>
      </w:r>
      <w:r>
        <w:rPr>
          <w:b w:val="0"/>
          <w:i w:val="0"/>
        </w:rPr>
        <w:t>Ban hành Quy chế về quản lý vật liệu nổ công nghiệp trên địa bàn tỉnh Tây Ninh.</w:t>
      </w:r>
      <w:r>
        <w:rPr>
          <w:b w:val="0"/>
          <w:i w:val="0"/>
        </w:rPr>
        <w:br/>
      </w:r>
      <w:r>
        <w:rPr>
          <w:b w:val="0"/>
          <w:i w:val="0"/>
        </w:rPr>
        <w:t xml:space="preserve">Bị thay thế bởi Quyết định số 51/2020/QĐ-UBND ngày 17/11/2020 của Ủy ban nhân dân tỉnh ban hành Quy chế quản lý vật liệu nổ công nghiệp và tiền chất thuốc nổ trên địa bàn tỉnh Tây Ninh. </w:t>
      </w:r>
      <w:r>
        <w:rPr>
          <w:b w:val="0"/>
          <w:i w:val="0"/>
        </w:rPr>
        <w:br/>
      </w:r>
      <w:r>
        <w:rPr>
          <w:b w:val="0"/>
          <w:i w:val="0"/>
        </w:rPr>
        <w:t>27/11/2020</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05/2012/QĐ-UBND</w:t>
      </w:r>
      <w:r>
        <w:br/>
      </w:r>
      <w:r>
        <w:rPr>
          <w:b w:val="0"/>
          <w:i w:val="0"/>
        </w:rPr>
        <w:br/>
        <w:t xml:space="preserve">      Ngày 17/01/2012</w:t>
      </w:r>
      <w:r>
        <w:rPr>
          <w:b w:val="0"/>
          <w:i w:val="0"/>
        </w:rPr>
        <w:br/>
      </w:r>
      <w:r>
        <w:rPr>
          <w:b w:val="0"/>
          <w:i w:val="0"/>
        </w:rPr>
        <w:t>Ban hành tiêu chuẩn Chợ văn minh, Gian hàng văn minh.</w:t>
      </w:r>
      <w:r>
        <w:rPr>
          <w:b w:val="0"/>
          <w:i w:val="0"/>
        </w:rPr>
        <w:br/>
      </w:r>
      <w:r>
        <w:rPr>
          <w:b w:val="0"/>
          <w:i w:val="0"/>
        </w:rPr>
        <w:t>Bị thay thế bởi Quyết định số 20/2022/QĐ-UBND ngày 20/6/2022 bãi bỏ Quyết định số 05/2012/QĐ-UBND ngày 17 tháng 01 năm 2012 của Ủy ban nhân dân tỉnh ban hành tiêu chuẩn Chợ văn minh, Gian hàng văn minh.</w:t>
      </w:r>
      <w:r>
        <w:rPr>
          <w:b w:val="0"/>
          <w:i w:val="0"/>
        </w:rPr>
        <w:br/>
      </w:r>
      <w:r>
        <w:rPr>
          <w:b w:val="0"/>
          <w:i w:val="0"/>
        </w:rPr>
        <w:t>01/07/2022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Số 39/2014/QĐ-UBND</w:t>
      </w:r>
      <w:r>
        <w:br/>
      </w:r>
      <w:r>
        <w:rPr>
          <w:b w:val="0"/>
          <w:i w:val="0"/>
        </w:rPr>
        <w:br/>
        <w:t xml:space="preserve">      Ngày 08/9/2014</w:t>
      </w:r>
      <w:r>
        <w:rPr>
          <w:b w:val="0"/>
          <w:i w:val="0"/>
        </w:rPr>
        <w:br/>
      </w:r>
      <w:r>
        <w:rPr>
          <w:b w:val="0"/>
          <w:i w:val="0"/>
        </w:rPr>
        <w:t>Quy định mức thu, chế độ thu, nộp, quản lý và sử dụng lệ phí cấp giấy phép hoạt động điện lực trên địa bàn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Số 45/2014/QĐ-UBND</w:t>
      </w:r>
      <w:r>
        <w:br/>
      </w:r>
      <w:r>
        <w:rPr>
          <w:b w:val="0"/>
          <w:i w:val="0"/>
        </w:rPr>
        <w:br/>
        <w:t xml:space="preserve">      Ngày 08/9/2014</w:t>
      </w:r>
      <w:r>
        <w:rPr>
          <w:b w:val="0"/>
          <w:i w:val="0"/>
        </w:rPr>
        <w:br/>
      </w:r>
      <w:r>
        <w:rPr>
          <w:b w:val="0"/>
          <w:i w:val="0"/>
        </w:rPr>
        <w:t>Quy định mức thu, chế độ thu, nộp, quản lý và sử dụng tiền phí thẩm định cấp phép sử dụng vật liệu nổ công nghiệp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Số 28/2015/QĐ-UBND</w:t>
      </w:r>
      <w:r>
        <w:br/>
      </w:r>
      <w:r>
        <w:rPr>
          <w:b w:val="0"/>
          <w:i w:val="0"/>
        </w:rPr>
        <w:br/>
        <w:t xml:space="preserve">      Ngày 02/6/2015 </w:t>
      </w:r>
      <w:r>
        <w:rPr>
          <w:b w:val="0"/>
          <w:i w:val="0"/>
        </w:rPr>
        <w:br/>
      </w:r>
      <w:r>
        <w:rPr>
          <w:b w:val="0"/>
          <w:i w:val="0"/>
        </w:rPr>
        <w:t>Ban hành Quy chế xây dựng kế hoạch, tổ chức thực hiện và quản lý, sử dụng kinh phí khuyến công địa phương trên địa bàn tỉnh Tây Ninh.</w:t>
      </w:r>
      <w:r>
        <w:rPr>
          <w:b w:val="0"/>
          <w:i w:val="0"/>
        </w:rPr>
        <w:br/>
      </w:r>
      <w:r>
        <w:rPr>
          <w:b w:val="0"/>
          <w:i w:val="0"/>
        </w:rPr>
        <w:t>Bị thay thế bởi Quyết định số 11/2019/QĐ-UBND ngày 22/4/2019 ban hành Quy chế quản lý kinh phí và mức chi cho các hoạt động khuyến công, phát triển công nghiệp hỗ trợ trên địa bàn tỉnh Tây Ninh.</w:t>
      </w:r>
      <w:r>
        <w:rPr>
          <w:b w:val="0"/>
          <w:i w:val="0"/>
        </w:rPr>
        <w:br/>
      </w:r>
      <w:r>
        <w:rPr>
          <w:b w:val="0"/>
          <w:i w:val="0"/>
        </w:rPr>
        <w:t>03/05/2019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65/2015/QĐ-UBND</w:t>
      </w:r>
      <w:r>
        <w:br/>
      </w:r>
      <w:r>
        <w:rPr>
          <w:b w:val="0"/>
          <w:i w:val="0"/>
        </w:rPr>
        <w:br/>
        <w:t xml:space="preserve">      Ngày 31/12/2015</w:t>
      </w:r>
      <w:r>
        <w:rPr>
          <w:b w:val="0"/>
          <w:i w:val="0"/>
        </w:rPr>
        <w:br/>
      </w:r>
      <w:r>
        <w:rPr>
          <w:b w:val="0"/>
          <w:i w:val="0"/>
        </w:rPr>
        <w:t>Ban hành quy định chức năng, nhiệm vụ, quyền hạn và cơ cấu tổ chức của Sở Công Thương tỉnh Tây Ninh.</w:t>
      </w:r>
      <w:r>
        <w:rPr>
          <w:b w:val="0"/>
          <w:i w:val="0"/>
        </w:rPr>
        <w:br/>
      </w:r>
      <w:r>
        <w:rPr>
          <w:b w:val="0"/>
          <w:i w:val="0"/>
        </w:rPr>
        <w:t>Bị thay thế bởi Quyết định số 23/2022/QĐ-UBND ngày 27/6/2022 ban hành quy định chức năng, nhiệm vụ, quyền hạn và cơ cấu tổ chức của Sở Công Thương tỉnh Tây Ninh.</w:t>
      </w:r>
      <w:r>
        <w:rPr>
          <w:b w:val="0"/>
          <w:i w:val="0"/>
        </w:rPr>
        <w:br/>
      </w:r>
      <w:r>
        <w:rPr>
          <w:b w:val="0"/>
          <w:i w:val="0"/>
        </w:rPr>
        <w:t>07/07/2022</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33/2016/QĐ-UBND</w:t>
      </w:r>
      <w:r>
        <w:br/>
      </w:r>
      <w:r>
        <w:rPr>
          <w:b w:val="0"/>
          <w:i w:val="0"/>
        </w:rPr>
        <w:br/>
        <w:t xml:space="preserve">      Ngày 30/09/2016 </w:t>
      </w:r>
      <w:r>
        <w:rPr>
          <w:b w:val="0"/>
          <w:i w:val="0"/>
        </w:rPr>
        <w:br/>
      </w:r>
      <w:r>
        <w:rPr>
          <w:b w:val="0"/>
          <w:i w:val="0"/>
        </w:rPr>
        <w:t>Phân cấp quản lý nhà nước về an toàn thực phẩm thuộc trách nhiệm của ngành Công Thương trên địa bàn tỉnh Tây Ninh cho Ủy ban nhân dân cấp huyện quản lý.</w:t>
      </w:r>
      <w:r>
        <w:rPr>
          <w:b w:val="0"/>
          <w:i w:val="0"/>
        </w:rPr>
        <w:br/>
      </w:r>
      <w:r>
        <w:rPr>
          <w:b w:val="0"/>
          <w:i w:val="0"/>
        </w:rPr>
        <w:t xml:space="preserve">Bị thay thế bởi Quyết định số 54/2020/QĐ-UBND ngày 18/12/2020 của Ủy ban nhân dân tỉnh phân cấp quản lý nhà nước đối với Ủy ban nhân dân các huyện, thị xã, thành phố về an toàn thực phẩm thuộc phạm vi quản lý của ngành Công Thương trên địa bàn tỉnh Tây Ninh. </w:t>
      </w:r>
      <w:r>
        <w:rPr>
          <w:b w:val="0"/>
          <w:i w:val="0"/>
        </w:rPr>
        <w:br/>
      </w:r>
      <w:r>
        <w:rPr>
          <w:b w:val="0"/>
          <w:i w:val="0"/>
        </w:rPr>
        <w:t>28/12/2020</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64/2016/QĐ-UBND Ngày 20/12/2016</w:t>
      </w:r>
      <w:r>
        <w:rPr>
          <w:b w:val="0"/>
          <w:i w:val="0"/>
        </w:rPr>
        <w:br/>
      </w:r>
      <w:r>
        <w:rPr>
          <w:b w:val="0"/>
          <w:i w:val="0"/>
        </w:rPr>
        <w:t>Về việc quy định giá dịch vụ sử dụng diện tích bán hàng tại chợ được đầu tư bằng nguồn vốn ngân sách nhà nước trên địa bàn tỉnh Tây Ninh</w:t>
      </w:r>
      <w:r>
        <w:rPr>
          <w:b w:val="0"/>
          <w:i w:val="0"/>
        </w:rPr>
        <w:br/>
      </w:r>
      <w:r>
        <w:rPr>
          <w:b w:val="0"/>
          <w:i w:val="0"/>
        </w:rPr>
        <w:t>Bị thay thế bởi Quyết định số 46/2023/QĐ-UBND ngày 29/12/2023 ban hành quy định giá dịch vụ sử dụng diện tích bán hàng tại chợ trên địa bàn tỉnh Tây Ninh</w:t>
      </w:r>
      <w:r>
        <w:rPr>
          <w:b w:val="0"/>
          <w:i w:val="0"/>
        </w:rPr>
        <w:br/>
      </w:r>
      <w:r>
        <w:rPr>
          <w:b w:val="0"/>
          <w:i w:val="0"/>
        </w:rPr>
        <w:t>08/01/2024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69/2016/QĐ-UBND</w:t>
      </w:r>
      <w:r>
        <w:br/>
      </w:r>
      <w:r>
        <w:rPr>
          <w:b w:val="0"/>
          <w:i w:val="0"/>
        </w:rPr>
        <w:br/>
        <w:t xml:space="preserve">      Ngày 21/12/2016 </w:t>
      </w:r>
      <w:r>
        <w:rPr>
          <w:b w:val="0"/>
          <w:i w:val="0"/>
        </w:rPr>
        <w:br/>
      </w:r>
      <w:r>
        <w:rPr>
          <w:b w:val="0"/>
          <w:i w:val="0"/>
        </w:rPr>
        <w:t>Ban hành Quy chế về trách nhiệm và quan hệ phối hợp hoạt động giữa các cơ quan quản lý nhà nước trong công tác đấu tranh phòng, chống buôn lậu, gian lận thương mại và hàng giả trên địa bàn tỉnh Tây Ninh.</w:t>
      </w:r>
      <w:r>
        <w:rPr>
          <w:b w:val="0"/>
          <w:i w:val="0"/>
        </w:rPr>
        <w:br/>
      </w:r>
      <w:r>
        <w:rPr>
          <w:b w:val="0"/>
          <w:i w:val="0"/>
        </w:rPr>
        <w:t>Bị thay thế bởi Quyết định số 41/2020/QĐ-UBND ngày 15/10/2020 của Ủy ban nhân dân tỉnh ban hành Quy chế về trách nhiệm và quan hệ phối hợp hoạt động giữa các cơ quan quản lý nhà nước trong công tác đấu tranh phòng, chống buôn lậu, gian lận thương mại và hàng giả trên địa bàn tỉnh Tây Ninh.</w:t>
      </w:r>
      <w:r>
        <w:rPr>
          <w:b w:val="0"/>
          <w:i w:val="0"/>
        </w:rPr>
        <w:br/>
      </w:r>
      <w:r>
        <w:rPr>
          <w:b w:val="0"/>
          <w:i w:val="0"/>
        </w:rPr>
        <w:t>26/10/2020</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08/2018/QĐ-UBND</w:t>
      </w:r>
      <w:r>
        <w:br/>
      </w:r>
      <w:r>
        <w:rPr>
          <w:b w:val="0"/>
          <w:i w:val="0"/>
        </w:rPr>
        <w:br/>
        <w:t xml:space="preserve">      Ngày 16/4/2018 </w:t>
      </w:r>
      <w:r>
        <w:rPr>
          <w:b w:val="0"/>
          <w:i w:val="0"/>
        </w:rPr>
        <w:br/>
      </w:r>
      <w:r>
        <w:rPr>
          <w:b w:val="0"/>
          <w:i w:val="0"/>
        </w:rPr>
        <w:t>Ban hành Quy định quản lý đầu tư xây dựng hệ thống cửa hàng kinh doanh xăng dầu, kho xăng dầu trên địa bàn tỉnh Tây Ninh.</w:t>
      </w:r>
      <w:r>
        <w:rPr>
          <w:b w:val="0"/>
          <w:i w:val="0"/>
        </w:rPr>
        <w:br/>
      </w:r>
      <w:r>
        <w:rPr>
          <w:b w:val="0"/>
          <w:i w:val="0"/>
        </w:rPr>
        <w:t>Bị thay thế bởi Quyết định số 42/2020/QĐ-UBND ngày 16/10/2020 của Ủy ban nhân dân tỉnh ban hành Quy định quản lý đầu tư xây dựng hệ thống cửa hàng xăng dầu, kho xăng dầu trên địa bàn tỉnh Tây Ninh.</w:t>
      </w:r>
      <w:r>
        <w:rPr>
          <w:b w:val="0"/>
          <w:i w:val="0"/>
        </w:rPr>
        <w:br/>
      </w:r>
      <w:r>
        <w:rPr>
          <w:b w:val="0"/>
          <w:i w:val="0"/>
        </w:rPr>
        <w:t>30/10/2020</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03/2020/QĐ-UBND</w:t>
      </w:r>
      <w:r>
        <w:br/>
      </w:r>
      <w:r>
        <w:rPr>
          <w:b w:val="0"/>
          <w:i w:val="0"/>
        </w:rPr>
        <w:br/>
        <w:t xml:space="preserve">      Ngày 18/02/2020</w:t>
      </w:r>
      <w:r>
        <w:rPr>
          <w:b w:val="0"/>
          <w:i w:val="0"/>
        </w:rPr>
        <w:br/>
      </w:r>
      <w:r>
        <w:rPr>
          <w:b w:val="0"/>
          <w:i w:val="0"/>
        </w:rPr>
        <w:t>Sửa đổi, bổ sung khoản 2, khoản 3 Điều 3 quy định chức năng, nhiệm vụ, quyền hạn và cơ cấu tổ chức của Sở Công Thương tỉnh Tây Ninh ban hành kèm theo Quyết định số 65/2015/QĐ-UBND ngày 31/12/2015 của Ủy ban nhân dân tỉnh Tây Ninh.</w:t>
      </w:r>
      <w:r>
        <w:rPr>
          <w:b w:val="0"/>
          <w:i w:val="0"/>
        </w:rPr>
        <w:br/>
      </w:r>
      <w:r>
        <w:rPr>
          <w:b w:val="0"/>
          <w:i w:val="0"/>
        </w:rPr>
        <w:t>Bị thay thế bởi Quyết định số 23/2022/QĐ-UBND ngày 27/6/2022 ban hành quy định chức năng, nhiệm vụ, quyền hạn và cơ cấu tổ chức của Sở Công Thương tỉnh Tây Ninh.</w:t>
      </w:r>
      <w:r>
        <w:rPr>
          <w:b w:val="0"/>
          <w:i w:val="0"/>
        </w:rPr>
        <w:br/>
      </w:r>
      <w:r>
        <w:rPr>
          <w:b w:val="0"/>
          <w:i w:val="0"/>
        </w:rPr>
        <w:t>07/07/2022</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42/2020/QĐ-UBND</w:t>
      </w:r>
      <w:r>
        <w:br/>
      </w:r>
      <w:r>
        <w:rPr>
          <w:b w:val="0"/>
          <w:i w:val="0"/>
        </w:rPr>
        <w:br/>
        <w:t xml:space="preserve">      Ngày 20/10/2020</w:t>
      </w:r>
      <w:r>
        <w:rPr>
          <w:b w:val="0"/>
          <w:i w:val="0"/>
        </w:rPr>
        <w:br/>
      </w:r>
      <w:r>
        <w:rPr>
          <w:b w:val="0"/>
          <w:i w:val="0"/>
        </w:rPr>
        <w:t>Ban hành quy định quản lý đầu tư xây dựng hệ thống cửa hàng xăng dầu, kho xăng dầu trên địa bàn tỉnh Tây Ninh.</w:t>
      </w:r>
      <w:r>
        <w:rPr>
          <w:b w:val="0"/>
          <w:i w:val="0"/>
        </w:rPr>
        <w:br/>
      </w:r>
      <w:r>
        <w:rPr>
          <w:b w:val="0"/>
          <w:i w:val="0"/>
        </w:rPr>
        <w:t>Bị thay thế bởi Quyết định số 38/2022/QĐ-UBND ngày 22/11/2022 ban hành Quy định quản lý đầu tư xây dựng mới cửa hàng xăng dầu, kho xăng dầu trên địa bàn tỉnh Tây Ninh.</w:t>
      </w:r>
      <w:r>
        <w:rPr>
          <w:b w:val="0"/>
          <w:i w:val="0"/>
        </w:rPr>
        <w:br/>
      </w:r>
      <w:r>
        <w:rPr>
          <w:b w:val="0"/>
          <w:i w:val="0"/>
        </w:rPr>
        <w:t>03/12/2022</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23/2022/QĐ-UBND Ngày 27/6/2022 </w:t>
      </w:r>
      <w:r>
        <w:rPr>
          <w:b w:val="0"/>
          <w:i w:val="0"/>
        </w:rPr>
        <w:br/>
      </w:r>
      <w:r>
        <w:rPr>
          <w:b w:val="0"/>
          <w:i w:val="0"/>
        </w:rPr>
        <w:t>Ban hành quy định chức năng, nhiệm vụ, quyền hạn và cơ cấu tổ chức của Sở Công Thương tỉnh Tây Ninh.</w:t>
      </w:r>
      <w:r>
        <w:rPr>
          <w:b w:val="0"/>
          <w:i w:val="0"/>
        </w:rPr>
        <w:br/>
      </w:r>
      <w:r>
        <w:rPr>
          <w:b w:val="0"/>
          <w:i w:val="0"/>
        </w:rPr>
        <w:t>Bị thay thế bởi Quyết định số 42/2023/QĐ-UBND ngày 25/12/2023 ban hành quy định chức năng, nhiệm vụ, quyền hạn và cơ cấu tổ chức của Sở Công Thương tỉnh Tây Ninh.</w:t>
      </w:r>
      <w:r>
        <w:rPr>
          <w:b w:val="0"/>
          <w:i w:val="0"/>
        </w:rPr>
        <w:br/>
      </w:r>
      <w:r>
        <w:rPr>
          <w:b w:val="0"/>
          <w:i w:val="0"/>
        </w:rPr>
        <w:t>04/01/2024</w:t>
      </w:r>
      <w:r>
        <w:rPr>
          <w:b w:val="0"/>
          <w:i w:val="0"/>
        </w:rPr>
        <w:br/>
      </w:r>
      <w:r>
        <w:rPr>
          <w:b w:val="0"/>
          <w:i w:val="0"/>
        </w:rPr>
        <w:br/>
      </w:r>
      <w:r>
        <w:rPr>
          <w:b w:val="0"/>
          <w:i w:val="0"/>
        </w:rPr>
        <w:br/>
      </w:r>
      <w:r>
        <w:rPr>
          <w:b w:val="0"/>
          <w:i w:val="0"/>
        </w:rPr>
        <w:t>VII. LĨNH VỰC XÂY DỰNG</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27/2013/NQ-HĐND Ngày 29/8/2013</w:t>
      </w:r>
      <w:r>
        <w:rPr>
          <w:b w:val="0"/>
          <w:i w:val="0"/>
        </w:rPr>
        <w:br/>
      </w:r>
      <w:r>
        <w:rPr>
          <w:b w:val="0"/>
          <w:i w:val="0"/>
        </w:rPr>
        <w:t>Quy hoạch thăm dò, khai thác, sử dụng khoáng sản vật liệu xây dựng thông thường và than bùn tỉnh Tây Ninh giai đoạn 2013 - 2015, tầm nhìn đến năm 2020.</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31/2014/NQ-HĐND Ngày 11/12/2014</w:t>
      </w:r>
      <w:r>
        <w:rPr>
          <w:b w:val="0"/>
          <w:i w:val="0"/>
        </w:rPr>
        <w:br/>
      </w:r>
      <w:r>
        <w:rPr>
          <w:b w:val="0"/>
          <w:i w:val="0"/>
        </w:rPr>
        <w:t>Về Kế hoạch phát triển nhà ở xã hội trên địa bàn tỉnh Tây Ninh đến năm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79/2008/QĐ-UBND</w:t>
      </w:r>
      <w:r>
        <w:br/>
      </w:r>
      <w:r>
        <w:rPr>
          <w:b w:val="0"/>
          <w:i w:val="0"/>
        </w:rPr>
        <w:br/>
        <w:t xml:space="preserve">      Ngày 02/10/2008</w:t>
      </w:r>
      <w:r>
        <w:rPr>
          <w:b w:val="0"/>
          <w:i w:val="0"/>
        </w:rPr>
        <w:br/>
      </w:r>
      <w:r>
        <w:rPr>
          <w:b w:val="0"/>
          <w:i w:val="0"/>
        </w:rPr>
        <w:t>Ban hành Quy định phân cấp quản lý và  thực hiện quy hoạch xây dựng trên địa bàn tỉnh Tây Ninh.</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09/2010/QĐ-UBND</w:t>
      </w:r>
      <w:r>
        <w:br/>
      </w:r>
      <w:r>
        <w:rPr>
          <w:b w:val="0"/>
          <w:i w:val="0"/>
        </w:rPr>
        <w:br/>
        <w:t xml:space="preserve">      Ngày 22/3/2010</w:t>
      </w:r>
      <w:r>
        <w:rPr>
          <w:b w:val="0"/>
          <w:i w:val="0"/>
        </w:rPr>
        <w:br/>
      </w:r>
      <w:r>
        <w:rPr>
          <w:b w:val="0"/>
          <w:i w:val="0"/>
        </w:rPr>
        <w:t>Ban hành quy định phân cấp quản lý nghĩa trang trên địa bàn tỉnh Tây Ninh.</w:t>
      </w:r>
      <w:r>
        <w:rPr>
          <w:b w:val="0"/>
          <w:i w:val="0"/>
        </w:rPr>
        <w:br/>
      </w:r>
      <w:r>
        <w:rPr>
          <w:b w:val="0"/>
          <w:i w:val="0"/>
        </w:rPr>
        <w:t>Bị thay thế bởi  Quyết định số 33/2022/QĐ-UBND ngày 24/10/2022 ban hành Quy định một số nội dung về quản lý nghĩa trang và cơ sở hỏa táng trên địa bàn tỉnh Tây Ninh.</w:t>
      </w:r>
      <w:r>
        <w:rPr>
          <w:b w:val="0"/>
          <w:i w:val="0"/>
        </w:rPr>
        <w:br/>
      </w:r>
      <w:r>
        <w:rPr>
          <w:b w:val="0"/>
          <w:i w:val="0"/>
        </w:rPr>
        <w:t>30/10/2022</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53/2013/QĐ-UBND</w:t>
      </w:r>
      <w:r>
        <w:br/>
      </w:r>
      <w:r>
        <w:rPr>
          <w:b w:val="0"/>
          <w:i w:val="0"/>
        </w:rPr>
        <w:br/>
        <w:t xml:space="preserve">      Ngày 26/11/2013</w:t>
      </w:r>
      <w:r>
        <w:rPr>
          <w:b w:val="0"/>
          <w:i w:val="0"/>
        </w:rPr>
        <w:br/>
      </w:r>
      <w:r>
        <w:rPr>
          <w:b w:val="0"/>
          <w:i w:val="0"/>
        </w:rPr>
        <w:t>Ban hành quy chế phối hợp thực hiện hệ thống chỉ tiêu thống kê và chế độ báo cáo thống kê tổng hợp ngành xây dựng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Số 35/2014/QĐ-UBND</w:t>
      </w:r>
      <w:r>
        <w:br/>
      </w:r>
      <w:r>
        <w:rPr>
          <w:b w:val="0"/>
          <w:i w:val="0"/>
        </w:rPr>
        <w:br/>
        <w:t xml:space="preserve">      Ngày 08/9/2014</w:t>
      </w:r>
      <w:r>
        <w:rPr>
          <w:b w:val="0"/>
          <w:i w:val="0"/>
        </w:rPr>
        <w:br/>
      </w:r>
      <w:r>
        <w:rPr>
          <w:b w:val="0"/>
          <w:i w:val="0"/>
        </w:rPr>
        <w:t>Quy định mức thu, chế độ thu, nộp, quản lý và sử dụng lệ phí cấp biển số nhà.</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Số 64/2014/QĐ-UBND</w:t>
      </w:r>
      <w:r>
        <w:br/>
      </w:r>
      <w:r>
        <w:rPr>
          <w:b w:val="0"/>
          <w:i w:val="0"/>
        </w:rPr>
        <w:br/>
        <w:t xml:space="preserve">      Ngày 05/12/2014</w:t>
      </w:r>
      <w:r>
        <w:rPr>
          <w:b w:val="0"/>
          <w:i w:val="0"/>
        </w:rPr>
        <w:br/>
      </w:r>
      <w:r>
        <w:rPr>
          <w:b w:val="0"/>
          <w:i w:val="0"/>
        </w:rPr>
        <w:t>Ban hành giá cho thuê nhà ở thuộc sở hữu nhà nước chưa được cải tạo, xây dựng lại trên địa bàn tỉnh Tây Ninh.</w:t>
      </w:r>
      <w:r>
        <w:rPr>
          <w:b w:val="0"/>
          <w:i w:val="0"/>
        </w:rPr>
        <w:br/>
      </w:r>
      <w:r>
        <w:rPr>
          <w:b w:val="0"/>
          <w:i w:val="0"/>
        </w:rPr>
        <w:t>Bị thay thế bởi Quyết định số 60/2019/QĐ-UBND ngày 30/12/2019 của Ủy ban nhân dân tỉnh ban hành Bảng giá và phân cấp quản lý cho thuê nhà ở thuộc sở hữu nhà nước chưa được cải tạo, xây dựng lại trên địa bàn tỉnh Tây Ninh.</w:t>
      </w:r>
      <w:r>
        <w:rPr>
          <w:b w:val="0"/>
          <w:i w:val="0"/>
        </w:rPr>
        <w:br/>
      </w:r>
      <w:r>
        <w:rPr>
          <w:b w:val="0"/>
          <w:i w:val="0"/>
        </w:rPr>
        <w:t>09/01/2020</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Số 81/2014/QĐ-UBND Ngày 31/12/2014</w:t>
      </w:r>
      <w:r>
        <w:rPr>
          <w:b w:val="0"/>
          <w:i w:val="0"/>
        </w:rPr>
        <w:br/>
      </w:r>
      <w:r>
        <w:rPr>
          <w:b w:val="0"/>
          <w:i w:val="0"/>
        </w:rPr>
        <w:t>Ban hành Bảng đơn giá nhà, công trình xây dựng, vật kiến trúc trên địa bàn tỉnh Tây Ninh.</w:t>
      </w:r>
      <w:r>
        <w:rPr>
          <w:b w:val="0"/>
          <w:i w:val="0"/>
        </w:rPr>
        <w:br/>
      </w:r>
      <w:r>
        <w:rPr>
          <w:b w:val="0"/>
          <w:i w:val="0"/>
        </w:rPr>
        <w:t>Bị thay thế bởi Quyết định số 58/2019/QĐ-UBND ngày 26/12/2019 của Ủy ban nhân dân tỉnh về ban hành Bảng đơn giá nhà, công trình xây dựng, vật kiến trúc trên địa bàn tỉnh Tây Ninh.</w:t>
      </w:r>
      <w:r>
        <w:rPr>
          <w:b w:val="0"/>
          <w:i w:val="0"/>
        </w:rPr>
        <w:br/>
      </w:r>
      <w:r>
        <w:rPr>
          <w:b w:val="0"/>
          <w:i w:val="0"/>
        </w:rPr>
        <w:t>06/01/2020</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Số 02/2015/QĐ-UBND</w:t>
      </w:r>
      <w:r>
        <w:br/>
      </w:r>
      <w:r>
        <w:rPr>
          <w:b w:val="0"/>
          <w:i w:val="0"/>
        </w:rPr>
        <w:br/>
        <w:t xml:space="preserve">      Ngày 12/01/2015</w:t>
      </w:r>
      <w:r>
        <w:rPr>
          <w:b w:val="0"/>
          <w:i w:val="0"/>
        </w:rPr>
        <w:br/>
      </w:r>
      <w:r>
        <w:rPr>
          <w:b w:val="0"/>
          <w:i w:val="0"/>
        </w:rPr>
        <w:t>Ban hành Kế hoạch phát triển nhà ở xã hội trên địa bàn tỉnh Tây Ninh đến năm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06/2015/QĐ-UBND</w:t>
      </w:r>
      <w:r>
        <w:br/>
      </w:r>
      <w:r>
        <w:rPr>
          <w:b w:val="0"/>
          <w:i w:val="0"/>
        </w:rPr>
        <w:br/>
        <w:t xml:space="preserve">      Ngày 20/01/2015</w:t>
      </w:r>
      <w:r>
        <w:rPr>
          <w:b w:val="0"/>
          <w:i w:val="0"/>
        </w:rPr>
        <w:br/>
      </w:r>
      <w:r>
        <w:rPr>
          <w:b w:val="0"/>
          <w:i w:val="0"/>
        </w:rPr>
        <w:t>Ban hành quy chế phối hợp quản lý trật tự</w:t>
      </w:r>
      <w:r>
        <w:br/>
      </w:r>
      <w:r>
        <w:rPr>
          <w:b w:val="0"/>
          <w:i w:val="0"/>
        </w:rPr>
        <w:br/>
        <w:t xml:space="preserve">      xây dựng trên địa bàn tỉnh Tây Ninh.</w:t>
      </w:r>
      <w:r>
        <w:rPr>
          <w:b w:val="0"/>
          <w:i w:val="0"/>
        </w:rPr>
        <w:br/>
      </w:r>
      <w:r>
        <w:rPr>
          <w:b w:val="0"/>
          <w:i w:val="0"/>
        </w:rPr>
        <w:t>Bị thay thế bởi  Quyết định số 29/2022/QĐ-UBND ngày 20/9/2022 ban hành quy định về quản lý trật tự xây dựng trên địa bàn tỉnh Tây Ninh.</w:t>
      </w:r>
      <w:r>
        <w:rPr>
          <w:b w:val="0"/>
          <w:i w:val="0"/>
        </w:rPr>
        <w:br/>
      </w:r>
      <w:r>
        <w:rPr>
          <w:b w:val="0"/>
          <w:i w:val="0"/>
        </w:rPr>
        <w:t>30/09/2022</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 xml:space="preserve">09/2015/QĐ-UBND      </w:t>
      </w:r>
      <w:r>
        <w:br/>
      </w:r>
      <w:r>
        <w:rPr>
          <w:b w:val="0"/>
          <w:i w:val="0"/>
        </w:rPr>
        <w:br/>
        <w:t xml:space="preserve">      Ngày 02/02/2015 </w:t>
      </w:r>
      <w:r>
        <w:rPr>
          <w:b w:val="0"/>
          <w:i w:val="0"/>
        </w:rPr>
        <w:br/>
      </w:r>
      <w:r>
        <w:rPr>
          <w:b w:val="0"/>
          <w:i w:val="0"/>
        </w:rPr>
        <w:t>Ban hành Bảng giá chuẩn bán nhà ở cũ thuộc sở hữu nhà nước trên địa bàn tỉnh Tây Ninh.</w:t>
      </w:r>
      <w:r>
        <w:rPr>
          <w:b w:val="0"/>
          <w:i w:val="0"/>
        </w:rPr>
        <w:br/>
      </w:r>
      <w:r>
        <w:rPr>
          <w:b w:val="0"/>
          <w:i w:val="0"/>
        </w:rPr>
        <w:t>Bị bãi bỏ bởi Quyết định số 30/2020/QĐ-UBND ngày 12/8/2020 của Ủy ban nhân dân tỉnh bãi bỏ Quyết định số 09/2015/QĐ-UBND ngày 02 tháng 02 năm 2015 của Ủy ban nhân dân tỉnh ban hành Bảng giá chuẩn bán nhà ở cũ thuộc sở hữu nhà nước trên địa bàn tỉnh Tây Ninh.</w:t>
      </w:r>
      <w:r>
        <w:rPr>
          <w:b w:val="0"/>
          <w:i w:val="0"/>
        </w:rPr>
        <w:br/>
      </w:r>
      <w:r>
        <w:rPr>
          <w:b w:val="0"/>
          <w:i w:val="0"/>
        </w:rPr>
        <w:t>22/08/2020</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 xml:space="preserve">20/2015/QĐ-UBND      </w:t>
      </w:r>
      <w:r>
        <w:br/>
      </w:r>
      <w:r>
        <w:rPr>
          <w:b w:val="0"/>
          <w:i w:val="0"/>
        </w:rPr>
        <w:br/>
        <w:t xml:space="preserve">      Ngày 15/4/2015 </w:t>
      </w:r>
      <w:r>
        <w:rPr>
          <w:b w:val="0"/>
          <w:i w:val="0"/>
        </w:rPr>
        <w:br/>
      </w:r>
      <w:r>
        <w:rPr>
          <w:b w:val="0"/>
          <w:i w:val="0"/>
        </w:rPr>
        <w:t xml:space="preserve">Ban hành Quy định cấp giấy phép xây dựng có thời hạn trên địa bàn tỉnh Tây Ninh. </w:t>
      </w:r>
      <w:r>
        <w:rPr>
          <w:b w:val="0"/>
          <w:i w:val="0"/>
        </w:rPr>
        <w:br/>
      </w:r>
      <w:r>
        <w:rPr>
          <w:b w:val="0"/>
          <w:i w:val="0"/>
        </w:rPr>
        <w:t>Bị thay thế bởi Quyết định số 10/2021/QĐ-UBND ngày 19/5/2021 của Ủy ban nhân dân tỉnh ban hành quy định một số nội dung về cấp giấy phép xây dựng trên địa bàn tỉnh Tây Ninh.</w:t>
      </w:r>
      <w:r>
        <w:rPr>
          <w:b w:val="0"/>
          <w:i w:val="0"/>
        </w:rPr>
        <w:br/>
      </w:r>
      <w:r>
        <w:rPr>
          <w:b w:val="0"/>
          <w:i w:val="0"/>
        </w:rPr>
        <w:t>29/05/2021</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12/2016/QĐ-UBND</w:t>
      </w:r>
      <w:r>
        <w:br/>
      </w:r>
      <w:r>
        <w:rPr>
          <w:b w:val="0"/>
          <w:i w:val="0"/>
        </w:rPr>
        <w:br/>
        <w:t xml:space="preserve">      Ngày 21/4/2016</w:t>
      </w:r>
      <w:r>
        <w:rPr>
          <w:b w:val="0"/>
          <w:i w:val="0"/>
        </w:rPr>
        <w:br/>
      </w:r>
      <w:r>
        <w:rPr>
          <w:b w:val="0"/>
          <w:i w:val="0"/>
        </w:rPr>
        <w:t>Ban hành Quy định chức năng, nhiệm vụ, quyền hạn và cơ cấu tổ chức của Sở Xây dựng tỉnh Tây Ninh.</w:t>
      </w:r>
      <w:r>
        <w:rPr>
          <w:b w:val="0"/>
          <w:i w:val="0"/>
        </w:rPr>
        <w:br/>
      </w:r>
      <w:r>
        <w:rPr>
          <w:b w:val="0"/>
          <w:i w:val="0"/>
        </w:rPr>
        <w:t xml:space="preserve">Bị thay thế bởi Quyết định số 17/2023/QĐ-UBND ngày 04/7/2023 của Ủy ban nhân dân tỉnh ban hành Ban hành Quy định chức năng, nhiệm vụ, quyền hạn và cơ cấu tổ chức của Sở Xây dựng tỉnh Tây Ninh. </w:t>
      </w:r>
      <w:r>
        <w:rPr>
          <w:b w:val="0"/>
          <w:i w:val="0"/>
        </w:rPr>
        <w:br/>
      </w:r>
      <w:r>
        <w:rPr>
          <w:b w:val="0"/>
          <w:i w:val="0"/>
        </w:rPr>
        <w:t>14/7/2023</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 xml:space="preserve">14/2016/QĐ-UBND      </w:t>
      </w:r>
      <w:r>
        <w:br/>
      </w:r>
      <w:r>
        <w:rPr>
          <w:b w:val="0"/>
          <w:i w:val="0"/>
        </w:rPr>
        <w:br/>
        <w:t xml:space="preserve">      Ngày 09/5/2016</w:t>
      </w:r>
      <w:r>
        <w:rPr>
          <w:b w:val="0"/>
          <w:i w:val="0"/>
        </w:rPr>
        <w:br/>
      </w:r>
      <w:r>
        <w:rPr>
          <w:b w:val="0"/>
          <w:i w:val="0"/>
        </w:rPr>
        <w:t xml:space="preserve"> Ban hành Quy định cấp giấy phép xây dựng trên địa bàn tỉnh Tây Ninh.</w:t>
      </w:r>
      <w:r>
        <w:rPr>
          <w:b w:val="0"/>
          <w:i w:val="0"/>
        </w:rPr>
        <w:br/>
      </w:r>
      <w:r>
        <w:rPr>
          <w:b w:val="0"/>
          <w:i w:val="0"/>
        </w:rPr>
        <w:t>Bị thay thế bởi Quyết định số 10/2021/QĐ-UBND ngày 19/5/2021 của Ủy ban nhân dân tỉnh ban hành quy định một số nội dung về cấp giấy phép xây dựng trên địa bàn tỉnh Tây Ninh.</w:t>
      </w:r>
      <w:r>
        <w:rPr>
          <w:b w:val="0"/>
          <w:i w:val="0"/>
        </w:rPr>
        <w:br/>
      </w:r>
      <w:r>
        <w:rPr>
          <w:b w:val="0"/>
          <w:i w:val="0"/>
        </w:rPr>
        <w:t>29/05/2021</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19/2016/QĐ-UBND</w:t>
      </w:r>
      <w:r>
        <w:br/>
      </w:r>
      <w:r>
        <w:rPr>
          <w:b w:val="0"/>
          <w:i w:val="0"/>
        </w:rPr>
        <w:br/>
        <w:t xml:space="preserve">      Ngày 08/6/2016</w:t>
      </w:r>
      <w:r>
        <w:rPr>
          <w:b w:val="0"/>
          <w:i w:val="0"/>
        </w:rPr>
        <w:br/>
      </w:r>
      <w:r>
        <w:rPr>
          <w:b w:val="0"/>
          <w:i w:val="0"/>
        </w:rPr>
        <w:t>Ban hành quy định về quản lý chất lượng và bảo trì công trình xây dựng trên địa bàn tỉnh Tây Ninh.</w:t>
      </w:r>
      <w:r>
        <w:rPr>
          <w:b w:val="0"/>
          <w:i w:val="0"/>
        </w:rPr>
        <w:br/>
      </w:r>
      <w:r>
        <w:rPr>
          <w:b w:val="0"/>
          <w:i w:val="0"/>
        </w:rPr>
        <w:t xml:space="preserve">Bị thay thế bởi Quyết định số 32/2022/QĐ-UBND ngày 17/10/2022 ban hành quy định trách nhiệm về quản lý chất lượng, thi công xây dựng và bảo trì công trình xây dựng trên địa bàn tỉnh Tây Ninh. </w:t>
      </w:r>
      <w:r>
        <w:rPr>
          <w:b w:val="0"/>
          <w:i w:val="0"/>
        </w:rPr>
        <w:br/>
      </w:r>
      <w:r>
        <w:rPr>
          <w:b w:val="0"/>
          <w:i w:val="0"/>
        </w:rPr>
        <w:t>27/10/2022</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 xml:space="preserve">29/2016/QĐ-UBND      </w:t>
      </w:r>
      <w:r>
        <w:br/>
      </w:r>
      <w:r>
        <w:rPr>
          <w:b w:val="0"/>
          <w:i w:val="0"/>
        </w:rPr>
        <w:br/>
        <w:t xml:space="preserve">      Ngày 26/8/2016</w:t>
      </w:r>
      <w:r>
        <w:rPr>
          <w:b w:val="0"/>
          <w:i w:val="0"/>
        </w:rPr>
        <w:br/>
      </w:r>
      <w:r>
        <w:rPr>
          <w:b w:val="0"/>
          <w:i w:val="0"/>
        </w:rPr>
        <w:t>Quy định các tiêu chí ưu tiên lựa chọn đối tượng được mua, thuê, thuê mua nhà ở xã hội trên địa bàn tỉnh Tây Ninh.</w:t>
      </w:r>
      <w:r>
        <w:rPr>
          <w:b w:val="0"/>
          <w:i w:val="0"/>
        </w:rPr>
        <w:br/>
      </w:r>
      <w:r>
        <w:rPr>
          <w:b w:val="0"/>
          <w:i w:val="0"/>
        </w:rPr>
        <w:t>Bị bãi bỏ bởi Quyết định số 20/2021/QĐ-UBND ngày 15/10/2021 của Ủy ban nhân dân tỉnh về việc bãi bỏ Quyết định số 29/2016/QĐ-UBND ngày 26 tháng 8 năm 2016 của Ủy ban nhân dân tỉnh quy định các tiêu chí ưu tiên lựa chọn đối tượng được mua, thuê, thuê mua nhà ở xã hội trên địa bàn tỉnh Tây Ninh.</w:t>
      </w:r>
      <w:r>
        <w:rPr>
          <w:b w:val="0"/>
          <w:i w:val="0"/>
        </w:rPr>
        <w:br/>
      </w:r>
      <w:r>
        <w:rPr>
          <w:b w:val="0"/>
          <w:i w:val="0"/>
        </w:rPr>
        <w:t>25/10/2021</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65/2016/QĐ-UBND</w:t>
      </w:r>
      <w:r>
        <w:br/>
      </w:r>
      <w:r>
        <w:rPr>
          <w:b w:val="0"/>
          <w:i w:val="0"/>
        </w:rPr>
        <w:br/>
        <w:t xml:space="preserve">      Ngày 20/12/2016 </w:t>
      </w:r>
      <w:r>
        <w:rPr>
          <w:b w:val="0"/>
          <w:i w:val="0"/>
        </w:rPr>
        <w:br/>
      </w:r>
      <w:r>
        <w:rPr>
          <w:b w:val="0"/>
          <w:i w:val="0"/>
        </w:rPr>
        <w:t>Về việc quy định giá dịch vụ thu gom, vận chuyển rác thải sinh hoạt sử dụng nguồn vốn ngân sách nhà nước trên địa bàn tỉnh Tây Ninh.</w:t>
      </w:r>
      <w:r>
        <w:rPr>
          <w:b w:val="0"/>
          <w:i w:val="0"/>
        </w:rPr>
        <w:br/>
      </w:r>
      <w:r>
        <w:rPr>
          <w:b w:val="0"/>
          <w:i w:val="0"/>
        </w:rPr>
        <w:t>Bị thay thế bởi Quyết định số 16/2020/QĐ-UBND ngày 14/5/2020 của Ủy ban nhân dân tỉnh  ban hành Quy định giá tối đa đối với dịch vụ thu gom, vận chuyển rác thải sinh hoạt trên địa bàn tỉnh Tây Ninh.</w:t>
      </w:r>
      <w:r>
        <w:rPr>
          <w:b w:val="0"/>
          <w:i w:val="0"/>
        </w:rPr>
        <w:br/>
      </w:r>
      <w:r>
        <w:rPr>
          <w:b w:val="0"/>
          <w:i w:val="0"/>
        </w:rPr>
        <w:t>24/05/2020</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06/2017/QĐ-UBND</w:t>
      </w:r>
      <w:r>
        <w:br/>
      </w:r>
      <w:r>
        <w:rPr>
          <w:b w:val="0"/>
          <w:i w:val="0"/>
        </w:rPr>
        <w:br/>
        <w:t xml:space="preserve">      Ngày 28/02/2017</w:t>
      </w:r>
      <w:r>
        <w:rPr>
          <w:b w:val="0"/>
          <w:i w:val="0"/>
        </w:rPr>
        <w:br/>
      </w:r>
      <w:r>
        <w:rPr>
          <w:b w:val="0"/>
          <w:i w:val="0"/>
        </w:rPr>
        <w:t>Về việc ban hành khung giá cho thuê nhà ở xã hội do các hộ gia đình, cá nhân đầu tư xây dựng trên địa bàn tỉnh Tây Ninh.</w:t>
      </w:r>
      <w:r>
        <w:rPr>
          <w:b w:val="0"/>
          <w:i w:val="0"/>
        </w:rPr>
        <w:br/>
      </w:r>
      <w:r>
        <w:rPr>
          <w:b w:val="0"/>
          <w:i w:val="0"/>
        </w:rPr>
        <w:t>Bị thay thế bởi  Quyết định số 39/2022/QĐ-UBND ngày 30/11/2022 Ủy ban nhân dân tỉnh quy định khung giá bán, giá cho thuê, giá cho thuê mua nhà ở xã hội do hộ gia đình, cá nhân đầu tư xây dựng trên địa bàn tỉnh Tây Ninh.</w:t>
      </w:r>
      <w:r>
        <w:rPr>
          <w:b w:val="0"/>
          <w:i w:val="0"/>
        </w:rPr>
        <w:br/>
      </w:r>
      <w:r>
        <w:rPr>
          <w:b w:val="0"/>
          <w:i w:val="0"/>
        </w:rPr>
        <w:t>10/12/2022</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 xml:space="preserve">Số 02/2018/QĐ-UBND      </w:t>
      </w:r>
      <w:r>
        <w:br/>
      </w:r>
      <w:r>
        <w:rPr>
          <w:b w:val="0"/>
          <w:i w:val="0"/>
        </w:rPr>
        <w:br/>
        <w:t xml:space="preserve">      Ngày 07/3/2018 </w:t>
      </w:r>
      <w:r>
        <w:rPr>
          <w:b w:val="0"/>
          <w:i w:val="0"/>
        </w:rPr>
        <w:br/>
      </w:r>
      <w:r>
        <w:rPr>
          <w:b w:val="0"/>
          <w:i w:val="0"/>
        </w:rPr>
        <w:t>Về việc ban hành giá cho thuê nhà ở công vụ trên địa bàn tỉnh Tây Ninh.</w:t>
      </w:r>
      <w:r>
        <w:rPr>
          <w:b w:val="0"/>
          <w:i w:val="0"/>
        </w:rPr>
        <w:br/>
      </w:r>
      <w:r>
        <w:rPr>
          <w:b w:val="0"/>
          <w:i w:val="0"/>
        </w:rPr>
        <w:t>Bị thay thế bởi Quyết định số 59/2019/QĐ-UBND ngày 30 tháng 12 năm 2019 của Ủy ban nhân dân tỉnh quy định giá cho thuê nhà ở công vụ trên địa bàn tỉnh Tây Ninh.</w:t>
      </w:r>
      <w:r>
        <w:rPr>
          <w:b w:val="0"/>
          <w:i w:val="0"/>
        </w:rPr>
        <w:br/>
      </w:r>
      <w:r>
        <w:rPr>
          <w:b w:val="0"/>
          <w:i w:val="0"/>
        </w:rPr>
        <w:t>09/01/2020</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34/2018/QĐ-UBND</w:t>
      </w:r>
      <w:r>
        <w:br/>
      </w:r>
      <w:r>
        <w:rPr>
          <w:b w:val="0"/>
          <w:i w:val="0"/>
        </w:rPr>
        <w:br/>
        <w:t xml:space="preserve">      Ngày 17/9/2018 </w:t>
      </w:r>
      <w:r>
        <w:rPr>
          <w:b w:val="0"/>
          <w:i w:val="0"/>
        </w:rPr>
        <w:br/>
      </w:r>
      <w:r>
        <w:rPr>
          <w:b w:val="0"/>
          <w:i w:val="0"/>
        </w:rPr>
        <w:t>Ban hành Quy định quản lý dịch vụ công ích đô thị trên địa bàn tỉnh Tây Ninh.</w:t>
      </w:r>
      <w:r>
        <w:rPr>
          <w:b w:val="0"/>
          <w:i w:val="0"/>
        </w:rPr>
        <w:br/>
      </w:r>
      <w:r>
        <w:rPr>
          <w:b w:val="0"/>
          <w:i w:val="0"/>
        </w:rPr>
        <w:t xml:space="preserve">Bị thay thế bởi Quyết định số 50/2020/QĐ-UBND ngày 16/11/2020 của Ủy ban nhân dân tỉnh ban hành Quy chế quản lý vật liệu nổ công nghiệp và tiền chất thuốc nổ trên địa bàn tỉnh Tây Ninh. </w:t>
      </w:r>
      <w:r>
        <w:rPr>
          <w:b w:val="0"/>
          <w:i w:val="0"/>
        </w:rPr>
        <w:br/>
      </w:r>
      <w:r>
        <w:rPr>
          <w:b w:val="0"/>
          <w:i w:val="0"/>
        </w:rPr>
        <w:t>27/11/2020</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40/2018/QĐ-UBND</w:t>
      </w:r>
      <w:r>
        <w:br/>
      </w:r>
      <w:r>
        <w:rPr>
          <w:b w:val="0"/>
          <w:i w:val="0"/>
        </w:rPr>
        <w:br/>
        <w:t xml:space="preserve">      Ngày 07/11/2018 </w:t>
      </w:r>
      <w:r>
        <w:rPr>
          <w:b w:val="0"/>
          <w:i w:val="0"/>
        </w:rPr>
        <w:br/>
      </w:r>
      <w:r>
        <w:rPr>
          <w:b w:val="0"/>
          <w:i w:val="0"/>
        </w:rPr>
        <w:t>Về sửa đổi, bổ sung một số điều của quy chế phối hợp quản lý trật tự xây dựng trên địa bàn tỉnh Tây Ninh ban hành kèm theo Quyết định số 06/2015/QĐ-UBND ngày 20/01/2015 của Ủy ban nhân dân tỉnh Tây Ninh.</w:t>
      </w:r>
      <w:r>
        <w:rPr>
          <w:b w:val="0"/>
          <w:i w:val="0"/>
        </w:rPr>
        <w:br/>
      </w:r>
      <w:r>
        <w:rPr>
          <w:b w:val="0"/>
          <w:i w:val="0"/>
        </w:rPr>
        <w:t xml:space="preserve">Bị thay thế bởi  Quyết định số 29/2022/QĐ-UBND ngày 20/9/2022 của Ủy ban nhân dân tỉnh ban hành quy định về quản lý trật tự xây dựng trên địa bàn tỉnh Tây Ninh. </w:t>
      </w:r>
      <w:r>
        <w:rPr>
          <w:b w:val="0"/>
          <w:i w:val="0"/>
        </w:rPr>
        <w:br/>
      </w:r>
      <w:r>
        <w:rPr>
          <w:b w:val="0"/>
          <w:i w:val="0"/>
        </w:rPr>
        <w:t>30/09/2022</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1700/QĐ-UBND</w:t>
      </w:r>
      <w:r>
        <w:br/>
      </w:r>
      <w:r>
        <w:rPr>
          <w:b w:val="0"/>
          <w:i w:val="0"/>
        </w:rPr>
        <w:br/>
        <w:t xml:space="preserve">      Ngày 09/7/2018</w:t>
      </w:r>
      <w:r>
        <w:rPr>
          <w:b w:val="0"/>
          <w:i w:val="0"/>
        </w:rPr>
        <w:br/>
      </w:r>
      <w:r>
        <w:rPr>
          <w:b w:val="0"/>
          <w:i w:val="0"/>
        </w:rPr>
        <w:t>Ban hành Quy chế phối hợp trong việc xây dựng, duy trì hệ thống thông tin, cung cấp thông tin, dữ liệu về nhà ở và thị trường bất động sản trên địa bàn tỉnh Tây Ninh.</w:t>
      </w:r>
      <w:r>
        <w:rPr>
          <w:b w:val="0"/>
          <w:i w:val="0"/>
        </w:rPr>
        <w:br/>
      </w:r>
      <w:r>
        <w:rPr>
          <w:b w:val="0"/>
          <w:i w:val="0"/>
        </w:rPr>
        <w:t>Bị bãi bỏ bởi Quyết định số 20/2023/QĐ-UBND ngày 21/7/2023 của Ủy ban nhân dân tỉnh về việc ban hành Quy chế phối hợp xây dựng, duy trì hệ thống thông tin, chia sẻ, cung cấp thông tin, dữ liệu về nhà ở và thị trường bất động sản trên địa bàn tỉnh Tây Ninh.</w:t>
      </w:r>
      <w:r>
        <w:rPr>
          <w:b w:val="0"/>
          <w:i w:val="0"/>
        </w:rPr>
        <w:br/>
      </w:r>
      <w:r>
        <w:rPr>
          <w:b w:val="0"/>
          <w:i w:val="0"/>
        </w:rPr>
        <w:t>31/7/2023</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04/2019/QĐ-UBND</w:t>
      </w:r>
      <w:r>
        <w:br/>
      </w:r>
      <w:r>
        <w:rPr>
          <w:b w:val="0"/>
          <w:i w:val="0"/>
        </w:rPr>
        <w:br/>
        <w:t xml:space="preserve">      Ngày 25/01/2019 </w:t>
      </w:r>
      <w:r>
        <w:rPr>
          <w:b w:val="0"/>
          <w:i w:val="0"/>
        </w:rPr>
        <w:br/>
      </w:r>
      <w:r>
        <w:rPr>
          <w:b w:val="0"/>
          <w:i w:val="0"/>
        </w:rPr>
        <w:t>Về sửa đổi, bổ sung một số điều của Quyết định số 65/2016/QĐ-UBND ngày 20/12/2016 về việc quy định giá dịch vụ thu gom, vận chuyển rác thải sinh hoạt sử dụng nguồn vốn ngân sách nhà nước trên địa bàn tỉnh Tây Ninh.</w:t>
      </w:r>
      <w:r>
        <w:rPr>
          <w:b w:val="0"/>
          <w:i w:val="0"/>
        </w:rPr>
        <w:br/>
      </w:r>
      <w:r>
        <w:rPr>
          <w:b w:val="0"/>
          <w:i w:val="0"/>
        </w:rPr>
        <w:t>Bị thay thế bởi Quyết định số 16/2020/QĐ-UBND ngày 14/5/2020 của Ủy ban nhân dân tỉnh ban hành Quy định giá tối đa đối với dịch vụ thu gom, vận chuyển rác thải sinh hoạt trên địa bàn tỉnh Tây Ninh.</w:t>
      </w:r>
      <w:r>
        <w:rPr>
          <w:b w:val="0"/>
          <w:i w:val="0"/>
        </w:rPr>
        <w:br/>
      </w:r>
      <w:r>
        <w:rPr>
          <w:b w:val="0"/>
          <w:i w:val="0"/>
        </w:rPr>
        <w:t>24/05/2020</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08/2019/QĐ-UBND</w:t>
      </w:r>
      <w:r>
        <w:br/>
      </w:r>
      <w:r>
        <w:rPr>
          <w:b w:val="0"/>
          <w:i w:val="0"/>
        </w:rPr>
        <w:br/>
        <w:t xml:space="preserve">      Ngày 14/3/2019 </w:t>
      </w:r>
      <w:r>
        <w:rPr>
          <w:b w:val="0"/>
          <w:i w:val="0"/>
        </w:rPr>
        <w:br/>
      </w:r>
      <w:r>
        <w:rPr>
          <w:b w:val="0"/>
          <w:i w:val="0"/>
        </w:rPr>
        <w:t>Sửa đổi, bổ sung khoản 2 Điều 3 Quy định chức năng, nhiệm vụ, quyền hạn và cơ cấu tổ chức của Sở Xây dựng tỉnh Tây Ninh ban hành kèm theo Quyết định số 12/2016/QĐ-UBND ngày 21 tháng 4 năm 2016 của Ủy ban nhân dân tỉnh Tây Ninh.</w:t>
      </w:r>
      <w:r>
        <w:rPr>
          <w:b w:val="0"/>
          <w:i w:val="0"/>
        </w:rPr>
        <w:br/>
      </w:r>
      <w:r>
        <w:rPr>
          <w:b w:val="0"/>
          <w:i w:val="0"/>
        </w:rPr>
        <w:t>Bị thay thế bởi Quyết định số 17/2023/QĐ-UBND ngày 04/7/2023 của Ủy ban nhân dân tỉnh Ban hành Quy định chức năng, nhiệm vụ, quyền hạn và cơ cấu tổ chức của Sở Xây dựng tỉnh Tây Ninh.</w:t>
      </w:r>
      <w:r>
        <w:rPr>
          <w:b w:val="0"/>
          <w:i w:val="0"/>
        </w:rPr>
        <w:br/>
      </w:r>
      <w:r>
        <w:rPr>
          <w:b w:val="0"/>
          <w:i w:val="0"/>
        </w:rPr>
        <w:t>14/7/2023</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44/2019/QĐ-UBND</w:t>
      </w:r>
      <w:r>
        <w:br/>
      </w:r>
      <w:r>
        <w:rPr>
          <w:b w:val="0"/>
          <w:i w:val="0"/>
        </w:rPr>
        <w:br/>
        <w:t xml:space="preserve">      Ngày 05/11/2019</w:t>
      </w:r>
      <w:r>
        <w:rPr>
          <w:b w:val="0"/>
          <w:i w:val="0"/>
        </w:rPr>
        <w:br/>
      </w:r>
      <w:r>
        <w:rPr>
          <w:b w:val="0"/>
          <w:i w:val="0"/>
        </w:rPr>
        <w:t xml:space="preserve">Ban hành quy định phân công, phân cấp trách nhiệm quản lý nhà nước về an toàn lao động trong thi công xây dựng công trình trên địa bàn tỉnh. </w:t>
      </w:r>
      <w:r>
        <w:rPr>
          <w:b w:val="0"/>
          <w:i w:val="0"/>
        </w:rPr>
        <w:br/>
      </w:r>
      <w:r>
        <w:rPr>
          <w:b w:val="0"/>
          <w:i w:val="0"/>
        </w:rPr>
        <w:t xml:space="preserve">Bị thay thế bởi Quyết định số 32/2022/QĐ-UBND ngày 17/10/2022 ban hành quy định trách nhiệm về quản lý chất lượng, thi công xây dựng và bảo trì công trình xây dựng trên địa bàn tỉnh Tây Ninh. </w:t>
      </w:r>
      <w:r>
        <w:rPr>
          <w:b w:val="0"/>
          <w:i w:val="0"/>
        </w:rPr>
        <w:br/>
      </w:r>
      <w:r>
        <w:rPr>
          <w:b w:val="0"/>
          <w:i w:val="0"/>
        </w:rPr>
        <w:t>27/10/2022</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58/2019/QĐ-UBND Ngày 26/12/2019</w:t>
      </w:r>
      <w:r>
        <w:rPr>
          <w:b w:val="0"/>
          <w:i w:val="0"/>
        </w:rPr>
        <w:br/>
      </w:r>
      <w:r>
        <w:rPr>
          <w:b w:val="0"/>
          <w:i w:val="0"/>
        </w:rPr>
        <w:t>Ban hành Bảng đơn giá nhà, công trình xây dựng, vật kiến trúc trên địa bàn tỉnh Tây Ninh.</w:t>
      </w:r>
      <w:r>
        <w:rPr>
          <w:b w:val="0"/>
          <w:i w:val="0"/>
        </w:rPr>
        <w:br/>
      </w:r>
      <w:r>
        <w:rPr>
          <w:b w:val="0"/>
          <w:i w:val="0"/>
        </w:rPr>
        <w:t>Bị thay thế bởi Quyết định số 43/2023/QĐ-UBND ngày 28/12/2023 ban hành Bảng đơn giá nhà, công trình xây dựng, vật kiến trúc trên địa bàn tỉnh Tây Ninh.</w:t>
      </w:r>
      <w:r>
        <w:rPr>
          <w:b w:val="0"/>
          <w:i w:val="0"/>
        </w:rPr>
        <w:br/>
      </w:r>
      <w:r>
        <w:rPr>
          <w:b w:val="0"/>
          <w:i w:val="0"/>
        </w:rPr>
        <w:t>07/01/2024</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49/2020/QĐ-UBND Ngày 09/11/2020</w:t>
      </w:r>
      <w:r>
        <w:rPr>
          <w:b w:val="0"/>
          <w:i w:val="0"/>
        </w:rPr>
        <w:br/>
      </w:r>
      <w:r>
        <w:rPr>
          <w:b w:val="0"/>
          <w:i w:val="0"/>
        </w:rPr>
        <w:t xml:space="preserve">Sửa đổi, bổ sung Bảng đơn giá nhà, công trình xây dựng, vật kiến trúc trên địa bàn tỉnh Tây Ninh kèm theo Quyết định số 58/2019/QĐ-UBND ngày 26/12/2019 của Ủy ban nhân dân tỉnh Tây Ninh. </w:t>
      </w:r>
      <w:r>
        <w:rPr>
          <w:b w:val="0"/>
          <w:i w:val="0"/>
        </w:rPr>
        <w:br/>
      </w:r>
      <w:r>
        <w:rPr>
          <w:b w:val="0"/>
          <w:i w:val="0"/>
        </w:rPr>
        <w:t>Bị thay thế bởi Quyết định số 43/2023/QĐ-UBND ngày 28/12/2023 của Ủy ban nhân dân tỉnh ban hành Bảng đơn giá nhà, công trình xây dựng, vật kiến trúc trên địa bàn tỉnh Tây Ninh.</w:t>
      </w:r>
      <w:r>
        <w:rPr>
          <w:b w:val="0"/>
          <w:i w:val="0"/>
        </w:rPr>
        <w:br/>
      </w:r>
      <w:r>
        <w:rPr>
          <w:b w:val="0"/>
          <w:i w:val="0"/>
        </w:rPr>
        <w:t>07/01/2024</w:t>
      </w:r>
      <w:r>
        <w:rPr>
          <w:b w:val="0"/>
          <w:i w:val="0"/>
        </w:rPr>
        <w:br/>
      </w:r>
      <w:r>
        <w:rPr>
          <w:b w:val="0"/>
          <w:i w:val="0"/>
        </w:rPr>
        <w:br/>
      </w:r>
      <w:r>
        <w:rPr>
          <w:b w:val="0"/>
          <w:i w:val="0"/>
        </w:rPr>
        <w:br/>
      </w:r>
      <w:r>
        <w:rPr>
          <w:b w:val="0"/>
          <w:i w:val="0"/>
        </w:rPr>
        <w:t>VIII. LĨNH VỰC LAO ĐỘNG - THƯƠNG BINH VÀ XÃ HỘI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12/2008/NQ-HĐND Ngày 08/4/2008</w:t>
      </w:r>
      <w:r>
        <w:rPr>
          <w:b w:val="0"/>
          <w:i w:val="0"/>
        </w:rPr>
        <w:br/>
      </w:r>
      <w:r>
        <w:rPr>
          <w:b w:val="0"/>
          <w:i w:val="0"/>
        </w:rPr>
        <w:t>Quy hoạch điều chỉnh mạng lưới dạy nghề tỉnh Tây Ninh giai đoạn 2008 - 2010 và định hướng đến năm 2020.</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09/2009/NQ-HĐND</w:t>
      </w:r>
      <w:r>
        <w:br/>
      </w:r>
      <w:r>
        <w:rPr>
          <w:b w:val="0"/>
          <w:i w:val="0"/>
        </w:rPr>
        <w:br/>
        <w:t xml:space="preserve">      Ngày 10/4/2009</w:t>
      </w:r>
      <w:r>
        <w:rPr>
          <w:b w:val="0"/>
          <w:i w:val="0"/>
        </w:rPr>
        <w:br/>
      </w:r>
      <w:r>
        <w:rPr>
          <w:b w:val="0"/>
          <w:i w:val="0"/>
        </w:rPr>
        <w:t>Quy hoạch phát triển ngành nghề nông thôn tỉnh Tây Ninh giai đoạn 2009 - 2015 và định hướng đến năm 2020.</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19/2012/NQ-HĐND</w:t>
      </w:r>
      <w:r>
        <w:br/>
      </w:r>
      <w:r>
        <w:rPr>
          <w:b w:val="0"/>
          <w:i w:val="0"/>
        </w:rPr>
        <w:br/>
        <w:t xml:space="preserve">      Ngày 10/10/2012</w:t>
      </w:r>
      <w:r>
        <w:rPr>
          <w:b w:val="0"/>
          <w:i w:val="0"/>
        </w:rPr>
        <w:br/>
      </w:r>
      <w:r>
        <w:rPr>
          <w:b w:val="0"/>
          <w:i w:val="0"/>
        </w:rPr>
        <w:t>Về việc ban hành chuẩn hộ nghèo tỉnh Tây Ninh và chính sách áp dụng cho giai đoạn 2013 - 2015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20/2012/NQ-HĐND</w:t>
      </w:r>
      <w:r>
        <w:br/>
      </w:r>
      <w:r>
        <w:rPr>
          <w:b w:val="0"/>
          <w:i w:val="0"/>
        </w:rPr>
        <w:br/>
        <w:t xml:space="preserve">      Ngày 10/10/2012</w:t>
      </w:r>
      <w:r>
        <w:rPr>
          <w:b w:val="0"/>
          <w:i w:val="0"/>
        </w:rPr>
        <w:br/>
      </w:r>
      <w:r>
        <w:rPr>
          <w:b w:val="0"/>
          <w:i w:val="0"/>
        </w:rPr>
        <w:t>Về chính sách hỗ trợ đối với xã khó khăn của tỉnh Tây Ninh giai đoạn 2012 - 2015.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Số 20/2013/NQ-HĐND Ngày 12/7/2013</w:t>
      </w:r>
      <w:r>
        <w:rPr>
          <w:b w:val="0"/>
          <w:i w:val="0"/>
        </w:rPr>
        <w:br/>
      </w:r>
      <w:r>
        <w:rPr>
          <w:b w:val="0"/>
          <w:i w:val="0"/>
        </w:rPr>
        <w:t>Về Chương trình giải quyết việc làm tỉnh Tây Ninh giai đoạn 2013 - 2015.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34/2014/NQ-HĐND</w:t>
      </w:r>
      <w:r>
        <w:br/>
      </w:r>
      <w:r>
        <w:rPr>
          <w:b w:val="0"/>
          <w:i w:val="0"/>
        </w:rPr>
        <w:br/>
        <w:t xml:space="preserve">      Ngày 11/12/2014</w:t>
      </w:r>
      <w:r>
        <w:rPr>
          <w:b w:val="0"/>
          <w:i w:val="0"/>
        </w:rPr>
        <w:br/>
      </w:r>
      <w:r>
        <w:rPr>
          <w:b w:val="0"/>
          <w:i w:val="0"/>
        </w:rPr>
        <w:t>Về chính sách hỗ trợ mua thẻ Bảo hiểm y tế cho người thuộc hộ gia đình không làm nông nghiệp, lâm nghiệp, ngư nghiệp thuộc chuẩn hộ nghèo của tỉnh và hộ gia đình làm nông nghiệp, lâm nghiệp và ngư nghiệp theo Quyết định số 32/2014/QĐ-TTg ngày 27/5/2014 của Thủ tướng Chính phủ nhưng không thuộc chuẩn hộ nghèo của tỉnh trong năm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35/2014/NQ-HĐND</w:t>
      </w:r>
      <w:r>
        <w:br/>
      </w:r>
      <w:r>
        <w:rPr>
          <w:b w:val="0"/>
          <w:i w:val="0"/>
        </w:rPr>
        <w:br/>
        <w:t xml:space="preserve">      Ngày 11/12/2014</w:t>
      </w:r>
      <w:r>
        <w:rPr>
          <w:b w:val="0"/>
          <w:i w:val="0"/>
        </w:rPr>
        <w:br/>
      </w:r>
      <w:r>
        <w:rPr>
          <w:b w:val="0"/>
          <w:i w:val="0"/>
        </w:rPr>
        <w:t>Về điều chỉnh tăng định mức hỗ trợ tiền ăn cho lao động nông thôn trên địa bàn tỉnh Tây Ninh giai đoạn 2015 - 2020 theo Đề án đào tạo nghề lao động nông thôn.</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8</w:t>
      </w:r>
      <w:r>
        <w:rPr>
          <w:b w:val="0"/>
          <w:i w:val="0"/>
        </w:rPr>
        <w:br/>
      </w:r>
      <w:r>
        <w:rPr>
          <w:b w:val="0"/>
          <w:i w:val="0"/>
        </w:rPr>
        <w:t xml:space="preserve">Nghị quyết </w:t>
      </w:r>
      <w:r>
        <w:rPr>
          <w:b w:val="0"/>
          <w:i w:val="0"/>
        </w:rPr>
        <w:br/>
      </w:r>
      <w:r>
        <w:rPr>
          <w:b w:val="0"/>
          <w:i w:val="0"/>
        </w:rPr>
        <w:t>14/2017/NQ-HĐND Ngày 13/7/2017</w:t>
      </w:r>
      <w:r>
        <w:rPr>
          <w:b w:val="0"/>
          <w:i w:val="0"/>
        </w:rPr>
        <w:br/>
      </w:r>
      <w:r>
        <w:rPr>
          <w:b w:val="0"/>
          <w:i w:val="0"/>
        </w:rPr>
        <w:t xml:space="preserve">Về việc ban hành chuẩn hộ nghèo tỉnh và chính sách hỗ trợ hộ nghèo tiếp cận đa chiều tỉnh Tây Ninh giai đoạn 2017 - 2020. </w:t>
      </w:r>
      <w:r>
        <w:rPr>
          <w:b w:val="0"/>
          <w:i w:val="0"/>
        </w:rPr>
        <w:br/>
      </w:r>
      <w:r>
        <w:rPr>
          <w:b w:val="0"/>
          <w:i w:val="0"/>
        </w:rPr>
        <w:t>Hết thời gian thực hiện</w:t>
      </w:r>
      <w:r>
        <w:rPr>
          <w:b w:val="0"/>
          <w:i w:val="0"/>
        </w:rPr>
        <w:br/>
      </w:r>
      <w:r>
        <w:rPr>
          <w:b w:val="0"/>
          <w:i w:val="0"/>
        </w:rPr>
        <w:t>31/12/2021</w:t>
      </w:r>
      <w:r>
        <w:rPr>
          <w:b w:val="0"/>
          <w:i w:val="0"/>
        </w:rPr>
        <w:br/>
      </w:r>
      <w:r>
        <w:rPr>
          <w:b w:val="0"/>
          <w:i w:val="0"/>
        </w:rPr>
        <w:br/>
      </w:r>
      <w:r>
        <w:rPr>
          <w:b w:val="0"/>
          <w:i w:val="0"/>
        </w:rPr>
        <w:br/>
      </w:r>
      <w:r>
        <w:rPr>
          <w:b w:val="0"/>
          <w:i w:val="0"/>
        </w:rPr>
        <w:t>9</w:t>
      </w:r>
      <w:r>
        <w:rPr>
          <w:b w:val="0"/>
          <w:i w:val="0"/>
        </w:rPr>
        <w:br/>
      </w:r>
      <w:r>
        <w:rPr>
          <w:b w:val="0"/>
          <w:i w:val="0"/>
        </w:rPr>
        <w:t xml:space="preserve">Nghị quyết </w:t>
      </w:r>
      <w:r>
        <w:rPr>
          <w:b w:val="0"/>
          <w:i w:val="0"/>
        </w:rPr>
        <w:br/>
      </w:r>
      <w:r>
        <w:rPr>
          <w:b w:val="0"/>
          <w:i w:val="0"/>
        </w:rPr>
        <w:t xml:space="preserve">08/2018/NQ-HĐND Ngày 29/3/2018 </w:t>
      </w:r>
      <w:r>
        <w:rPr>
          <w:b w:val="0"/>
          <w:i w:val="0"/>
        </w:rPr>
        <w:br/>
      </w:r>
      <w:r>
        <w:rPr>
          <w:b w:val="0"/>
          <w:i w:val="0"/>
        </w:rPr>
        <w:t xml:space="preserve">Ban hành Quy định nguyên tắc, tiêu chí và định mức phân bổ vốn ngân sách nhà nước thực hiện các dự án thành phần thuộc Chương trình mục tiêu quốc gia giảm nghèo bền vững tỉnh Tây Ninh giai đoạn 2018 - 2020. </w:t>
      </w:r>
      <w:r>
        <w:rPr>
          <w:b w:val="0"/>
          <w:i w:val="0"/>
        </w:rPr>
        <w:br/>
      </w:r>
      <w:r>
        <w:rPr>
          <w:b w:val="0"/>
          <w:i w:val="0"/>
        </w:rPr>
        <w:t xml:space="preserve">Bị thay thế bởi Nghị quyết số 44/2022/NQ-HĐND tỉnh ngày 09 tháng 12 năm 2022 của Hội đồng nhân dân tỉnh Quy định nguyên tắc, tiêu chí, định mức phân bổ vốn ngân sách nhà nước thực hiện Chương trình mục tiêu quốc gia giảm nghèo bền vững trên địa bàn tỉnh Tây Ninh giai đoạn 2022 - 2025. </w:t>
      </w:r>
      <w:r>
        <w:rPr>
          <w:b w:val="0"/>
          <w:i w:val="0"/>
        </w:rPr>
        <w:br/>
      </w:r>
      <w:r>
        <w:rPr>
          <w:b w:val="0"/>
          <w:i w:val="0"/>
        </w:rPr>
        <w:t>19/12/2022</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09/2018/NQ-HĐND</w:t>
      </w:r>
      <w:r>
        <w:br/>
      </w:r>
      <w:r>
        <w:rPr>
          <w:b w:val="0"/>
          <w:i w:val="0"/>
        </w:rPr>
        <w:br/>
        <w:t xml:space="preserve">      Ngày 29/3/2018 </w:t>
      </w:r>
      <w:r>
        <w:rPr>
          <w:b w:val="0"/>
          <w:i w:val="0"/>
        </w:rPr>
        <w:br/>
      </w:r>
      <w:r>
        <w:rPr>
          <w:b w:val="0"/>
          <w:i w:val="0"/>
        </w:rPr>
        <w:t xml:space="preserve"> Quy định về mức hỗ trợ các đối tượng tham gia dự án phát triển sản xuất, đa dạng hóa sinh kế và nhân rộng mô hình giảm nghèo bền vững trên địa bàn tỉnh Tây Ninh giai đoạn 2018 -2020.</w:t>
      </w:r>
      <w:r>
        <w:rPr>
          <w:b w:val="0"/>
          <w:i w:val="0"/>
        </w:rPr>
        <w:br/>
      </w:r>
      <w:r>
        <w:rPr>
          <w:b w:val="0"/>
          <w:i w:val="0"/>
        </w:rPr>
        <w:t>Bị thay thế bởi Nghị quyết số 50/2023/NQ-HĐND ngày 20/7/2023 Quy định về mức hỗ trợ thực hiện dự án đa dạng hóa sinh kế, phát triển mô hình giảm nghèo và phát triển sản xuất trong lĩnh vực nông nghiệpthuộc Chương trình mục tiêu quốc gia giảm nghèo bền vững trên địa bàn tỉnh Tây Ninh giai đoạn 2023 - 2025.</w:t>
      </w:r>
      <w:r>
        <w:rPr>
          <w:b w:val="0"/>
          <w:i w:val="0"/>
        </w:rPr>
        <w:br/>
      </w:r>
      <w:r>
        <w:rPr>
          <w:b w:val="0"/>
          <w:i w:val="0"/>
        </w:rPr>
        <w:t>31/7/2023</w:t>
      </w:r>
      <w:r>
        <w:rPr>
          <w:b w:val="0"/>
          <w:i w:val="0"/>
        </w:rPr>
        <w:br/>
      </w:r>
      <w:r>
        <w:rPr>
          <w:b w:val="0"/>
          <w:i w:val="0"/>
        </w:rPr>
        <w:br/>
      </w:r>
      <w:r>
        <w:rPr>
          <w:b w:val="0"/>
          <w:i w:val="0"/>
        </w:rPr>
        <w:br/>
      </w:r>
      <w:r>
        <w:rPr>
          <w:b w:val="0"/>
          <w:i w:val="0"/>
        </w:rPr>
        <w:t>11</w:t>
      </w:r>
      <w:r>
        <w:rPr>
          <w:b w:val="0"/>
          <w:i w:val="0"/>
        </w:rPr>
        <w:br/>
      </w:r>
      <w:r>
        <w:rPr>
          <w:b w:val="0"/>
          <w:i w:val="0"/>
        </w:rPr>
        <w:t xml:space="preserve">Nghị quyết </w:t>
      </w:r>
      <w:r>
        <w:rPr>
          <w:b w:val="0"/>
          <w:i w:val="0"/>
        </w:rPr>
        <w:br/>
      </w:r>
      <w:r>
        <w:rPr>
          <w:b w:val="0"/>
          <w:i w:val="0"/>
        </w:rPr>
        <w:t>01/2021/NQ-HĐND Ngày 23/3/2021</w:t>
      </w:r>
      <w:r>
        <w:rPr>
          <w:b w:val="0"/>
          <w:i w:val="0"/>
        </w:rPr>
        <w:br/>
      </w:r>
      <w:r>
        <w:rPr>
          <w:b w:val="0"/>
          <w:i w:val="0"/>
        </w:rPr>
        <w:t xml:space="preserve"> Về việc tiếp tục thực hiện Nghị quyết số 14/2017/NQ-HĐND  ngày 13 tháng 7 năm 2017 của Hội đồng nhân dân tỉnh Tây Ninh về việc ban hành chuẩn hộ nghèo tỉnh và chính sách hỗ trợ hộ nghèo tiếp cận đa chiều tỉnh Tây Ninh giai đoạn 2017 - 2020.</w:t>
      </w:r>
      <w:r>
        <w:rPr>
          <w:b w:val="0"/>
          <w:i w:val="0"/>
        </w:rPr>
        <w:br/>
      </w:r>
      <w:r>
        <w:rPr>
          <w:b w:val="0"/>
          <w:i w:val="0"/>
        </w:rPr>
        <w:t>Hết thời gian thực hiện</w:t>
      </w:r>
      <w:r>
        <w:rPr>
          <w:b w:val="0"/>
          <w:i w:val="0"/>
        </w:rPr>
        <w:br/>
      </w:r>
      <w:r>
        <w:rPr>
          <w:b w:val="0"/>
          <w:i w:val="0"/>
        </w:rPr>
        <w:t>31/12/2021</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55/2008/QĐ-UBND</w:t>
      </w:r>
      <w:r>
        <w:br/>
      </w:r>
      <w:r>
        <w:rPr>
          <w:b w:val="0"/>
          <w:i w:val="0"/>
        </w:rPr>
        <w:br/>
        <w:t xml:space="preserve">      Ngày 07/07/2008</w:t>
      </w:r>
      <w:r>
        <w:rPr>
          <w:b w:val="0"/>
          <w:i w:val="0"/>
        </w:rPr>
        <w:br/>
      </w:r>
      <w:r>
        <w:rPr>
          <w:b w:val="0"/>
          <w:i w:val="0"/>
        </w:rPr>
        <w:t xml:space="preserve">Quy hoạch điều chỉnh mạng lưới dạy nghề tỉnh Tây Ninh Tây Ninh giai đoạn 2008 - 2010 và định hướng 2020. </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Số 26/2009/QĐ-UBND Ngày 27/5/2009</w:t>
      </w:r>
      <w:r>
        <w:rPr>
          <w:b w:val="0"/>
          <w:i w:val="0"/>
        </w:rPr>
        <w:br/>
      </w:r>
      <w:r>
        <w:rPr>
          <w:b w:val="0"/>
          <w:i w:val="0"/>
        </w:rPr>
        <w:t>Quy hoạch phát triển ngành nghề nông thôn tỉnh Tây Ninh giai đoạn 2009 - 2015 và định hướng đến năm 2020 tỉnh Tây Ninh.</w:t>
      </w:r>
      <w:r>
        <w:rPr>
          <w:b w:val="0"/>
          <w:i w:val="0"/>
        </w:rPr>
        <w:br/>
      </w:r>
      <w:r>
        <w:rPr>
          <w:b w:val="0"/>
          <w:i w:val="0"/>
        </w:rPr>
        <w:t>Bị bãi bỏ bởi Quyết định số 31/2019/QĐ-UBND ngày 09/8/2019 cvề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Số 54/2012/QĐ-UBND</w:t>
      </w:r>
      <w:r>
        <w:br/>
      </w:r>
      <w:r>
        <w:rPr>
          <w:b w:val="0"/>
          <w:i w:val="0"/>
        </w:rPr>
        <w:br/>
        <w:t xml:space="preserve">      Ngày 27/11/2012</w:t>
      </w:r>
      <w:r>
        <w:rPr>
          <w:b w:val="0"/>
          <w:i w:val="0"/>
        </w:rPr>
        <w:br/>
      </w:r>
      <w:r>
        <w:rPr>
          <w:b w:val="0"/>
          <w:i w:val="0"/>
        </w:rPr>
        <w:t>Quy định chuẩn hộ nghèo tỉnh Tây Ninh và chính sách áp dụng.</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Số 08/2013/QĐ-UBND</w:t>
      </w:r>
      <w:r>
        <w:br/>
      </w:r>
      <w:r>
        <w:rPr>
          <w:b w:val="0"/>
          <w:i w:val="0"/>
        </w:rPr>
        <w:br/>
        <w:t xml:space="preserve">      Ngày 02/4/2013</w:t>
      </w:r>
      <w:r>
        <w:rPr>
          <w:b w:val="0"/>
          <w:i w:val="0"/>
        </w:rPr>
        <w:br/>
      </w:r>
      <w:r>
        <w:rPr>
          <w:b w:val="0"/>
          <w:i w:val="0"/>
        </w:rPr>
        <w:t>Về tiêu chí xác định và chính sách hỗ trợ đối với xã khó khăn của tỉnh Tây Ninh giai đoạn 2012 - 2015.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Số 28/2013/QĐ-UBND</w:t>
      </w:r>
      <w:r>
        <w:br/>
      </w:r>
      <w:r>
        <w:rPr>
          <w:b w:val="0"/>
          <w:i w:val="0"/>
        </w:rPr>
        <w:br/>
        <w:t xml:space="preserve">      Ngày 20/4/2013</w:t>
      </w:r>
      <w:r>
        <w:rPr>
          <w:b w:val="0"/>
          <w:i w:val="0"/>
        </w:rPr>
        <w:br/>
      </w:r>
      <w:r>
        <w:rPr>
          <w:b w:val="0"/>
          <w:i w:val="0"/>
        </w:rPr>
        <w:t>Về việc Quy định chính sách hỗ trợ đối với hộ cận nghèo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Số 36/2013/QĐ-UBND</w:t>
      </w:r>
      <w:r>
        <w:br/>
      </w:r>
      <w:r>
        <w:rPr>
          <w:b w:val="0"/>
          <w:i w:val="0"/>
        </w:rPr>
        <w:br/>
        <w:t xml:space="preserve">      Ngày 15/8/2013</w:t>
      </w:r>
      <w:r>
        <w:rPr>
          <w:b w:val="0"/>
          <w:i w:val="0"/>
        </w:rPr>
        <w:br/>
      </w:r>
      <w:r>
        <w:rPr>
          <w:b w:val="0"/>
          <w:i w:val="0"/>
        </w:rPr>
        <w:t>Về Chương trình giải quyết việc làm tỉnh Tây Ninh giai đoạn 2013 - 2015.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56/2013/QĐ-UBND</w:t>
      </w:r>
      <w:r>
        <w:br/>
      </w:r>
      <w:r>
        <w:rPr>
          <w:b w:val="0"/>
          <w:i w:val="0"/>
        </w:rPr>
        <w:br/>
        <w:t xml:space="preserve">      Ngày 13/12/2013</w:t>
      </w:r>
      <w:r>
        <w:rPr>
          <w:b w:val="0"/>
          <w:i w:val="0"/>
        </w:rPr>
        <w:br/>
      </w:r>
      <w:r>
        <w:rPr>
          <w:b w:val="0"/>
          <w:i w:val="0"/>
        </w:rPr>
        <w:t>Về việc ban hành quy định tạm trú, lưu trú tại doanh nghiệp đối với chuyên gia là lao động nước ngoài làm việc ở các doanh nghiệp trong khu công nghiệp, khu chế xuất, khu kinh tế trên địa bàn tỉnh Tây Ninh.</w:t>
      </w:r>
      <w:r>
        <w:rPr>
          <w:b w:val="0"/>
          <w:i w:val="0"/>
        </w:rPr>
        <w:br/>
      </w:r>
      <w:r>
        <w:rPr>
          <w:b w:val="0"/>
          <w:i w:val="0"/>
        </w:rPr>
        <w:t xml:space="preserve">Bị thay thế bởi Quyết định số 41/2019/QĐ-UBND ngày 02/10/2019 của Ủy ban nhân dân tỉnh ban hành quy định quản lý việc tạm trú đối với người nước ngoài tại khu nhà ở cho người nước ngoài làm việc, lao động của doanh nghiệp trong các khu công nghiệp, khu chế xuất, khu kinh tế trên địa bàn tỉnh Tây Ninh. </w:t>
      </w:r>
      <w:r>
        <w:rPr>
          <w:b w:val="0"/>
          <w:i w:val="0"/>
        </w:rPr>
        <w:br/>
      </w:r>
      <w:r>
        <w:rPr>
          <w:b w:val="0"/>
          <w:i w:val="0"/>
        </w:rPr>
        <w:t>11/10/2019</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Số 72/2014/QĐ-UBND</w:t>
      </w:r>
      <w:r>
        <w:br/>
      </w:r>
      <w:r>
        <w:rPr>
          <w:b w:val="0"/>
          <w:i w:val="0"/>
        </w:rPr>
        <w:br/>
        <w:t xml:space="preserve">      Ngày 22/12/2014</w:t>
      </w:r>
      <w:r>
        <w:rPr>
          <w:b w:val="0"/>
          <w:i w:val="0"/>
        </w:rPr>
        <w:br/>
      </w:r>
      <w:r>
        <w:rPr>
          <w:b w:val="0"/>
          <w:i w:val="0"/>
        </w:rPr>
        <w:t>Về việc Quy định về chính sách hỗ trợ mua thẻ bảo hiểm y tế cho người thuộc hộ gia đình không làm nông nghiệp, lâm nghiệp, ngư nghiệp thuộc chuẩn hộ nghèo của tỉnh và hộ gia đình làm nông nghiệp, lâm nghiệp và ngư nghiệp theo Quyết định số 32/2014/QĐ-TTg, ngày 27/5/2014 của Thủ tướng Chính phủ nhưng không thuộc chuẩn hộ nghèo của tỉnh trong năm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Số 80/2014/QĐ-UBND</w:t>
      </w:r>
      <w:r>
        <w:br/>
      </w:r>
      <w:r>
        <w:rPr>
          <w:b w:val="0"/>
          <w:i w:val="0"/>
        </w:rPr>
        <w:br/>
        <w:t xml:space="preserve">      Ngày 30/12/2014</w:t>
      </w:r>
      <w:r>
        <w:rPr>
          <w:b w:val="0"/>
          <w:i w:val="0"/>
        </w:rPr>
        <w:br/>
      </w:r>
      <w:r>
        <w:rPr>
          <w:b w:val="0"/>
          <w:i w:val="0"/>
        </w:rPr>
        <w:t>Về điều chỉnh tăng định mức hỗ trợ tiền ăn cho lao động nông thôn trên địa bàn tỉnh Tây Ninh giai đoạn 2015 - 2020 theo Đề án đào tạo nghề cho lao động nông thôn.</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11/2016/QĐ-UBND</w:t>
      </w:r>
      <w:r>
        <w:br/>
      </w:r>
      <w:r>
        <w:rPr>
          <w:b w:val="0"/>
          <w:i w:val="0"/>
        </w:rPr>
        <w:br/>
        <w:t xml:space="preserve">      Ngày 15/4/2016</w:t>
      </w:r>
      <w:r>
        <w:rPr>
          <w:b w:val="0"/>
          <w:i w:val="0"/>
        </w:rPr>
        <w:br/>
      </w:r>
      <w:r>
        <w:rPr>
          <w:b w:val="0"/>
          <w:i w:val="0"/>
        </w:rPr>
        <w:t>Ban hành quy định chức năng, nhiệm vụ, quyền hạn và cơ cấu tổ chức của Sở Lao động - Thương binh và Xã hội tỉnh Tây Ninh.</w:t>
      </w:r>
      <w:r>
        <w:rPr>
          <w:b w:val="0"/>
          <w:i w:val="0"/>
        </w:rPr>
        <w:br/>
      </w:r>
      <w:r>
        <w:rPr>
          <w:b w:val="0"/>
          <w:i w:val="0"/>
        </w:rPr>
        <w:t>Bị thay thế bởi Quyết định số 14/2022/QĐ-UBND ngày 27/4/2022 của Ủy ban nhân dân tỉnh ban hành quy định chức năng, nhiệm vụ, quyền hạn và cơ cấu tổ chức của Sở Lao động - Thương binh và Xã hội tỉnh Tây Ninh.</w:t>
      </w:r>
      <w:r>
        <w:rPr>
          <w:b w:val="0"/>
          <w:i w:val="0"/>
        </w:rPr>
        <w:br/>
      </w:r>
      <w:r>
        <w:rPr>
          <w:b w:val="0"/>
          <w:i w:val="0"/>
        </w:rPr>
        <w:t>07/05/2022</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26/2019/QĐ-UBND</w:t>
      </w:r>
      <w:r>
        <w:br/>
      </w:r>
      <w:r>
        <w:rPr>
          <w:b w:val="0"/>
          <w:i w:val="0"/>
        </w:rPr>
        <w:br/>
        <w:t xml:space="preserve">      Ngày 23/7/2019</w:t>
      </w:r>
      <w:r>
        <w:rPr>
          <w:b w:val="0"/>
          <w:i w:val="0"/>
        </w:rPr>
        <w:br/>
      </w:r>
      <w:r>
        <w:rPr>
          <w:b w:val="0"/>
          <w:i w:val="0"/>
        </w:rPr>
        <w:t>Sửa đổi, bổ sung Khoản 2, Khoản 4 Điều 3 Quy định chức năng, nhiệm vụ, quyền hạn và cơ cấu tổ chức của Sở Lao động - Thương binh và Xã hội tỉnh Tây Ninh ban hành kèm theo Quyết định số 11/2016/QĐ-UBND ngày 15/4/2016 của Ủy ban nhân dân tỉnh Tây Ninh.</w:t>
      </w:r>
      <w:r>
        <w:rPr>
          <w:b w:val="0"/>
          <w:i w:val="0"/>
        </w:rPr>
        <w:br/>
      </w:r>
      <w:r>
        <w:rPr>
          <w:b w:val="0"/>
          <w:i w:val="0"/>
        </w:rPr>
        <w:t>Bị thay thế bởi Quyết định số 14/2022/QĐ-UBND ngày 27/4/2022 của Ủy ban nhân dân tỉnh ban hành Quy định chức năng, nhiệm vụ, quyền hạn và cơ cấu tổ chức của Sở Lao động - Thương binh và Xã hội tỉnh Tây Ninh.</w:t>
      </w:r>
      <w:r>
        <w:rPr>
          <w:b w:val="0"/>
          <w:i w:val="0"/>
        </w:rPr>
        <w:br/>
      </w:r>
      <w:r>
        <w:rPr>
          <w:b w:val="0"/>
          <w:i w:val="0"/>
        </w:rPr>
        <w:t>07/05/2022</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42/2019/QĐ-UBND</w:t>
      </w:r>
      <w:r>
        <w:br/>
      </w:r>
      <w:r>
        <w:rPr>
          <w:b w:val="0"/>
          <w:i w:val="0"/>
        </w:rPr>
        <w:br/>
        <w:t xml:space="preserve">      Ngày 16/10/2019</w:t>
      </w:r>
      <w:r>
        <w:rPr>
          <w:b w:val="0"/>
          <w:i w:val="0"/>
        </w:rPr>
        <w:br/>
      </w:r>
      <w:r>
        <w:rPr>
          <w:b w:val="0"/>
          <w:i w:val="0"/>
        </w:rPr>
        <w:t>Ban hành Quy định định mức kinh tế - kỹ thuật đào tạo trình độ sơ cấp đối với nghề lái xe ô tô hạng B2 và C áp dụng trong lĩnh vực giáo dục nghề nghiệp trên địa bàn tỉnh Tây Ninh.</w:t>
      </w:r>
      <w:r>
        <w:rPr>
          <w:b w:val="0"/>
          <w:i w:val="0"/>
        </w:rPr>
        <w:br/>
      </w:r>
      <w:r>
        <w:rPr>
          <w:b w:val="0"/>
          <w:i w:val="0"/>
        </w:rPr>
        <w:t>Bị thay thế bởi Quyết định số 05/2022/QĐ-UBND ngày 22/02/2022 ban hành định mức kinh tế - kỹ thuật đào tạo nghề trình độ sơ cấp trong lĩnh vực giáo dục nghề nghiệp trên địa bàn tỉnh Tây Ninh.</w:t>
      </w:r>
      <w:r>
        <w:rPr>
          <w:b w:val="0"/>
          <w:i w:val="0"/>
        </w:rPr>
        <w:br/>
      </w:r>
      <w:r>
        <w:rPr>
          <w:b w:val="0"/>
          <w:i w:val="0"/>
        </w:rPr>
        <w:t>03/03/2022</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22/2020/QĐ-UBND</w:t>
      </w:r>
      <w:r>
        <w:br/>
      </w:r>
      <w:r>
        <w:rPr>
          <w:b w:val="0"/>
          <w:i w:val="0"/>
        </w:rPr>
        <w:br/>
        <w:t xml:space="preserve">      Ngày 18/6/2020</w:t>
      </w:r>
      <w:r>
        <w:rPr>
          <w:b w:val="0"/>
          <w:i w:val="0"/>
        </w:rPr>
        <w:br/>
      </w:r>
      <w:r>
        <w:rPr>
          <w:b w:val="0"/>
          <w:i w:val="0"/>
        </w:rPr>
        <w:t>Sửa đổi, bổ sung khoản 4 Điều 3 Quy định chức năng, nhiệm vụ, quyền hạn và cơ cấu tổ chức của Sở Lao động - Thương binh và Xã hội tỉnh Tây Ninh ban hành kèm theo Quyết định số 11/2016/QĐ-UBND ngày 15/4/2016 đã được sửa đổi, bổ sung tại Điều 1 Quyết định số 26/2019/QĐ-UBND ngày 23/7/2019 của Ủy ban nhân dân tỉnh Tây Ninh.</w:t>
      </w:r>
      <w:r>
        <w:rPr>
          <w:b w:val="0"/>
          <w:i w:val="0"/>
        </w:rPr>
        <w:br/>
      </w:r>
      <w:r>
        <w:rPr>
          <w:b w:val="0"/>
          <w:i w:val="0"/>
        </w:rPr>
        <w:t>Bị thay thế bởi Quyết định số 14/2022/QĐ-UBND ngày 27/4/2022 ban hành Quy định chức năng, nhiệm vụ, quyền hạn và cơ cấu tổ chức của Sở Lao động - Thương binh và Xã hội tỉnh Tây Ninh.</w:t>
      </w:r>
      <w:r>
        <w:rPr>
          <w:b w:val="0"/>
          <w:i w:val="0"/>
        </w:rPr>
        <w:br/>
      </w:r>
      <w:r>
        <w:rPr>
          <w:b w:val="0"/>
          <w:i w:val="0"/>
        </w:rPr>
        <w:t>07/05/2022</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15/2021/QĐ-UBND</w:t>
      </w:r>
      <w:r>
        <w:br/>
      </w:r>
      <w:r>
        <w:rPr>
          <w:b w:val="0"/>
          <w:i w:val="0"/>
        </w:rPr>
        <w:br/>
        <w:t xml:space="preserve">      Ngày 22/7/2021</w:t>
      </w:r>
      <w:r>
        <w:rPr>
          <w:b w:val="0"/>
          <w:i w:val="0"/>
        </w:rPr>
        <w:br/>
      </w:r>
      <w:r>
        <w:rPr>
          <w:b w:val="0"/>
          <w:i w:val="0"/>
        </w:rPr>
        <w:t>Về việc hỗ trợ đối với lao động không có giao kết hợp đồng (lao động tự do) và một số đối tượng đặc thù khác gặp khó khăn do đại dịch Covid 19 trên địa bàn tỉnh Tây Ninh.</w:t>
      </w:r>
      <w:r>
        <w:rPr>
          <w:b w:val="0"/>
          <w:i w:val="0"/>
        </w:rPr>
        <w:br/>
      </w:r>
      <w:r>
        <w:rPr>
          <w:b w:val="0"/>
          <w:i w:val="0"/>
        </w:rPr>
        <w:t>Bị bãi bỏ bởi Quyết định số 36/2023/QĐ-UBND ngày 28/11/2023 bãi bỏ toàn bộ các quyết định của Ủy ban nhân dân tỉnh Tây Ninh lĩnh vực Lao động - Thương binh và Xã hội.</w:t>
      </w:r>
      <w:r>
        <w:rPr>
          <w:b w:val="0"/>
          <w:i w:val="0"/>
        </w:rPr>
        <w:br/>
      </w:r>
      <w:r>
        <w:rPr>
          <w:b w:val="0"/>
          <w:i w:val="0"/>
        </w:rPr>
        <w:t>08/12/2023</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17/2021/QĐ-UBND</w:t>
      </w:r>
      <w:r>
        <w:br/>
      </w:r>
      <w:r>
        <w:rPr>
          <w:b w:val="0"/>
          <w:i w:val="0"/>
        </w:rPr>
        <w:br/>
        <w:t xml:space="preserve">      Ngày 30/8/2021</w:t>
      </w:r>
      <w:r>
        <w:rPr>
          <w:b w:val="0"/>
          <w:i w:val="0"/>
        </w:rPr>
        <w:br/>
      </w:r>
      <w:r>
        <w:rPr>
          <w:b w:val="0"/>
          <w:i w:val="0"/>
        </w:rPr>
        <w:t>Về việc sửa đổi, bổ sung Quyết định số 15/2021/QĐ-UBND ngày 22/7/2021 của Ủy ban nhân dân tỉnh về việc hỗ trợ đối với lao động không có giao kết hợp đồng (lao động tự do) và một số đối tượng đặc thù khác gặp khó khăn do đại dịch COVID-19 trên địa bàn tỉnh Tây Ninh.</w:t>
      </w:r>
      <w:r>
        <w:rPr>
          <w:b w:val="0"/>
          <w:i w:val="0"/>
        </w:rPr>
        <w:br/>
      </w:r>
      <w:r>
        <w:rPr>
          <w:b w:val="0"/>
          <w:i w:val="0"/>
        </w:rPr>
        <w:t>Bị bãi bỏ bởi Quyết định số 36/2023/QĐ-UBND ngày 28/11/2023 bãi bỏ toàn bộ các quyết định của Ủy ban nhân dân tỉnh Tây Ninh lĩnh vực Lao động - Thương binh và Xã hội.</w:t>
      </w:r>
      <w:r>
        <w:rPr>
          <w:b w:val="0"/>
          <w:i w:val="0"/>
        </w:rPr>
        <w:br/>
      </w:r>
      <w:r>
        <w:rPr>
          <w:b w:val="0"/>
          <w:i w:val="0"/>
        </w:rPr>
        <w:t>08/12/2023</w:t>
      </w:r>
      <w:r>
        <w:rPr>
          <w:b w:val="0"/>
          <w:i w:val="0"/>
        </w:rPr>
        <w:br/>
      </w:r>
      <w:r>
        <w:rPr>
          <w:b w:val="0"/>
          <w:i w:val="0"/>
        </w:rPr>
        <w:br/>
      </w:r>
      <w:r>
        <w:rPr>
          <w:b w:val="0"/>
          <w:i w:val="0"/>
        </w:rPr>
        <w:br/>
      </w:r>
      <w:r>
        <w:rPr>
          <w:b w:val="0"/>
          <w:i w:val="0"/>
        </w:rPr>
        <w:t>IX. LĨNH VỰC KHOA HỌC VÀ CÔNG NGHỆ</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22/2012/NQ-HĐND Ngày 10/10/2012</w:t>
      </w:r>
      <w:r>
        <w:rPr>
          <w:b w:val="0"/>
          <w:i w:val="0"/>
        </w:rPr>
        <w:br/>
      </w:r>
      <w:r>
        <w:rPr>
          <w:b w:val="0"/>
          <w:i w:val="0"/>
        </w:rPr>
        <w:t>Quy định hỗ trợ doanh nghiệp ứng dụng, chuyển giao và đổi mới công nghệ trên địa bàn tỉnh Tây Ninh giai đoạn 2012 - 2015.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18/2011/QĐ-UBND</w:t>
      </w:r>
      <w:r>
        <w:br/>
      </w:r>
      <w:r>
        <w:rPr>
          <w:b w:val="0"/>
          <w:i w:val="0"/>
        </w:rPr>
        <w:br/>
        <w:t xml:space="preserve">      Ngày 21/6/2011</w:t>
      </w:r>
      <w:r>
        <w:rPr>
          <w:b w:val="0"/>
          <w:i w:val="0"/>
        </w:rPr>
        <w:br/>
      </w:r>
      <w:r>
        <w:rPr>
          <w:b w:val="0"/>
          <w:i w:val="0"/>
        </w:rPr>
        <w:t>Ban hành quy định về hoạt động tư vấn, phản biện và giám định xã hội của Liên hiệp các Hội Khoa học và Kỹ thuật tỉnh Tây Ninh.</w:t>
      </w:r>
      <w:r>
        <w:rPr>
          <w:b w:val="0"/>
          <w:i w:val="0"/>
        </w:rPr>
        <w:br/>
      </w:r>
      <w:r>
        <w:rPr>
          <w:b w:val="0"/>
          <w:i w:val="0"/>
        </w:rPr>
        <w:t xml:space="preserve">Bị thay thế bởi Quyết định số 30/2022/QĐ-UBND ngày 10/10/2022 ban hành quy định hoạt động tư vấn, phản biện và giám định xã hội của Liên hiệp các Hội Khoa học và Kỹ thuật tỉnh Tây Ninh. </w:t>
      </w:r>
      <w:r>
        <w:rPr>
          <w:b w:val="0"/>
          <w:i w:val="0"/>
        </w:rPr>
        <w:br/>
      </w:r>
      <w:r>
        <w:rPr>
          <w:b w:val="0"/>
          <w:i w:val="0"/>
        </w:rPr>
        <w:t>20/10/2022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Số 41/2012/QĐ-UBND</w:t>
      </w:r>
      <w:r>
        <w:br/>
      </w:r>
      <w:r>
        <w:rPr>
          <w:b w:val="0"/>
          <w:i w:val="0"/>
        </w:rPr>
        <w:br/>
        <w:t xml:space="preserve">      Ngày 29/8/2012</w:t>
      </w:r>
      <w:r>
        <w:rPr>
          <w:b w:val="0"/>
          <w:i w:val="0"/>
        </w:rPr>
        <w:br/>
      </w:r>
      <w:r>
        <w:rPr>
          <w:b w:val="0"/>
          <w:i w:val="0"/>
        </w:rPr>
        <w:t>Ban hành Chương trình hỗ trợ phát triển tài sản trí tuệ giai đoạn 2012 –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59/2012/QĐ-UBND</w:t>
      </w:r>
      <w:r>
        <w:br/>
      </w:r>
      <w:r>
        <w:rPr>
          <w:b w:val="0"/>
          <w:i w:val="0"/>
        </w:rPr>
        <w:br/>
        <w:t xml:space="preserve">      Ngày 11/12/2012</w:t>
      </w:r>
      <w:r>
        <w:rPr>
          <w:b w:val="0"/>
          <w:i w:val="0"/>
        </w:rPr>
        <w:br/>
      </w:r>
      <w:r>
        <w:rPr>
          <w:b w:val="0"/>
          <w:i w:val="0"/>
        </w:rPr>
        <w:t>Ban hành Quy định hỗ trợ doanh nghiệp ứng dụng, chuyển giao và đổi mới công nghệ trên địa bàn tỉnh Tây Ninh giai đoạn 2012 - 2015.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40/2015/QĐ-UBND</w:t>
      </w:r>
      <w:r>
        <w:br/>
      </w:r>
      <w:r>
        <w:rPr>
          <w:b w:val="0"/>
          <w:i w:val="0"/>
        </w:rPr>
        <w:br/>
        <w:t xml:space="preserve">      Ngày 29/7/2015 </w:t>
      </w:r>
      <w:r>
        <w:rPr>
          <w:b w:val="0"/>
          <w:i w:val="0"/>
        </w:rPr>
        <w:br/>
      </w:r>
      <w:r>
        <w:rPr>
          <w:b w:val="0"/>
          <w:i w:val="0"/>
        </w:rPr>
        <w:t xml:space="preserve"> Quy định chức năng, nhiệm vụ, quyền hạn và cơ cấu tổ chức của Sở Khoa học và Công nghệ tỉnh Tây Ninh.</w:t>
      </w:r>
      <w:r>
        <w:rPr>
          <w:b w:val="0"/>
          <w:i w:val="0"/>
        </w:rPr>
        <w:br/>
      </w:r>
      <w:r>
        <w:rPr>
          <w:b w:val="0"/>
          <w:i w:val="0"/>
        </w:rPr>
        <w:t>Bị thay thế bởi Quyết định số 21/2021/QĐ-UBND ngày 22/10/2021 của Ủy ban nhân dân tỉnh ban hành Quy định chức năng, nhiệm vụ, quyền hạn và cơ cấu tổ chức của Sở Khoa học và Công nghệ tỉnh Tây Ninh.</w:t>
      </w:r>
      <w:r>
        <w:rPr>
          <w:b w:val="0"/>
          <w:i w:val="0"/>
        </w:rPr>
        <w:br/>
      </w:r>
      <w:r>
        <w:rPr>
          <w:b w:val="0"/>
          <w:i w:val="0"/>
        </w:rPr>
        <w:t>02/11/2021</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13/2019/QĐ-UBND</w:t>
      </w:r>
      <w:r>
        <w:br/>
      </w:r>
      <w:r>
        <w:rPr>
          <w:b w:val="0"/>
          <w:i w:val="0"/>
        </w:rPr>
        <w:br/>
        <w:t xml:space="preserve">      Ngày 23/4/2019</w:t>
      </w:r>
      <w:r>
        <w:rPr>
          <w:b w:val="0"/>
          <w:i w:val="0"/>
        </w:rPr>
        <w:br/>
      </w:r>
      <w:r>
        <w:rPr>
          <w:b w:val="0"/>
          <w:i w:val="0"/>
        </w:rPr>
        <w:t>Sửa đổi, bổ sung một số điều của Quy định chức năng, nhiệm vụ, quyền hạn và cơ cấu tổ chức của Sở Khoa học và Công nghệ tỉnh Tây Ninh ban hành kèm theo Quyết định số 40/2015/QĐ-UBND ngày 29 tháng 7 năm 2015 của UBND tỉnh Tây Ninh.</w:t>
      </w:r>
      <w:r>
        <w:rPr>
          <w:b w:val="0"/>
          <w:i w:val="0"/>
        </w:rPr>
        <w:br/>
      </w:r>
      <w:r>
        <w:rPr>
          <w:b w:val="0"/>
          <w:i w:val="0"/>
        </w:rPr>
        <w:t>Bị thay thế bởi Quyết định số 21/2021/QĐ-UBND ngày 22/10/2021 của Ủy ban nhân dân tỉnh ban hành Quy định chức năng, nhiệm vụ, quyền hạn và cơ cấu tổ chức của Sở Khoa học và Công nghệ tỉnh Tây Ninh.</w:t>
      </w:r>
      <w:r>
        <w:rPr>
          <w:b w:val="0"/>
          <w:i w:val="0"/>
        </w:rPr>
        <w:br/>
      </w:r>
      <w:r>
        <w:rPr>
          <w:b w:val="0"/>
          <w:i w:val="0"/>
        </w:rPr>
        <w:t>02/11/2021</w:t>
      </w:r>
      <w:r>
        <w:rPr>
          <w:b w:val="0"/>
          <w:i w:val="0"/>
        </w:rPr>
        <w:br/>
      </w:r>
      <w:r>
        <w:rPr>
          <w:b w:val="0"/>
          <w:i w:val="0"/>
        </w:rPr>
        <w:br/>
      </w:r>
      <w:r>
        <w:rPr>
          <w:b w:val="0"/>
          <w:i w:val="0"/>
        </w:rPr>
        <w:br/>
      </w:r>
      <w:r>
        <w:rPr>
          <w:b w:val="0"/>
          <w:i w:val="0"/>
        </w:rPr>
        <w:t>X. LĨNH VỰC KẾ HOẠCH VÀ ĐẦU TƯ</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22/2011/NQ-HĐND</w:t>
      </w:r>
      <w:r>
        <w:br/>
      </w:r>
      <w:r>
        <w:rPr>
          <w:b w:val="0"/>
          <w:i w:val="0"/>
        </w:rPr>
        <w:br/>
        <w:t xml:space="preserve">       Ngày 26/7/2011</w:t>
      </w:r>
      <w:r>
        <w:rPr>
          <w:b w:val="0"/>
          <w:i w:val="0"/>
        </w:rPr>
        <w:br/>
      </w:r>
      <w:r>
        <w:rPr>
          <w:b w:val="0"/>
          <w:i w:val="0"/>
        </w:rPr>
        <w:t>Về danh mục dự án trọng điểm đầu tư giai đoạn 2011 - 2015.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33/2011/NQ-HĐND</w:t>
      </w:r>
      <w:r>
        <w:br/>
      </w:r>
      <w:r>
        <w:rPr>
          <w:b w:val="0"/>
          <w:i w:val="0"/>
        </w:rPr>
        <w:br/>
        <w:t xml:space="preserve">       Ngày 26/7/2011</w:t>
      </w:r>
      <w:r>
        <w:rPr>
          <w:b w:val="0"/>
          <w:i w:val="0"/>
        </w:rPr>
        <w:br/>
      </w:r>
      <w:r>
        <w:rPr>
          <w:b w:val="0"/>
          <w:i w:val="0"/>
        </w:rPr>
        <w:t>Kế hoạch phát triển kinh tế xã hội 5 năm giai đoạn 2011 - 2015.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23/2012/NQ-HĐND</w:t>
      </w:r>
      <w:r>
        <w:br/>
      </w:r>
      <w:r>
        <w:rPr>
          <w:b w:val="0"/>
          <w:i w:val="0"/>
        </w:rPr>
        <w:br/>
        <w:t xml:space="preserve">       Ngày 10/12/2012</w:t>
      </w:r>
      <w:r>
        <w:rPr>
          <w:b w:val="0"/>
          <w:i w:val="0"/>
        </w:rPr>
        <w:br/>
      </w:r>
      <w:r>
        <w:rPr>
          <w:b w:val="0"/>
          <w:i w:val="0"/>
        </w:rPr>
        <w:t>Về mức hỗ trợ từ ngân sách nhà nước cho đầu tư hạ tầng kinh tế - xã hội xã nông thôn mới giai đoạn 2011 - 2015.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17/2013/NQ-HĐND</w:t>
      </w:r>
      <w:r>
        <w:br/>
      </w:r>
      <w:r>
        <w:rPr>
          <w:b w:val="0"/>
          <w:i w:val="0"/>
        </w:rPr>
        <w:br/>
        <w:t xml:space="preserve">       Ngày 12/7/2013</w:t>
      </w:r>
      <w:r>
        <w:rPr>
          <w:b w:val="0"/>
          <w:i w:val="0"/>
        </w:rPr>
        <w:br/>
      </w:r>
      <w:r>
        <w:rPr>
          <w:b w:val="0"/>
          <w:i w:val="0"/>
        </w:rPr>
        <w:t>Đánh giá tình hình thực hiện 2,5 năm kế hoạch phát triển KTXH giai đoạn 2011- 2015 và 6 tháng đầu năm 2013; những nhiệm vụ, giải pháp trọng tâm 6 tháng cuối năm 2013 và những năm còn lại của giai đoạn 2011 - 2015.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-2018 trên địa bàn tỉnh Tây Ninh.</w:t>
      </w:r>
      <w:r>
        <w:rPr>
          <w:b w:val="0"/>
          <w:i w:val="0"/>
        </w:rPr>
        <w:br/>
      </w:r>
      <w:r>
        <w:rPr>
          <w:b w:val="0"/>
          <w:i w:val="0"/>
        </w:rPr>
        <w:t>22/07/2019</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35/2013/NQ-HĐND</w:t>
      </w:r>
      <w:r>
        <w:br/>
      </w:r>
      <w:r>
        <w:rPr>
          <w:b w:val="0"/>
          <w:i w:val="0"/>
        </w:rPr>
        <w:br/>
        <w:t xml:space="preserve">       Ngày 06/12/2013</w:t>
      </w:r>
      <w:r>
        <w:rPr>
          <w:b w:val="0"/>
          <w:i w:val="0"/>
        </w:rPr>
        <w:br/>
      </w:r>
      <w:r>
        <w:rPr>
          <w:b w:val="0"/>
          <w:i w:val="0"/>
        </w:rPr>
        <w:t>Kế hoạch phát triển kinh tế xã hội năm 2014.</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36/2013/NQ-HĐND</w:t>
      </w:r>
      <w:r>
        <w:br/>
      </w:r>
      <w:r>
        <w:rPr>
          <w:b w:val="0"/>
          <w:i w:val="0"/>
        </w:rPr>
        <w:br/>
        <w:t xml:space="preserve">       Ngày 06/12/2013</w:t>
      </w:r>
      <w:r>
        <w:rPr>
          <w:b w:val="0"/>
          <w:i w:val="0"/>
        </w:rPr>
        <w:br/>
      </w:r>
      <w:r>
        <w:rPr>
          <w:b w:val="0"/>
          <w:i w:val="0"/>
        </w:rPr>
        <w:t>Kế hoạch đầu tư xây dựng cơ bản năm 2014.</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41/2013/NQ-HĐND Ngày 06/12/2013</w:t>
      </w:r>
      <w:r>
        <w:rPr>
          <w:b w:val="0"/>
          <w:i w:val="0"/>
        </w:rPr>
        <w:br/>
      </w:r>
      <w:r>
        <w:rPr>
          <w:b w:val="0"/>
          <w:i w:val="0"/>
        </w:rPr>
        <w:t>Về danh mục các lĩnh vực đầu tư kết cấu hạ tầng kinh tế - xã hội ưu tiên phát triển của Tây Ninh.</w:t>
      </w:r>
      <w:r>
        <w:rPr>
          <w:b w:val="0"/>
          <w:i w:val="0"/>
        </w:rPr>
        <w:br/>
      </w:r>
      <w:r>
        <w:rPr>
          <w:b w:val="0"/>
          <w:i w:val="0"/>
        </w:rPr>
        <w:t>Bị thay thế bởi Nghị quyết số 20/2021/NQ-HĐND ngày 09/12/2021 của HĐND tỉnh Tây Ninh về Danh mục lĩnh vực đầu tư, cho vay của Quỹ đầu tư phát triển Tây Ninh.</w:t>
      </w:r>
      <w:r>
        <w:rPr>
          <w:b w:val="0"/>
          <w:i w:val="0"/>
        </w:rPr>
        <w:br/>
      </w:r>
      <w:r>
        <w:rPr>
          <w:b w:val="0"/>
          <w:i w:val="0"/>
        </w:rPr>
        <w:t>20/12/2021</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11/2014/NQ-HĐND</w:t>
      </w:r>
      <w:r>
        <w:br/>
      </w:r>
      <w:r>
        <w:rPr>
          <w:b w:val="0"/>
          <w:i w:val="0"/>
        </w:rPr>
        <w:br/>
        <w:t xml:space="preserve">      Ngày 16/7/2014</w:t>
      </w:r>
      <w:r>
        <w:rPr>
          <w:b w:val="0"/>
          <w:i w:val="0"/>
        </w:rPr>
        <w:br/>
      </w:r>
      <w:r>
        <w:rPr>
          <w:b w:val="0"/>
          <w:i w:val="0"/>
        </w:rPr>
        <w:t>Đánh giá tình hình thực hiện Kế hoạch phát triển kinh tế xã hội 6 tháng đầu năm và nhiệm vụ giải pháp trọng tâm 6 tháng cuối năm.</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23/2014/NQ-HĐND</w:t>
      </w:r>
      <w:r>
        <w:br/>
      </w:r>
      <w:r>
        <w:rPr>
          <w:b w:val="0"/>
          <w:i w:val="0"/>
        </w:rPr>
        <w:br/>
        <w:t xml:space="preserve">       Ngày 11/12/2014</w:t>
      </w:r>
      <w:r>
        <w:rPr>
          <w:b w:val="0"/>
          <w:i w:val="0"/>
        </w:rPr>
        <w:br/>
      </w:r>
      <w:r>
        <w:rPr>
          <w:b w:val="0"/>
          <w:i w:val="0"/>
        </w:rPr>
        <w:t>Kế hoạch phát triển kinh tế xã hội tỉnh Tây Ninh năm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10</w:t>
      </w:r>
      <w:r>
        <w:rPr>
          <w:b w:val="0"/>
          <w:i w:val="0"/>
        </w:rPr>
        <w:br/>
      </w:r>
      <w:r>
        <w:rPr>
          <w:b w:val="0"/>
          <w:i w:val="0"/>
        </w:rPr>
        <w:t xml:space="preserve">Nghị quyết </w:t>
      </w:r>
      <w:r>
        <w:rPr>
          <w:b w:val="0"/>
          <w:i w:val="0"/>
        </w:rPr>
        <w:br/>
      </w:r>
      <w:r>
        <w:rPr>
          <w:b w:val="0"/>
          <w:i w:val="0"/>
        </w:rPr>
        <w:t>24/2014/NQ-HĐND</w:t>
      </w:r>
      <w:r>
        <w:br/>
      </w:r>
      <w:r>
        <w:rPr>
          <w:b w:val="0"/>
          <w:i w:val="0"/>
        </w:rPr>
        <w:br/>
        <w:t xml:space="preserve">      Ngày 11/12/2014</w:t>
      </w:r>
      <w:r>
        <w:rPr>
          <w:b w:val="0"/>
          <w:i w:val="0"/>
        </w:rPr>
        <w:br/>
      </w:r>
      <w:r>
        <w:rPr>
          <w:b w:val="0"/>
          <w:i w:val="0"/>
        </w:rPr>
        <w:t xml:space="preserve">Về tiêu chí dự án trọng điểm nhóm C theo quy định của Luật Đầu tư công áp dụng trên địa bàn tỉnh Tây Ninh. </w:t>
      </w:r>
      <w:r>
        <w:rPr>
          <w:b w:val="0"/>
          <w:i w:val="0"/>
        </w:rPr>
        <w:br/>
      </w:r>
      <w:r>
        <w:rPr>
          <w:b w:val="0"/>
          <w:i w:val="0"/>
        </w:rPr>
        <w:t xml:space="preserve">Bị bãi bỏ bởi Nghị quyết số 01/2020/NQ-HĐND ngày 29/5/2020 của Hội đồng nhân dân tỉnh về việc giao Ủy ban nhân dân tỉnh quyết định chủ trương đầu tư các dự án đầu tư công trên địa bàn tỉnh Tây Ninh và bãi bỏ Nghị quyết số 24/2014/NQ-HĐND của HĐND tỉnh về tiêu chí dự án trọng điểm nhóm C. </w:t>
      </w:r>
      <w:r>
        <w:rPr>
          <w:b w:val="0"/>
          <w:i w:val="0"/>
        </w:rPr>
        <w:br/>
      </w:r>
      <w:r>
        <w:rPr>
          <w:b w:val="0"/>
          <w:i w:val="0"/>
        </w:rPr>
        <w:t>08/06/2020</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25/2014/NQ-HĐND</w:t>
      </w:r>
      <w:r>
        <w:br/>
      </w:r>
      <w:r>
        <w:rPr>
          <w:b w:val="0"/>
          <w:i w:val="0"/>
        </w:rPr>
        <w:br/>
        <w:t xml:space="preserve">       Ngày 11/12/2014</w:t>
      </w:r>
      <w:r>
        <w:rPr>
          <w:b w:val="0"/>
          <w:i w:val="0"/>
        </w:rPr>
        <w:br/>
      </w:r>
      <w:r>
        <w:rPr>
          <w:b w:val="0"/>
          <w:i w:val="0"/>
        </w:rPr>
        <w:t>Về kế hoạch đầu tư XDCB năm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13/2015/NQ-HĐND</w:t>
      </w:r>
      <w:r>
        <w:br/>
      </w:r>
      <w:r>
        <w:rPr>
          <w:b w:val="0"/>
          <w:i w:val="0"/>
        </w:rPr>
        <w:br/>
        <w:t xml:space="preserve">      Ngày 31/7/2015</w:t>
      </w:r>
      <w:r>
        <w:rPr>
          <w:b w:val="0"/>
          <w:i w:val="0"/>
        </w:rPr>
        <w:br/>
      </w:r>
      <w:r>
        <w:rPr>
          <w:b w:val="0"/>
          <w:i w:val="0"/>
        </w:rPr>
        <w:t>Đánh giá tình hình thực hiện kế hoạch phát triển kinh tế - xã hội 6 tháng đầu năm 2015 và nhiệm vụ, giải pháp trọng tâm 6 tháng cuối năm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34/2015/NQ-HĐND</w:t>
      </w:r>
      <w:r>
        <w:br/>
      </w:r>
      <w:r>
        <w:rPr>
          <w:b w:val="0"/>
          <w:i w:val="0"/>
        </w:rPr>
        <w:br/>
        <w:t xml:space="preserve">       Ngày 11/12/2015</w:t>
      </w:r>
      <w:r>
        <w:rPr>
          <w:b w:val="0"/>
          <w:i w:val="0"/>
        </w:rPr>
        <w:br/>
      </w:r>
      <w:r>
        <w:rPr>
          <w:b w:val="0"/>
          <w:i w:val="0"/>
        </w:rPr>
        <w:t>Kế hoạch phát triển kinh tế xã hội tỉnh Tây Ninh năm 2016.</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35/2015/NQ-HĐND</w:t>
      </w:r>
      <w:r>
        <w:br/>
      </w:r>
      <w:r>
        <w:rPr>
          <w:b w:val="0"/>
          <w:i w:val="0"/>
        </w:rPr>
        <w:br/>
        <w:t xml:space="preserve">       Ngày 11/12/2015</w:t>
      </w:r>
      <w:r>
        <w:rPr>
          <w:b w:val="0"/>
          <w:i w:val="0"/>
        </w:rPr>
        <w:br/>
      </w:r>
      <w:r>
        <w:rPr>
          <w:b w:val="0"/>
          <w:i w:val="0"/>
        </w:rPr>
        <w:t>Về kế hoạch đầu tư cơ bản năm 2016.</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13/2016/NQ-HĐND</w:t>
      </w:r>
      <w:r>
        <w:br/>
      </w:r>
      <w:r>
        <w:rPr>
          <w:b w:val="0"/>
          <w:i w:val="0"/>
        </w:rPr>
        <w:br/>
        <w:t xml:space="preserve">       Ngày 02/7/2016</w:t>
      </w:r>
      <w:r>
        <w:rPr>
          <w:b w:val="0"/>
          <w:i w:val="0"/>
        </w:rPr>
        <w:br/>
      </w:r>
      <w:r>
        <w:rPr>
          <w:b w:val="0"/>
          <w:i w:val="0"/>
        </w:rPr>
        <w:t>Đánh giá tình hình thực hiện kế hoạch phát triển kinh tế xã hội 6 tháng đầu năm 2016 và nhiệm vụ giải pháp trọng tâm 6 tháng cuối năm 2016.</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38/2016/NQ-HĐND</w:t>
      </w:r>
      <w:r>
        <w:br/>
      </w:r>
      <w:r>
        <w:rPr>
          <w:b w:val="0"/>
          <w:i w:val="0"/>
        </w:rPr>
        <w:br/>
        <w:t xml:space="preserve">       Ngày 09/12/2016</w:t>
      </w:r>
      <w:r>
        <w:rPr>
          <w:b w:val="0"/>
          <w:i w:val="0"/>
        </w:rPr>
        <w:br/>
      </w:r>
      <w:r>
        <w:rPr>
          <w:b w:val="0"/>
          <w:i w:val="0"/>
        </w:rPr>
        <w:t>Kế hoạch phát triển kinh tế xã hội tỉnh Tây Ninh năm 2017.</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39/2016/NQ-HĐND</w:t>
      </w:r>
      <w:r>
        <w:br/>
      </w:r>
      <w:r>
        <w:rPr>
          <w:b w:val="0"/>
          <w:i w:val="0"/>
        </w:rPr>
        <w:br/>
        <w:t xml:space="preserve">       Ngày 09/12/2016</w:t>
      </w:r>
      <w:r>
        <w:rPr>
          <w:b w:val="0"/>
          <w:i w:val="0"/>
        </w:rPr>
        <w:br/>
      </w:r>
      <w:r>
        <w:rPr>
          <w:b w:val="0"/>
          <w:i w:val="0"/>
        </w:rPr>
        <w:t>Về kế hoạch đầu tư cơ bản năm 2017.</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18</w:t>
      </w:r>
      <w:r>
        <w:rPr>
          <w:b w:val="0"/>
          <w:i w:val="0"/>
        </w:rPr>
        <w:br/>
      </w:r>
      <w:r>
        <w:rPr>
          <w:b w:val="0"/>
          <w:i w:val="0"/>
        </w:rPr>
        <w:t xml:space="preserve">Nghị quyết </w:t>
      </w:r>
      <w:r>
        <w:rPr>
          <w:b w:val="0"/>
          <w:i w:val="0"/>
        </w:rPr>
        <w:br/>
      </w:r>
      <w:r>
        <w:rPr>
          <w:b w:val="0"/>
          <w:i w:val="0"/>
        </w:rPr>
        <w:t>11/2017/NQ-HĐND</w:t>
      </w:r>
      <w:r>
        <w:br/>
      </w:r>
      <w:r>
        <w:rPr>
          <w:b w:val="0"/>
          <w:i w:val="0"/>
        </w:rPr>
        <w:br/>
        <w:t xml:space="preserve">      Ngày 13/7/2017 </w:t>
      </w:r>
      <w:r>
        <w:rPr>
          <w:b w:val="0"/>
          <w:i w:val="0"/>
        </w:rPr>
        <w:br/>
      </w:r>
      <w:r>
        <w:rPr>
          <w:b w:val="0"/>
          <w:i w:val="0"/>
        </w:rPr>
        <w:t xml:space="preserve">Về kế hoạch đầu tư công trung hạn 05 năm 2016 - 2020 nguồn vốn ngân sách tỉnh. </w:t>
      </w:r>
      <w:r>
        <w:rPr>
          <w:b w:val="0"/>
          <w:i w:val="0"/>
        </w:rPr>
        <w:br/>
      </w:r>
      <w:r>
        <w:rPr>
          <w:b w:val="0"/>
          <w:i w:val="0"/>
        </w:rPr>
        <w:t xml:space="preserve">Bị thay thế bởi Nghị quyết số 08/2019/NQ-HĐND ngày 11/7/2019 về sửa đổi, bổ sung kế hoạch đầu tư công trung hạn 05 năm 2016 - 2020 nguồn vốn ngân sách tỉnh. </w:t>
      </w:r>
      <w:r>
        <w:rPr>
          <w:b w:val="0"/>
          <w:i w:val="0"/>
        </w:rPr>
        <w:br/>
      </w:r>
      <w:r>
        <w:rPr>
          <w:b w:val="0"/>
          <w:i w:val="0"/>
        </w:rPr>
        <w:t>22/07/2019</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43/2017/NQ-HĐND Ngày 08/12/2017</w:t>
      </w:r>
      <w:r>
        <w:rPr>
          <w:b w:val="0"/>
          <w:i w:val="0"/>
        </w:rPr>
        <w:br/>
      </w:r>
      <w:r>
        <w:rPr>
          <w:b w:val="0"/>
          <w:i w:val="0"/>
        </w:rPr>
        <w:t>Về chính sách hỗ trợ đào tạo của hợp tác xã trên địa bàn tỉnh Tây Ninh giai đoạn 2017 - 2020.</w:t>
      </w:r>
      <w:r>
        <w:rPr>
          <w:b w:val="0"/>
          <w:i w:val="0"/>
        </w:rPr>
        <w:br/>
      </w:r>
      <w:r>
        <w:rPr>
          <w:b w:val="0"/>
          <w:i w:val="0"/>
        </w:rPr>
        <w:t>Bị thay thế bởi Nghị quyết số 58/2023/NQ-HĐND ngày 08/12/2023 quy định chính sách hỗ trợ phát triển kinh tế tập thể, hợp tác xã trên địa bàn tỉnh Tây Ninh giai đoạn 2024 - 2025.</w:t>
      </w:r>
      <w:r>
        <w:rPr>
          <w:b w:val="0"/>
          <w:i w:val="0"/>
        </w:rPr>
        <w:br/>
      </w:r>
      <w:r>
        <w:rPr>
          <w:b w:val="0"/>
          <w:i w:val="0"/>
        </w:rPr>
        <w:t>18/12/2023</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53/2017/NQ-HĐND</w:t>
      </w:r>
      <w:r>
        <w:br/>
      </w:r>
      <w:r>
        <w:rPr>
          <w:b w:val="0"/>
          <w:i w:val="0"/>
        </w:rPr>
        <w:br/>
        <w:t xml:space="preserve">       Ngày 08/12/2017</w:t>
      </w:r>
      <w:r>
        <w:rPr>
          <w:b w:val="0"/>
          <w:i w:val="0"/>
        </w:rPr>
        <w:br/>
      </w:r>
      <w:r>
        <w:rPr>
          <w:b w:val="0"/>
          <w:i w:val="0"/>
        </w:rPr>
        <w:t>Kế hoạch phát triển kinh tế xã hội tỉnh Tây Ninh năm 2018.</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54/2017/NQ-HĐND</w:t>
      </w:r>
      <w:r>
        <w:br/>
      </w:r>
      <w:r>
        <w:rPr>
          <w:b w:val="0"/>
          <w:i w:val="0"/>
        </w:rPr>
        <w:br/>
        <w:t xml:space="preserve">       Ngày 08/12/2017</w:t>
      </w:r>
      <w:r>
        <w:rPr>
          <w:b w:val="0"/>
          <w:i w:val="0"/>
        </w:rPr>
        <w:br/>
      </w:r>
      <w:r>
        <w:rPr>
          <w:b w:val="0"/>
          <w:i w:val="0"/>
        </w:rPr>
        <w:t>Về kế hoạch đầu tư cơ bản năm 2018.</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 xml:space="preserve">17/2018/NQ-HĐND Ngày 12/12/2018 </w:t>
      </w:r>
      <w:r>
        <w:rPr>
          <w:b w:val="0"/>
          <w:i w:val="0"/>
        </w:rPr>
        <w:br/>
      </w:r>
      <w:r>
        <w:rPr>
          <w:b w:val="0"/>
          <w:i w:val="0"/>
        </w:rPr>
        <w:t xml:space="preserve">Sửa đổi, bổ sung Điều 4 Nghị quyết số 11/2017/NQ-HĐND ngày 13 tháng 7 năm 2017 của Hội đồng nhân dân tỉnh Tây Ninh về kế hoạch đầu tư công trung hạn 05 năm 2016-2020 nguồn vốn ngân sách tỉnh. </w:t>
      </w:r>
      <w:r>
        <w:rPr>
          <w:b w:val="0"/>
          <w:i w:val="0"/>
        </w:rPr>
        <w:br/>
      </w:r>
      <w:r>
        <w:rPr>
          <w:b w:val="0"/>
          <w:i w:val="0"/>
        </w:rPr>
        <w:t xml:space="preserve">Bị thay thế bởi Nghị quyết số 08/2019/NQ-HĐND ngày 11/7/2019 về sửa đổi, bổ sung kế hoạch đầu tư công trung hạn 05 năm 2016 - 2020 nguồn vốn ngân sách tỉnh. </w:t>
      </w:r>
      <w:r>
        <w:rPr>
          <w:b w:val="0"/>
          <w:i w:val="0"/>
        </w:rPr>
        <w:br/>
      </w:r>
      <w:r>
        <w:rPr>
          <w:b w:val="0"/>
          <w:i w:val="0"/>
        </w:rPr>
        <w:t>22/07/2019</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03/NQ-HĐND</w:t>
      </w:r>
      <w:r>
        <w:br/>
      </w:r>
      <w:r>
        <w:rPr>
          <w:b w:val="0"/>
          <w:i w:val="0"/>
        </w:rPr>
        <w:br/>
        <w:t xml:space="preserve">      Ngày 12/4/2019</w:t>
      </w:r>
      <w:r>
        <w:rPr>
          <w:b w:val="0"/>
          <w:i w:val="0"/>
        </w:rPr>
        <w:br/>
      </w:r>
      <w:r>
        <w:rPr>
          <w:b w:val="0"/>
          <w:i w:val="0"/>
        </w:rPr>
        <w:t>Về phê duyệt kinh phí thực hiện kế hoạch thí điểm mô hình đưa cán bộ trẻ tốt nghiệp đại học, cao đẳng về làm việc có thời hạn ở hợp tác xã nông nghiệp trên địa bàn tỉnh Tây Ninh giai đoạn 2019 - 2020.</w:t>
      </w:r>
      <w:r>
        <w:rPr>
          <w:b w:val="0"/>
          <w:i w:val="0"/>
        </w:rPr>
        <w:br/>
      </w:r>
      <w:r>
        <w:rPr>
          <w:b w:val="0"/>
          <w:i w:val="0"/>
        </w:rPr>
        <w:t>Bị thay thế bởi Nghị quyết số 58/2023/NQ-HĐND ngày 08/12/2023 quy định chính sách hỗ trợ phát triển kinh tế tập thể, hợp tác xã trên địa bàn tỉnh Tây Ninh giai đoạn 2024 - 2025.</w:t>
      </w:r>
      <w:r>
        <w:rPr>
          <w:b w:val="0"/>
          <w:i w:val="0"/>
        </w:rPr>
        <w:br/>
      </w:r>
      <w:r>
        <w:rPr>
          <w:b w:val="0"/>
          <w:i w:val="0"/>
        </w:rPr>
        <w:t>18/12/2023</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26/2011/QĐ-UBND       Ngày 15/8/2011</w:t>
      </w:r>
      <w:r>
        <w:rPr>
          <w:b w:val="0"/>
          <w:i w:val="0"/>
        </w:rPr>
        <w:br/>
      </w:r>
      <w:r>
        <w:rPr>
          <w:b w:val="0"/>
          <w:i w:val="0"/>
        </w:rPr>
        <w:t>Kế hoạch phát triển kinh tế xã hội tỉnh Tây Ninh 5 năm giai đoạn 2011 - 2015.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 xml:space="preserve">58/2013/QĐ-UBND      </w:t>
      </w:r>
      <w:r>
        <w:br/>
      </w:r>
      <w:r>
        <w:rPr>
          <w:b w:val="0"/>
          <w:i w:val="0"/>
        </w:rPr>
        <w:br/>
        <w:t xml:space="preserve">      Ngày 17/12/2013</w:t>
      </w:r>
      <w:r>
        <w:rPr>
          <w:b w:val="0"/>
          <w:i w:val="0"/>
        </w:rPr>
        <w:br/>
      </w:r>
      <w:r>
        <w:rPr>
          <w:b w:val="0"/>
          <w:i w:val="0"/>
        </w:rPr>
        <w:t>Giao chỉ tiêu kế hoạch đầu tư xây dựng cơ bản năm 2014.</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61/2013/QĐ-UBND</w:t>
      </w:r>
      <w:r>
        <w:br/>
      </w:r>
      <w:r>
        <w:rPr>
          <w:b w:val="0"/>
          <w:i w:val="0"/>
        </w:rPr>
        <w:br/>
        <w:t xml:space="preserve">      Ngày 20/12/2013</w:t>
      </w:r>
      <w:r>
        <w:rPr>
          <w:b w:val="0"/>
          <w:i w:val="0"/>
        </w:rPr>
        <w:br/>
      </w:r>
      <w:r>
        <w:rPr>
          <w:b w:val="0"/>
          <w:i w:val="0"/>
        </w:rPr>
        <w:t>Về việc ban hành Danh mục các lĩnh vực đầu tư</w:t>
      </w:r>
      <w:r>
        <w:br/>
      </w:r>
      <w:r>
        <w:rPr>
          <w:b w:val="0"/>
          <w:i w:val="0"/>
        </w:rPr>
        <w:br/>
        <w:t xml:space="preserve">      kết cấu hạ tầng kinh tế - xã hội ưu tiên phát triển của tỉnh Tây Ninh.</w:t>
      </w:r>
      <w:r>
        <w:rPr>
          <w:b w:val="0"/>
          <w:i w:val="0"/>
        </w:rPr>
        <w:br/>
      </w:r>
      <w:r>
        <w:rPr>
          <w:b w:val="0"/>
          <w:i w:val="0"/>
        </w:rPr>
        <w:t>Bị bãi bỏ bởi Quyết định số 26/2022/QĐ-UBND ngày 19/8/2022 Bãi bỏ Quyết định số 61/2013/QĐ-UBND ngày 20/12/2013 về việc ban hành Danh mục các lĩnh vực đầu tư kết cấu hạ tầng kinh tế - xã hội ưu tiên phát triển của tỉnh Tây Ninh.</w:t>
      </w:r>
      <w:r>
        <w:rPr>
          <w:b w:val="0"/>
          <w:i w:val="0"/>
        </w:rPr>
        <w:br/>
      </w:r>
      <w:r>
        <w:rPr>
          <w:b w:val="0"/>
          <w:i w:val="0"/>
        </w:rPr>
        <w:t>30/08/2022</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 xml:space="preserve">Số 68/2014/QĐ-UBND      </w:t>
      </w:r>
      <w:r>
        <w:br/>
      </w:r>
      <w:r>
        <w:rPr>
          <w:b w:val="0"/>
          <w:i w:val="0"/>
        </w:rPr>
        <w:br/>
        <w:t xml:space="preserve">      Ngày 22/12/2014</w:t>
      </w:r>
      <w:r>
        <w:rPr>
          <w:b w:val="0"/>
          <w:i w:val="0"/>
        </w:rPr>
        <w:br/>
      </w:r>
      <w:r>
        <w:rPr>
          <w:b w:val="0"/>
          <w:i w:val="0"/>
        </w:rPr>
        <w:t>Giao chỉ tiêu kế hoạch đầu tư xây dựng cơ bản năm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 xml:space="preserve">59/2015/QĐ-UBND      </w:t>
      </w:r>
      <w:r>
        <w:br/>
      </w:r>
      <w:r>
        <w:rPr>
          <w:b w:val="0"/>
          <w:i w:val="0"/>
        </w:rPr>
        <w:br/>
        <w:t xml:space="preserve">      Ngày 23/12/2015</w:t>
      </w:r>
      <w:r>
        <w:rPr>
          <w:b w:val="0"/>
          <w:i w:val="0"/>
        </w:rPr>
        <w:br/>
      </w:r>
      <w:r>
        <w:rPr>
          <w:b w:val="0"/>
          <w:i w:val="0"/>
        </w:rPr>
        <w:t>Giao chỉ tiêu kế hoạch đầu tư xây dựng cơ bản năm 2016.</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29</w:t>
      </w:r>
      <w:r>
        <w:rPr>
          <w:b w:val="0"/>
          <w:i w:val="0"/>
        </w:rPr>
        <w:br/>
      </w:r>
      <w:r>
        <w:rPr>
          <w:b w:val="0"/>
          <w:i w:val="0"/>
        </w:rPr>
        <w:t xml:space="preserve">Quyết định </w:t>
      </w:r>
      <w:r>
        <w:rPr>
          <w:b w:val="0"/>
          <w:i w:val="0"/>
        </w:rPr>
        <w:br/>
      </w:r>
      <w:r>
        <w:rPr>
          <w:b w:val="0"/>
          <w:i w:val="0"/>
        </w:rPr>
        <w:t>32/2016/QĐ-UBND Ngày 27/9/2016</w:t>
      </w:r>
      <w:r>
        <w:rPr>
          <w:b w:val="0"/>
          <w:i w:val="0"/>
        </w:rPr>
        <w:br/>
      </w:r>
      <w:r>
        <w:rPr>
          <w:b w:val="0"/>
          <w:i w:val="0"/>
        </w:rPr>
        <w:t xml:space="preserve"> Về việc ban hành Quy định chức năng, nhiệm vụ, quyền hạn và cơ cấu tổ chức của Sở Kế hoạch và Đầu tư tỉnh Tây Ninh. </w:t>
      </w:r>
      <w:r>
        <w:rPr>
          <w:b w:val="0"/>
          <w:i w:val="0"/>
        </w:rPr>
        <w:br/>
      </w:r>
      <w:r>
        <w:rPr>
          <w:b w:val="0"/>
          <w:i w:val="0"/>
        </w:rPr>
        <w:t>Bị thay thế bởi Quyết định số 21/2023/QĐ-UBND ngày 25/7/2023 Ban hành Quy định chức năng, nhiệm vụ, quyền hạn và cơ cấu tổ chức của Sở Kế hoạch và Đầu tư tỉnh Tây Ninh.</w:t>
      </w:r>
      <w:r>
        <w:rPr>
          <w:b w:val="0"/>
          <w:i w:val="0"/>
        </w:rPr>
        <w:br/>
      </w:r>
      <w:r>
        <w:rPr>
          <w:b w:val="0"/>
          <w:i w:val="0"/>
        </w:rPr>
        <w:t>05/8/2023</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Số 47/2016/QĐ-UBND</w:t>
      </w:r>
      <w:r>
        <w:br/>
      </w:r>
      <w:r>
        <w:rPr>
          <w:b w:val="0"/>
          <w:i w:val="0"/>
        </w:rPr>
        <w:br/>
        <w:t xml:space="preserve">      Ngày 16/12/2016</w:t>
      </w:r>
      <w:r>
        <w:rPr>
          <w:b w:val="0"/>
          <w:i w:val="0"/>
        </w:rPr>
        <w:br/>
      </w:r>
      <w:r>
        <w:rPr>
          <w:b w:val="0"/>
          <w:i w:val="0"/>
        </w:rPr>
        <w:t>Giao chỉ tiêu kế hoạch vốn đầu tư xây dựng cơ bản năm 2017</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48/2016/QĐ-UBND</w:t>
      </w:r>
      <w:r>
        <w:br/>
      </w:r>
      <w:r>
        <w:rPr>
          <w:b w:val="0"/>
          <w:i w:val="0"/>
        </w:rPr>
        <w:br/>
        <w:t xml:space="preserve">      Ngày 19/12/2016 </w:t>
      </w:r>
      <w:r>
        <w:rPr>
          <w:b w:val="0"/>
          <w:i w:val="0"/>
        </w:rPr>
        <w:br/>
      </w:r>
      <w:r>
        <w:rPr>
          <w:b w:val="0"/>
          <w:i w:val="0"/>
        </w:rPr>
        <w:t>Về việc ban hành Quy định về phân cấp quản lý và thực hiện dự án đầu tư công, dự án đầu tư xây dựng công trình trên địa bàn tỉnh Tây Ninh.</w:t>
      </w:r>
      <w:r>
        <w:rPr>
          <w:b w:val="0"/>
          <w:i w:val="0"/>
        </w:rPr>
        <w:br/>
      </w:r>
      <w:r>
        <w:rPr>
          <w:b w:val="0"/>
          <w:i w:val="0"/>
        </w:rPr>
        <w:t xml:space="preserve">Bị thay thế bởi Quyết định số 24/2021/QĐ-UBND ngày 16/11/2021 của Ủy ban nhân dân tỉnh ban hành quy định về phân cấp quản lý và thực hiện dự án đầu tư công, dự án đầu tư xây dựng công trình trên địa bàn tỉnh Tây Ninh. </w:t>
      </w:r>
      <w:r>
        <w:rPr>
          <w:b w:val="0"/>
          <w:i w:val="0"/>
        </w:rPr>
        <w:br/>
      </w:r>
      <w:r>
        <w:rPr>
          <w:b w:val="0"/>
          <w:i w:val="0"/>
        </w:rPr>
        <w:t>26/11/2021</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 xml:space="preserve">Số 49/2016/QĐ-UBND      </w:t>
      </w:r>
      <w:r>
        <w:br/>
      </w:r>
      <w:r>
        <w:rPr>
          <w:b w:val="0"/>
          <w:i w:val="0"/>
        </w:rPr>
        <w:br/>
        <w:t xml:space="preserve">      Ngày 20/12/2016</w:t>
      </w:r>
      <w:r>
        <w:rPr>
          <w:b w:val="0"/>
          <w:i w:val="0"/>
        </w:rPr>
        <w:br/>
      </w:r>
      <w:r>
        <w:rPr>
          <w:b w:val="0"/>
          <w:i w:val="0"/>
        </w:rPr>
        <w:t>Về việc quy định mức thu, chế độ thu, nộp lệ phí đăng ký kinh doanh trên địa bàn tỉnh Tây Ninh.</w:t>
      </w:r>
      <w:r>
        <w:rPr>
          <w:b w:val="0"/>
          <w:i w:val="0"/>
        </w:rPr>
        <w:br/>
      </w:r>
      <w:r>
        <w:rPr>
          <w:b w:val="0"/>
          <w:i w:val="0"/>
        </w:rPr>
        <w:t>Bị thay thế bởi Quyết định số 35/2019/QĐ-UBND ngày 04/9/2019 của Ủy ban nhân dân tỉnh Tây Ninh về việc quy định mức thu, chế độ thu, nộp lệ phí đăng ký kinh doanh trên địa bàn tỉnh Tây Ninh.</w:t>
      </w:r>
      <w:r>
        <w:rPr>
          <w:b w:val="0"/>
          <w:i w:val="0"/>
        </w:rPr>
        <w:br/>
      </w:r>
      <w:r>
        <w:rPr>
          <w:b w:val="0"/>
          <w:i w:val="0"/>
        </w:rPr>
        <w:t>19/09/2019</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 xml:space="preserve">Số 27/2017/QĐ-UBND      </w:t>
      </w:r>
      <w:r>
        <w:br/>
      </w:r>
      <w:r>
        <w:rPr>
          <w:b w:val="0"/>
          <w:i w:val="0"/>
        </w:rPr>
        <w:br/>
        <w:t xml:space="preserve">      Ngày 15/9/2017 </w:t>
      </w:r>
      <w:r>
        <w:rPr>
          <w:b w:val="0"/>
          <w:i w:val="0"/>
        </w:rPr>
        <w:br/>
      </w:r>
      <w:r>
        <w:rPr>
          <w:b w:val="0"/>
          <w:i w:val="0"/>
        </w:rPr>
        <w:t>Sửa đổi, bổ sung một số điều của Quyết định số 49/2016/QĐ-UBND ngày 20/12/2016 của UBND tỉnh về việc quy định mức thu, chế độ thu, nộp lệ phí đăng ký kinh doanh trên địa bàn tỉnh Tây Ninh.</w:t>
      </w:r>
      <w:r>
        <w:rPr>
          <w:b w:val="0"/>
          <w:i w:val="0"/>
        </w:rPr>
        <w:br/>
      </w:r>
      <w:r>
        <w:rPr>
          <w:b w:val="0"/>
          <w:i w:val="0"/>
        </w:rPr>
        <w:t>Bị thay thế bởi Quyết định số 35/2019/QĐ-UBND ngày 04/9/2019 của Ủy ban nhân dân tỉnh Tây Ninh về việc quy định mức thu, chế độ thu, nộp lệ phí đăng ký kinh doanh trên địa bàn tỉnh Tây Ninh.</w:t>
      </w:r>
      <w:r>
        <w:rPr>
          <w:b w:val="0"/>
          <w:i w:val="0"/>
        </w:rPr>
        <w:br/>
      </w:r>
      <w:r>
        <w:rPr>
          <w:b w:val="0"/>
          <w:i w:val="0"/>
        </w:rPr>
        <w:t>19/09/2019</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Số 28/2017/QĐ-UBND</w:t>
      </w:r>
      <w:r>
        <w:br/>
      </w:r>
      <w:r>
        <w:rPr>
          <w:b w:val="0"/>
          <w:i w:val="0"/>
        </w:rPr>
        <w:br/>
        <w:t xml:space="preserve">      Ngày 19/9/2017 </w:t>
      </w:r>
      <w:r>
        <w:rPr>
          <w:b w:val="0"/>
          <w:i w:val="0"/>
        </w:rPr>
        <w:br/>
      </w:r>
      <w:r>
        <w:rPr>
          <w:b w:val="0"/>
          <w:i w:val="0"/>
        </w:rPr>
        <w:t>Về việc giao kế hoạch đầu tư công trung hạn 5 năm 2016 - 2020 nguồn vốn ngân sách tỉnh.</w:t>
      </w:r>
      <w:r>
        <w:rPr>
          <w:b w:val="0"/>
          <w:i w:val="0"/>
        </w:rPr>
        <w:br/>
      </w:r>
      <w:r>
        <w:rPr>
          <w:b w:val="0"/>
          <w:i w:val="0"/>
        </w:rPr>
        <w:t>Bị thay thế bởi Quyết định số 29/2019/QĐ-UBND ngày 26/7/2019 của Ủy ban nhân dân tỉnh Tây Ninh sửa đổi, bổ sung kế hoạch đầu tư công trung hạn 05 năm 2016 - 2020 nguồn vốn ngân sách tỉnh.</w:t>
      </w:r>
      <w:r>
        <w:rPr>
          <w:b w:val="0"/>
          <w:i w:val="0"/>
        </w:rPr>
        <w:br/>
      </w:r>
      <w:r>
        <w:rPr>
          <w:b w:val="0"/>
          <w:i w:val="0"/>
        </w:rPr>
        <w:t>06/08/2019</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47/2017/QĐ-UBND</w:t>
      </w:r>
      <w:r>
        <w:br/>
      </w:r>
      <w:r>
        <w:rPr>
          <w:b w:val="0"/>
          <w:i w:val="0"/>
        </w:rPr>
        <w:br/>
        <w:t xml:space="preserve">      Ngày 20/12/2017</w:t>
      </w:r>
      <w:r>
        <w:rPr>
          <w:b w:val="0"/>
          <w:i w:val="0"/>
        </w:rPr>
        <w:br/>
      </w:r>
      <w:r>
        <w:rPr>
          <w:b w:val="0"/>
          <w:i w:val="0"/>
        </w:rPr>
        <w:t>Giao chỉ tiêu kế hoạch đầu tư xây dựng cơ bản năm 2018.</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14/2018/QĐ-UBND</w:t>
      </w:r>
      <w:r>
        <w:br/>
      </w:r>
      <w:r>
        <w:rPr>
          <w:b w:val="0"/>
          <w:i w:val="0"/>
        </w:rPr>
        <w:br/>
        <w:t xml:space="preserve">      Ngày 09/5/2018</w:t>
      </w:r>
      <w:r>
        <w:rPr>
          <w:b w:val="0"/>
          <w:i w:val="0"/>
        </w:rPr>
        <w:br/>
      </w:r>
      <w:r>
        <w:rPr>
          <w:b w:val="0"/>
          <w:i w:val="0"/>
        </w:rPr>
        <w:t>Về việc sửa đổi, bổ sung một số điều của Quy định về phân cấp quản lý và thực hiện dự án đầu tư công, dự án đầu tư xây dựng công trình trên địa bàn tỉnh Tây Ninh ban hành kèm theo Quyết định số 48/2016/QĐ-UBND ngày 19 tháng 12 năm 2016 của Ủy ban nhân dân tỉnh Tây Ninh.</w:t>
      </w:r>
      <w:r>
        <w:rPr>
          <w:b w:val="0"/>
          <w:i w:val="0"/>
        </w:rPr>
        <w:br/>
      </w:r>
      <w:r>
        <w:rPr>
          <w:b w:val="0"/>
          <w:i w:val="0"/>
        </w:rPr>
        <w:t xml:space="preserve">Bị thay thế bởi Quyết định số 24/2021/QĐ-UBND ngày 16/11/2021 của Ủy ban nhân dân tỉnh ban hành quy định về phân cấp quản lý và thực hiện dự án đầu tư công, dự án đầu tư xây dựng công trình trên địa bàn tỉnh Tây Ninh. </w:t>
      </w:r>
      <w:r>
        <w:rPr>
          <w:b w:val="0"/>
          <w:i w:val="0"/>
        </w:rPr>
        <w:br/>
      </w:r>
      <w:r>
        <w:rPr>
          <w:b w:val="0"/>
          <w:i w:val="0"/>
        </w:rPr>
        <w:t>26/11/2021</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11/2018/QĐ-UBND</w:t>
      </w:r>
      <w:r>
        <w:br/>
      </w:r>
      <w:r>
        <w:rPr>
          <w:b w:val="0"/>
          <w:i w:val="0"/>
        </w:rPr>
        <w:br/>
        <w:t xml:space="preserve">      Ngày 19/4/2018 </w:t>
      </w:r>
      <w:r>
        <w:rPr>
          <w:b w:val="0"/>
          <w:i w:val="0"/>
        </w:rPr>
        <w:br/>
      </w:r>
      <w:r>
        <w:rPr>
          <w:b w:val="0"/>
          <w:i w:val="0"/>
        </w:rPr>
        <w:t xml:space="preserve">Sửa đổi, bổ sung Chương I Quyết định số 28/2017/QĐ-UBND ngày 19/9/2017 của HĐND tỉnh về việc giao kế hoạch đầu tư công trung hạn 05 năm 2016-2020 nguồn ngân sách tỉnh. </w:t>
      </w:r>
      <w:r>
        <w:rPr>
          <w:b w:val="0"/>
          <w:i w:val="0"/>
        </w:rPr>
        <w:br/>
      </w:r>
      <w:r>
        <w:rPr>
          <w:b w:val="0"/>
          <w:i w:val="0"/>
        </w:rPr>
        <w:t xml:space="preserve">Bị thay thế bởi Quyết định số 47/2018/QĐ-UBND, ngày 28/12/2018 Sửa đổi, bổ sung Chương I Quyết định số 28/2017/QĐ-UBND ngày 19/9/2017 về việc giao kế hoạch đầu tư công trung hạn 05 năm 2016 - 2020 nguồn vốn ngân sách tỉnh. </w:t>
      </w:r>
      <w:r>
        <w:rPr>
          <w:b w:val="0"/>
          <w:i w:val="0"/>
        </w:rPr>
        <w:br/>
      </w:r>
      <w:r>
        <w:rPr>
          <w:b w:val="0"/>
          <w:i w:val="0"/>
        </w:rPr>
        <w:t>10/01/2019</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Số 47/2018/QĐ-UBND</w:t>
      </w:r>
      <w:r>
        <w:br/>
      </w:r>
      <w:r>
        <w:rPr>
          <w:b w:val="0"/>
          <w:i w:val="0"/>
        </w:rPr>
        <w:br/>
        <w:t xml:space="preserve">      Ngày 28/12/2018</w:t>
      </w:r>
      <w:r>
        <w:rPr>
          <w:b w:val="0"/>
          <w:i w:val="0"/>
        </w:rPr>
        <w:br/>
      </w:r>
      <w:r>
        <w:rPr>
          <w:b w:val="0"/>
          <w:i w:val="0"/>
        </w:rPr>
        <w:t>Sửa đổi, bổ sung Chương I Quyết định số 28/2017/QĐ-UBND ngày 19 tháng 9 năm 2017 của Ủy ban nhân dân tỉnh Tây Ninh về việc giao kế hoạch đầu tư công trung hạn 05 năm 2016 - 2020 nguồn vốn ngân sách tỉnh.</w:t>
      </w:r>
      <w:r>
        <w:rPr>
          <w:b w:val="0"/>
          <w:i w:val="0"/>
        </w:rPr>
        <w:br/>
      </w:r>
      <w:r>
        <w:rPr>
          <w:b w:val="0"/>
          <w:i w:val="0"/>
        </w:rPr>
        <w:t>Bị thay thế bởi Quyết định số 29/2019/QĐ-UBND ngày 26/7/2019 của Ủy ban nhân dân tỉnh Tây Ninh sửa đổi, bổ sung kế hoạch đầu tư công trung hạn 05 năm 2016 - 2020 nguồn vốn ngân sách tỉnh.</w:t>
      </w:r>
      <w:r>
        <w:rPr>
          <w:b w:val="0"/>
          <w:i w:val="0"/>
        </w:rPr>
        <w:br/>
      </w:r>
      <w:r>
        <w:rPr>
          <w:b w:val="0"/>
          <w:i w:val="0"/>
        </w:rPr>
        <w:t>06/08/2019</w:t>
      </w:r>
      <w:r>
        <w:rPr>
          <w:b w:val="0"/>
          <w:i w:val="0"/>
        </w:rPr>
        <w:br/>
      </w:r>
      <w:r>
        <w:rPr>
          <w:b w:val="0"/>
          <w:i w:val="0"/>
        </w:rPr>
        <w:br/>
      </w:r>
      <w:r>
        <w:rPr>
          <w:b w:val="0"/>
          <w:i w:val="0"/>
        </w:rPr>
        <w:br/>
      </w:r>
      <w:r>
        <w:rPr>
          <w:b w:val="0"/>
          <w:i w:val="0"/>
        </w:rPr>
        <w:t>39</w:t>
      </w:r>
      <w:r>
        <w:rPr>
          <w:b w:val="0"/>
          <w:i w:val="0"/>
        </w:rPr>
        <w:br/>
      </w:r>
      <w:r>
        <w:rPr>
          <w:b w:val="0"/>
          <w:i w:val="0"/>
        </w:rPr>
        <w:t xml:space="preserve">Nghị quyết </w:t>
      </w:r>
      <w:r>
        <w:rPr>
          <w:b w:val="0"/>
          <w:i w:val="0"/>
        </w:rPr>
        <w:br/>
      </w:r>
      <w:r>
        <w:rPr>
          <w:b w:val="0"/>
          <w:i w:val="0"/>
        </w:rPr>
        <w:t>08/2019/NQ-HĐND</w:t>
      </w:r>
      <w:r>
        <w:br/>
      </w:r>
      <w:r>
        <w:rPr>
          <w:b w:val="0"/>
          <w:i w:val="0"/>
        </w:rPr>
        <w:br/>
        <w:t xml:space="preserve">      Ngày 11/7/2019</w:t>
      </w:r>
      <w:r>
        <w:rPr>
          <w:b w:val="0"/>
          <w:i w:val="0"/>
        </w:rPr>
        <w:br/>
      </w:r>
      <w:r>
        <w:rPr>
          <w:b w:val="0"/>
          <w:i w:val="0"/>
        </w:rPr>
        <w:t>Sửa đổi, bổ sung Kế hoạch đầu tư công trung hạn 05 năm 2016 - 2020 nguồn vốn ngân sách tỉnh.</w:t>
      </w:r>
      <w:r>
        <w:rPr>
          <w:b w:val="0"/>
          <w:i w:val="0"/>
        </w:rPr>
        <w:br/>
      </w:r>
      <w:r>
        <w:rPr>
          <w:b w:val="0"/>
          <w:i w:val="0"/>
        </w:rPr>
        <w:t>Bị thay thế bởi Nghị quyết số 04/2020/NQ-HĐND ngày 31/7/2020 sửa đổi, bổ sung kế hoạch đầu tư công trung hạn 05 năm giai đoạn 2016 - 2020 nguồn vốn ngân sách tỉnh.</w:t>
      </w:r>
      <w:r>
        <w:rPr>
          <w:b w:val="0"/>
          <w:i w:val="0"/>
        </w:rPr>
        <w:br/>
      </w:r>
      <w:r>
        <w:rPr>
          <w:b w:val="0"/>
          <w:i w:val="0"/>
        </w:rPr>
        <w:t>10/08/2020</w:t>
      </w:r>
      <w:r>
        <w:rPr>
          <w:b w:val="0"/>
          <w:i w:val="0"/>
        </w:rPr>
        <w:br/>
      </w:r>
      <w:r>
        <w:rPr>
          <w:b w:val="0"/>
          <w:i w:val="0"/>
        </w:rPr>
        <w:br/>
      </w:r>
      <w:r>
        <w:rPr>
          <w:b w:val="0"/>
          <w:i w:val="0"/>
        </w:rPr>
        <w:br/>
      </w:r>
      <w:r>
        <w:rPr>
          <w:b w:val="0"/>
          <w:i w:val="0"/>
        </w:rPr>
        <w:t>40</w:t>
      </w:r>
      <w:r>
        <w:rPr>
          <w:b w:val="0"/>
          <w:i w:val="0"/>
        </w:rPr>
        <w:br/>
      </w:r>
      <w:r>
        <w:rPr>
          <w:b w:val="0"/>
          <w:i w:val="0"/>
        </w:rPr>
        <w:t xml:space="preserve">Nghị quyết </w:t>
      </w:r>
      <w:r>
        <w:rPr>
          <w:b w:val="0"/>
          <w:i w:val="0"/>
        </w:rPr>
        <w:br/>
      </w:r>
      <w:r>
        <w:rPr>
          <w:b w:val="0"/>
          <w:i w:val="0"/>
        </w:rPr>
        <w:t>13/2019/NQ-HĐND</w:t>
      </w:r>
      <w:r>
        <w:br/>
      </w:r>
      <w:r>
        <w:rPr>
          <w:b w:val="0"/>
          <w:i w:val="0"/>
        </w:rPr>
        <w:br/>
        <w:t xml:space="preserve">      Ngày 06/12/2019 </w:t>
      </w:r>
      <w:r>
        <w:rPr>
          <w:b w:val="0"/>
          <w:i w:val="0"/>
        </w:rPr>
        <w:br/>
      </w:r>
      <w:r>
        <w:rPr>
          <w:b w:val="0"/>
          <w:i w:val="0"/>
        </w:rPr>
        <w:t>Sửa đổi, bổ sung một số nội dung Điều 4 Nghị quyết số 08/2019/NQ-HĐND ngày 11/7/2019 của Hội đồng nhân dân tỉnh Tây Ninh Sửa đổi, bổ sung Kế hoạch đầu tư công trung hạn 05 năm 2016 - 2020 nguồn vốn ngân sách tỉnh.</w:t>
      </w:r>
      <w:r>
        <w:rPr>
          <w:b w:val="0"/>
          <w:i w:val="0"/>
        </w:rPr>
        <w:br/>
      </w:r>
      <w:r>
        <w:rPr>
          <w:b w:val="0"/>
          <w:i w:val="0"/>
        </w:rPr>
        <w:t>Bị thay thế bởi Nghị quyết số 04/2020/NQ-HĐND ngày 31/7/2020 sửa đổi, bổ sung kế hoạch đầu tư công trung hạn 05 năm giai đoạn 2016 - 2020 nguồn vốn ngân sách tỉnh.</w:t>
      </w:r>
      <w:r>
        <w:rPr>
          <w:b w:val="0"/>
          <w:i w:val="0"/>
        </w:rPr>
        <w:br/>
      </w:r>
      <w:r>
        <w:rPr>
          <w:b w:val="0"/>
          <w:i w:val="0"/>
        </w:rPr>
        <w:t>10/08/2020</w:t>
      </w:r>
      <w:r>
        <w:rPr>
          <w:b w:val="0"/>
          <w:i w:val="0"/>
        </w:rPr>
        <w:br/>
      </w:r>
      <w:r>
        <w:rPr>
          <w:b w:val="0"/>
          <w:i w:val="0"/>
        </w:rPr>
        <w:br/>
      </w:r>
      <w:r>
        <w:rPr>
          <w:b w:val="0"/>
          <w:i w:val="0"/>
        </w:rPr>
        <w:br/>
      </w:r>
      <w:r>
        <w:rPr>
          <w:b w:val="0"/>
          <w:i w:val="0"/>
        </w:rPr>
        <w:t>41</w:t>
      </w:r>
      <w:r>
        <w:rPr>
          <w:b w:val="0"/>
          <w:i w:val="0"/>
        </w:rPr>
        <w:br/>
      </w:r>
      <w:r>
        <w:rPr>
          <w:b w:val="0"/>
          <w:i w:val="0"/>
        </w:rPr>
        <w:t xml:space="preserve">Nghị quyết </w:t>
      </w:r>
      <w:r>
        <w:rPr>
          <w:b w:val="0"/>
          <w:i w:val="0"/>
        </w:rPr>
        <w:br/>
      </w:r>
      <w:r>
        <w:rPr>
          <w:b w:val="0"/>
          <w:i w:val="0"/>
        </w:rPr>
        <w:t>02/2020/NQ-HĐND</w:t>
      </w:r>
      <w:r>
        <w:br/>
      </w:r>
      <w:r>
        <w:rPr>
          <w:b w:val="0"/>
          <w:i w:val="0"/>
        </w:rPr>
        <w:br/>
        <w:t xml:space="preserve">      Ngày 29/5/2020 </w:t>
      </w:r>
      <w:r>
        <w:rPr>
          <w:b w:val="0"/>
          <w:i w:val="0"/>
        </w:rPr>
        <w:br/>
      </w:r>
      <w:r>
        <w:rPr>
          <w:b w:val="0"/>
          <w:i w:val="0"/>
        </w:rPr>
        <w:t>Sửa đổi, bổ sung một số nội dung Điều 4 Nghị quyết số 08/2019/NQ-HĐND ngày 11 tháng 7 năm 2019 và Điều 1 Nghị quyết số 13/2019/NQ-HĐND ngày 06 tháng 12 năm 2019 về kế hoạch đầu tư công trung hạn 05 năm 2016 - 2020 nguồn vốn ngân sách tỉnh.</w:t>
      </w:r>
      <w:r>
        <w:rPr>
          <w:b w:val="0"/>
          <w:i w:val="0"/>
        </w:rPr>
        <w:br/>
      </w:r>
      <w:r>
        <w:rPr>
          <w:b w:val="0"/>
          <w:i w:val="0"/>
        </w:rPr>
        <w:t>Bị thay thế bởi Nghị quyết số 04/2020/NQ-HĐND ngày 31/7/2020 sửa đổi, bổ sung kế hoạch đầu tư công trung hạn 05 năm giai đoạn 2016 - 2020 nguồn vốn ngân sách tỉnh.</w:t>
      </w:r>
      <w:r>
        <w:rPr>
          <w:b w:val="0"/>
          <w:i w:val="0"/>
        </w:rPr>
        <w:br/>
      </w:r>
      <w:r>
        <w:rPr>
          <w:b w:val="0"/>
          <w:i w:val="0"/>
        </w:rPr>
        <w:t>10/08/2020</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29/2019/QĐ-UBND</w:t>
      </w:r>
      <w:r>
        <w:br/>
      </w:r>
      <w:r>
        <w:rPr>
          <w:b w:val="0"/>
          <w:i w:val="0"/>
        </w:rPr>
        <w:br/>
        <w:t xml:space="preserve">      Ngày 26/7/2019 </w:t>
      </w:r>
      <w:r>
        <w:rPr>
          <w:b w:val="0"/>
          <w:i w:val="0"/>
        </w:rPr>
        <w:br/>
      </w:r>
      <w:r>
        <w:rPr>
          <w:b w:val="0"/>
          <w:i w:val="0"/>
        </w:rPr>
        <w:t>Sửa đổi, bổ sung kế hoạch đầu tư công trung hạn 05 năm 2016 - 2020 nguồn vốn ngân sách tỉnh.</w:t>
      </w:r>
      <w:r>
        <w:rPr>
          <w:b w:val="0"/>
          <w:i w:val="0"/>
        </w:rPr>
        <w:br/>
      </w:r>
      <w:r>
        <w:rPr>
          <w:b w:val="0"/>
          <w:i w:val="0"/>
        </w:rPr>
        <w:t>Bị thay thế bởi Quyết định số 33/2020/QĐ-UBND ngày 25/8/2020 sửa đổi, bổ sung kế hoạch đầu tư công trung hạn 05 năm giai đoạn 2016 - 2020 nguồn vốn ngân sách tỉnh.</w:t>
      </w:r>
      <w:r>
        <w:rPr>
          <w:b w:val="0"/>
          <w:i w:val="0"/>
        </w:rPr>
        <w:br/>
      </w:r>
      <w:r>
        <w:rPr>
          <w:b w:val="0"/>
          <w:i w:val="0"/>
        </w:rPr>
        <w:t>05/09/2020</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35/2019/QĐ-UBND</w:t>
      </w:r>
      <w:r>
        <w:br/>
      </w:r>
      <w:r>
        <w:rPr>
          <w:b w:val="0"/>
          <w:i w:val="0"/>
        </w:rPr>
        <w:br/>
        <w:t xml:space="preserve">      Ngày 04/9/2019 </w:t>
      </w:r>
      <w:r>
        <w:rPr>
          <w:b w:val="0"/>
          <w:i w:val="0"/>
        </w:rPr>
        <w:br/>
      </w:r>
      <w:r>
        <w:rPr>
          <w:b w:val="0"/>
          <w:i w:val="0"/>
        </w:rPr>
        <w:t>Quy định mức thu, chế độ thu, nộp lệ phí đăng ký kinh doanh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54/2019/QĐ-UBND</w:t>
      </w:r>
      <w:r>
        <w:br/>
      </w:r>
      <w:r>
        <w:rPr>
          <w:b w:val="0"/>
          <w:i w:val="0"/>
        </w:rPr>
        <w:br/>
        <w:t xml:space="preserve">      Ngày 2012/2019 </w:t>
      </w:r>
      <w:r>
        <w:rPr>
          <w:b w:val="0"/>
          <w:i w:val="0"/>
        </w:rPr>
        <w:br/>
      </w:r>
      <w:r>
        <w:rPr>
          <w:b w:val="0"/>
          <w:i w:val="0"/>
        </w:rPr>
        <w:t>Sửa đổi, bổ sung một số nội dung Chương I Quyết định số 29/2019/QĐ-UBND ngày 26/7/2019 Sửa đổi, bổ sung Kế hoạch đầu tư công trung hạn 05 năm 2016  2020 nguồn vốn ngân sách tỉnh.</w:t>
      </w:r>
      <w:r>
        <w:rPr>
          <w:b w:val="0"/>
          <w:i w:val="0"/>
        </w:rPr>
        <w:br/>
      </w:r>
      <w:r>
        <w:rPr>
          <w:b w:val="0"/>
          <w:i w:val="0"/>
        </w:rPr>
        <w:t>Bị thay thế bởi Quyết định số 33/2020/QĐ-UBND ngày 25/8/2020 sửa đổi, bổ sung kế hoạch đầu tư công trung hạn 05 năm giai đoạn 2016 - 2020 nguồn vốn ngân sách tỉnh.</w:t>
      </w:r>
      <w:r>
        <w:rPr>
          <w:b w:val="0"/>
          <w:i w:val="0"/>
        </w:rPr>
        <w:br/>
      </w:r>
      <w:r>
        <w:rPr>
          <w:b w:val="0"/>
          <w:i w:val="0"/>
        </w:rPr>
        <w:t>05/09/2020</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11/2020/QĐ-UBND</w:t>
      </w:r>
      <w:r>
        <w:br/>
      </w:r>
      <w:r>
        <w:rPr>
          <w:b w:val="0"/>
          <w:i w:val="0"/>
        </w:rPr>
        <w:br/>
        <w:t xml:space="preserve">      Ngày 08/4/2020</w:t>
      </w:r>
      <w:r>
        <w:rPr>
          <w:b w:val="0"/>
          <w:i w:val="0"/>
        </w:rPr>
        <w:br/>
      </w:r>
      <w:r>
        <w:rPr>
          <w:b w:val="0"/>
          <w:i w:val="0"/>
        </w:rPr>
        <w:t>Về sửa đổi, bổ sung khoản 2 Điều 3 Quy định chức năng, nhiệm vụ, quyền hạn và cơ cấu tổ chức của Sở Kế hoạch và Đầu tư tỉnh Tây Ninh ban hành kèm theo Quyết định số 32/2016/QĐ-UBND ngày 27/9/2016 của Ủy ban nhân dân tỉnh Tây Ninh.</w:t>
      </w:r>
      <w:r>
        <w:rPr>
          <w:b w:val="0"/>
          <w:i w:val="0"/>
        </w:rPr>
        <w:br/>
      </w:r>
      <w:r>
        <w:rPr>
          <w:b w:val="0"/>
          <w:i w:val="0"/>
        </w:rPr>
        <w:t>Bị thay thế bởi Quyết định số 21/2023/QĐ-UBND ngày 25/7/2023 Ban hành Quy định chức năng, nhiệm vụ, quyền hạn và cơ cấu tổ chức của Sở Kế hoạch và Đầu tư tỉnh Tây Ninh.</w:t>
      </w:r>
      <w:r>
        <w:rPr>
          <w:b w:val="0"/>
          <w:i w:val="0"/>
        </w:rPr>
        <w:br/>
      </w:r>
      <w:r>
        <w:rPr>
          <w:b w:val="0"/>
          <w:i w:val="0"/>
        </w:rPr>
        <w:t>08/05/2023</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23/2020/QĐ-UBND</w:t>
      </w:r>
      <w:r>
        <w:br/>
      </w:r>
      <w:r>
        <w:rPr>
          <w:b w:val="0"/>
          <w:i w:val="0"/>
        </w:rPr>
        <w:br/>
        <w:t xml:space="preserve">      Ngày 22/6/2020 </w:t>
      </w:r>
      <w:r>
        <w:rPr>
          <w:b w:val="0"/>
          <w:i w:val="0"/>
        </w:rPr>
        <w:br/>
      </w:r>
      <w:r>
        <w:rPr>
          <w:b w:val="0"/>
          <w:i w:val="0"/>
        </w:rPr>
        <w:t>Sửa đổi, bổ sung một số nội dung tại Quyết định số 29/2019/QĐ-UBND ngày 26/7/2019 và Quyết định số 54/2019/QĐ-UBND ngày 20/12/2019 về Kế hoạch đầu tư công trung hạn 05 năm (2016 - 2020) nguồn vốn ngân sách tỉnh.</w:t>
      </w:r>
      <w:r>
        <w:rPr>
          <w:b w:val="0"/>
          <w:i w:val="0"/>
        </w:rPr>
        <w:br/>
      </w:r>
      <w:r>
        <w:rPr>
          <w:b w:val="0"/>
          <w:i w:val="0"/>
        </w:rPr>
        <w:t>Bị thay thế bởi Quyết định số 33/2020/QĐ-UBND ngày 25/8/2020 sửa đổi, bổ sung kế hoạch đầu tư công trung hạn 05 năm giai đoạn 2016 - 2020 nguồn vốn ngân sách tỉnh.</w:t>
      </w:r>
      <w:r>
        <w:rPr>
          <w:b w:val="0"/>
          <w:i w:val="0"/>
        </w:rPr>
        <w:br/>
      </w:r>
      <w:r>
        <w:rPr>
          <w:b w:val="0"/>
          <w:i w:val="0"/>
        </w:rPr>
        <w:t>05/09/2020</w:t>
      </w:r>
      <w:r>
        <w:rPr>
          <w:b w:val="0"/>
          <w:i w:val="0"/>
        </w:rPr>
        <w:br/>
      </w:r>
      <w:r>
        <w:rPr>
          <w:b w:val="0"/>
          <w:i w:val="0"/>
        </w:rPr>
        <w:br/>
      </w:r>
      <w:r>
        <w:rPr>
          <w:b w:val="0"/>
          <w:i w:val="0"/>
        </w:rPr>
        <w:br/>
      </w:r>
      <w:r>
        <w:rPr>
          <w:b w:val="0"/>
          <w:i w:val="0"/>
        </w:rPr>
        <w:t>XI. LĨNH VỰC AN NINH - QUỐC PHÒNG</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30/2011/NQ-HĐND</w:t>
      </w:r>
      <w:r>
        <w:br/>
      </w:r>
      <w:r>
        <w:rPr>
          <w:b w:val="0"/>
          <w:i w:val="0"/>
        </w:rPr>
        <w:br/>
        <w:t xml:space="preserve">      Ngày 26/7/2011 </w:t>
      </w:r>
      <w:r>
        <w:rPr>
          <w:b w:val="0"/>
          <w:i w:val="0"/>
        </w:rPr>
        <w:br/>
      </w:r>
      <w:r>
        <w:rPr>
          <w:b w:val="0"/>
          <w:i w:val="0"/>
        </w:rPr>
        <w:t>Về việc quy định một số chế độ, chính sách cho lực lượng Dân quân tự vệ trên địa bàn tỉnh Tây Ninh.</w:t>
      </w:r>
      <w:r>
        <w:rPr>
          <w:b w:val="0"/>
          <w:i w:val="0"/>
        </w:rPr>
        <w:br/>
      </w:r>
      <w:r>
        <w:rPr>
          <w:b w:val="0"/>
          <w:i w:val="0"/>
        </w:rPr>
        <w:t>Bị bãi bỏ bởi Nghị quyết số 39/2022/NQ-HĐND tỉnh ngày 09 tháng 12 năm 2022 của Hội đồng nhân dân tỉnh Quy định mức hưởng phụ cấp hằng tháng đối với ấp, khu đội trưởng</w:t>
      </w:r>
      <w:r>
        <w:br/>
      </w:r>
      <w:r>
        <w:rPr>
          <w:b w:val="0"/>
          <w:i w:val="0"/>
        </w:rPr>
        <w:br/>
        <w:t xml:space="preserve">      và mức hưởng trợ cấp ngày công lao động đối với dân quân trên địa bàn tỉnh Tây Ninh.</w:t>
      </w:r>
      <w:r>
        <w:rPr>
          <w:b w:val="0"/>
          <w:i w:val="0"/>
        </w:rPr>
        <w:br/>
      </w:r>
      <w:r>
        <w:rPr>
          <w:b w:val="0"/>
          <w:i w:val="0"/>
        </w:rPr>
        <w:t>19/12/2022</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 xml:space="preserve">Số 25/2011/QĐ-UBND      </w:t>
      </w:r>
      <w:r>
        <w:br/>
      </w:r>
      <w:r>
        <w:rPr>
          <w:b w:val="0"/>
          <w:i w:val="0"/>
        </w:rPr>
        <w:br/>
        <w:t xml:space="preserve">      Ngày 15/8/2011</w:t>
      </w:r>
      <w:r>
        <w:rPr>
          <w:b w:val="0"/>
          <w:i w:val="0"/>
        </w:rPr>
        <w:br/>
      </w:r>
      <w:r>
        <w:rPr>
          <w:b w:val="0"/>
          <w:i w:val="0"/>
        </w:rPr>
        <w:t>Về ban hành Đề án tổ chức xây dựng lực lượng Dân quân tự vệ trên địa bàn tỉnh Tây Ninh (giai đoạn từ năm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07/2012/QĐ-UBND</w:t>
      </w:r>
      <w:r>
        <w:br/>
      </w:r>
      <w:r>
        <w:rPr>
          <w:b w:val="0"/>
          <w:i w:val="0"/>
        </w:rPr>
        <w:br/>
        <w:t xml:space="preserve">      Ngày 19/01/2012 </w:t>
      </w:r>
      <w:r>
        <w:rPr>
          <w:b w:val="0"/>
          <w:i w:val="0"/>
        </w:rPr>
        <w:br/>
      </w:r>
      <w:r>
        <w:rPr>
          <w:b w:val="0"/>
          <w:i w:val="0"/>
        </w:rPr>
        <w:t>Quy định về tổ chức, chế độ, chính sách và trang bị đối với lực lượng Bảo vệ dân phố trên địa bàn tỉnh Tây Ninh.</w:t>
      </w:r>
      <w:r>
        <w:rPr>
          <w:b w:val="0"/>
          <w:i w:val="0"/>
        </w:rPr>
        <w:br/>
      </w:r>
      <w:r>
        <w:rPr>
          <w:b w:val="0"/>
          <w:i w:val="0"/>
        </w:rPr>
        <w:t xml:space="preserve">Bị thay thế bởi Quyết định số 06/2021/QĐ-UBND ngày 30/03/2021 của Ủy ban nhân dân tỉnh ban hành quy định về tổ chức, chế độ, chính sách và trang bị đối với lực lượng Bảo vệ dân phố trên địa bàn tỉnh Tây Ninh. </w:t>
      </w:r>
      <w:r>
        <w:rPr>
          <w:b w:val="0"/>
          <w:i w:val="0"/>
        </w:rPr>
        <w:br/>
      </w:r>
      <w:r>
        <w:rPr>
          <w:b w:val="0"/>
          <w:i w:val="0"/>
        </w:rPr>
        <w:t>10/04/2021</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Số 14/2012/QĐ-UBND</w:t>
      </w:r>
      <w:r>
        <w:br/>
      </w:r>
      <w:r>
        <w:rPr>
          <w:b w:val="0"/>
          <w:i w:val="0"/>
        </w:rPr>
        <w:br/>
        <w:t xml:space="preserve">      Ngày 09/3/2012</w:t>
      </w:r>
      <w:r>
        <w:rPr>
          <w:b w:val="0"/>
          <w:i w:val="0"/>
        </w:rPr>
        <w:br/>
      </w:r>
      <w:r>
        <w:rPr>
          <w:b w:val="0"/>
          <w:i w:val="0"/>
        </w:rPr>
        <w:t>Về việc ban hành Đề án tổ chức xây dựng lực lượng và hoạt động lực lượng Phòng không nhân dân trên địa bàn tỉnh Tây Ninh (giai đoạn 2012 - 2015).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52/2012/QĐ-UBND Ngày 07/11/2012</w:t>
      </w:r>
      <w:r>
        <w:rPr>
          <w:b w:val="0"/>
          <w:i w:val="0"/>
        </w:rPr>
        <w:br/>
      </w:r>
      <w:r>
        <w:rPr>
          <w:b w:val="0"/>
          <w:i w:val="0"/>
        </w:rPr>
        <w:t>Về việc sửa đổi khoản 1 Điều 4 quy định về tổ chức, chế độ chính sách và trang bị đối với lực lượng Bảo vệ dân phố trên địa bàn tỉnh Tây Ninh ban hành kèm theo quyết định số 07/2012/QĐ-UBND ngày 19/1/2012 của UBND tỉnh Tây Ninh.</w:t>
      </w:r>
      <w:r>
        <w:rPr>
          <w:b w:val="0"/>
          <w:i w:val="0"/>
        </w:rPr>
        <w:br/>
      </w:r>
      <w:r>
        <w:rPr>
          <w:b w:val="0"/>
          <w:i w:val="0"/>
        </w:rPr>
        <w:t>Bị thay thế bởi Quyết định số 20/2019/QĐ-UBND ngày 04/6/2019 của Ủy ban nhân dân tỉnh Sửa đổi khoản 1 Điều 4 Quy định về tổ chức, chế độ, chính sách và trang bị đối với lực lượng bảo vệ dân phố trên địa bàn tỉnh Tây Ninh ban hành kèm theo Quyết định số 07/2012/QĐ-UBND ngày 19 tháng 01 năm 2012 của Ủy ban nhân dân tỉnh Tây Ninh.</w:t>
      </w:r>
      <w:r>
        <w:rPr>
          <w:b w:val="0"/>
          <w:i w:val="0"/>
        </w:rPr>
        <w:br/>
      </w:r>
      <w:r>
        <w:rPr>
          <w:b w:val="0"/>
          <w:i w:val="0"/>
        </w:rPr>
        <w:t>15/6/2019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12/2013/QĐ-UBND      </w:t>
      </w:r>
      <w:r>
        <w:br/>
      </w:r>
      <w:r>
        <w:rPr>
          <w:b w:val="0"/>
          <w:i w:val="0"/>
        </w:rPr>
        <w:br/>
        <w:t xml:space="preserve">      Ngày 08/4/2013 </w:t>
      </w:r>
      <w:r>
        <w:rPr>
          <w:b w:val="0"/>
          <w:i w:val="0"/>
        </w:rPr>
        <w:br/>
      </w:r>
      <w:r>
        <w:rPr>
          <w:b w:val="0"/>
          <w:i w:val="0"/>
        </w:rPr>
        <w:t>Về việc Quy định mức hỗ trợ đóng Bảo hiểm y tế cho lực lượng Bảo vệ dân phố trên địa bàn tỉnh Tây Ninh.</w:t>
      </w:r>
      <w:r>
        <w:rPr>
          <w:b w:val="0"/>
          <w:i w:val="0"/>
        </w:rPr>
        <w:br/>
      </w:r>
      <w:r>
        <w:rPr>
          <w:b w:val="0"/>
          <w:i w:val="0"/>
        </w:rPr>
        <w:t xml:space="preserve">Bị thay thế bởi Quyết định số 06/2021/QĐ-UBND ngày 30/03/2021 của Ủy ban nhân dân tỉnh ban hành quy định về tổ chức, chế độ, chính sách và trang bị đối với lực lượng Bảo vệ dân phố trên địa bàn tỉnh Tây Ninh. </w:t>
      </w:r>
      <w:r>
        <w:rPr>
          <w:b w:val="0"/>
          <w:i w:val="0"/>
        </w:rPr>
        <w:br/>
      </w:r>
      <w:r>
        <w:rPr>
          <w:b w:val="0"/>
          <w:i w:val="0"/>
        </w:rPr>
        <w:t>10/04/2021</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40/2013/QĐ-UBND</w:t>
      </w:r>
      <w:r>
        <w:br/>
      </w:r>
      <w:r>
        <w:rPr>
          <w:b w:val="0"/>
          <w:i w:val="0"/>
        </w:rPr>
        <w:br/>
        <w:t xml:space="preserve">      Ngày 04/9/2013</w:t>
      </w:r>
      <w:r>
        <w:rPr>
          <w:b w:val="0"/>
          <w:i w:val="0"/>
        </w:rPr>
        <w:br/>
      </w:r>
      <w:r>
        <w:rPr>
          <w:b w:val="0"/>
          <w:i w:val="0"/>
        </w:rPr>
        <w:t>Ban hành quy định xét duyệt, công nhận ấp, khu phố, xã, phường, thị trấn, cơ quan, doanh nghiệp, nhà trường đạt tiêu chuẩn “An toàn về an ninh, trật tự”.</w:t>
      </w:r>
      <w:r>
        <w:rPr>
          <w:b w:val="0"/>
          <w:i w:val="0"/>
        </w:rPr>
        <w:br/>
      </w:r>
      <w:r>
        <w:rPr>
          <w:b w:val="0"/>
          <w:i w:val="0"/>
        </w:rPr>
        <w:t>Bị bãi bỏ bởi Quyết định số 42/2022/QĐ-UBND ngày 22/12/2022 bãi bỏ Quyết định số 40/2013/QĐ-UBND ngày 04 tháng 9 năm 2013 của Ủy ban nhân dân tỉnh ban hành Quy định xét duyệt, công nhận ấp, khu phố, xã, phường, thị trấn, cơ quan, doanh nghiệp, nhà trường đạt tiêu chuẩn “An toàn về an ninh, trật tự”.</w:t>
      </w:r>
      <w:r>
        <w:rPr>
          <w:b w:val="0"/>
          <w:i w:val="0"/>
        </w:rPr>
        <w:br/>
      </w:r>
      <w:r>
        <w:rPr>
          <w:b w:val="0"/>
          <w:i w:val="0"/>
        </w:rPr>
        <w:t>02/01/2023</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 xml:space="preserve">63/2014/QĐ-UBND      </w:t>
      </w:r>
      <w:r>
        <w:br/>
      </w:r>
      <w:r>
        <w:rPr>
          <w:b w:val="0"/>
          <w:i w:val="0"/>
        </w:rPr>
        <w:br/>
        <w:t xml:space="preserve">      Ngày 21/11/2014</w:t>
      </w:r>
      <w:r>
        <w:rPr>
          <w:b w:val="0"/>
          <w:i w:val="0"/>
        </w:rPr>
        <w:br/>
      </w:r>
      <w:r>
        <w:rPr>
          <w:b w:val="0"/>
          <w:i w:val="0"/>
        </w:rPr>
        <w:t>Về việc sửa đổi Điều 5 Quy định về tổ chức, chế độ chính sách và trang bị đối với lực lượng Bảo vệ dân phố trên địa bàn tỉnh Tây Ninh kèm theo Quyết định số 07/2012/QĐ-UBND ngày 19 tháng 01 năm 2012 của Ủy ban nhân dân tỉnh Tây Ninh.</w:t>
      </w:r>
      <w:r>
        <w:rPr>
          <w:b w:val="0"/>
          <w:i w:val="0"/>
        </w:rPr>
        <w:br/>
      </w:r>
      <w:r>
        <w:rPr>
          <w:b w:val="0"/>
          <w:i w:val="0"/>
        </w:rPr>
        <w:t xml:space="preserve">Bị thay thế bởi Quyết định số 06/2021/QĐ-UBND ngày 30/03/2021 của Ủy ban nhân dân tỉnh ban hành quy định về tổ chức, chế độ, chính sách và trang bị đối với lực lượng Bảo vệ dân phố trên địa bàn tỉnh Tây Ninh. </w:t>
      </w:r>
      <w:r>
        <w:rPr>
          <w:b w:val="0"/>
          <w:i w:val="0"/>
        </w:rPr>
        <w:br/>
      </w:r>
      <w:r>
        <w:rPr>
          <w:b w:val="0"/>
          <w:i w:val="0"/>
        </w:rPr>
        <w:t>10/04/2021</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20/2019/QĐ-UBND</w:t>
      </w:r>
      <w:r>
        <w:br/>
      </w:r>
      <w:r>
        <w:rPr>
          <w:b w:val="0"/>
          <w:i w:val="0"/>
        </w:rPr>
        <w:br/>
        <w:t xml:space="preserve">      Ngày 04/6/2019</w:t>
      </w:r>
      <w:r>
        <w:rPr>
          <w:b w:val="0"/>
          <w:i w:val="0"/>
        </w:rPr>
        <w:br/>
      </w:r>
      <w:r>
        <w:rPr>
          <w:b w:val="0"/>
          <w:i w:val="0"/>
        </w:rPr>
        <w:t>Về sửa đổi khoản 1 Điều 4 Quy định về tổ chức, chế độ, chính sách và trang bị đối với lực lượng Bảo vệ dân phố trên địa bàn tỉnh Tây Ninh ban hành kèm theo Quyết định số 07/2012/QĐ-UBND ngày 19/01/2012 của Ủy ban nhân dân tỉnh Tây Ninh.</w:t>
      </w:r>
      <w:r>
        <w:rPr>
          <w:b w:val="0"/>
          <w:i w:val="0"/>
        </w:rPr>
        <w:br/>
      </w:r>
      <w:r>
        <w:rPr>
          <w:b w:val="0"/>
          <w:i w:val="0"/>
        </w:rPr>
        <w:t xml:space="preserve">Bị thay thế bởi Quyết định số 06/2021/QĐ-UBND ngày 30/03/2021 ban hành quy định về tổ chức, chế độ, chính sách và trang bị đối với lực lượng Bảo vệ dân phố trên địa bàn tỉnh Tây Ninh. </w:t>
      </w:r>
      <w:r>
        <w:rPr>
          <w:b w:val="0"/>
          <w:i w:val="0"/>
        </w:rPr>
        <w:br/>
      </w:r>
      <w:r>
        <w:rPr>
          <w:b w:val="0"/>
          <w:i w:val="0"/>
        </w:rPr>
        <w:t>10/04/2021</w:t>
      </w:r>
      <w:r>
        <w:rPr>
          <w:b w:val="0"/>
          <w:i w:val="0"/>
        </w:rPr>
        <w:br/>
      </w:r>
      <w:r>
        <w:rPr>
          <w:b w:val="0"/>
          <w:i w:val="0"/>
        </w:rPr>
        <w:br/>
      </w:r>
      <w:r>
        <w:rPr>
          <w:b w:val="0"/>
          <w:i w:val="0"/>
        </w:rPr>
        <w:br/>
      </w:r>
      <w:r>
        <w:rPr>
          <w:b w:val="0"/>
          <w:i w:val="0"/>
        </w:rPr>
        <w:t>XII. LĨNH VỰC GIÁO DỤC VÀ ĐÀO TẠO</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Số 22/2006/NQ-HĐND Ngày 13/7/2006</w:t>
      </w:r>
      <w:r>
        <w:rPr>
          <w:b w:val="0"/>
          <w:i w:val="0"/>
        </w:rPr>
        <w:br/>
      </w:r>
      <w:r>
        <w:rPr>
          <w:b w:val="0"/>
          <w:i w:val="0"/>
        </w:rPr>
        <w:t>Về mức thu học phí xét tuyển vào trường Trung học chuyên nghiệp và phí dự thi năng khiếu vào trường Cao đẳng Sư phạm.</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22/7/2019</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13/2021/NQ-HĐND</w:t>
      </w:r>
      <w:r>
        <w:br/>
      </w:r>
      <w:r>
        <w:rPr>
          <w:b w:val="0"/>
          <w:i w:val="0"/>
        </w:rPr>
        <w:br/>
        <w:t xml:space="preserve">      Ngày 09/12/2021</w:t>
      </w:r>
      <w:r>
        <w:rPr>
          <w:b w:val="0"/>
          <w:i w:val="0"/>
        </w:rPr>
        <w:br/>
      </w:r>
      <w:r>
        <w:rPr>
          <w:b w:val="0"/>
          <w:i w:val="0"/>
        </w:rPr>
        <w:t>Quy định mức học phí đối với cơ sở giáo dục công lập trên địa bàn tỉnh Tây Ninh.</w:t>
      </w:r>
      <w:r>
        <w:rPr>
          <w:b w:val="0"/>
          <w:i w:val="0"/>
        </w:rPr>
        <w:br/>
      </w:r>
      <w:r>
        <w:rPr>
          <w:b w:val="0"/>
          <w:i w:val="0"/>
        </w:rPr>
        <w:t xml:space="preserve">Bị thay thế bởi Nghị quyết số 52/2023/NQ-HĐND ngày 20/7/2023 Quy định mức học phí đối với cơ sở giáo dục công lập từ năm học 2023 - 2024 đến năm học 2025 - 2026 trên địa bàn tỉnh Tây Ninh. </w:t>
      </w:r>
      <w:r>
        <w:rPr>
          <w:b w:val="0"/>
          <w:i w:val="0"/>
        </w:rPr>
        <w:br/>
      </w:r>
      <w:r>
        <w:rPr>
          <w:b w:val="0"/>
          <w:i w:val="0"/>
        </w:rPr>
        <w:t>31/7/2023</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288/2006/QĐ-UBND</w:t>
      </w:r>
      <w:r>
        <w:br/>
      </w:r>
      <w:r>
        <w:rPr>
          <w:b w:val="0"/>
          <w:i w:val="0"/>
        </w:rPr>
        <w:br/>
        <w:t xml:space="preserve">      Ngày 20/12/2006</w:t>
      </w:r>
      <w:r>
        <w:rPr>
          <w:b w:val="0"/>
          <w:i w:val="0"/>
        </w:rPr>
        <w:br/>
      </w:r>
      <w:r>
        <w:rPr>
          <w:b w:val="0"/>
          <w:i w:val="0"/>
        </w:rPr>
        <w:t xml:space="preserve"> Quy định mức thu học phí, thu xây dựng trường học; thu phí, lệ phí học nghề, đào tạo áp dụng đối với các cơ sở Giáo dục và Đào tạo từ năm học 2006 - 2007 và những năm học tiếp theo.</w:t>
      </w:r>
      <w:r>
        <w:rPr>
          <w:b w:val="0"/>
          <w:i w:val="0"/>
        </w:rPr>
        <w:br/>
      </w:r>
      <w:r>
        <w:rPr>
          <w:b w:val="0"/>
          <w:i w:val="0"/>
        </w:rPr>
        <w:t xml:space="preserve">Bị bãi bỏ bởi Quyết định số 03/2023/QĐ-UBND ngày 14/02/2023 bãi bỏ các văn bản quy phạm pháp luật của Ủy ban nhân dân tỉnh Tây Ninh. </w:t>
      </w:r>
      <w:r>
        <w:rPr>
          <w:b w:val="0"/>
          <w:i w:val="0"/>
        </w:rPr>
        <w:br/>
      </w:r>
      <w:r>
        <w:rPr>
          <w:b w:val="0"/>
          <w:i w:val="0"/>
        </w:rPr>
        <w:t>24/02/2023</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 xml:space="preserve">28/2011/QĐ-UBND </w:t>
      </w:r>
      <w:r>
        <w:br/>
      </w:r>
      <w:r>
        <w:rPr>
          <w:b w:val="0"/>
          <w:i w:val="0"/>
        </w:rPr>
        <w:br/>
        <w:t xml:space="preserve">      Ngày 24/8/2011 </w:t>
      </w:r>
      <w:r>
        <w:rPr>
          <w:b w:val="0"/>
          <w:i w:val="0"/>
        </w:rPr>
        <w:br/>
      </w:r>
      <w:r>
        <w:rPr>
          <w:b w:val="0"/>
          <w:i w:val="0"/>
        </w:rPr>
        <w:t xml:space="preserve"> Điều chỉnh, bổ sung mức thu học phí, lệ phí đối với Trung tâm Giáo dục thường xuyên tỉnh Tây Ninh.</w:t>
      </w:r>
      <w:r>
        <w:rPr>
          <w:b w:val="0"/>
          <w:i w:val="0"/>
        </w:rPr>
        <w:br/>
      </w:r>
      <w:r>
        <w:rPr>
          <w:b w:val="0"/>
          <w:i w:val="0"/>
        </w:rPr>
        <w:t xml:space="preserve">Bị bãi bỏ bởi Quyết định số 03/2023/QĐ-UBND ngày 14/02/2023 bãi bỏ các văn bản quy phạm pháp luật của Ủy ban nhân dân tỉnh Tây Ninh. </w:t>
      </w:r>
      <w:r>
        <w:rPr>
          <w:b w:val="0"/>
          <w:i w:val="0"/>
        </w:rPr>
        <w:br/>
      </w:r>
      <w:r>
        <w:rPr>
          <w:b w:val="0"/>
          <w:i w:val="0"/>
        </w:rPr>
        <w:t>24/02/2023</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63/2015/QĐ-UBND</w:t>
      </w:r>
      <w:r>
        <w:br/>
      </w:r>
      <w:r>
        <w:rPr>
          <w:b w:val="0"/>
          <w:i w:val="0"/>
        </w:rPr>
        <w:br/>
        <w:t xml:space="preserve">      Ngày 30/12/2015</w:t>
      </w:r>
      <w:r>
        <w:rPr>
          <w:b w:val="0"/>
          <w:i w:val="0"/>
        </w:rPr>
        <w:br/>
      </w:r>
      <w:r>
        <w:rPr>
          <w:b w:val="0"/>
          <w:i w:val="0"/>
        </w:rPr>
        <w:t>Ban hành quy định chức năng, nhiệm vụ, quyền hạn và cơ cấu tổ chức của Sở Giáo dục và Đào tạo tỉnh Tây Ninh.</w:t>
      </w:r>
      <w:r>
        <w:rPr>
          <w:b w:val="0"/>
          <w:i w:val="0"/>
        </w:rPr>
        <w:br/>
      </w:r>
      <w:r>
        <w:rPr>
          <w:b w:val="0"/>
          <w:i w:val="0"/>
        </w:rPr>
        <w:t>Bị thay thế bởi Quyết định số 37/2023/QĐ-UBND ngày 30/11/2023 ban hành kèm theo Quyết định này quy định chức năng, nhiệm vụ, quyền hạn và cơ cấu tổ chức của Sở Giáo dục và Đào tạo tỉnh Tây Ninh.</w:t>
      </w:r>
      <w:r>
        <w:rPr>
          <w:b w:val="0"/>
          <w:i w:val="0"/>
        </w:rPr>
        <w:br/>
      </w:r>
      <w:r>
        <w:rPr>
          <w:b w:val="0"/>
          <w:i w:val="0"/>
        </w:rPr>
        <w:t>10/12/2023</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30/2019/QĐ-UBND</w:t>
      </w:r>
      <w:r>
        <w:br/>
      </w:r>
      <w:r>
        <w:rPr>
          <w:b w:val="0"/>
          <w:i w:val="0"/>
        </w:rPr>
        <w:br/>
        <w:t xml:space="preserve">      Ngày 29/7/2019</w:t>
      </w:r>
      <w:r>
        <w:rPr>
          <w:b w:val="0"/>
          <w:i w:val="0"/>
        </w:rPr>
        <w:br/>
      </w:r>
      <w:r>
        <w:rPr>
          <w:b w:val="0"/>
          <w:i w:val="0"/>
        </w:rPr>
        <w:t>Sửa đổi, bổ sung khoản 2 Điều 3 quy định chức năng, nhiệm vụ, quyền hạn và cơ cấu tổ chức của Sở Giáo dục và Đào tạo tỉnh Tây Ninh ban hành kèm theo Quyết định số 63/2015/QĐ-UBND ngày 30/12/2015 của Ủy ban nhân dân tỉnh Tây Ninh.</w:t>
      </w:r>
      <w:r>
        <w:rPr>
          <w:b w:val="0"/>
          <w:i w:val="0"/>
        </w:rPr>
        <w:br/>
      </w:r>
      <w:r>
        <w:rPr>
          <w:b w:val="0"/>
          <w:i w:val="0"/>
        </w:rPr>
        <w:t>Bị thay thế bởi Quyết định số 37/2023/QĐ-UBND ngày 30/11/2023 ban hành kèm theo Quyết định này quy định chức năng, nhiệm vụ, quyền hạn và cơ cấu tổ chức của Sở Giáo dục và Đào tạo tỉnh Tây Ninh.</w:t>
      </w:r>
      <w:r>
        <w:rPr>
          <w:b w:val="0"/>
          <w:i w:val="0"/>
        </w:rPr>
        <w:br/>
      </w:r>
      <w:r>
        <w:rPr>
          <w:b w:val="0"/>
          <w:i w:val="0"/>
        </w:rPr>
        <w:t>10/12/2023</w:t>
      </w:r>
      <w:r>
        <w:rPr>
          <w:b w:val="0"/>
          <w:i w:val="0"/>
        </w:rPr>
        <w:br/>
      </w:r>
      <w:r>
        <w:rPr>
          <w:b w:val="0"/>
          <w:i w:val="0"/>
        </w:rPr>
        <w:br/>
      </w:r>
      <w:r>
        <w:rPr>
          <w:b w:val="0"/>
          <w:i w:val="0"/>
        </w:rPr>
        <w:br/>
      </w:r>
      <w:r>
        <w:rPr>
          <w:b w:val="0"/>
          <w:i w:val="0"/>
        </w:rPr>
        <w:t>XIII. LĨNH VỰC THÔNG TIN VÀ TRUYỀN THÔNG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Số 89/2008/QĐ-UBND Ngày 10/11/2008</w:t>
      </w:r>
      <w:r>
        <w:rPr>
          <w:b w:val="0"/>
          <w:i w:val="0"/>
        </w:rPr>
        <w:br/>
      </w:r>
      <w:r>
        <w:rPr>
          <w:b w:val="0"/>
          <w:i w:val="0"/>
        </w:rPr>
        <w:t>Ban hành Quy định phạm vi khu vực phải xin phép xây dựng, khi lắp đặt các trạm thu, phát sóng thông tin di động ở đô thị trên địa bàn tỉnh Tây Ninh.</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Số 13/2010/QĐ-UBND Ngày 31/3/2010</w:t>
      </w:r>
      <w:r>
        <w:rPr>
          <w:b w:val="0"/>
          <w:i w:val="0"/>
        </w:rPr>
        <w:br/>
      </w:r>
      <w:r>
        <w:rPr>
          <w:b w:val="0"/>
          <w:i w:val="0"/>
        </w:rPr>
        <w:t>Về việc sửa đổi, bổ sung Điều 5 Quyết định số 89/2008/QĐ-UBND ngày 10/11/2008 ban hành Quy định phạm vi khu vực phải xin phép xây dựng, khi lắp đặt các trạm thu, phát sóng thông tin di động ở đô thị trên địa bàn tỉnh Tây Ninh.</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Số 07/2011/QĐ-UBND</w:t>
      </w:r>
      <w:r>
        <w:br/>
      </w:r>
      <w:r>
        <w:rPr>
          <w:b w:val="0"/>
          <w:i w:val="0"/>
        </w:rPr>
        <w:br/>
        <w:t xml:space="preserve">      Ngày 01/3/2011</w:t>
      </w:r>
      <w:r>
        <w:rPr>
          <w:b w:val="0"/>
          <w:i w:val="0"/>
        </w:rPr>
        <w:br/>
      </w:r>
      <w:r>
        <w:rPr>
          <w:b w:val="0"/>
          <w:i w:val="0"/>
        </w:rPr>
        <w:t>Về việc công bố đơn giá xây dựng cơ bản công trình bưu chính, viễn thông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Số 24/2014/QĐ-UBND Ngày 05/9/2014</w:t>
      </w:r>
      <w:r>
        <w:rPr>
          <w:b w:val="0"/>
          <w:i w:val="0"/>
        </w:rPr>
        <w:br/>
      </w:r>
      <w:r>
        <w:rPr>
          <w:b w:val="0"/>
          <w:i w:val="0"/>
        </w:rPr>
        <w:t>Ban hành Quy định phân cấp quản lý hệ thống đường đô thị trên địa bàn tỉnh Tây Ninh.</w:t>
      </w:r>
      <w:r>
        <w:rPr>
          <w:b w:val="0"/>
          <w:i w:val="0"/>
        </w:rPr>
        <w:br/>
      </w:r>
      <w:r>
        <w:rPr>
          <w:b w:val="0"/>
          <w:i w:val="0"/>
        </w:rPr>
        <w:t>Bị bãi bỏ bởi Quyết định số 51/2019/QĐ-UBND ngày 12/12/2019 của Ủy ban nhân dân tỉnh về việc bãi bỏ Quyết định số 24/2014/QĐ-UBND ngày 05 tháng 9 năm 2014 của Ủy ban nhân dân tỉnh Tây Ninh ban hành Quy định phân cấp quản lý hệ thống đường đô thị trên địa bàn tỉnh Tây Ninh.</w:t>
      </w:r>
      <w:r>
        <w:rPr>
          <w:b w:val="0"/>
          <w:i w:val="0"/>
        </w:rPr>
        <w:br/>
      </w:r>
      <w:r>
        <w:rPr>
          <w:b w:val="0"/>
          <w:i w:val="0"/>
        </w:rPr>
        <w:t>22/12/2019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59/2014/QĐ-UBND</w:t>
      </w:r>
      <w:r>
        <w:br/>
      </w:r>
      <w:r>
        <w:rPr>
          <w:b w:val="0"/>
          <w:i w:val="0"/>
        </w:rPr>
        <w:br/>
        <w:t xml:space="preserve">      Ngày 22/10/2014</w:t>
      </w:r>
      <w:r>
        <w:rPr>
          <w:b w:val="0"/>
          <w:i w:val="0"/>
        </w:rPr>
        <w:br/>
      </w:r>
      <w:r>
        <w:rPr>
          <w:b w:val="0"/>
          <w:i w:val="0"/>
        </w:rPr>
        <w:t>Ban hành Quy chế quản lý, vận hành và sử dụng hệ thống Văn phòng điện tử (eOffice) liên thông trên địa bàn tỉnh Tây Ninh.</w:t>
      </w:r>
      <w:r>
        <w:rPr>
          <w:b w:val="0"/>
          <w:i w:val="0"/>
        </w:rPr>
        <w:br/>
      </w:r>
      <w:r>
        <w:rPr>
          <w:b w:val="0"/>
          <w:i w:val="0"/>
        </w:rPr>
        <w:t>Bị thay thế bởi Quyết định số 52/2019/QĐ-UBND ngày 16/12/2019 của Ủy ban nhân dân tỉnh ban hành Quy chế tiếp nhận, xử lý, phát hành và quản lý văn bản điện từ giữa các cơ quan trong hệ thống hành chính nhà nước trên địa bàn tỉnh Tây Ninh.</w:t>
      </w:r>
      <w:r>
        <w:rPr>
          <w:b w:val="0"/>
          <w:i w:val="0"/>
        </w:rPr>
        <w:br/>
      </w:r>
      <w:r>
        <w:rPr>
          <w:b w:val="0"/>
          <w:i w:val="0"/>
        </w:rPr>
        <w:t>01/01/2020</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Số 60/2014/QĐ-UBND</w:t>
      </w:r>
      <w:r>
        <w:br/>
      </w:r>
      <w:r>
        <w:rPr>
          <w:b w:val="0"/>
          <w:i w:val="0"/>
        </w:rPr>
        <w:br/>
        <w:t xml:space="preserve">      Ngày 11/11/2014</w:t>
      </w:r>
      <w:r>
        <w:rPr>
          <w:b w:val="0"/>
          <w:i w:val="0"/>
        </w:rPr>
        <w:br/>
      </w:r>
      <w:r>
        <w:rPr>
          <w:b w:val="0"/>
          <w:i w:val="0"/>
        </w:rPr>
        <w:t>Ban hành Quy chế quản lý, vận hành và sử dụng hệ thống một cửa điện tử trên địa bàn tỉnh Tây Ninh.</w:t>
      </w:r>
      <w:r>
        <w:rPr>
          <w:b w:val="0"/>
          <w:i w:val="0"/>
        </w:rPr>
        <w:br/>
      </w:r>
      <w:r>
        <w:rPr>
          <w:b w:val="0"/>
          <w:i w:val="0"/>
        </w:rPr>
        <w:t xml:space="preserve">Bị thay thế bởi Quyết định số 33/2019/QĐ-UBND ngày 21/8/2019 của Ủy ban nhân dân tỉnh ban hành Quy chế hoạt động Cổng dịch vụ công trực tuyến, Hệ thống thông tin một cửa điện tử và Cổng hành chính công trên địa bàn tỉnh Tây Ninh. </w:t>
      </w:r>
      <w:r>
        <w:rPr>
          <w:b w:val="0"/>
          <w:i w:val="0"/>
        </w:rPr>
        <w:br/>
      </w:r>
      <w:r>
        <w:rPr>
          <w:b w:val="0"/>
          <w:i w:val="0"/>
        </w:rPr>
        <w:t>03/09/2019</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56/2015/QĐ-UBND</w:t>
      </w:r>
      <w:r>
        <w:br/>
      </w:r>
      <w:r>
        <w:rPr>
          <w:b w:val="0"/>
          <w:i w:val="0"/>
        </w:rPr>
        <w:br/>
        <w:t xml:space="preserve">      Ngày 13/11/2015 </w:t>
      </w:r>
      <w:r>
        <w:rPr>
          <w:b w:val="0"/>
          <w:i w:val="0"/>
        </w:rPr>
        <w:br/>
      </w:r>
      <w:r>
        <w:rPr>
          <w:b w:val="0"/>
          <w:i w:val="0"/>
        </w:rPr>
        <w:t>Ban hành Quy định thực hiện cơ chế một cửa, một cửa liên thông tại cơ quan hành chính nhà nước nhà nước và đơn vị sự nghiệp công lập trên địa bàn tỉnh Tây Ninh.</w:t>
      </w:r>
      <w:r>
        <w:rPr>
          <w:b w:val="0"/>
          <w:i w:val="0"/>
        </w:rPr>
        <w:br/>
      </w:r>
      <w:r>
        <w:rPr>
          <w:b w:val="0"/>
          <w:i w:val="0"/>
        </w:rPr>
        <w:t>Bị thay thế bởi Quyết định số 09/2019/QĐ-UBND ngày 28 tháng 3 năm 2019 ban hành Quy chế tổ chức và hoạt động của Bộ phận Một cửa trên địa bàn tỉnh Tây Ninh.</w:t>
      </w:r>
      <w:r>
        <w:rPr>
          <w:b w:val="0"/>
          <w:i w:val="0"/>
        </w:rPr>
        <w:br/>
      </w:r>
      <w:r>
        <w:rPr>
          <w:b w:val="0"/>
          <w:i w:val="0"/>
        </w:rPr>
        <w:t>09/04/2019</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02/2017/QĐ-UBND</w:t>
      </w:r>
      <w:r>
        <w:br/>
      </w:r>
      <w:r>
        <w:rPr>
          <w:b w:val="0"/>
          <w:i w:val="0"/>
        </w:rPr>
        <w:br/>
        <w:t xml:space="preserve">      Ngày 06/01/2017</w:t>
      </w:r>
      <w:r>
        <w:rPr>
          <w:b w:val="0"/>
          <w:i w:val="0"/>
        </w:rPr>
        <w:br/>
      </w:r>
      <w:r>
        <w:rPr>
          <w:b w:val="0"/>
          <w:i w:val="0"/>
        </w:rPr>
        <w:t>Ban hành Quy định chức năng, nhiệm vụ, quyền hạn và cơ cấu tổ chức của Sở Thông tin và Truyền thông tỉnh Tây Ninh.</w:t>
      </w:r>
      <w:r>
        <w:rPr>
          <w:b w:val="0"/>
          <w:i w:val="0"/>
        </w:rPr>
        <w:br/>
      </w:r>
      <w:r>
        <w:rPr>
          <w:b w:val="0"/>
          <w:i w:val="0"/>
        </w:rPr>
        <w:t>Bị bãi bỏ bởi Quyết định số 14/2023/QĐ-UBND ngày 15/6/2023 Ban hành Quy định chức năng, nhiệm vụ, quyền hạn và cơ cấu tổ chức của Sở Thông tin và Truyền thông tỉnh Tây Ninh.</w:t>
      </w:r>
      <w:r>
        <w:rPr>
          <w:b w:val="0"/>
          <w:i w:val="0"/>
        </w:rPr>
        <w:br/>
      </w:r>
      <w:r>
        <w:rPr>
          <w:b w:val="0"/>
          <w:i w:val="0"/>
        </w:rPr>
        <w:t>25/06/2023</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16/2019/QĐ-UBND</w:t>
      </w:r>
      <w:r>
        <w:br/>
      </w:r>
      <w:r>
        <w:rPr>
          <w:b w:val="0"/>
          <w:i w:val="0"/>
        </w:rPr>
        <w:br/>
        <w:t xml:space="preserve">      Ngày 02/5/2019</w:t>
      </w:r>
      <w:r>
        <w:rPr>
          <w:b w:val="0"/>
          <w:i w:val="0"/>
        </w:rPr>
        <w:br/>
      </w:r>
      <w:r>
        <w:rPr>
          <w:b w:val="0"/>
          <w:i w:val="0"/>
        </w:rPr>
        <w:t>Sửa đổi khoản 2 Điều 3 Quy định chức năng, nhiệm vụ, quyền hạn và cơ cấu tổ chức của Sở Thông tin và Truyền thông tỉnh Tây Ninh ban hành kèm theo Quyết định số 02/2017/QĐ-UBND ngày 06 tháng 01 năm 2017 của Ủy ban nhân dân tỉnh Tây Ninh.</w:t>
      </w:r>
      <w:r>
        <w:rPr>
          <w:b w:val="0"/>
          <w:i w:val="0"/>
        </w:rPr>
        <w:br/>
      </w:r>
      <w:r>
        <w:rPr>
          <w:b w:val="0"/>
          <w:i w:val="0"/>
        </w:rPr>
        <w:t>Bị bãi bỏ bởi Quyết định số 14/2023/QĐ-UBND ngày 15/6/2023 ban hành Quy định chức năng, nhiệm vụ, quyền hạn và cơ cấu tổ chức của Sở Thông tin và Truyền thông tỉnh Tây Ninh.</w:t>
      </w:r>
      <w:r>
        <w:rPr>
          <w:b w:val="0"/>
          <w:i w:val="0"/>
        </w:rPr>
        <w:br/>
      </w:r>
      <w:r>
        <w:rPr>
          <w:b w:val="0"/>
          <w:i w:val="0"/>
        </w:rPr>
        <w:t>25/06/2023</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33/2019/QĐ-UBND</w:t>
      </w:r>
      <w:r>
        <w:br/>
      </w:r>
      <w:r>
        <w:rPr>
          <w:b w:val="0"/>
          <w:i w:val="0"/>
        </w:rPr>
        <w:br/>
        <w:t xml:space="preserve">      Ngày 21/8/2019</w:t>
      </w:r>
      <w:r>
        <w:rPr>
          <w:b w:val="0"/>
          <w:i w:val="0"/>
        </w:rPr>
        <w:br/>
      </w:r>
      <w:r>
        <w:rPr>
          <w:b w:val="0"/>
          <w:i w:val="0"/>
        </w:rPr>
        <w:t>Ban hành Quy chế hoạt động Cổng dịch vụ công</w:t>
      </w:r>
      <w:r>
        <w:br/>
      </w:r>
      <w:r>
        <w:rPr>
          <w:b w:val="0"/>
          <w:i w:val="0"/>
        </w:rPr>
        <w:br/>
        <w:t xml:space="preserve">      trực tuyến, Hệ thống thông tin một cửa điện tử và Cổng hành chính công trên địa bàn tỉnh Tây Ninh.</w:t>
      </w:r>
      <w:r>
        <w:rPr>
          <w:b w:val="0"/>
          <w:i w:val="0"/>
        </w:rPr>
        <w:br/>
      </w:r>
      <w:r>
        <w:rPr>
          <w:b w:val="0"/>
          <w:i w:val="0"/>
        </w:rPr>
        <w:t>Bị thay thế bởi  Quyết định số 35/2022/QĐ-UBND ngày 31/10/2022 ban hành Quy chế hoạt động của Hệ thống thông tin giải quyết thủ tục hành chính tỉnh Tây Ninh.</w:t>
      </w:r>
      <w:r>
        <w:rPr>
          <w:b w:val="0"/>
          <w:i w:val="0"/>
        </w:rPr>
        <w:br/>
      </w:r>
      <w:r>
        <w:rPr>
          <w:b w:val="0"/>
          <w:i w:val="0"/>
        </w:rPr>
        <w:t>09/11/2022</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800/QĐ-UBND</w:t>
      </w:r>
      <w:r>
        <w:br/>
      </w:r>
      <w:r>
        <w:rPr>
          <w:b w:val="0"/>
          <w:i w:val="0"/>
        </w:rPr>
        <w:br/>
        <w:t xml:space="preserve">       Ngày 04/4/2019</w:t>
      </w:r>
      <w:r>
        <w:rPr>
          <w:b w:val="0"/>
          <w:i w:val="0"/>
        </w:rPr>
        <w:br/>
      </w:r>
      <w:r>
        <w:rPr>
          <w:b w:val="0"/>
          <w:i w:val="0"/>
        </w:rPr>
        <w:t>Ban hành quy định về tổ chức đánh giá giải quyết thủ tục hành chính theo cơ chế một cửa, một cửa liên thông trên địa bàn tỉnh Tây Ninh.</w:t>
      </w:r>
      <w:r>
        <w:rPr>
          <w:b w:val="0"/>
          <w:i w:val="0"/>
        </w:rPr>
        <w:br/>
      </w:r>
      <w:r>
        <w:rPr>
          <w:b w:val="0"/>
          <w:i w:val="0"/>
        </w:rPr>
        <w:t>Bị bãi bỏ bởi Quyết định số 35/2022/QĐ-UBND ngày 31/10/2022 ban hành Quy chế hoạt động của Hệ thống thông tin giải quyết thủ tục hành chính tỉnh Tây Ninh.</w:t>
      </w:r>
      <w:r>
        <w:rPr>
          <w:b w:val="0"/>
          <w:i w:val="0"/>
        </w:rPr>
        <w:br/>
      </w:r>
      <w:r>
        <w:rPr>
          <w:b w:val="0"/>
          <w:i w:val="0"/>
        </w:rPr>
        <w:t>09/11/2022</w:t>
      </w:r>
      <w:r>
        <w:rPr>
          <w:b w:val="0"/>
          <w:i w:val="0"/>
        </w:rPr>
        <w:br/>
      </w:r>
      <w:r>
        <w:rPr>
          <w:b w:val="0"/>
          <w:i w:val="0"/>
        </w:rPr>
        <w:br/>
      </w:r>
      <w:r>
        <w:rPr>
          <w:b w:val="0"/>
          <w:i w:val="0"/>
        </w:rPr>
        <w:br/>
      </w:r>
      <w:r>
        <w:rPr>
          <w:b w:val="0"/>
          <w:i w:val="0"/>
        </w:rPr>
        <w:t>XIV. LĨNH VỰC Y TẾ</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48/2017/NQ-HĐND</w:t>
      </w:r>
      <w:r>
        <w:br/>
      </w:r>
      <w:r>
        <w:rPr>
          <w:b w:val="0"/>
          <w:i w:val="0"/>
        </w:rPr>
        <w:br/>
        <w:t xml:space="preserve">      Ngày 08/12/2017</w:t>
      </w:r>
      <w:r>
        <w:rPr>
          <w:b w:val="0"/>
          <w:i w:val="0"/>
        </w:rPr>
        <w:br/>
      </w:r>
      <w:r>
        <w:rPr>
          <w:b w:val="0"/>
          <w:i w:val="0"/>
        </w:rPr>
        <w:t>Về quy định mức giá dịch vụ khám bệnh, chữa bệnh không thuộc phạm vi thanh toán của Quỹ bảo hiểm y tế trong các cơ sở khám bệnh, chữa bệnh của Nhà nước trên địa bàn tỉnh Tây Ninh.</w:t>
      </w:r>
      <w:r>
        <w:rPr>
          <w:b w:val="0"/>
          <w:i w:val="0"/>
        </w:rPr>
        <w:br/>
      </w:r>
      <w:r>
        <w:rPr>
          <w:b w:val="0"/>
          <w:i w:val="0"/>
        </w:rPr>
        <w:t xml:space="preserve">Bị thay thế bởi Nghị quyết số 19/2019/NQ-HĐND ngày 06/12/2019 về quy định mức giá dịch vụ khám bệnh, chữa bệnh không thuộc phạm vi thanh toán của Quỹ bảo hiểm y tế trong các cơ sở khám bệnh,chữa bệnh của Nhà nước trên địa bàn tỉnh Tây Ninh. </w:t>
      </w:r>
      <w:r>
        <w:rPr>
          <w:b w:val="0"/>
          <w:i w:val="0"/>
        </w:rPr>
        <w:br/>
      </w:r>
      <w:r>
        <w:rPr>
          <w:b w:val="0"/>
          <w:i w:val="0"/>
        </w:rPr>
        <w:t>16/12/2019</w:t>
      </w:r>
      <w:r>
        <w:rPr>
          <w:b w:val="0"/>
          <w:i w:val="0"/>
        </w:rPr>
        <w:br/>
      </w:r>
      <w:r>
        <w:rPr>
          <w:b w:val="0"/>
          <w:i w:val="0"/>
        </w:rPr>
        <w:br/>
      </w:r>
      <w:r>
        <w:rPr>
          <w:b w:val="0"/>
          <w:i w:val="0"/>
        </w:rPr>
        <w:br/>
      </w:r>
      <w:r>
        <w:rPr>
          <w:b w:val="0"/>
          <w:i w:val="0"/>
        </w:rPr>
        <w:t>XV. LĨNH VỰC NỘI VỤ</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42/2008/NQ-HĐND</w:t>
      </w:r>
      <w:r>
        <w:br/>
      </w:r>
      <w:r>
        <w:rPr>
          <w:b w:val="0"/>
          <w:i w:val="0"/>
        </w:rPr>
        <w:br/>
        <w:t xml:space="preserve">      Ngày 10/12/2008</w:t>
      </w:r>
      <w:r>
        <w:rPr>
          <w:b w:val="0"/>
          <w:i w:val="0"/>
        </w:rPr>
        <w:br/>
      </w:r>
      <w:r>
        <w:rPr>
          <w:b w:val="0"/>
          <w:i w:val="0"/>
        </w:rPr>
        <w:t>Về mức phụ cấp kiêm nhiệm đối với chức danh Bí thư Đảng ủy đồng thời làm Chủ tịch UBND xã, phường, thị trấn.</w:t>
      </w:r>
      <w:r>
        <w:rPr>
          <w:b w:val="0"/>
          <w:i w:val="0"/>
        </w:rPr>
        <w:br/>
      </w:r>
      <w:r>
        <w:rPr>
          <w:b w:val="0"/>
          <w:i w:val="0"/>
        </w:rPr>
        <w:t>Về việc bãi bỏ Nghị quyết số 03/2020/NQ-HĐND ngày 25/5/2019 của Hội đồng nhân dân tỉnh của Hội đồng nhân dân tỉnh về việc bãi bỏ Nghị quyết số 42/2008/NQ-HĐND ngày 10 tháng 12 năm 2008 của Hội đồng nhân dân tỉnh về mức phụ cấp kiêm nhiệm đối với chức danh Bí thư Đảng ủy đồng thời làm Chủ tịch UBND xã, phường, thị trấn.</w:t>
      </w:r>
      <w:r>
        <w:rPr>
          <w:b w:val="0"/>
          <w:i w:val="0"/>
        </w:rPr>
        <w:br/>
      </w:r>
      <w:r>
        <w:rPr>
          <w:b w:val="0"/>
          <w:i w:val="0"/>
        </w:rPr>
        <w:t>08/06/2020</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05/2010/NQ-HĐND</w:t>
      </w:r>
      <w:r>
        <w:br/>
      </w:r>
      <w:r>
        <w:rPr>
          <w:b w:val="0"/>
          <w:i w:val="0"/>
        </w:rPr>
        <w:br/>
        <w:t xml:space="preserve">      Ngày 23/3/2010</w:t>
      </w:r>
      <w:r>
        <w:rPr>
          <w:b w:val="0"/>
          <w:i w:val="0"/>
        </w:rPr>
        <w:br/>
      </w:r>
      <w:r>
        <w:rPr>
          <w:b w:val="0"/>
          <w:i w:val="0"/>
        </w:rPr>
        <w:t>Về chính sách đào tạo cán bộ, công chức, viên chức trình độ sau đại học tại các cơ sở nước ngoài giai đoạn 2010 - 2015.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06/2010/NQ-HĐND</w:t>
      </w:r>
      <w:r>
        <w:br/>
      </w:r>
      <w:r>
        <w:rPr>
          <w:b w:val="0"/>
          <w:i w:val="0"/>
        </w:rPr>
        <w:br/>
        <w:t xml:space="preserve">      Ngày 23/3/2010</w:t>
      </w:r>
      <w:r>
        <w:rPr>
          <w:b w:val="0"/>
          <w:i w:val="0"/>
        </w:rPr>
        <w:br/>
      </w:r>
      <w:r>
        <w:rPr>
          <w:b w:val="0"/>
          <w:i w:val="0"/>
        </w:rPr>
        <w:t>Về chính sách đào tạo đại học, sau đại học dành cho học sinh, sinh viên, học viên tỉnh Tây Ninh giai đoạn 2010 - 2015.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44/2013/NQ-HĐND</w:t>
      </w:r>
      <w:r>
        <w:br/>
      </w:r>
      <w:r>
        <w:rPr>
          <w:b w:val="0"/>
          <w:i w:val="0"/>
        </w:rPr>
        <w:br/>
        <w:t xml:space="preserve">      Ngày 06/12/2013</w:t>
      </w:r>
      <w:r>
        <w:rPr>
          <w:b w:val="0"/>
          <w:i w:val="0"/>
        </w:rPr>
        <w:br/>
      </w:r>
      <w:r>
        <w:rPr>
          <w:b w:val="0"/>
          <w:i w:val="0"/>
        </w:rPr>
        <w:t>Về chức danh, bố trí các chức danh và chế độ, chính sách đối với những người hoạt động không chuyên trách ở xã, phường, thị trấn và ấp, khu phố trên địa bàn tỉnh Tây Ninh.</w:t>
      </w:r>
      <w:r>
        <w:rPr>
          <w:b w:val="0"/>
          <w:i w:val="0"/>
        </w:rPr>
        <w:br/>
      </w:r>
      <w:r>
        <w:rPr>
          <w:b w:val="0"/>
          <w:i w:val="0"/>
        </w:rPr>
        <w:t xml:space="preserve">Bị thay thế bởi Nghị quyết số 22/2019/NQ-HĐND ngày 06/12/2019 về quy định chức danh, số lượng, mức phụ cấp và mức hỗ trợ đối với người hoạt động không chuyên trách ở xã, phường, thị trấn và ở ấp, khu phố trên địa bàn tỉnh Tây Ninh. </w:t>
      </w:r>
      <w:r>
        <w:rPr>
          <w:b w:val="0"/>
          <w:i w:val="0"/>
        </w:rPr>
        <w:br/>
      </w:r>
      <w:r>
        <w:rPr>
          <w:b w:val="0"/>
          <w:i w:val="0"/>
        </w:rPr>
        <w:t>16/12/2019</w:t>
      </w:r>
      <w:r>
        <w:rPr>
          <w:b w:val="0"/>
          <w:i w:val="0"/>
        </w:rPr>
        <w:br/>
      </w:r>
      <w:r>
        <w:rPr>
          <w:b w:val="0"/>
          <w:i w:val="0"/>
        </w:rPr>
        <w:br/>
      </w:r>
      <w:r>
        <w:rPr>
          <w:b w:val="0"/>
          <w:i w:val="0"/>
        </w:rPr>
        <w:br/>
      </w:r>
      <w:r>
        <w:rPr>
          <w:b w:val="0"/>
          <w:i w:val="0"/>
        </w:rPr>
        <w:t>5</w:t>
      </w:r>
      <w:r>
        <w:rPr>
          <w:b w:val="0"/>
          <w:i w:val="0"/>
        </w:rPr>
        <w:br/>
      </w:r>
      <w:r>
        <w:rPr>
          <w:b w:val="0"/>
          <w:i w:val="0"/>
        </w:rPr>
        <w:t xml:space="preserve">Nghị quyết </w:t>
      </w:r>
      <w:r>
        <w:rPr>
          <w:b w:val="0"/>
          <w:i w:val="0"/>
        </w:rPr>
        <w:br/>
      </w:r>
      <w:r>
        <w:rPr>
          <w:b w:val="0"/>
          <w:i w:val="0"/>
        </w:rPr>
        <w:t>10/2015/NQ-HĐND</w:t>
      </w:r>
      <w:r>
        <w:br/>
      </w:r>
      <w:r>
        <w:rPr>
          <w:b w:val="0"/>
          <w:i w:val="0"/>
        </w:rPr>
        <w:br/>
        <w:t xml:space="preserve">      Ngày 15/4/2015 </w:t>
      </w:r>
      <w:r>
        <w:rPr>
          <w:b w:val="0"/>
          <w:i w:val="0"/>
        </w:rPr>
        <w:br/>
      </w:r>
      <w:r>
        <w:rPr>
          <w:b w:val="0"/>
          <w:i w:val="0"/>
        </w:rPr>
        <w:t>Về chính sách đào tạo sau đại học và thu hút nhân tài.</w:t>
      </w:r>
      <w:r>
        <w:rPr>
          <w:b w:val="0"/>
          <w:i w:val="0"/>
        </w:rPr>
        <w:br/>
      </w:r>
      <w:r>
        <w:rPr>
          <w:b w:val="0"/>
          <w:i w:val="0"/>
        </w:rPr>
        <w:t>Bị thay thế bởi Nghị quyết số 47/2022/NQ-HĐND tỉnh ngày 09/12/2022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6</w:t>
      </w:r>
      <w:r>
        <w:rPr>
          <w:b w:val="0"/>
          <w:i w:val="0"/>
        </w:rPr>
        <w:br/>
      </w:r>
      <w:r>
        <w:rPr>
          <w:b w:val="0"/>
          <w:i w:val="0"/>
        </w:rPr>
        <w:t xml:space="preserve">Nghị quyết </w:t>
      </w:r>
      <w:r>
        <w:rPr>
          <w:b w:val="0"/>
          <w:i w:val="0"/>
        </w:rPr>
        <w:br/>
      </w:r>
      <w:r>
        <w:rPr>
          <w:b w:val="0"/>
          <w:i w:val="0"/>
        </w:rPr>
        <w:t xml:space="preserve">44/2016/NQ-HĐND Ngày 09/12/2016 </w:t>
      </w:r>
      <w:r>
        <w:rPr>
          <w:b w:val="0"/>
          <w:i w:val="0"/>
        </w:rPr>
        <w:br/>
      </w:r>
      <w:r>
        <w:rPr>
          <w:b w:val="0"/>
          <w:i w:val="0"/>
        </w:rPr>
        <w:t>Về chính sách hỗ trợ, phát triển nguồn nhân lực y tế tỉnh Tây Ninh giai đoạn 2016 - 2021.</w:t>
      </w:r>
      <w:r>
        <w:rPr>
          <w:b w:val="0"/>
          <w:i w:val="0"/>
        </w:rPr>
        <w:br/>
      </w:r>
      <w:r>
        <w:rPr>
          <w:b w:val="0"/>
          <w:i w:val="0"/>
        </w:rPr>
        <w:t>Bị thay thế bởi Nghị quyết số 47/2022/NQ-HĐND tỉnh ngày 09/12/2022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31/2017/NQ-HĐND</w:t>
      </w:r>
      <w:r>
        <w:br/>
      </w:r>
      <w:r>
        <w:rPr>
          <w:b w:val="0"/>
          <w:i w:val="0"/>
        </w:rPr>
        <w:br/>
        <w:t xml:space="preserve">      Ngày 27/9/2017 </w:t>
      </w:r>
      <w:r>
        <w:rPr>
          <w:b w:val="0"/>
          <w:i w:val="0"/>
        </w:rPr>
        <w:br/>
      </w:r>
      <w:r>
        <w:rPr>
          <w:b w:val="0"/>
          <w:i w:val="0"/>
        </w:rPr>
        <w:t>Sửa đổi, bổ sung một số điều của Nghị quyết số 10/2015/NQ-HĐND ngày 15/4/2015 của Hội đồng nhân dân tỉnh Tây Ninh về chính sách đào tạo sau đại học và thu hút nhân tài.</w:t>
      </w:r>
      <w:r>
        <w:rPr>
          <w:b w:val="0"/>
          <w:i w:val="0"/>
        </w:rPr>
        <w:br/>
      </w:r>
      <w:r>
        <w:rPr>
          <w:b w:val="0"/>
          <w:i w:val="0"/>
        </w:rPr>
        <w:t>Bị thay thế bởi Nghị quyết số 47/2022/NQ-HĐND tỉnh ngày 09/12/2022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8</w:t>
      </w:r>
      <w:r>
        <w:rPr>
          <w:b w:val="0"/>
          <w:i w:val="0"/>
        </w:rPr>
        <w:br/>
      </w:r>
      <w:r>
        <w:rPr>
          <w:b w:val="0"/>
          <w:i w:val="0"/>
        </w:rPr>
        <w:t xml:space="preserve">Nghị quyết </w:t>
      </w:r>
      <w:r>
        <w:rPr>
          <w:b w:val="0"/>
          <w:i w:val="0"/>
        </w:rPr>
        <w:br/>
      </w:r>
      <w:r>
        <w:rPr>
          <w:b w:val="0"/>
          <w:i w:val="0"/>
        </w:rPr>
        <w:t xml:space="preserve">11/2019/NQ-HĐND Ngày 11/7/2019 </w:t>
      </w:r>
      <w:r>
        <w:rPr>
          <w:b w:val="0"/>
          <w:i w:val="0"/>
        </w:rPr>
        <w:br/>
      </w:r>
      <w:r>
        <w:rPr>
          <w:b w:val="0"/>
          <w:i w:val="0"/>
        </w:rPr>
        <w:t>Sửa đổi, bổ sung Điều 1 và Điều 4 Nghị quyết số 44/2016/NQ-HĐND ngày 09/12/2016 về chính sách hỗ trợ, phát triển nguồn nhân lực y tế tỉnh Tây Ninh giai đoạn 2016 - 2021.</w:t>
      </w:r>
      <w:r>
        <w:rPr>
          <w:b w:val="0"/>
          <w:i w:val="0"/>
        </w:rPr>
        <w:br/>
      </w:r>
      <w:r>
        <w:rPr>
          <w:b w:val="0"/>
          <w:i w:val="0"/>
        </w:rPr>
        <w:t>Bị thay thế bởi Nghị quyết số 47/2022/NQ-HĐND ngày 09/12/2022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21/2019/NQ-HĐND</w:t>
      </w:r>
      <w:r>
        <w:br/>
      </w:r>
      <w:r>
        <w:rPr>
          <w:b w:val="0"/>
          <w:i w:val="0"/>
        </w:rPr>
        <w:br/>
        <w:t xml:space="preserve">      Ngày 06/12/2019</w:t>
      </w:r>
      <w:r>
        <w:rPr>
          <w:b w:val="0"/>
          <w:i w:val="0"/>
        </w:rPr>
        <w:br/>
      </w:r>
      <w:r>
        <w:rPr>
          <w:b w:val="0"/>
          <w:i w:val="0"/>
        </w:rPr>
        <w:t>Quy định mức chi cho công tác đào tạo, bồi dưỡng cán bộ, công chức, viên chức trên địa bàn tỉnh Tây Ninh.</w:t>
      </w:r>
      <w:r>
        <w:rPr>
          <w:b w:val="0"/>
          <w:i w:val="0"/>
        </w:rPr>
        <w:br/>
      </w:r>
      <w:r>
        <w:rPr>
          <w:b w:val="0"/>
          <w:i w:val="0"/>
        </w:rPr>
        <w:t>Bị thay thế bởi Nghị quyết số 67/2023/NQ-HĐND ngày 08/12/2023 quy định một số nội dung chi, mức chi cho công tác tổ chức đào tạo, bồi dưỡng cán bộ, công chức, viên chức trên địa bàn tỉnh Tây Ninh.</w:t>
      </w:r>
      <w:r>
        <w:rPr>
          <w:b w:val="0"/>
          <w:i w:val="0"/>
        </w:rPr>
        <w:br/>
      </w:r>
      <w:r>
        <w:rPr>
          <w:b w:val="0"/>
          <w:i w:val="0"/>
        </w:rPr>
        <w:t>18/12/2023</w:t>
      </w:r>
      <w:r>
        <w:rPr>
          <w:b w:val="0"/>
          <w:i w:val="0"/>
        </w:rPr>
        <w:br/>
      </w:r>
      <w:r>
        <w:rPr>
          <w:b w:val="0"/>
          <w:i w:val="0"/>
        </w:rPr>
        <w:br/>
      </w:r>
      <w:r>
        <w:rPr>
          <w:b w:val="0"/>
          <w:i w:val="0"/>
        </w:rPr>
        <w:br/>
      </w:r>
      <w:r>
        <w:rPr>
          <w:b w:val="0"/>
          <w:i w:val="0"/>
        </w:rPr>
        <w:t>10</w:t>
      </w:r>
      <w:r>
        <w:rPr>
          <w:b w:val="0"/>
          <w:i w:val="0"/>
        </w:rPr>
        <w:br/>
      </w:r>
      <w:r>
        <w:rPr>
          <w:b w:val="0"/>
          <w:i w:val="0"/>
        </w:rPr>
        <w:t xml:space="preserve">Nghị quyết </w:t>
      </w:r>
      <w:r>
        <w:rPr>
          <w:b w:val="0"/>
          <w:i w:val="0"/>
        </w:rPr>
        <w:br/>
      </w:r>
      <w:r>
        <w:rPr>
          <w:b w:val="0"/>
          <w:i w:val="0"/>
        </w:rPr>
        <w:t>14/2021/NQ-HĐND Ngày 09/12/2021</w:t>
      </w:r>
      <w:r>
        <w:rPr>
          <w:b w:val="0"/>
          <w:i w:val="0"/>
        </w:rPr>
        <w:br/>
      </w:r>
      <w:r>
        <w:rPr>
          <w:b w:val="0"/>
          <w:i w:val="0"/>
        </w:rPr>
        <w:t>Về việc kéo dài thời gian thực hiện chính sách</w:t>
      </w:r>
      <w:r>
        <w:br/>
      </w:r>
      <w:r>
        <w:rPr>
          <w:b w:val="0"/>
          <w:i w:val="0"/>
        </w:rPr>
        <w:br/>
        <w:t xml:space="preserve">      hỗ trợ, phát triển nguồn nhân lực y tế tỉnh Tây Ninh giai đoạn 2016 - 2021.</w:t>
      </w:r>
      <w:r>
        <w:rPr>
          <w:b w:val="0"/>
          <w:i w:val="0"/>
        </w:rPr>
        <w:br/>
      </w:r>
      <w:r>
        <w:rPr>
          <w:b w:val="0"/>
          <w:i w:val="0"/>
        </w:rPr>
        <w:t>Bị thay thế bởi Nghị quyết số 47/2022/NQ-HĐND ngày 09/12/2022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 xml:space="preserve">96/2008/QĐ-UBND      </w:t>
      </w:r>
      <w:r>
        <w:br/>
      </w:r>
      <w:r>
        <w:rPr>
          <w:b w:val="0"/>
          <w:i w:val="0"/>
        </w:rPr>
        <w:br/>
        <w:t xml:space="preserve">      Ngày 17/12/2008</w:t>
      </w:r>
      <w:r>
        <w:rPr>
          <w:b w:val="0"/>
          <w:i w:val="0"/>
        </w:rPr>
        <w:br/>
      </w:r>
      <w:r>
        <w:rPr>
          <w:b w:val="0"/>
          <w:i w:val="0"/>
        </w:rPr>
        <w:t>Vể việc quy định mức phụ cấp kiêm nhiệm đối với chức danh Bí thư Đảng ủy đồng thời làm Chủ tịch Ủy ban nhân dân xã, phường, thị trấn.</w:t>
      </w:r>
      <w:r>
        <w:rPr>
          <w:b w:val="0"/>
          <w:i w:val="0"/>
        </w:rPr>
        <w:br/>
      </w:r>
      <w:r>
        <w:rPr>
          <w:b w:val="0"/>
          <w:i w:val="0"/>
        </w:rPr>
        <w:t>Bị thay thế bởi Quyết định số 13/2020/QĐ-UBND ngày 24/4/2020 của Ủy ban nhân dân tỉnh quy định bố trí các chức danh cán bộ, công chức và tiêu chuẩn của các chức danh công chức cấp xã trên địa bàn tỉnh Tây Ninh.</w:t>
      </w:r>
      <w:r>
        <w:rPr>
          <w:b w:val="0"/>
          <w:i w:val="0"/>
        </w:rPr>
        <w:br/>
      </w:r>
      <w:r>
        <w:rPr>
          <w:b w:val="0"/>
          <w:i w:val="0"/>
        </w:rPr>
        <w:t>05/05/2020</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 xml:space="preserve">Số 21/2010/QĐ-UBND Ngày 22/4/2010 </w:t>
      </w:r>
      <w:r>
        <w:rPr>
          <w:b w:val="0"/>
          <w:i w:val="0"/>
        </w:rPr>
        <w:br/>
      </w:r>
      <w:r>
        <w:rPr>
          <w:b w:val="0"/>
          <w:i w:val="0"/>
        </w:rPr>
        <w:t>Ban hành Đề án đào tạo cán bộ, công chức, viên chức trình độ sau đại học tại các cơ sở nước ngoài giai đoạn 2010 - 2015.</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19/8/2019</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Số 22/2010/QĐ-UBND Ngày 22/4/2010 </w:t>
      </w:r>
      <w:r>
        <w:rPr>
          <w:b w:val="0"/>
          <w:i w:val="0"/>
        </w:rPr>
        <w:br/>
      </w:r>
      <w:r>
        <w:rPr>
          <w:b w:val="0"/>
          <w:i w:val="0"/>
        </w:rPr>
        <w:t>Ban hành Đề án hỗ trợ đào tạo đại học, sau đại học dành cho học sinh, sinh viên, học viên tỉnh Tây Ninh giai đoạn 2010 - 2015.</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19/8/2019</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Số 23/2010/QĐ-UBND       Ngày 27/4/2010</w:t>
      </w:r>
      <w:r>
        <w:rPr>
          <w:b w:val="0"/>
          <w:i w:val="0"/>
        </w:rPr>
        <w:br/>
      </w:r>
      <w:r>
        <w:rPr>
          <w:b w:val="0"/>
          <w:i w:val="0"/>
        </w:rPr>
        <w:t>Ban hành quy trình bầu cử Trưởng ấp, Trưởng khu phố thành cuộc bầu cử riêng theo quy định tại Điều 7 - Nghị quyết liên tịch số 09/2008/NQLT-CP-UBTWMTTQVN.</w:t>
      </w:r>
      <w:r>
        <w:rPr>
          <w:b w:val="0"/>
          <w:i w:val="0"/>
        </w:rPr>
        <w:br/>
      </w:r>
      <w:r>
        <w:rPr>
          <w:b w:val="0"/>
          <w:i w:val="0"/>
        </w:rPr>
        <w:t>Bị thay thế bởi Quyết định số 19/2019/QĐ-UBND ngày 23/5/2019 ban hành quy trình bầu cử Trưởng ấp, Trưởng khu phố được tổ chức thành cuộc bầu cử riêng trên địa bàn tỉnh Tây Ninh.</w:t>
      </w:r>
      <w:r>
        <w:rPr>
          <w:b w:val="0"/>
          <w:i w:val="0"/>
        </w:rPr>
        <w:br/>
      </w:r>
      <w:r>
        <w:rPr>
          <w:b w:val="0"/>
          <w:i w:val="0"/>
        </w:rPr>
        <w:t>03/6/2019</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 xml:space="preserve">38/2010/QĐ-UBND      </w:t>
      </w:r>
      <w:r>
        <w:br/>
      </w:r>
      <w:r>
        <w:rPr>
          <w:b w:val="0"/>
          <w:i w:val="0"/>
        </w:rPr>
        <w:br/>
        <w:t xml:space="preserve">      Ngày 05/8/2010 </w:t>
      </w:r>
      <w:r>
        <w:rPr>
          <w:b w:val="0"/>
          <w:i w:val="0"/>
        </w:rPr>
        <w:br/>
      </w:r>
      <w:r>
        <w:rPr>
          <w:b w:val="0"/>
          <w:i w:val="0"/>
        </w:rPr>
        <w:t>Ban hành quy định chức danh, số lượng, một số chế độ, chính sách đối với cán bộ, công chức ở xã, phường, thị trấn.</w:t>
      </w:r>
      <w:r>
        <w:rPr>
          <w:b w:val="0"/>
          <w:i w:val="0"/>
        </w:rPr>
        <w:br/>
      </w:r>
      <w:r>
        <w:rPr>
          <w:b w:val="0"/>
          <w:i w:val="0"/>
        </w:rPr>
        <w:t>Bị thay thế bởi Quyết định số 13/2020/QĐ-UBND ngày 24/4/2020 của Ủy ban nhân dân tỉnh quy định bố trí các chức danh cán bộ, công chức và tiêu chuẩn của các chức danh công chức cấp xã trên địa bàn tỉnh Tây Ninh.</w:t>
      </w:r>
      <w:r>
        <w:rPr>
          <w:b w:val="0"/>
          <w:i w:val="0"/>
        </w:rPr>
        <w:br/>
      </w:r>
      <w:r>
        <w:rPr>
          <w:b w:val="0"/>
          <w:i w:val="0"/>
        </w:rPr>
        <w:t>05/05/2020</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 xml:space="preserve">Số 12/2011/QĐ-UBND     </w:t>
      </w:r>
      <w:r>
        <w:br/>
      </w:r>
      <w:r>
        <w:rPr>
          <w:b w:val="0"/>
          <w:i w:val="0"/>
        </w:rPr>
        <w:br/>
        <w:t xml:space="preserve">       Ngày 31/3/2011</w:t>
      </w:r>
      <w:r>
        <w:rPr>
          <w:b w:val="0"/>
          <w:i w:val="0"/>
        </w:rPr>
        <w:br/>
      </w:r>
      <w:r>
        <w:rPr>
          <w:b w:val="0"/>
          <w:i w:val="0"/>
        </w:rPr>
        <w:t>Ban hành chương trình hành động thực hiện Nghị quyết Đại hội Đảng bộ tỉnh lần thứ IX về phát triển nguồn nhân lực tỉnh Tây Ninh giai đoạn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Số 16/2011/QĐ-UBND</w:t>
      </w:r>
      <w:r>
        <w:br/>
      </w:r>
      <w:r>
        <w:rPr>
          <w:b w:val="0"/>
          <w:i w:val="0"/>
        </w:rPr>
        <w:br/>
        <w:t xml:space="preserve">      Ngày 02/6/2011 </w:t>
      </w:r>
      <w:r>
        <w:rPr>
          <w:b w:val="0"/>
          <w:i w:val="0"/>
        </w:rPr>
        <w:br/>
      </w:r>
      <w:r>
        <w:rPr>
          <w:b w:val="0"/>
          <w:i w:val="0"/>
        </w:rPr>
        <w:t>Về việc ban hành Đề án xây dựng xã, phường, thị trấn lành mạnh không có tệ nạn ma túy, mại dâm giai đoạn 2011 - 2015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 xml:space="preserve">35/2011/QĐ-UBND      </w:t>
      </w:r>
      <w:r>
        <w:br/>
      </w:r>
      <w:r>
        <w:rPr>
          <w:b w:val="0"/>
          <w:i w:val="0"/>
        </w:rPr>
        <w:br/>
        <w:t xml:space="preserve">      Ngày 20/9/2011 </w:t>
      </w:r>
      <w:r>
        <w:rPr>
          <w:b w:val="0"/>
          <w:i w:val="0"/>
        </w:rPr>
        <w:br/>
      </w:r>
      <w:r>
        <w:rPr>
          <w:b w:val="0"/>
          <w:i w:val="0"/>
        </w:rPr>
        <w:t>Về việc phê duyệt quy hoạch phát triển nguồn nhân lực tỉnh Tây Ninh thời kỳ 2011 - 2020.</w:t>
      </w:r>
      <w:r>
        <w:rPr>
          <w:b w:val="0"/>
          <w:i w:val="0"/>
        </w:rPr>
        <w:br/>
      </w:r>
      <w:r>
        <w:rPr>
          <w:b w:val="0"/>
          <w:i w:val="0"/>
        </w:rPr>
        <w:t>Bị bãi bỏ bởi Quyết định số 21/2020/QĐ-UBND ngày 12/6/2020 của Ủy ban nhân dân tỉnh bãi bỏ các quy hoạch theo quy định tại điểm d khoản 1 Điều 59 Luật Quy hoạch năm 2017 và Nghị quyết số 63/NQ-CP ngày 28/6/2019 của Chính phủ.</w:t>
      </w:r>
      <w:r>
        <w:rPr>
          <w:b w:val="0"/>
          <w:i w:val="0"/>
        </w:rPr>
        <w:br/>
      </w:r>
      <w:r>
        <w:rPr>
          <w:b w:val="0"/>
          <w:i w:val="0"/>
        </w:rPr>
        <w:t>25/06/2020</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60/2012/QĐ-UBND</w:t>
      </w:r>
      <w:r>
        <w:br/>
      </w:r>
      <w:r>
        <w:rPr>
          <w:b w:val="0"/>
          <w:i w:val="0"/>
        </w:rPr>
        <w:br/>
        <w:t xml:space="preserve">      Ngày 19/12/2012 </w:t>
      </w:r>
      <w:r>
        <w:rPr>
          <w:b w:val="0"/>
          <w:i w:val="0"/>
        </w:rPr>
        <w:br/>
      </w:r>
      <w:r>
        <w:rPr>
          <w:b w:val="0"/>
          <w:i w:val="0"/>
        </w:rPr>
        <w:t>Ban hành quy chế về tuyển dụng công chức cấp xã trên địa bàn tỉnh Tây Ninh.</w:t>
      </w:r>
      <w:r>
        <w:rPr>
          <w:b w:val="0"/>
          <w:i w:val="0"/>
        </w:rPr>
        <w:br/>
      </w:r>
      <w:r>
        <w:rPr>
          <w:b w:val="0"/>
          <w:i w:val="0"/>
        </w:rPr>
        <w:t>Bị thay thế bởi Quyết định số 14/2020/QĐ-UBND ngày 24/4/2020 của Ủy ban nhân dân tỉnh ban hành quy chế tổ chức tuyển dụng công chức xã, phường, thị trấn trên địa bàn Tỉnh Tây Ninh.</w:t>
      </w:r>
      <w:r>
        <w:rPr>
          <w:b w:val="0"/>
          <w:i w:val="0"/>
        </w:rPr>
        <w:br/>
      </w:r>
      <w:r>
        <w:rPr>
          <w:b w:val="0"/>
          <w:i w:val="0"/>
        </w:rPr>
        <w:t>05/05/2020</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 xml:space="preserve">25/2013/QĐ-UBND      </w:t>
      </w:r>
      <w:r>
        <w:br/>
      </w:r>
      <w:r>
        <w:rPr>
          <w:b w:val="0"/>
          <w:i w:val="0"/>
        </w:rPr>
        <w:br/>
        <w:t xml:space="preserve">      Ngày 18/6/2013</w:t>
      </w:r>
      <w:r>
        <w:rPr>
          <w:b w:val="0"/>
          <w:i w:val="0"/>
        </w:rPr>
        <w:br/>
      </w:r>
      <w:r>
        <w:rPr>
          <w:b w:val="0"/>
          <w:i w:val="0"/>
        </w:rPr>
        <w:t>Về việc quy định trình độ chuyên môn, các chuyên ngành đối với các chức danh công chức cấp xã.</w:t>
      </w:r>
      <w:r>
        <w:rPr>
          <w:b w:val="0"/>
          <w:i w:val="0"/>
        </w:rPr>
        <w:br/>
      </w:r>
      <w:r>
        <w:rPr>
          <w:b w:val="0"/>
          <w:i w:val="0"/>
        </w:rPr>
        <w:t>Bị thay thế bởi Quyết định số 13/2020/QĐ-UBND ngày 24/4/2020 của Ủy ban nhân dân tỉnh quy định bố trí các chức danh cán bộ, công chức và tiêu chuẩn của các chức danh công chức cấp xã trên địa bàn tỉnh Tây Ninh.</w:t>
      </w:r>
      <w:r>
        <w:rPr>
          <w:b w:val="0"/>
          <w:i w:val="0"/>
        </w:rPr>
        <w:br/>
      </w:r>
      <w:r>
        <w:rPr>
          <w:b w:val="0"/>
          <w:i w:val="0"/>
        </w:rPr>
        <w:t>05/05/2020</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63/2013/QĐ-UBND</w:t>
      </w:r>
      <w:r>
        <w:br/>
      </w:r>
      <w:r>
        <w:rPr>
          <w:b w:val="0"/>
          <w:i w:val="0"/>
        </w:rPr>
        <w:br/>
        <w:t xml:space="preserve">      Ngày 23/12/2013 </w:t>
      </w:r>
      <w:r>
        <w:rPr>
          <w:b w:val="0"/>
          <w:i w:val="0"/>
        </w:rPr>
        <w:br/>
      </w:r>
      <w:r>
        <w:rPr>
          <w:b w:val="0"/>
          <w:i w:val="0"/>
        </w:rPr>
        <w:t>Ban hành quy chế tổ chức và hoạt động ấp, khu phố trên địa bàn tỉnh Tây Ninh.</w:t>
      </w:r>
      <w:r>
        <w:rPr>
          <w:b w:val="0"/>
          <w:i w:val="0"/>
        </w:rPr>
        <w:br/>
      </w:r>
      <w:r>
        <w:rPr>
          <w:b w:val="0"/>
          <w:i w:val="0"/>
        </w:rPr>
        <w:t>Bị thay thế bởi Quyết định số 24/2019/QĐ-UBND ngày 28 tháng 6 năm 2019 của Ủy ban nhân dân tỉnh ban hành quy chế tổ chức và hoạt động của ấp, khu phố trên địa bàn tỉnh Tây Ninh.</w:t>
      </w:r>
      <w:r>
        <w:rPr>
          <w:b w:val="0"/>
          <w:i w:val="0"/>
        </w:rPr>
        <w:br/>
      </w:r>
      <w:r>
        <w:rPr>
          <w:b w:val="0"/>
          <w:i w:val="0"/>
        </w:rPr>
        <w:t>10/7/2019</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 xml:space="preserve">66/2013/QĐ-UBND      </w:t>
      </w:r>
      <w:r>
        <w:br/>
      </w:r>
      <w:r>
        <w:rPr>
          <w:b w:val="0"/>
          <w:i w:val="0"/>
        </w:rPr>
        <w:br/>
        <w:t xml:space="preserve">      Ngày 25/12/2013 </w:t>
      </w:r>
      <w:r>
        <w:rPr>
          <w:b w:val="0"/>
          <w:i w:val="0"/>
        </w:rPr>
        <w:br/>
      </w:r>
      <w:r>
        <w:rPr>
          <w:b w:val="0"/>
          <w:i w:val="0"/>
        </w:rPr>
        <w:t>Về việc về việc quy định chức danh, bố trí các chức danh và chế độ, chính sách đối với những người hoạt động không chuyên trách ở xã, phường, thị trấn và ấp, khu phố trên địa bàn tỉnh Tây Ninh.</w:t>
      </w:r>
      <w:r>
        <w:rPr>
          <w:b w:val="0"/>
          <w:i w:val="0"/>
        </w:rPr>
        <w:br/>
      </w:r>
      <w:r>
        <w:rPr>
          <w:b w:val="0"/>
          <w:i w:val="0"/>
        </w:rPr>
        <w:t>Bị bãi bỏ bởi Quyết định số 07/2020/QĐ-UBND ngày 16/3/2020 của Ủy ban nhân dân tỉnh về việc bãi bỏ các quyết định quy phạm pháp luật do Ủy ban nhân dân tỉnh ban hành liên quan đến lĩnh vực Nội vụ trên địa bàn tỉnh Tây Ninh.</w:t>
      </w:r>
      <w:r>
        <w:rPr>
          <w:b w:val="0"/>
          <w:i w:val="0"/>
        </w:rPr>
        <w:br/>
      </w:r>
      <w:r>
        <w:rPr>
          <w:b w:val="0"/>
          <w:i w:val="0"/>
        </w:rPr>
        <w:t>01/04/2020</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68/2013/QĐ-UBND</w:t>
      </w:r>
      <w:r>
        <w:br/>
      </w:r>
      <w:r>
        <w:rPr>
          <w:b w:val="0"/>
          <w:i w:val="0"/>
        </w:rPr>
        <w:br/>
        <w:t xml:space="preserve">      Ngày 25/12/2013 </w:t>
      </w:r>
      <w:r>
        <w:rPr>
          <w:b w:val="0"/>
          <w:i w:val="0"/>
        </w:rPr>
        <w:br/>
      </w:r>
      <w:r>
        <w:rPr>
          <w:b w:val="0"/>
          <w:i w:val="0"/>
        </w:rPr>
        <w:t>Ban hành Quy chế công tác văn thư, lưu trữ.</w:t>
      </w:r>
      <w:r>
        <w:rPr>
          <w:b w:val="0"/>
          <w:i w:val="0"/>
        </w:rPr>
        <w:br/>
      </w:r>
      <w:r>
        <w:rPr>
          <w:b w:val="0"/>
          <w:i w:val="0"/>
        </w:rPr>
        <w:t xml:space="preserve">Bị bãi bỏ bởi Quyết định số 27/2022/QĐ-UBND ngày 05/9/2022 Bãi bỏ toàn bộ Quyết định số 68/2013/QĐ-UBND ngày 25/12/2013 ban hành Quy chế công tác văn thư, lưu trữ. </w:t>
      </w:r>
      <w:r>
        <w:rPr>
          <w:b w:val="0"/>
          <w:i w:val="0"/>
        </w:rPr>
        <w:br/>
      </w:r>
      <w:r>
        <w:rPr>
          <w:b w:val="0"/>
          <w:i w:val="0"/>
        </w:rPr>
        <w:t>15/09/2022</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02/2014/QĐ-UBND</w:t>
      </w:r>
      <w:r>
        <w:br/>
      </w:r>
      <w:r>
        <w:rPr>
          <w:b w:val="0"/>
          <w:i w:val="0"/>
        </w:rPr>
        <w:br/>
        <w:t xml:space="preserve">      Ngày 24/01/2014</w:t>
      </w:r>
      <w:r>
        <w:rPr>
          <w:b w:val="0"/>
          <w:i w:val="0"/>
        </w:rPr>
        <w:br/>
      </w:r>
      <w:r>
        <w:rPr>
          <w:b w:val="0"/>
          <w:i w:val="0"/>
        </w:rPr>
        <w:t>Về tổ chức và hoạt động của Quỹ Bảo vệ môi trường tỉnh Tây Ninh.</w:t>
      </w:r>
      <w:r>
        <w:rPr>
          <w:b w:val="0"/>
          <w:i w:val="0"/>
        </w:rPr>
        <w:br/>
      </w:r>
      <w:r>
        <w:rPr>
          <w:b w:val="0"/>
          <w:i w:val="0"/>
        </w:rPr>
        <w:t>Bị bãi bỏ bởi Quyết định số 13/2023/QĐ-UBND ngày 12/6/2023 bãi bỏ các quyết định của Ủy ban nhân dân tỉnh Tây Ninh.</w:t>
      </w:r>
      <w:r>
        <w:rPr>
          <w:b w:val="0"/>
          <w:i w:val="0"/>
        </w:rPr>
        <w:br/>
      </w:r>
      <w:r>
        <w:rPr>
          <w:b w:val="0"/>
          <w:i w:val="0"/>
        </w:rPr>
        <w:t>22/06/2023</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03/2015/QĐ-UBND</w:t>
      </w:r>
      <w:r>
        <w:br/>
      </w:r>
      <w:r>
        <w:rPr>
          <w:b w:val="0"/>
          <w:i w:val="0"/>
        </w:rPr>
        <w:br/>
        <w:t xml:space="preserve">      Ngày 13/01/2015 </w:t>
      </w:r>
      <w:r>
        <w:rPr>
          <w:b w:val="0"/>
          <w:i w:val="0"/>
        </w:rPr>
        <w:br/>
      </w:r>
      <w:r>
        <w:rPr>
          <w:b w:val="0"/>
          <w:i w:val="0"/>
        </w:rPr>
        <w:t>Ban hành quy định chức năng, nhiệm vụ, quyền hạn và cơ cấu tổ chức của Sở Nội vụ tỉnh Tây Ninh.</w:t>
      </w:r>
      <w:r>
        <w:rPr>
          <w:b w:val="0"/>
          <w:i w:val="0"/>
        </w:rPr>
        <w:br/>
      </w:r>
      <w:r>
        <w:rPr>
          <w:b w:val="0"/>
          <w:i w:val="0"/>
        </w:rPr>
        <w:t>Bị thay thế bởi Quyết định số 37/2020/QĐ-UBND ngày 18/9/2020 của Ủy ban nhân dân tỉnh ban hành Quy định chức năng, nhiệm vụ, quyền hạn và cơ cấu tổ chức của Sở Nội vụ tỉnh Tây Ninh.</w:t>
      </w:r>
      <w:r>
        <w:rPr>
          <w:b w:val="0"/>
          <w:i w:val="0"/>
        </w:rPr>
        <w:br/>
      </w:r>
      <w:r>
        <w:rPr>
          <w:b w:val="0"/>
          <w:i w:val="0"/>
        </w:rPr>
        <w:t>29/09/2020</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27/2015/QĐ-UBND</w:t>
      </w:r>
      <w:r>
        <w:br/>
      </w:r>
      <w:r>
        <w:rPr>
          <w:b w:val="0"/>
          <w:i w:val="0"/>
        </w:rPr>
        <w:br/>
        <w:t xml:space="preserve">      Ngày 26/5/2015</w:t>
      </w:r>
      <w:r>
        <w:rPr>
          <w:b w:val="0"/>
          <w:i w:val="0"/>
        </w:rPr>
        <w:br/>
      </w:r>
      <w:r>
        <w:rPr>
          <w:b w:val="0"/>
          <w:i w:val="0"/>
        </w:rPr>
        <w:t>Ban hành Quy định về chính sách đào tạo sau đại học và thu hút nhân tài.</w:t>
      </w:r>
      <w:r>
        <w:rPr>
          <w:b w:val="0"/>
          <w:i w:val="0"/>
        </w:rPr>
        <w:br/>
      </w:r>
      <w:r>
        <w:rPr>
          <w:b w:val="0"/>
          <w:i w:val="0"/>
        </w:rPr>
        <w:t>Bị bãi bỏ bởi Quyết định số 30/2023/QĐ-UBND ngày 30/10/2023 bãi bỏ các Quyết định của Ủy ban nhân dân tỉnh Tây Ninh lĩnh vực Nội vụ.</w:t>
      </w:r>
      <w:r>
        <w:rPr>
          <w:b w:val="0"/>
          <w:i w:val="0"/>
        </w:rPr>
        <w:br/>
      </w:r>
      <w:r>
        <w:rPr>
          <w:b w:val="0"/>
          <w:i w:val="0"/>
        </w:rPr>
        <w:t>10/11/2023</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Số 33/2015/QĐ-UBND</w:t>
      </w:r>
      <w:r>
        <w:br/>
      </w:r>
      <w:r>
        <w:rPr>
          <w:b w:val="0"/>
          <w:i w:val="0"/>
        </w:rPr>
        <w:br/>
        <w:t xml:space="preserve">      Ngày 10/6/2015 </w:t>
      </w:r>
      <w:r>
        <w:rPr>
          <w:b w:val="0"/>
          <w:i w:val="0"/>
        </w:rPr>
        <w:br/>
      </w:r>
      <w:r>
        <w:rPr>
          <w:b w:val="0"/>
          <w:i w:val="0"/>
        </w:rPr>
        <w:t>Ban hành Quy chế phối hợp thực hiện công tác quản lý nhà nước đối với các khu công nghiệp, khu chế xuất, khu kinh tế cửa khẩu trên địa bàn tỉnh.</w:t>
      </w:r>
      <w:r>
        <w:rPr>
          <w:b w:val="0"/>
          <w:i w:val="0"/>
        </w:rPr>
        <w:br/>
      </w:r>
      <w:r>
        <w:rPr>
          <w:b w:val="0"/>
          <w:i w:val="0"/>
        </w:rPr>
        <w:t>Bị bãi bỏ bởi Quyết định số 28/2019/QĐ-UBND ngày 25/7/2019 của Ủy ban nhân dân tỉnh về việc bãi bỏ Quyết định số 33/2015/QĐ-UBND ngày 10 tháng 6 năm 2015 của Ủy ban nhân dân tỉnh Tây Ninh ban hành Quy chế phối hợp thực hiện công tác quản lý nhà nước đối với các khu công nghiệp, khu chế xuất, khu kinh tế cửa khẩu trên địa bàn tỉnh.</w:t>
      </w:r>
      <w:r>
        <w:rPr>
          <w:b w:val="0"/>
          <w:i w:val="0"/>
        </w:rPr>
        <w:br/>
      </w:r>
      <w:r>
        <w:rPr>
          <w:b w:val="0"/>
          <w:i w:val="0"/>
        </w:rPr>
        <w:t>09/08/2019</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09/2016/QĐ-UBND</w:t>
      </w:r>
      <w:r>
        <w:br/>
      </w:r>
      <w:r>
        <w:rPr>
          <w:b w:val="0"/>
          <w:i w:val="0"/>
        </w:rPr>
        <w:br/>
        <w:t xml:space="preserve">      Ngày 24/3/2016</w:t>
      </w:r>
      <w:r>
        <w:rPr>
          <w:b w:val="0"/>
          <w:i w:val="0"/>
        </w:rPr>
        <w:br/>
      </w:r>
      <w:r>
        <w:rPr>
          <w:b w:val="0"/>
          <w:i w:val="0"/>
        </w:rPr>
        <w:t>Về phân cấp quản lý tổ chức bộ máy, biên chế thuộc Ủy ban nhân dân tỉnh quản lý.</w:t>
      </w:r>
      <w:r>
        <w:rPr>
          <w:b w:val="0"/>
          <w:i w:val="0"/>
        </w:rPr>
        <w:br/>
      </w:r>
      <w:r>
        <w:rPr>
          <w:b w:val="0"/>
          <w:i w:val="0"/>
        </w:rPr>
        <w:t>Bị thay thế bởi Quyết định số 10/2022/QĐ-UBND ngày 05/4/2022 của Ủy ban nhân dân tỉnh ban hành quy định về quản lý tổ chức bộ máy biên chế, cán bộ, công chức, viên chức, người lao động và người quản lý doanh nghiệp thuộc thẩm quyền quản lý của Ủy ban nhân dân tỉnh Tây Ninh.</w:t>
      </w:r>
      <w:r>
        <w:rPr>
          <w:b w:val="0"/>
          <w:i w:val="0"/>
        </w:rPr>
        <w:br/>
      </w:r>
      <w:r>
        <w:rPr>
          <w:b w:val="0"/>
          <w:i w:val="0"/>
        </w:rPr>
        <w:t>15/04/2022</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 xml:space="preserve">Số 10/2016/QĐ-UBND      </w:t>
      </w:r>
      <w:r>
        <w:br/>
      </w:r>
      <w:r>
        <w:rPr>
          <w:b w:val="0"/>
          <w:i w:val="0"/>
        </w:rPr>
        <w:br/>
        <w:t xml:space="preserve">      Ngày 13/4/2016 </w:t>
      </w:r>
      <w:r>
        <w:rPr>
          <w:b w:val="0"/>
          <w:i w:val="0"/>
        </w:rPr>
        <w:br/>
      </w:r>
      <w:r>
        <w:rPr>
          <w:b w:val="0"/>
          <w:i w:val="0"/>
        </w:rPr>
        <w:t>Ban hành Quy định chức năng, nhiệm vụ, quyền hạn và cơ cấu tổ chức của Ban Quản lý Khu kinh tế tỉnh Tây Ninh.</w:t>
      </w:r>
      <w:r>
        <w:rPr>
          <w:b w:val="0"/>
          <w:i w:val="0"/>
        </w:rPr>
        <w:br/>
      </w:r>
      <w:r>
        <w:rPr>
          <w:b w:val="0"/>
          <w:i w:val="0"/>
        </w:rPr>
        <w:t xml:space="preserve">Bị thay thế bởi Quyết định số 18/2019/QĐ-UBND ngày 22/5/2019 của Ủy ban nhân dân tỉnh ban hành Quy định chức năng, nhiệm vụ, quyền hạn và cơ cấu tổ chức của Ban Quản lý Khu kinh tế tỉnh Tây Ninh. </w:t>
      </w:r>
      <w:r>
        <w:rPr>
          <w:b w:val="0"/>
          <w:i w:val="0"/>
        </w:rPr>
        <w:br/>
      </w:r>
      <w:r>
        <w:rPr>
          <w:b w:val="0"/>
          <w:i w:val="0"/>
        </w:rPr>
        <w:t>01/06/2019</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27/2016/QĐ-UBND</w:t>
      </w:r>
      <w:r>
        <w:br/>
      </w:r>
      <w:r>
        <w:rPr>
          <w:b w:val="0"/>
          <w:i w:val="0"/>
        </w:rPr>
        <w:br/>
        <w:t xml:space="preserve">      Ngày 15/8/2016</w:t>
      </w:r>
      <w:r>
        <w:rPr>
          <w:b w:val="0"/>
          <w:i w:val="0"/>
        </w:rPr>
        <w:br/>
      </w:r>
      <w:r>
        <w:rPr>
          <w:b w:val="0"/>
          <w:i w:val="0"/>
        </w:rPr>
        <w:t>Phê duyệt Điều lệ tổ chức và hoạt động của Quỹ Đầu tư phát triển Tây Ninh.</w:t>
      </w:r>
      <w:r>
        <w:rPr>
          <w:b w:val="0"/>
          <w:i w:val="0"/>
        </w:rPr>
        <w:br/>
      </w:r>
      <w:r>
        <w:rPr>
          <w:b w:val="0"/>
          <w:i w:val="0"/>
        </w:rPr>
        <w:t xml:space="preserve">Bị bãi bỏ bởi Quyết định số 28/2022/QĐ-UBND ngày 05/9/2022 Bãi bỏ Quyết định số 27/2016/QĐ-UBND ngày 15/8/2016 phê duyệt Điều lệ tổ chức và hoạt động của Quỹ Đầu tư phát triển Tây Ninh. </w:t>
      </w:r>
      <w:r>
        <w:rPr>
          <w:b w:val="0"/>
          <w:i w:val="0"/>
        </w:rPr>
        <w:br/>
      </w:r>
      <w:r>
        <w:rPr>
          <w:b w:val="0"/>
          <w:i w:val="0"/>
        </w:rPr>
        <w:t>15/09/2022</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 xml:space="preserve">38/2016/QĐ-UBND      </w:t>
      </w:r>
      <w:r>
        <w:br/>
      </w:r>
      <w:r>
        <w:rPr>
          <w:b w:val="0"/>
          <w:i w:val="0"/>
        </w:rPr>
        <w:br/>
        <w:t xml:space="preserve">      Ngày 20/10/2016</w:t>
      </w:r>
      <w:r>
        <w:rPr>
          <w:b w:val="0"/>
          <w:i w:val="0"/>
        </w:rPr>
        <w:br/>
      </w:r>
      <w:r>
        <w:rPr>
          <w:b w:val="0"/>
          <w:i w:val="0"/>
        </w:rPr>
        <w:t>Về việc ban hành Quy chế làm việc của Ủy ban nhân dân tỉnh Tây Ninh.</w:t>
      </w:r>
      <w:r>
        <w:rPr>
          <w:b w:val="0"/>
          <w:i w:val="0"/>
        </w:rPr>
        <w:br/>
      </w:r>
      <w:r>
        <w:rPr>
          <w:b w:val="0"/>
          <w:i w:val="0"/>
        </w:rPr>
        <w:t xml:space="preserve">Bị thay thế bởi Quyết định số 03/2021/QĐ-UBND ngày 18/01/2021 của Ủy ban nhân dân tỉnh ban hành Quy chế làm việc của Ủy ban nhân dân tỉnh Tây Ninh. </w:t>
      </w:r>
      <w:r>
        <w:rPr>
          <w:b w:val="0"/>
          <w:i w:val="0"/>
        </w:rPr>
        <w:br/>
      </w:r>
      <w:r>
        <w:rPr>
          <w:b w:val="0"/>
          <w:i w:val="0"/>
        </w:rPr>
        <w:t>28/01/2021</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12/2017/QĐ-UBND</w:t>
      </w:r>
      <w:r>
        <w:br/>
      </w:r>
      <w:r>
        <w:rPr>
          <w:b w:val="0"/>
          <w:i w:val="0"/>
        </w:rPr>
        <w:br/>
        <w:t xml:space="preserve">      Ngày 29/3/2017 </w:t>
      </w:r>
      <w:r>
        <w:rPr>
          <w:b w:val="0"/>
          <w:i w:val="0"/>
        </w:rPr>
        <w:br/>
      </w:r>
      <w:r>
        <w:rPr>
          <w:b w:val="0"/>
          <w:i w:val="0"/>
        </w:rPr>
        <w:t xml:space="preserve">Ban hành Quy định chức năng, nhiệm vụ, quyền hạn và cơ cấu tổ chức của Văn phòng Ủy ban nhân dân tỉnh Tây Ninh. </w:t>
      </w:r>
      <w:r>
        <w:rPr>
          <w:b w:val="0"/>
          <w:i w:val="0"/>
        </w:rPr>
        <w:br/>
      </w:r>
      <w:r>
        <w:rPr>
          <w:b w:val="0"/>
          <w:i w:val="0"/>
        </w:rPr>
        <w:t>Bị thay thế bởi Quyết định số 46/2018/QĐ-UBND ngày 27 tháng 12 năm 2018 ban hành Quy định chức năng, nhiệm vụ, quyền hạn và cơ cấu tổ chức của Văn phòng Đoàn đại biểu Quốc hội, Hội đồng nhân dân và Ủy ban nhân dân tỉnh Tây Ninh.</w:t>
      </w:r>
      <w:r>
        <w:rPr>
          <w:b w:val="0"/>
          <w:i w:val="0"/>
        </w:rPr>
        <w:br/>
      </w:r>
      <w:r>
        <w:rPr>
          <w:b w:val="0"/>
          <w:i w:val="0"/>
        </w:rPr>
        <w:t>01/01/2019</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21/2017/QĐ-UBND</w:t>
      </w:r>
      <w:r>
        <w:br/>
      </w:r>
      <w:r>
        <w:rPr>
          <w:b w:val="0"/>
          <w:i w:val="0"/>
        </w:rPr>
        <w:br/>
        <w:t xml:space="preserve">      Ngày 14/7/2017 </w:t>
      </w:r>
      <w:r>
        <w:rPr>
          <w:b w:val="0"/>
          <w:i w:val="0"/>
        </w:rPr>
        <w:br/>
      </w:r>
      <w:r>
        <w:rPr>
          <w:b w:val="0"/>
          <w:i w:val="0"/>
        </w:rPr>
        <w:t>Ban hành quy định mức chi hỗ trợ trong đào tạo, bồi dưỡng cán bộ, công chức, viên chức trên địa bàn tỉnh Tây Ninh.</w:t>
      </w:r>
      <w:r>
        <w:rPr>
          <w:b w:val="0"/>
          <w:i w:val="0"/>
        </w:rPr>
        <w:br/>
      </w:r>
      <w:r>
        <w:rPr>
          <w:b w:val="0"/>
          <w:i w:val="0"/>
        </w:rPr>
        <w:t>Bị bãi bỏ bởi Quyết định số 07/2020/QĐ-UBND ngày 16/3/2020 của Ủy ban nhân dân tỉnh về việc bãi bỏ các quyết định quy phạm pháp luật do Ủy ban nhân dân tỉnh ban hành liên quan đến lĩnh vực Nội vụ trên địa bàn tỉnh Tây Ninh.</w:t>
      </w:r>
      <w:r>
        <w:rPr>
          <w:b w:val="0"/>
          <w:i w:val="0"/>
        </w:rPr>
        <w:br/>
      </w:r>
      <w:r>
        <w:rPr>
          <w:b w:val="0"/>
          <w:i w:val="0"/>
        </w:rPr>
        <w:t>01/04/2020</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40/2017/QĐ-UBND</w:t>
      </w:r>
      <w:r>
        <w:br/>
      </w:r>
      <w:r>
        <w:rPr>
          <w:b w:val="0"/>
          <w:i w:val="0"/>
        </w:rPr>
        <w:br/>
        <w:t xml:space="preserve">      Ngày 30/11/2017</w:t>
      </w:r>
      <w:r>
        <w:rPr>
          <w:b w:val="0"/>
          <w:i w:val="0"/>
        </w:rPr>
        <w:br/>
      </w:r>
      <w:r>
        <w:rPr>
          <w:b w:val="0"/>
          <w:i w:val="0"/>
        </w:rPr>
        <w:t>Về sửa đổi, bổ sung một số điều của Quy định về chính sách đào tạo sau đại học và thu hút nhân tài ban hành kèm theo Quyết định số 27/2015/QĐ-UBND ngày 26/5/2015 của Ủy ban nhân dân tỉnh Tây Ninh.</w:t>
      </w:r>
      <w:r>
        <w:rPr>
          <w:b w:val="0"/>
          <w:i w:val="0"/>
        </w:rPr>
        <w:br/>
      </w:r>
      <w:r>
        <w:rPr>
          <w:b w:val="0"/>
          <w:i w:val="0"/>
        </w:rPr>
        <w:t>Bị bãi bỏ bởi Quyết định số 30/2023/QĐ-UBND ngày 30/10/2023 bãi bỏ các Quyết định của Ủy ban nhân dân tỉnh Tây Ninh lĩnh vực Nội vụ.</w:t>
      </w:r>
      <w:r>
        <w:rPr>
          <w:b w:val="0"/>
          <w:i w:val="0"/>
        </w:rPr>
        <w:br/>
      </w:r>
      <w:r>
        <w:rPr>
          <w:b w:val="0"/>
          <w:i w:val="0"/>
        </w:rPr>
        <w:t>10/11/2023</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51/2017/QĐ-UBND</w:t>
      </w:r>
      <w:r>
        <w:br/>
      </w:r>
      <w:r>
        <w:rPr>
          <w:b w:val="0"/>
          <w:i w:val="0"/>
        </w:rPr>
        <w:br/>
        <w:t xml:space="preserve">      Ngày 21/12/2017 </w:t>
      </w:r>
      <w:r>
        <w:rPr>
          <w:b w:val="0"/>
          <w:i w:val="0"/>
        </w:rPr>
        <w:br/>
      </w:r>
      <w:r>
        <w:rPr>
          <w:b w:val="0"/>
          <w:i w:val="0"/>
        </w:rPr>
        <w:t>Về việc quy định giá dịch vụ khám bệnh, chữa bệnh không thuộc phạm vi thanh toán của Quỹ bảo hiểm y tế trong các cơ sở khám bệnh, chữa bệnh của Nhà nước trên địa bàn tỉnh Tây Ninh.</w:t>
      </w:r>
      <w:r>
        <w:rPr>
          <w:b w:val="0"/>
          <w:i w:val="0"/>
        </w:rPr>
        <w:br/>
      </w:r>
      <w:r>
        <w:rPr>
          <w:b w:val="0"/>
          <w:i w:val="0"/>
        </w:rPr>
        <w:t>Bị bãi bỏ bởi Quyết định số 25/2020/QĐ-UBND ngày 22/6/2020 của Ủy ban nhân dân tỉnh về việc bãi bỏ Quyết định số 51/2017/QĐ-UBND ngày 21 tháng 12 năm 2017 của Ủy ban nhân dân tỉnh Tây Ninh về việc quy định giá dịch vụ khám bệnh, chữa bệnh không thuộc phạm vi thanh toán của Quỹ bảo hiểm y tế trong các cơ sở khám bệnh, chữa bệnh của Nhà nước trên địa bàn tỉnh Tây Ninh.</w:t>
      </w:r>
      <w:r>
        <w:rPr>
          <w:b w:val="0"/>
          <w:i w:val="0"/>
        </w:rPr>
        <w:br/>
      </w:r>
      <w:r>
        <w:rPr>
          <w:b w:val="0"/>
          <w:i w:val="0"/>
        </w:rPr>
        <w:t>02/07/2020</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09/2018/QĐ-UBND</w:t>
      </w:r>
      <w:r>
        <w:br/>
      </w:r>
      <w:r>
        <w:rPr>
          <w:b w:val="0"/>
          <w:i w:val="0"/>
        </w:rPr>
        <w:br/>
        <w:t xml:space="preserve">      Ngày 18/4/2018</w:t>
      </w:r>
      <w:r>
        <w:rPr>
          <w:b w:val="0"/>
          <w:i w:val="0"/>
        </w:rPr>
        <w:br/>
      </w:r>
      <w:r>
        <w:rPr>
          <w:b w:val="0"/>
          <w:i w:val="0"/>
        </w:rPr>
        <w:t>Ban hành quy định về phân cấp quản lý cán bộ, công chức, viên chức và người lao động thuộc Ủy ban nhân dân tỉnh quản lý.</w:t>
      </w:r>
      <w:r>
        <w:rPr>
          <w:b w:val="0"/>
          <w:i w:val="0"/>
        </w:rPr>
        <w:br/>
      </w:r>
      <w:r>
        <w:rPr>
          <w:b w:val="0"/>
          <w:i w:val="0"/>
        </w:rPr>
        <w:t>Bị thay thế bởi Quyết định số 10/2022/QĐ-UBND ngày 05/4/2022 của Ủy ban nhân dân tỉnh ban hành quy định về quản lý tổ chức bộ máy biên chế, cán bộ, công chức, viên chức, người lao động và người quản lý doanh nghiệp thuộc thẩm quyền quản lý của Ủy ban nhân dân tỉnh Tây Ninh.</w:t>
      </w:r>
      <w:r>
        <w:rPr>
          <w:b w:val="0"/>
          <w:i w:val="0"/>
        </w:rPr>
        <w:br/>
      </w:r>
      <w:r>
        <w:rPr>
          <w:b w:val="0"/>
          <w:i w:val="0"/>
        </w:rPr>
        <w:t>15/04/2022</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10/2018/QĐ-UBND</w:t>
      </w:r>
      <w:r>
        <w:br/>
      </w:r>
      <w:r>
        <w:rPr>
          <w:b w:val="0"/>
          <w:i w:val="0"/>
        </w:rPr>
        <w:br/>
        <w:t xml:space="preserve">      Ngày 18/4/2018</w:t>
      </w:r>
      <w:r>
        <w:rPr>
          <w:b w:val="0"/>
          <w:i w:val="0"/>
        </w:rPr>
        <w:br/>
      </w:r>
      <w:r>
        <w:rPr>
          <w:b w:val="0"/>
          <w:i w:val="0"/>
        </w:rPr>
        <w:t>Ban hành quy định về tiêu chuẩn, điều kiện và quy trình bổ nhiệm, bổ nhiệm lại cán bộ, công chức, viên chức lãnh đạo, quản lý trên địa bàn tỉnh Tây Ninh.</w:t>
      </w:r>
      <w:r>
        <w:rPr>
          <w:b w:val="0"/>
          <w:i w:val="0"/>
        </w:rPr>
        <w:br/>
      </w:r>
      <w:r>
        <w:rPr>
          <w:b w:val="0"/>
          <w:i w:val="0"/>
        </w:rPr>
        <w:t>Bị thay thế bởi Quyết định số 12/2022/QĐ-UBND ngày 22/4/2022 của Ủy ban nhân dân tỉnh ban hành quy định về tiêu chuẩn, điều kiện và quy trình bổ nhiệm, bổ nhiệm lại, luân chuyển, điều động đối với cán bộ, công chức, viên chức giữ chức vụ lãnh đạo, quản lý trên địa bàn tỉnh Tây Ninh.</w:t>
      </w:r>
      <w:r>
        <w:rPr>
          <w:b w:val="0"/>
          <w:i w:val="0"/>
        </w:rPr>
        <w:br/>
      </w:r>
      <w:r>
        <w:rPr>
          <w:b w:val="0"/>
          <w:i w:val="0"/>
        </w:rPr>
        <w:t>02/05/2022</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35/2018/QĐ-UBND</w:t>
      </w:r>
      <w:r>
        <w:br/>
      </w:r>
      <w:r>
        <w:rPr>
          <w:b w:val="0"/>
          <w:i w:val="0"/>
        </w:rPr>
        <w:br/>
        <w:t xml:space="preserve">      Ngày 17/9/2018 </w:t>
      </w:r>
      <w:r>
        <w:rPr>
          <w:b w:val="0"/>
          <w:i w:val="0"/>
        </w:rPr>
        <w:br/>
      </w:r>
      <w:r>
        <w:rPr>
          <w:b w:val="0"/>
          <w:i w:val="0"/>
        </w:rPr>
        <w:t>Về ban hành Quy chế về công tác thi đua, khen thưởng trên địa bàn tỉnh Tây Ninh.</w:t>
      </w:r>
      <w:r>
        <w:rPr>
          <w:b w:val="0"/>
          <w:i w:val="0"/>
        </w:rPr>
        <w:br/>
      </w:r>
      <w:r>
        <w:rPr>
          <w:b w:val="0"/>
          <w:i w:val="0"/>
        </w:rPr>
        <w:t>Bị thay thế bởi Quyết định số 44/2020/QĐ-UBND ngày 27/10/2020 của Ủy ban nhân dân tỉnh ban hành Quy chế về công tác thi đua, khen thưởng trên địa bàn tỉnh Tây Ninh.</w:t>
      </w:r>
      <w:r>
        <w:rPr>
          <w:b w:val="0"/>
          <w:i w:val="0"/>
        </w:rPr>
        <w:br/>
      </w:r>
      <w:r>
        <w:rPr>
          <w:b w:val="0"/>
          <w:i w:val="0"/>
        </w:rPr>
        <w:t>07/11/2020</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46/2018/QĐ-UBND</w:t>
      </w:r>
      <w:r>
        <w:br/>
      </w:r>
      <w:r>
        <w:rPr>
          <w:b w:val="0"/>
          <w:i w:val="0"/>
        </w:rPr>
        <w:br/>
        <w:t xml:space="preserve">      Ngày 27/12/2018 </w:t>
      </w:r>
      <w:r>
        <w:rPr>
          <w:b w:val="0"/>
          <w:i w:val="0"/>
        </w:rPr>
        <w:br/>
      </w:r>
      <w:r>
        <w:rPr>
          <w:b w:val="0"/>
          <w:i w:val="0"/>
        </w:rPr>
        <w:t>Ban hành Quy định chức năng, nhiệm vụ, quyền hạn và cơ cấu tổ chức của Văn phòng Đoàn đại biểu Quốc hội, Hội đồng nhân dân và Ủy ban nhân dân tỉnh Tây Ninh.</w:t>
      </w:r>
      <w:r>
        <w:rPr>
          <w:b w:val="0"/>
          <w:i w:val="0"/>
        </w:rPr>
        <w:br/>
      </w:r>
      <w:r>
        <w:rPr>
          <w:b w:val="0"/>
          <w:i w:val="0"/>
        </w:rPr>
        <w:t>Bị thay thế bởi Quyết định số 56/2020/QĐ-UBND ngày 30/12/2020 của Ủy ban nhân dân tỉnh ban hành Quy định chức năng, nhiệm vụ, quyền hạn và cơ cấu tổ chức của Văn phòng Ủy ban nhân dân tỉnh Tây Ninh.</w:t>
      </w:r>
      <w:r>
        <w:rPr>
          <w:b w:val="0"/>
          <w:i w:val="0"/>
        </w:rPr>
        <w:br/>
      </w:r>
      <w:r>
        <w:rPr>
          <w:b w:val="0"/>
          <w:i w:val="0"/>
        </w:rPr>
        <w:t>01/01/2021</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02/2019/QĐ-UBND</w:t>
      </w:r>
      <w:r>
        <w:br/>
      </w:r>
      <w:r>
        <w:rPr>
          <w:b w:val="0"/>
          <w:i w:val="0"/>
        </w:rPr>
        <w:br/>
        <w:t xml:space="preserve">      Ngày 05/01/2019 </w:t>
      </w:r>
      <w:r>
        <w:rPr>
          <w:b w:val="0"/>
          <w:i w:val="0"/>
        </w:rPr>
        <w:br/>
      </w:r>
      <w:r>
        <w:rPr>
          <w:b w:val="0"/>
          <w:i w:val="0"/>
        </w:rPr>
        <w:t>Sửa đổi, bổ sung khoản 2 Điều 3 Quy định chức năng, nhiệm vụ, quyền hạn và cơ cấu tổ chức của Sở Nội vụ tỉnh Tây Ninh ban hành kèm theo Quyết định số 03/2015/QĐ-UBND ngày 13 tháng 01 năm 2015 của Ủy ban nhân dân tỉnh Tây Ninh.</w:t>
      </w:r>
      <w:r>
        <w:rPr>
          <w:b w:val="0"/>
          <w:i w:val="0"/>
        </w:rPr>
        <w:br/>
      </w:r>
      <w:r>
        <w:rPr>
          <w:b w:val="0"/>
          <w:i w:val="0"/>
        </w:rPr>
        <w:t>Bị thay thế bởi Quyết định số 37/2020/QĐ-UBND ngày 18/9/2020 của Ủy ban nhân dân tỉnh ban hành Quy định chức năng, nhiệm vụ, quyền hạn và cơ cấu tổ chức của Sở Nội vụ tỉnh Tây Ninh.</w:t>
      </w:r>
      <w:r>
        <w:rPr>
          <w:b w:val="0"/>
          <w:i w:val="0"/>
        </w:rPr>
        <w:br/>
      </w:r>
      <w:r>
        <w:rPr>
          <w:b w:val="0"/>
          <w:i w:val="0"/>
        </w:rPr>
        <w:t>29/09/2020</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09/2019/QĐ-UBND</w:t>
      </w:r>
      <w:r>
        <w:br/>
      </w:r>
      <w:r>
        <w:rPr>
          <w:b w:val="0"/>
          <w:i w:val="0"/>
        </w:rPr>
        <w:br/>
        <w:t xml:space="preserve">      Ngày 28/3/2019</w:t>
      </w:r>
      <w:r>
        <w:rPr>
          <w:b w:val="0"/>
          <w:i w:val="0"/>
        </w:rPr>
        <w:br/>
      </w:r>
      <w:r>
        <w:rPr>
          <w:b w:val="0"/>
          <w:i w:val="0"/>
        </w:rPr>
        <w:t>Ban hành quy chế tổ chức và hoạt động của Bộ phận một cửa trên địa bàn tỉnh Tây Ninh.</w:t>
      </w:r>
      <w:r>
        <w:rPr>
          <w:b w:val="0"/>
          <w:i w:val="0"/>
        </w:rPr>
        <w:br/>
      </w:r>
      <w:r>
        <w:rPr>
          <w:b w:val="0"/>
          <w:i w:val="0"/>
        </w:rPr>
        <w:t>Bị thay thế bởi Quyết định số 17/2022/QĐ-UBND ngày 23/5/2022 ban hành quy chế tổ chức và hoạt động của bộ phận một cửa các cấp trên địa bàn tỉnh Tây Ninh.</w:t>
      </w:r>
      <w:r>
        <w:rPr>
          <w:b w:val="0"/>
          <w:i w:val="0"/>
        </w:rPr>
        <w:br/>
      </w:r>
      <w:r>
        <w:rPr>
          <w:b w:val="0"/>
          <w:i w:val="0"/>
        </w:rPr>
        <w:t>01/06/2022</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18/2019/QĐ-UBND</w:t>
      </w:r>
      <w:r>
        <w:br/>
      </w:r>
      <w:r>
        <w:rPr>
          <w:b w:val="0"/>
          <w:i w:val="0"/>
        </w:rPr>
        <w:br/>
        <w:t xml:space="preserve">      Ngày 22/5/2019</w:t>
      </w:r>
      <w:r>
        <w:rPr>
          <w:b w:val="0"/>
          <w:i w:val="0"/>
        </w:rPr>
        <w:br/>
      </w:r>
      <w:r>
        <w:rPr>
          <w:b w:val="0"/>
          <w:i w:val="0"/>
        </w:rPr>
        <w:t>Ban hành Quy định chức năng, nhiệm vụ, quyền hạn và cơ cấu tổ chức của Ban Quản lý Khu kinh tế tỉnh Tây Ninh.</w:t>
      </w:r>
      <w:r>
        <w:rPr>
          <w:b w:val="0"/>
          <w:i w:val="0"/>
        </w:rPr>
        <w:br/>
      </w:r>
      <w:r>
        <w:rPr>
          <w:b w:val="0"/>
          <w:i w:val="0"/>
        </w:rPr>
        <w:t>Bị bãi bỏ bởi Quyết định số 27/2023/QĐ-UBND ngày 18/9/2023 ban hành quy định chức năng, nhiệm vụ, quyền hạn và cơ cấu tổ chức của Ban Quản lý Khu kinh tế tỉnh Tây Ninh.</w:t>
      </w:r>
      <w:r>
        <w:rPr>
          <w:b w:val="0"/>
          <w:i w:val="0"/>
        </w:rPr>
        <w:br/>
      </w:r>
      <w:r>
        <w:rPr>
          <w:b w:val="0"/>
          <w:i w:val="0"/>
        </w:rPr>
        <w:t>28/9/2023</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49/2019/QĐ-UBND</w:t>
      </w:r>
      <w:r>
        <w:br/>
      </w:r>
      <w:r>
        <w:rPr>
          <w:b w:val="0"/>
          <w:i w:val="0"/>
        </w:rPr>
        <w:br/>
        <w:t xml:space="preserve">      Ngày 25/11/2019 </w:t>
      </w:r>
      <w:r>
        <w:rPr>
          <w:b w:val="0"/>
          <w:i w:val="0"/>
        </w:rPr>
        <w:br/>
      </w:r>
      <w:r>
        <w:rPr>
          <w:b w:val="0"/>
          <w:i w:val="0"/>
        </w:rPr>
        <w:t>Về sửa đổi, bổ sung Khoản 5 Điều 3 Quy chế về công tác thi đua, khen thưởng trên địa bàn tỉnh Tây Ninh ban hành kèm theo Quyết định số 35/2018/QĐ-UBND ngày 17/9/2018 của Ủy ban nhân dân tỉnh Tây Ninh.</w:t>
      </w:r>
      <w:r>
        <w:rPr>
          <w:b w:val="0"/>
          <w:i w:val="0"/>
        </w:rPr>
        <w:br/>
      </w:r>
      <w:r>
        <w:rPr>
          <w:b w:val="0"/>
          <w:i w:val="0"/>
        </w:rPr>
        <w:t xml:space="preserve">Bị thay thế bởi Quyết định số 44/2020/QĐ-UBND ngày 27/10/2020 ban hành Quy chế về công tác thi đua, khen thưởng trên địa bàn tỉnh Tây Ninh. </w:t>
      </w:r>
      <w:r>
        <w:rPr>
          <w:b w:val="0"/>
          <w:i w:val="0"/>
        </w:rPr>
        <w:br/>
      </w:r>
      <w:r>
        <w:rPr>
          <w:b w:val="0"/>
          <w:i w:val="0"/>
        </w:rPr>
        <w:t>07/11/2020</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37/2020/QĐ-UBND</w:t>
      </w:r>
      <w:r>
        <w:br/>
      </w:r>
      <w:r>
        <w:rPr>
          <w:b w:val="0"/>
          <w:i w:val="0"/>
        </w:rPr>
        <w:br/>
        <w:t xml:space="preserve">      Ngày 18/9/2020</w:t>
      </w:r>
      <w:r>
        <w:rPr>
          <w:b w:val="0"/>
          <w:i w:val="0"/>
        </w:rPr>
        <w:br/>
      </w:r>
      <w:r>
        <w:rPr>
          <w:b w:val="0"/>
          <w:i w:val="0"/>
        </w:rPr>
        <w:t>Ban hành Quy định chức năng, nhiệm vụ, quyền hạn và cơ cấu tổ chức của Sở Nội vụ tỉnh Tây Ninh.</w:t>
      </w:r>
      <w:r>
        <w:rPr>
          <w:b w:val="0"/>
          <w:i w:val="0"/>
        </w:rPr>
        <w:br/>
      </w:r>
      <w:r>
        <w:rPr>
          <w:b w:val="0"/>
          <w:i w:val="0"/>
        </w:rPr>
        <w:t xml:space="preserve">Bị thay thế bởi Quyết định số 01/2022/QĐ-UBND ngày 06/01/2022 ban hành Quy định chức năng, nhiệm vụ, quyền hạn và cơ cấu tổ chức của Sở Nội vụ tỉnh Tây Ninh. </w:t>
      </w:r>
      <w:r>
        <w:rPr>
          <w:b w:val="0"/>
          <w:i w:val="0"/>
        </w:rPr>
        <w:br/>
      </w:r>
      <w:r>
        <w:rPr>
          <w:b w:val="0"/>
          <w:i w:val="0"/>
        </w:rPr>
        <w:t>16/01/2022</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44/2020/QĐ-UBND</w:t>
      </w:r>
      <w:r>
        <w:br/>
      </w:r>
      <w:r>
        <w:rPr>
          <w:b w:val="0"/>
          <w:i w:val="0"/>
        </w:rPr>
        <w:br/>
        <w:t xml:space="preserve">      Ngày 27/10/2020</w:t>
      </w:r>
      <w:r>
        <w:rPr>
          <w:b w:val="0"/>
          <w:i w:val="0"/>
        </w:rPr>
        <w:br/>
      </w:r>
      <w:r>
        <w:rPr>
          <w:b w:val="0"/>
          <w:i w:val="0"/>
        </w:rPr>
        <w:t>Về ban hành Quy chế về công tác thi đua, khen thưởng trên địa bàn tỉnh Tây Ninh.</w:t>
      </w:r>
      <w:r>
        <w:rPr>
          <w:b w:val="0"/>
          <w:i w:val="0"/>
        </w:rPr>
        <w:br/>
      </w:r>
      <w:r>
        <w:rPr>
          <w:b w:val="0"/>
          <w:i w:val="0"/>
        </w:rPr>
        <w:t>Bị thay thế bởi Quyết định số 07/2022/QĐ-UBND ngày 25/3/2022 ban hành Quy chế về công tác thi đua, khen thưởng trên địa bàn tỉnh Tây Ninh.</w:t>
      </w:r>
      <w:r>
        <w:rPr>
          <w:b w:val="0"/>
          <w:i w:val="0"/>
        </w:rPr>
        <w:br/>
      </w:r>
      <w:r>
        <w:rPr>
          <w:b w:val="0"/>
          <w:i w:val="0"/>
        </w:rPr>
        <w:t>07/04/2022</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55/2020/QĐ-UBND</w:t>
      </w:r>
      <w:r>
        <w:br/>
      </w:r>
      <w:r>
        <w:rPr>
          <w:b w:val="0"/>
          <w:i w:val="0"/>
        </w:rPr>
        <w:br/>
        <w:t xml:space="preserve">      Ngày 18/12/2022</w:t>
      </w:r>
      <w:r>
        <w:rPr>
          <w:b w:val="0"/>
          <w:i w:val="0"/>
        </w:rPr>
        <w:br/>
      </w:r>
      <w:r>
        <w:rPr>
          <w:b w:val="0"/>
          <w:i w:val="0"/>
        </w:rPr>
        <w:t>Về bãi bỏ Khoản 9 Điều 4 Quy chế về công tác thi đua, khen thưởng trên địa bàn tỉnh Tây Ninh ban hành kèm theo Quyết định số 44/2020/QĐ-UBND ngày 27/10/2020 của UBND tỉnh Tây Ninh.</w:t>
      </w:r>
      <w:r>
        <w:rPr>
          <w:b w:val="0"/>
          <w:i w:val="0"/>
        </w:rPr>
        <w:br/>
      </w:r>
      <w:r>
        <w:rPr>
          <w:b w:val="0"/>
          <w:i w:val="0"/>
        </w:rPr>
        <w:t>Bị thay thế bởi Quyết định số 07/2022/QĐ-UBND ngày 25/3/2022 ban hành Quy chế về công tác thi đua, khen thưởng trên địa bàn tỉnh Tây Ninh.</w:t>
      </w:r>
      <w:r>
        <w:rPr>
          <w:b w:val="0"/>
          <w:i w:val="0"/>
        </w:rPr>
        <w:br/>
      </w:r>
      <w:r>
        <w:rPr>
          <w:b w:val="0"/>
          <w:i w:val="0"/>
        </w:rPr>
        <w:t>07/04/2022</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56/2020/QĐ-UBND</w:t>
      </w:r>
      <w:r>
        <w:br/>
      </w:r>
      <w:r>
        <w:rPr>
          <w:b w:val="0"/>
          <w:i w:val="0"/>
        </w:rPr>
        <w:br/>
        <w:t xml:space="preserve">      Ngày 30/12/2020</w:t>
      </w:r>
      <w:r>
        <w:rPr>
          <w:b w:val="0"/>
          <w:i w:val="0"/>
        </w:rPr>
        <w:br/>
      </w:r>
      <w:r>
        <w:rPr>
          <w:b w:val="0"/>
          <w:i w:val="0"/>
        </w:rPr>
        <w:t>Ban hành Quy định chức năng nhiệm vụ, quyền hạn và cơ cấu tổ chức của Văn phòng Ủy ban nhân dân tỉnh Tây Ninh.</w:t>
      </w:r>
      <w:r>
        <w:rPr>
          <w:b w:val="0"/>
          <w:i w:val="0"/>
        </w:rPr>
        <w:br/>
      </w:r>
      <w:r>
        <w:rPr>
          <w:b w:val="0"/>
          <w:i w:val="0"/>
        </w:rPr>
        <w:t xml:space="preserve">Bị bãi bỏ bởi quyết định số 19/2023/QĐ-UBND ngày 14/7/2023 ban hành Quy định chức năng nhiệm vụ, quyền hạn và cơ cấu tổ chức của Văn phòng Ủy ban nhân dân tỉnh Tây Ninh. </w:t>
      </w:r>
      <w:r>
        <w:rPr>
          <w:b w:val="0"/>
          <w:i w:val="0"/>
        </w:rPr>
        <w:br/>
      </w:r>
      <w:r>
        <w:rPr>
          <w:b w:val="0"/>
          <w:i w:val="0"/>
        </w:rPr>
        <w:t>24/7/2023</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13/2021/QĐ-UBND</w:t>
      </w:r>
      <w:r>
        <w:br/>
      </w:r>
      <w:r>
        <w:rPr>
          <w:b w:val="0"/>
          <w:i w:val="0"/>
        </w:rPr>
        <w:br/>
        <w:t xml:space="preserve">      Ngày 29/6/2021</w:t>
      </w:r>
      <w:r>
        <w:rPr>
          <w:b w:val="0"/>
          <w:i w:val="0"/>
        </w:rPr>
        <w:br/>
      </w:r>
      <w:r>
        <w:rPr>
          <w:b w:val="0"/>
          <w:i w:val="0"/>
        </w:rPr>
        <w:t>Bãi bỏ điểm d khoản 1 Điều 2 Quy định chức năng nhiệm vụ, quyền hạn và cơ cấu tổ chức của Văn phòng Ủy ban nhân dân tỉnh Tây Ninh ban hành kèm theo Quyết định số 56/2020/QĐ-UBND ngày 30/12/2020 của Ủy ban nhân dân tỉnh Tây Ninh.</w:t>
      </w:r>
      <w:r>
        <w:rPr>
          <w:b w:val="0"/>
          <w:i w:val="0"/>
        </w:rPr>
        <w:br/>
      </w:r>
      <w:r>
        <w:rPr>
          <w:b w:val="0"/>
          <w:i w:val="0"/>
        </w:rPr>
        <w:t xml:space="preserve">Bị bãi bỏ bởi quyết định số 19/2023/QĐ-UBND ngày 14/7/2023 ban hành Quy định chức năng nhiệm vụ, quyền hạn và cơ cấu tổ chức của Văn phòng Ủy ban nhân dân tỉnh Tây Ninh. </w:t>
      </w:r>
      <w:r>
        <w:rPr>
          <w:b w:val="0"/>
          <w:i w:val="0"/>
        </w:rPr>
        <w:br/>
      </w:r>
      <w:r>
        <w:rPr>
          <w:b w:val="0"/>
          <w:i w:val="0"/>
        </w:rPr>
        <w:t>24/7/2023</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 xml:space="preserve">22/2022/QĐ-UBND Ngày 22/6/2022 </w:t>
      </w:r>
      <w:r>
        <w:rPr>
          <w:b w:val="0"/>
          <w:i w:val="0"/>
        </w:rPr>
        <w:br/>
      </w:r>
      <w:r>
        <w:rPr>
          <w:b w:val="0"/>
          <w:i w:val="0"/>
        </w:rPr>
        <w:t xml:space="preserve">Ban hành Quy định chức năng, nhiệm vụ, quyền hạn và cơ cấu tổ chức của Ban Tôn giáo - Dân tộc trực thuộc Sở Nội vụ tỉnh Tây Ninh. </w:t>
      </w:r>
      <w:r>
        <w:rPr>
          <w:b w:val="0"/>
          <w:i w:val="0"/>
        </w:rPr>
        <w:br/>
      </w:r>
      <w:r>
        <w:rPr>
          <w:b w:val="0"/>
          <w:i w:val="0"/>
        </w:rPr>
        <w:t>Bị thay thế bởi Quyết định số 38/2023/QĐ-UBND ngày 11/12/2023 ban hành Quy định chức năng, nhiệm vụ, quyền hạn và cơ cấu tổ chức của Ban Tôn giáo  trực thuộc Sở Nội vụ tỉnh Tây Ninh.</w:t>
      </w:r>
      <w:r>
        <w:rPr>
          <w:b w:val="0"/>
          <w:i w:val="0"/>
        </w:rPr>
        <w:br/>
      </w:r>
      <w:r>
        <w:rPr>
          <w:b w:val="0"/>
          <w:i w:val="0"/>
        </w:rPr>
        <w:t>21/12/2023</w:t>
      </w:r>
      <w:r>
        <w:rPr>
          <w:b w:val="0"/>
          <w:i w:val="0"/>
        </w:rPr>
        <w:br/>
      </w:r>
      <w:r>
        <w:rPr>
          <w:b w:val="0"/>
          <w:i w:val="0"/>
        </w:rPr>
        <w:br/>
      </w:r>
      <w:r>
        <w:rPr>
          <w:b w:val="0"/>
          <w:i w:val="0"/>
        </w:rPr>
        <w:br/>
      </w:r>
      <w:r>
        <w:rPr>
          <w:b w:val="0"/>
          <w:i w:val="0"/>
        </w:rPr>
        <w:t>XVI. LĨNH VỰC GIAO THÔNG VẬN TẢI</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11/2012/QĐ-UBND Ngày 08/02/2012</w:t>
      </w:r>
      <w:r>
        <w:rPr>
          <w:b w:val="0"/>
          <w:i w:val="0"/>
        </w:rPr>
        <w:br/>
      </w:r>
      <w:r>
        <w:rPr>
          <w:b w:val="0"/>
          <w:i w:val="0"/>
        </w:rPr>
        <w:t>Phê duyệt Quy hoạch chi tiết phát triển giao thông vận tải đường sông tỉnh Tây Ninh đến năm 2020 và tầm nhìn sau năm 2020,</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40/2014/QĐ-UBND</w:t>
      </w:r>
      <w:r>
        <w:br/>
      </w:r>
      <w:r>
        <w:rPr>
          <w:b w:val="0"/>
          <w:i w:val="0"/>
        </w:rPr>
        <w:br/>
        <w:t xml:space="preserve">      Ngày 08/9/2014</w:t>
      </w:r>
      <w:r>
        <w:rPr>
          <w:b w:val="0"/>
          <w:i w:val="0"/>
        </w:rPr>
        <w:br/>
      </w:r>
      <w:r>
        <w:rPr>
          <w:b w:val="0"/>
          <w:i w:val="0"/>
        </w:rPr>
        <w:t>Về việc ban hành mức thu và quản lý sử dụng tiền phí sử dụng bến, bãi.</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16/2016/QĐ-UBND</w:t>
      </w:r>
      <w:r>
        <w:br/>
      </w:r>
      <w:r>
        <w:rPr>
          <w:b w:val="0"/>
          <w:i w:val="0"/>
        </w:rPr>
        <w:br/>
        <w:t xml:space="preserve">      Ngày 30/5/2016</w:t>
      </w:r>
      <w:r>
        <w:rPr>
          <w:b w:val="0"/>
          <w:i w:val="0"/>
        </w:rPr>
        <w:br/>
      </w:r>
      <w:r>
        <w:rPr>
          <w:b w:val="0"/>
          <w:i w:val="0"/>
        </w:rPr>
        <w:t>Ban hành quy định chức năng, nhiệm vụ, quyền hạn và cơ cấu tổ chức của Sở Giao thông vận tải tỉnh Tây Ninh.</w:t>
      </w:r>
      <w:r>
        <w:rPr>
          <w:b w:val="0"/>
          <w:i w:val="0"/>
        </w:rPr>
        <w:br/>
      </w:r>
      <w:r>
        <w:rPr>
          <w:b w:val="0"/>
          <w:i w:val="0"/>
        </w:rPr>
        <w:t>Bị bãi bỏ bởi Quyết định số 28/2023/QĐ-UBND ngày 25/9/2023 ban hành Quy định chức năng, nhiệm vụ, quyền hạn và cơ cấu tổ chức của Sở Giao thông vận tải tỉnh Tây Ninh.</w:t>
      </w:r>
      <w:r>
        <w:rPr>
          <w:b w:val="0"/>
          <w:i w:val="0"/>
        </w:rPr>
        <w:br/>
      </w:r>
      <w:r>
        <w:rPr>
          <w:b w:val="0"/>
          <w:i w:val="0"/>
        </w:rPr>
        <w:t>05/10/2023</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37/2019/QĐ-UBND</w:t>
      </w:r>
      <w:r>
        <w:br/>
      </w:r>
      <w:r>
        <w:rPr>
          <w:b w:val="0"/>
          <w:i w:val="0"/>
        </w:rPr>
        <w:br/>
        <w:t xml:space="preserve">      Ngày 17/9/2019</w:t>
      </w:r>
      <w:r>
        <w:rPr>
          <w:b w:val="0"/>
          <w:i w:val="0"/>
        </w:rPr>
        <w:br/>
      </w:r>
      <w:r>
        <w:rPr>
          <w:b w:val="0"/>
          <w:i w:val="0"/>
        </w:rPr>
        <w:t>Sửa đổi, bổ sung khoản 2 Điều 3 Quy định chức năng, nhiệm vụ, quyền hạn và cơ cấu tổ chức của Sở Giao thông vận tải tỉnh Tây Ninh ban hành kèm theo Quyết định số 16/2016/QĐ-UBND ngày 30/5/2016 của Uỷ ban nhân dân tỉnh Tây Ninh.</w:t>
      </w:r>
      <w:r>
        <w:rPr>
          <w:b w:val="0"/>
          <w:i w:val="0"/>
        </w:rPr>
        <w:br/>
      </w:r>
      <w:r>
        <w:rPr>
          <w:b w:val="0"/>
          <w:i w:val="0"/>
        </w:rPr>
        <w:t>Bị bãi bỏ bởi Quyết định số 28/2023/QĐ-UBND ngày 25/9/2023 ban hành quy định chức năng, nhiệm vụ, quyền hạn và cơ cấu tổ chức của Sở Giao thông vận tải tỉnh Tây Ninh.</w:t>
      </w:r>
      <w:r>
        <w:rPr>
          <w:b w:val="0"/>
          <w:i w:val="0"/>
        </w:rPr>
        <w:br/>
      </w:r>
      <w:r>
        <w:rPr>
          <w:b w:val="0"/>
          <w:i w:val="0"/>
        </w:rPr>
        <w:t>05/10/2023</w:t>
      </w:r>
      <w:r>
        <w:rPr>
          <w:b w:val="0"/>
          <w:i w:val="0"/>
        </w:rPr>
        <w:br/>
      </w:r>
      <w:r>
        <w:rPr>
          <w:b w:val="0"/>
          <w:i w:val="0"/>
        </w:rPr>
        <w:br/>
      </w:r>
      <w:r>
        <w:rPr>
          <w:b w:val="0"/>
          <w:i w:val="0"/>
        </w:rPr>
        <w:br/>
      </w:r>
      <w:r>
        <w:rPr>
          <w:b w:val="0"/>
          <w:i w:val="0"/>
        </w:rPr>
        <w:t xml:space="preserve">Tổng cộng: 356 văn bản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t>Mẫu số 03</w:t>
            </w:r>
            <w:r>
              <w:br/>
            </w:r>
            <w:r>
              <w:rPr>
                <w:b w:val="0"/>
                <w:i w:val="0"/>
              </w:rPr>
              <w:br/>
              <w:t xml:space="preserve">           DANH MỤC</w:t>
            </w:r>
            <w:r>
              <w:br/>
            </w:r>
            <w:r>
              <w:rPr>
                <w:b w:val="0"/>
                <w:i w:val="0"/>
              </w:rPr>
              <w:br/>
              <w:t xml:space="preserve">           Văn bản quy phạm pháp luật hết hiệu lực, ngưng hiệu lực toàn bộ thuộc lĩnh vực quản lý nhà nước</w:t>
            </w:r>
            <w:r>
              <w:br/>
            </w:r>
            <w:r>
              <w:rPr>
                <w:b w:val="0"/>
                <w:i w:val="0"/>
              </w:rPr>
              <w:br/>
              <w:t xml:space="preserve">           của Hội đồng nhân dân, Ủy ban nhân dân trong kỳ hệ thống hóa 2019 - 2023 </w:t>
            </w:r>
            <w:r>
              <w:br/>
            </w:r>
            <w:r>
              <w:rPr>
                <w:b w:val="0"/>
                <w:i w:val="0"/>
              </w:rPr>
              <w:br/>
              <w:t xml:space="preserve">           (Kèm theo Quyết định số  384/QĐ-UBND ngày 29  tháng  02  năm 2024 của Chủ tịch Ủy ban nhân dân tỉnh Tây Ninh)</w:t>
            </w:r>
            <w:r>
              <w:rPr>
                <w:b w:val="0"/>
                <w:i w:val="0"/>
              </w:rPr>
              <w:br/>
            </w:r>
            <w:r>
              <w:rPr>
                <w:b w:val="0"/>
                <w:i w:val="0"/>
              </w:rPr>
              <w:t>___________________</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04</w:t>
      </w:r>
      <w:r>
        <w:br/>
      </w:r>
      <w:r>
        <w:rPr>
          <w:b w:val="0"/>
          <w:i w:val="0"/>
        </w:rPr>
        <w:br/>
        <w:t xml:space="preserve">           DANH MỤC</w:t>
      </w:r>
      <w:r>
        <w:br/>
      </w:r>
      <w:r>
        <w:rPr>
          <w:b w:val="0"/>
          <w:i w:val="0"/>
        </w:rPr>
        <w:br/>
        <w:t xml:space="preserve">           Văn bản quy phạm pháp luật hết hiệu lực, ngưng hiệu lực một phần thuộc lĩnh vực quản lý nhà nước</w:t>
      </w:r>
      <w:r>
        <w:br/>
      </w:r>
      <w:r>
        <w:rPr>
          <w:b w:val="0"/>
          <w:i w:val="0"/>
        </w:rPr>
        <w:br/>
        <w:t xml:space="preserve">           của Hội đồng nhân dân, Ủy ban nhân dân tỉnh Tây Ninh trong kỳ hệ thống hóa 2019 - 2023</w:t>
      </w:r>
      <w:r>
        <w:br/>
      </w:r>
      <w:r>
        <w:rPr>
          <w:b w:val="0"/>
          <w:i w:val="0"/>
        </w:rPr>
        <w:br/>
        <w:t xml:space="preserve">           (Kèm theo Quyết định số   384/QĐ-UBND ngày  29  tháng  02  năm 2024 của Chủ tịch Ủy ban nhân dân tỉnh Tây Ninh)</w:t>
      </w:r>
      <w:r>
        <w:rPr>
          <w:b w:val="0"/>
          <w:i w:val="0"/>
        </w:rPr>
        <w:br/>
      </w:r>
      <w:r>
        <w:rPr>
          <w:b w:val="0"/>
          <w:i w:val="0"/>
        </w:rPr>
        <w:t>__________________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 tên gọi của văn bản</w:t>
      </w:r>
      <w:r>
        <w:rPr>
          <w:b w:val="0"/>
          <w:i w:val="0"/>
        </w:rPr>
        <w:br/>
      </w:r>
      <w:r>
        <w:rPr>
          <w:b w:val="0"/>
          <w:i w:val="0"/>
        </w:rPr>
        <w:t>Nội dung, quy định</w:t>
      </w:r>
      <w:r>
        <w:br/>
      </w:r>
      <w:r>
        <w:rPr>
          <w:b w:val="0"/>
          <w:i w:val="0"/>
        </w:rPr>
        <w:br/>
        <w:t xml:space="preserve">       hết hiệu lực, ngưng hiệu lực</w:t>
      </w:r>
      <w:r>
        <w:rPr>
          <w:b w:val="0"/>
          <w:i w:val="0"/>
        </w:rPr>
        <w:br/>
      </w:r>
      <w:r>
        <w:rPr>
          <w:b w:val="0"/>
          <w:i w:val="0"/>
        </w:rPr>
        <w:t>Lý do hết hiệu lực, ngưng hiệu lực</w:t>
      </w:r>
      <w:r>
        <w:rPr>
          <w:b w:val="0"/>
          <w:i w:val="0"/>
        </w:rPr>
        <w:br/>
      </w:r>
      <w:r>
        <w:rPr>
          <w:b w:val="0"/>
          <w:i w:val="0"/>
        </w:rPr>
        <w:t>Ngày hết hiệu lực, ngưng hiệu lực</w:t>
      </w:r>
      <w:r>
        <w:rPr>
          <w:b w:val="0"/>
          <w:i w:val="0"/>
        </w:rPr>
        <w:br/>
      </w:r>
      <w:r>
        <w:rPr>
          <w:b w:val="0"/>
          <w:i w:val="0"/>
        </w:rPr>
        <w:br/>
      </w:r>
      <w:r>
        <w:rPr>
          <w:b w:val="0"/>
          <w:i w:val="0"/>
        </w:rPr>
        <w:br/>
      </w:r>
      <w:r>
        <w:rPr>
          <w:b w:val="0"/>
          <w:i w:val="0"/>
        </w:rPr>
        <w:t>I. LĨNH VỰC TÀI CHÍNH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47/2016/NQ-HĐND ngày 09/12/2016 Về chế độ chi tiêu đảm bảo hoạt động của Hội đồng nhân dân các cấp tỉnh Tây Ninh.</w:t>
      </w:r>
      <w:r>
        <w:rPr>
          <w:b w:val="0"/>
          <w:i w:val="0"/>
        </w:rPr>
        <w:br/>
      </w:r>
      <w:r>
        <w:rPr>
          <w:b w:val="0"/>
          <w:i w:val="0"/>
        </w:rPr>
        <w:t>Điểm 1.2 khoản 1 mục I phần II Điều 1;</w:t>
      </w:r>
      <w:r>
        <w:br/>
      </w:r>
      <w:r>
        <w:rPr>
          <w:b w:val="0"/>
          <w:i w:val="0"/>
        </w:rPr>
        <w:br/>
        <w:t xml:space="preserve">      khoản 1 mục II phần II Điều 1;</w:t>
      </w:r>
      <w:r>
        <w:br/>
      </w:r>
      <w:r>
        <w:rPr>
          <w:b w:val="0"/>
          <w:i w:val="0"/>
        </w:rPr>
        <w:br/>
        <w:t xml:space="preserve">      khoản 1 mục III phần II Điều 1;</w:t>
      </w:r>
      <w:r>
        <w:br/>
      </w:r>
      <w:r>
        <w:rPr>
          <w:b w:val="0"/>
          <w:i w:val="0"/>
        </w:rPr>
        <w:br/>
        <w:t xml:space="preserve">      mục V phần II Điều 1;</w:t>
      </w:r>
      <w:r>
        <w:br/>
      </w:r>
      <w:r>
        <w:rPr>
          <w:b w:val="0"/>
          <w:i w:val="0"/>
        </w:rPr>
        <w:br/>
        <w:t xml:space="preserve">      khoản 1, 2 mục VI phần II Điều 1;</w:t>
      </w:r>
      <w:r>
        <w:br/>
      </w:r>
      <w:r>
        <w:rPr>
          <w:b w:val="0"/>
          <w:i w:val="0"/>
        </w:rPr>
        <w:br/>
        <w:t xml:space="preserve">      khoản 2, 3, 7, 8, 9, 10, 11 mục VII phần II Điều 1;</w:t>
      </w:r>
      <w:r>
        <w:br/>
      </w:r>
      <w:r>
        <w:rPr>
          <w:b w:val="0"/>
          <w:i w:val="0"/>
        </w:rPr>
        <w:br/>
        <w:t xml:space="preserve">      khoản 1, 2, 3, 4 mục VIII phần II Điều 1. </w:t>
      </w:r>
      <w:r>
        <w:rPr>
          <w:b w:val="0"/>
          <w:i w:val="0"/>
        </w:rPr>
        <w:br/>
      </w:r>
      <w:r>
        <w:rPr>
          <w:b w:val="0"/>
          <w:i w:val="0"/>
        </w:rPr>
        <w:t>Bị sửa đổi, bổ sung bởi Nghị quyết số 49/2022/NQ-HĐND ngày 09/12/2022 Sửa đổi, bổ sung một số điều của Nghị quyết số 47/2016/NQ-HĐND ngày 09/12/2016 của Hội đồng nhân dân tỉnh Tây Ninh về chế độ chi tiêu đảm bảo hoạt động của Hội đồng nhân dân các cấp tỉnh Tây Ninh.</w:t>
      </w:r>
      <w:r>
        <w:rPr>
          <w:b w:val="0"/>
          <w:i w:val="0"/>
        </w:rPr>
        <w:br/>
      </w:r>
      <w:r>
        <w:rPr>
          <w:b w:val="0"/>
          <w:i w:val="0"/>
        </w:rPr>
        <w:t>19/12/2022</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Số 11/2020/NQ-HĐND ngày 10/12/2020 quy định nguyên tắc, tiêu chí và định mức phân bổ vốn đầu tư công nguồn ngân sách địa phương giai đoạn 2021 - 2025.</w:t>
      </w:r>
      <w:r>
        <w:rPr>
          <w:b w:val="0"/>
          <w:i w:val="0"/>
        </w:rPr>
        <w:br/>
      </w:r>
      <w:r>
        <w:rPr>
          <w:b w:val="0"/>
          <w:i w:val="0"/>
        </w:rPr>
        <w:t>Điểm a khoản 2 Điều 4;</w:t>
      </w:r>
      <w:r>
        <w:br/>
      </w:r>
      <w:r>
        <w:rPr>
          <w:b w:val="0"/>
          <w:i w:val="0"/>
        </w:rPr>
        <w:br/>
        <w:t xml:space="preserve">      Đoạn đầu tiên Điều 5;</w:t>
      </w:r>
      <w:r>
        <w:rPr>
          <w:b w:val="0"/>
          <w:i w:val="0"/>
        </w:rPr>
        <w:br/>
      </w:r>
      <w:r>
        <w:rPr>
          <w:b w:val="0"/>
          <w:i w:val="0"/>
        </w:rPr>
        <w:t>Bị sửa đổi, bổ sung bởi Nghị quyết số 55/2023/NQ-HĐND ngày 22/9/2023 sửa đổi, bổ sung một số điều của Nghị quyết số 11/2020/NQ-HĐND ngày 10 tháng 12 năm 2020 của Hội đồng nhân dân tỉnh Tây Ninh quy định nguyên tắc, tiêu chí và định mức phân bổ vốn đầu tư công nguồn ngân sách địa phương giai đoạn 2021 - 2025.</w:t>
      </w:r>
      <w:r>
        <w:rPr>
          <w:b w:val="0"/>
          <w:i w:val="0"/>
        </w:rPr>
        <w:br/>
      </w:r>
      <w:r>
        <w:rPr>
          <w:b w:val="0"/>
          <w:i w:val="0"/>
        </w:rPr>
        <w:t>02/10/2023</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Số 21/2021/NQ-HĐND ngày 09/12/2021 về phân cấp nguồn thu, nhiệm vụ chi và tỷ lệ phần trăm (%) phân chia các khoản thu phân chia giữa các cấp ngân sách thời kỳ ổn định ngân sách 2022-2025 trên địa bàn tỉnh Tây Ninh.</w:t>
      </w:r>
      <w:r>
        <w:rPr>
          <w:b w:val="0"/>
          <w:i w:val="0"/>
        </w:rPr>
        <w:br/>
      </w:r>
      <w:r>
        <w:rPr>
          <w:b w:val="0"/>
          <w:i w:val="0"/>
        </w:rPr>
        <w:t>Điểm b khoản 1 Điều 10</w:t>
      </w:r>
      <w:r>
        <w:br/>
      </w:r>
      <w:r>
        <w:rPr>
          <w:b w:val="0"/>
          <w:i w:val="0"/>
        </w:rPr>
        <w:br/>
        <w:t xml:space="preserve">      Điểm b khoản 2 Điều 10</w:t>
      </w:r>
      <w:r>
        <w:br/>
      </w:r>
      <w:r>
        <w:rPr>
          <w:b w:val="0"/>
          <w:i w:val="0"/>
        </w:rPr>
        <w:br/>
        <w:t xml:space="preserve">      Điểm a khoản 3 Điều 10</w:t>
      </w:r>
      <w:r>
        <w:br/>
      </w:r>
      <w:r>
        <w:rPr>
          <w:b w:val="0"/>
          <w:i w:val="0"/>
        </w:rPr>
        <w:br/>
        <w:t xml:space="preserve">      Điểm c khoản 3 Điều 10</w:t>
      </w:r>
      <w:r>
        <w:rPr>
          <w:b w:val="0"/>
          <w:i w:val="0"/>
        </w:rPr>
        <w:br/>
      </w:r>
      <w:r>
        <w:rPr>
          <w:b w:val="0"/>
          <w:i w:val="0"/>
        </w:rPr>
        <w:t>Bị sửa đổi, bổ sung bởi Nghị quyết số 35/2022/NQ-HĐND ngày 09/12/2022 về sửa đổi, bổ sung một số điều của Nghị quyết số 21/2021/NQ-HĐND ngày 09/12/2021 về phân cấp nguồn thu, nhiệm vụ chi và tỷ lệ phần trăm (%) phân chia các khoản thu phân chia giữa các cấp ngân sách thời kỳ ổn định ngân sách 2022-2025 trên địa bàn tỉnh Tây Ninh.</w:t>
      </w:r>
      <w:r>
        <w:rPr>
          <w:b w:val="0"/>
          <w:i w:val="0"/>
        </w:rPr>
        <w:br/>
      </w:r>
      <w:r>
        <w:rPr>
          <w:b w:val="0"/>
          <w:i w:val="0"/>
        </w:rPr>
        <w:t>19/12/2022</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Số 22/2021/NQ-HĐND, ngày 09/12/2021 về nguyên tắc, tiêu chí và định mức phân bổ dự toán chi thường xuyên ngân sách địa phương năm 2022, năm đầu thời kỳ ổn định ngân sách nhà nước giai đoạn 2022 - 2025.</w:t>
      </w:r>
      <w:r>
        <w:rPr>
          <w:b w:val="0"/>
          <w:i w:val="0"/>
        </w:rPr>
        <w:br/>
      </w:r>
      <w:r>
        <w:rPr>
          <w:b w:val="0"/>
          <w:i w:val="0"/>
        </w:rPr>
        <w:t>Đoạn thứ 4 khoản 1 Điều 5;</w:t>
      </w:r>
      <w:r>
        <w:br/>
      </w:r>
      <w:r>
        <w:rPr>
          <w:b w:val="0"/>
          <w:i w:val="0"/>
        </w:rPr>
        <w:br/>
        <w:t xml:space="preserve">      Điểm b khoản 1 Điều 5;</w:t>
      </w:r>
      <w:r>
        <w:br/>
      </w:r>
      <w:r>
        <w:rPr>
          <w:b w:val="0"/>
          <w:i w:val="0"/>
        </w:rPr>
        <w:br/>
        <w:t xml:space="preserve">      Đoạn thứ 1 điểm a khoản 2 Điều 5;</w:t>
      </w:r>
      <w:r>
        <w:br/>
      </w:r>
      <w:r>
        <w:rPr>
          <w:b w:val="0"/>
          <w:i w:val="0"/>
        </w:rPr>
        <w:br/>
        <w:t xml:space="preserve">      Đoạn thứ 2 điểm a khoản 2 Điều 5;</w:t>
      </w:r>
      <w:r>
        <w:br/>
      </w:r>
      <w:r>
        <w:rPr>
          <w:b w:val="0"/>
          <w:i w:val="0"/>
        </w:rPr>
        <w:br/>
        <w:t xml:space="preserve">      Đoạn thứ 2 điểm b khoản 2 Điều 5;</w:t>
      </w:r>
      <w:r>
        <w:br/>
      </w:r>
      <w:r>
        <w:rPr>
          <w:b w:val="0"/>
          <w:i w:val="0"/>
        </w:rPr>
        <w:br/>
        <w:t xml:space="preserve">      Điểm c khoản 4 Điều 5;</w:t>
      </w:r>
      <w:r>
        <w:br/>
      </w:r>
      <w:r>
        <w:rPr>
          <w:b w:val="0"/>
          <w:i w:val="0"/>
        </w:rPr>
        <w:br/>
        <w:t xml:space="preserve">      Điểm c khoản 5 Điều 5;</w:t>
      </w:r>
      <w:r>
        <w:br/>
      </w:r>
      <w:r>
        <w:rPr>
          <w:b w:val="0"/>
          <w:i w:val="0"/>
        </w:rPr>
        <w:br/>
        <w:t xml:space="preserve">      Đoạn thứ 2 khoản 6 Điều 5;</w:t>
      </w:r>
      <w:r>
        <w:br/>
      </w:r>
      <w:r>
        <w:rPr>
          <w:b w:val="0"/>
          <w:i w:val="0"/>
        </w:rPr>
        <w:br/>
        <w:t xml:space="preserve">      Đoạn thứ 1 khoản 7 Điều 5;</w:t>
      </w:r>
      <w:r>
        <w:br/>
      </w:r>
      <w:r>
        <w:rPr>
          <w:b w:val="0"/>
          <w:i w:val="0"/>
        </w:rPr>
        <w:br/>
        <w:t xml:space="preserve">      Đoạn thứ 4 điểm a khoản 1 Điều 6;</w:t>
      </w:r>
      <w:r>
        <w:br/>
      </w:r>
      <w:r>
        <w:rPr>
          <w:b w:val="0"/>
          <w:i w:val="0"/>
        </w:rPr>
        <w:br/>
        <w:t xml:space="preserve">      Đoạn thứ 3 điểm b khoản 1 Điều 6;</w:t>
      </w:r>
      <w:r>
        <w:br/>
      </w:r>
      <w:r>
        <w:rPr>
          <w:b w:val="0"/>
          <w:i w:val="0"/>
        </w:rPr>
        <w:br/>
        <w:t xml:space="preserve">      Đoạn thứ 2 điểm c khoản 1 Điều 6;</w:t>
      </w:r>
      <w:r>
        <w:br/>
      </w:r>
      <w:r>
        <w:rPr>
          <w:b w:val="0"/>
          <w:i w:val="0"/>
        </w:rPr>
        <w:br/>
        <w:t xml:space="preserve">      Đoạn thứ 2 điểm a khoản 2 Điều 6. </w:t>
      </w:r>
      <w:r>
        <w:rPr>
          <w:b w:val="0"/>
          <w:i w:val="0"/>
        </w:rPr>
        <w:br/>
      </w:r>
      <w:r>
        <w:rPr>
          <w:b w:val="0"/>
          <w:i w:val="0"/>
        </w:rPr>
        <w:t>Bị sửa đổi, bổ sung bởi Nghị quyết số 60/2023/NQ-HĐND ngày 08/12/2023 sửa đổi, bổ sung một số điều của Nghị quyết số 22/2021/NQ-HĐND ngày 09/12/2021 về nguyên tắc, tiêu chí và định mức phân bổ dự toán chi thường xuyên ngân sách địa phương năm 2022, năm đầu thời kỳ ổn định ngân sách nhà nước giai đoạn 2022 - 2025.</w:t>
      </w:r>
      <w:r>
        <w:rPr>
          <w:b w:val="0"/>
          <w:i w:val="0"/>
        </w:rPr>
        <w:br/>
      </w:r>
      <w:r>
        <w:rPr>
          <w:b w:val="0"/>
          <w:i w:val="0"/>
        </w:rPr>
        <w:t>18/12/2023</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Số 57/2014/QĐ-UBND ngày 24/9/2014 về việc quy định đơn giá thuê đất, thuê mặt nước áp dụng trên địa bàn tỉnh Tây Ninh.</w:t>
      </w:r>
      <w:r>
        <w:rPr>
          <w:b w:val="0"/>
          <w:i w:val="0"/>
        </w:rPr>
        <w:br/>
      </w:r>
      <w:r>
        <w:rPr>
          <w:b w:val="0"/>
          <w:i w:val="0"/>
        </w:rPr>
        <w:t>khoản 2 Điều 3</w:t>
      </w:r>
      <w:r>
        <w:rPr>
          <w:b w:val="0"/>
          <w:i w:val="0"/>
        </w:rPr>
        <w:br/>
      </w:r>
      <w:r>
        <w:rPr>
          <w:b w:val="0"/>
          <w:i w:val="0"/>
        </w:rPr>
        <w:t>Bị sửa đổi, bổ sung bởi Quyết định số 19/2021/QĐ-UBND ngày 01/9/2021 sửa đổi, bổ sung khoản 2, Điều 3 Quyết định số 57/2014/QĐ-UBND ngày 24/9/2014 của UBND tỉnh về việc quy định đơn giá thuê đất, thuê mặt nước áp dụng trên địa bàn tỉnh Tây Ninh.</w:t>
      </w:r>
      <w:r>
        <w:rPr>
          <w:b w:val="0"/>
          <w:i w:val="0"/>
        </w:rPr>
        <w:br/>
      </w:r>
      <w:r>
        <w:rPr>
          <w:b w:val="0"/>
          <w:i w:val="0"/>
        </w:rPr>
        <w:t>11/09/2021</w:t>
      </w:r>
      <w:r>
        <w:rPr>
          <w:b w:val="0"/>
          <w:i w:val="0"/>
        </w:rPr>
        <w:br/>
      </w:r>
      <w:r>
        <w:rPr>
          <w:b w:val="0"/>
          <w:i w:val="0"/>
        </w:rPr>
        <w:br/>
      </w:r>
      <w:r>
        <w:rPr>
          <w:b w:val="0"/>
          <w:i w:val="0"/>
        </w:rPr>
        <w:br/>
      </w:r>
      <w:r>
        <w:rPr>
          <w:b w:val="0"/>
          <w:i w:val="0"/>
        </w:rPr>
        <w:t>II. LĨNH VỰC TÀI NGUYÊN VÀ MÔI TRƯỜNG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29/2014/NQ-HĐND ngày 11/12/2014 về thu hồi đất để thực hiện các dự án phát triển kinh tế - xã hội vì lợi ích quốc gia, công cộng trên địa bàn tỉnh Tây Ninh năm 2015.</w:t>
      </w:r>
      <w:r>
        <w:rPr>
          <w:b w:val="0"/>
          <w:i w:val="0"/>
        </w:rPr>
        <w:br/>
      </w:r>
      <w:r>
        <w:rPr>
          <w:b w:val="0"/>
          <w:i w:val="0"/>
        </w:rPr>
        <w:t>- 15 dự án có thu hồi đất sử dụng nguồn vốn ngân sách nhà nước  kèm theo Nghị quyết số 29/2014/NQ-HĐND;</w:t>
      </w:r>
      <w:r>
        <w:br/>
      </w:r>
      <w:r>
        <w:rPr>
          <w:b w:val="0"/>
          <w:i w:val="0"/>
        </w:rPr>
        <w:br/>
        <w:t xml:space="preserve">      - 03 dự án có thu hồi đất sử dụng nguồn vốn ngoài ngân sách nhà nước kèm theo Nghị quyết số 29/2014/NQ-HĐND.</w:t>
      </w:r>
      <w:r>
        <w:rPr>
          <w:b w:val="0"/>
          <w:i w:val="0"/>
        </w:rPr>
        <w:br/>
      </w:r>
      <w:r>
        <w:rPr>
          <w:b w:val="0"/>
          <w:i w:val="0"/>
        </w:rPr>
        <w:t>Các dự án hết hiệu lực bởi Nghị quyết số 23/2021/NQ-HĐND ngày 09/12/2021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- 04 dự án có thu hồi đất sử dụng nguồn vốn ngân sách nhà nước kèm theo Nghị quyết số 29/2014/NQ-HĐND;</w:t>
      </w:r>
      <w:r>
        <w:br/>
      </w:r>
      <w:r>
        <w:rPr>
          <w:b w:val="0"/>
          <w:i w:val="0"/>
        </w:rPr>
        <w:br/>
        <w:t xml:space="preserve">      - 01 dự án có thu hồi đất sử dụng nguồn vốn ngoài ngân sách nhà nước kèm theo Nghị quyết số 29/2014/NQ-HĐND.</w:t>
      </w:r>
      <w:r>
        <w:rPr>
          <w:b w:val="0"/>
          <w:i w:val="0"/>
        </w:rPr>
        <w:br/>
      </w:r>
      <w:r>
        <w:rPr>
          <w:b w:val="0"/>
          <w:i w:val="0"/>
        </w:rPr>
        <w:t>Các dự án hết hiệu lực bởi Nghị quyết số 37/2022/NQ-HĐND ngày 09/12/2022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Số 30/2014/NQ-HĐND ngày 11/12/2014 về chuyển mục đích sử dụng đất trồng lúa, đất rừng đặc dụng đề thực hiện các dự án, công trình trên địa bàn tỉnh Tây Ninh năm 2014.</w:t>
      </w:r>
      <w:r>
        <w:rPr>
          <w:b w:val="0"/>
          <w:i w:val="0"/>
        </w:rPr>
        <w:br/>
      </w:r>
      <w:r>
        <w:rPr>
          <w:b w:val="0"/>
          <w:i w:val="0"/>
        </w:rPr>
        <w:t>- 15 dự án có chuyển mục đích sử dụng đất trồng lúa, đất rừng phòng hộ, đất rừng đặc dụng sử dụng nguồn vốn ngân sách nhà nước kèm theo Nghị quyết số 29/2014/NQ-HĐND;</w:t>
      </w:r>
      <w:r>
        <w:br/>
      </w:r>
      <w:r>
        <w:rPr>
          <w:b w:val="0"/>
          <w:i w:val="0"/>
        </w:rPr>
        <w:br/>
        <w:t xml:space="preserve">      - 06 dự án có chuyển mục đích sử dụng đất trồng lúa, đất rừng phòng hộ, đất rừng đặc dụng sử dụng nguồn vốn ngoài ngân sách nhà nước kèm theo Nghị quyết số 29/2014/NQ-HĐND.</w:t>
      </w:r>
      <w:r>
        <w:rPr>
          <w:b w:val="0"/>
          <w:i w:val="0"/>
        </w:rPr>
        <w:br/>
      </w:r>
      <w:r>
        <w:rPr>
          <w:b w:val="0"/>
          <w:i w:val="0"/>
        </w:rPr>
        <w:t>Các dự án hết hiệu lực bởi Nghị quyết số 23/2021/NQ-HĐND ngày 9/12/2021 của HĐND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- 03 dự án có chuyển mục đích sử dụng đất trồng lúa, đất rừng phòng hộ, đất rừng đặc dụng, sử dụng nguồn vốn ngân sách nhà nước kèm theo Nghị quyết số 29/2014/NQ-HĐND;</w:t>
      </w:r>
      <w:r>
        <w:br/>
      </w:r>
      <w:r>
        <w:rPr>
          <w:b w:val="0"/>
          <w:i w:val="0"/>
        </w:rPr>
        <w:br/>
        <w:t xml:space="preserve">      - 01 dự án sử dụng nguồn vốn ngoài ngân sách nhà nước có chuyển mục đích sử dụng đất trồng lúa, đất rừng phòng hộ, đất rừng đặc dụng kèm theo Nghị quyết số 29/2014/NQ-HĐND.</w:t>
      </w:r>
      <w:r>
        <w:rPr>
          <w:b w:val="0"/>
          <w:i w:val="0"/>
        </w:rPr>
        <w:br/>
      </w:r>
      <w:r>
        <w:rPr>
          <w:b w:val="0"/>
          <w:i w:val="0"/>
        </w:rPr>
        <w:t>Các dự án hết hiệu lực bởi Nghị quyết số 37/2022/NQ-HĐND tỉnh ngày 09/12/2022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Số 14/2015/NQ-HĐND ngày 31/7/2015 về chuyển mục đích sử dụng đất trồng lúa, đất rừng đặc dụng để thực hiện các dự án đợt 1 năm 2015 trên địa bàn tỉnh Tây Ninh.</w:t>
      </w:r>
      <w:r>
        <w:rPr>
          <w:b w:val="0"/>
          <w:i w:val="0"/>
        </w:rPr>
        <w:br/>
      </w:r>
      <w:r>
        <w:rPr>
          <w:b w:val="0"/>
          <w:i w:val="0"/>
        </w:rPr>
        <w:t>01 dự án có chuyển mục đích sử dụng đất trồng lúa, đất rừng phòng hộ, đất rừng đặc dụng, sử dụng nguồn vốn ngoài ngân sách nhà nước  kèm theo Nghị quyết số 14/2015/NQ-HĐND.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Số 38/2015/NQ-HĐND ngày 11/12/2015 về thu hồi đất để thực hiện dự án phát triển kinh tế - xã hội vì lợi ích quốc gia, công cộng trên địa bàn tỉnh Tây Ninh.</w:t>
      </w:r>
      <w:r>
        <w:rPr>
          <w:b w:val="0"/>
          <w:i w:val="0"/>
        </w:rPr>
        <w:br/>
      </w:r>
      <w:r>
        <w:rPr>
          <w:b w:val="0"/>
          <w:i w:val="0"/>
        </w:rPr>
        <w:t xml:space="preserve">05 dự án có thu hồi đất sử dụng nguồn vốn ngân sách nhà nước kèm theo Nghị quyết số 38/2015/NQ-HĐND. </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02 dự án có thu hồi đất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Số 39/2015/NQ-HĐND ngày 11/12/2015 của HĐND tỉnh về chuyển mục đích sử dụng đất trồng lúa, đất rừng đặc dụng, đất rừng phòng hộ để thực hiện các dự án trên địa bàn tỉnh Tây Ninh đợt 2 năm 2015.</w:t>
      </w:r>
      <w:r>
        <w:rPr>
          <w:b w:val="0"/>
          <w:i w:val="0"/>
        </w:rPr>
        <w:br/>
      </w:r>
      <w:r>
        <w:rPr>
          <w:b w:val="0"/>
          <w:i w:val="0"/>
        </w:rPr>
        <w:t>- 05 dự án dự án có chuyển mục đích sử dụng đất trồng lúa, đất rừng phòng hộ, đất rừng đặc dụng sử dụng nguồn vốn ngân sách nhà nước kèm theo Nghị quyết số 38/2015/NQ-HĐND;</w:t>
      </w:r>
      <w:r>
        <w:br/>
      </w:r>
      <w:r>
        <w:rPr>
          <w:b w:val="0"/>
          <w:i w:val="0"/>
        </w:rPr>
        <w:br/>
        <w:t xml:space="preserve">      - 01 dự án dự án có chuyển mục đích sử dụng đất trồng lúa, đất rừng phòng hộ, đất rừng đặc dụng sử dụng nguồn vốn ngoài ngân sách nhà nước kèm theo Nghị quyết số 38/2015/NQ-HĐND. </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- 02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Số 24/2016/NQ-HĐND ngày 22/9/2016 về chuyển mục đích sử dụng đất trồng lúa, đất rừng phòng hộ để thực hiện các dự án đợt 1 năm 2016 trên địa bàn tỉnh Tây Ninh.</w:t>
      </w:r>
      <w:r>
        <w:rPr>
          <w:b w:val="0"/>
          <w:i w:val="0"/>
        </w:rPr>
        <w:br/>
      </w:r>
      <w:r>
        <w:rPr>
          <w:b w:val="0"/>
          <w:i w:val="0"/>
        </w:rPr>
        <w:t>01 dự án có chuyển mục đích sử dụng đất trồng lúa, đất rừng phòng hộ, đất rừng đặc dụng sử dụng nguồn vốn ngoài ngân sách nhà nước kèm theo Nghị quyết số 29/2014/NQ-HĐND.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01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Số 42/2016/NQ-HĐND ngày 09/12/2016 về thu hồi đất để thực hiện dự án phát triển kinh tế - xã hội vì lợi ích quốc gia, công cộng trên địa bàn tỉnh Tây Ninh năm 2017.</w:t>
      </w:r>
      <w:r>
        <w:rPr>
          <w:b w:val="0"/>
          <w:i w:val="0"/>
        </w:rPr>
        <w:br/>
      </w:r>
      <w:r>
        <w:rPr>
          <w:b w:val="0"/>
          <w:i w:val="0"/>
        </w:rPr>
        <w:t>- 03 dự án có thu hồi đất sử dụng nguồn vốn ngân sách nhà nước kèm theo Nghị quyết số 29/2014/NQ-HĐND;</w:t>
      </w:r>
      <w:r>
        <w:br/>
      </w:r>
      <w:r>
        <w:rPr>
          <w:b w:val="0"/>
          <w:i w:val="0"/>
        </w:rPr>
        <w:br/>
        <w:t xml:space="preserve">      - 01 dự án có thu hồi đất sử dụng nguồn vốn ngoài ngân sách nhà nước kèm theo Nghị quyết số 29/2014/NQ-HĐND.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01 dự án có thu hồi đất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Số 43/2016/NQ-HĐND ngày 09/12/2016 về chuyển mục đích sử dụng đất trồng lúa,  đất rừng phòng hộ để thực hiện các dự án đợt 2 năm 2016 trên địa bàn tỉnh Tây Ninh.</w:t>
      </w:r>
      <w:r>
        <w:rPr>
          <w:b w:val="0"/>
          <w:i w:val="0"/>
        </w:rPr>
        <w:br/>
      </w:r>
      <w:r>
        <w:rPr>
          <w:b w:val="0"/>
          <w:i w:val="0"/>
        </w:rPr>
        <w:t>04 dự án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- 01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Số 13/2017/NQ-HĐND ngày 13/07/2017 về chuyển mục đích sử dụng đất trồng lúa,  đất rừng phòng hộ để thực hiện các dự án đợt 1 năm 2017 trên địa bàn tỉnh Tây Ninh.</w:t>
      </w:r>
      <w:r>
        <w:rPr>
          <w:b w:val="0"/>
          <w:i w:val="0"/>
        </w:rPr>
        <w:br/>
      </w:r>
      <w:r>
        <w:rPr>
          <w:b w:val="0"/>
          <w:i w:val="0"/>
        </w:rPr>
        <w:t>- 03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- 01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Số 36/2017/NQ-HĐND ngày 08/12/2017 về chuyển mục đích sử dụng đất trồng lúa để thực hiện các dự án đợt 2 năm 2017 trên địa bàn tỉnh Tây Ninh.</w:t>
      </w:r>
      <w:r>
        <w:rPr>
          <w:b w:val="0"/>
          <w:i w:val="0"/>
        </w:rPr>
        <w:br/>
      </w:r>
      <w:r>
        <w:rPr>
          <w:b w:val="0"/>
          <w:i w:val="0"/>
        </w:rPr>
        <w:t>- 07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- 01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Số 37/2017/NQ-HĐND ngày 08/12/2017 về thu hồi đất để thực hiện dự án phát triển kinh tế - xã hội vì lợi ích quốc gia, công cộng trên địa bàn tỉnh Tây Ninh năm 2018.</w:t>
      </w:r>
      <w:r>
        <w:rPr>
          <w:b w:val="0"/>
          <w:i w:val="0"/>
        </w:rPr>
        <w:br/>
      </w:r>
      <w:r>
        <w:rPr>
          <w:b w:val="0"/>
          <w:i w:val="0"/>
        </w:rPr>
        <w:t>07 dự án sử dụng nguồn vốn ngân sách nhà nước kèm theo Nghị quyết số 37/2017/NQ-HĐND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03 dự án sử dụng nguồn vốn ngân sách nhà nước kèm theo Nghị quyết số 37/2017/NQ-HĐND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Số 13/2018/NQ-HĐND ngày 13/7/2018 Về chuyển mục đích sử dụng đất trồng lúa, đất rừng phòng hộ để thực hiện các dự án đợt 1 năm 2018 trên địa bàn tỉnh.</w:t>
      </w:r>
      <w:r>
        <w:rPr>
          <w:b w:val="0"/>
          <w:i w:val="0"/>
        </w:rPr>
        <w:br/>
      </w:r>
      <w:r>
        <w:rPr>
          <w:b w:val="0"/>
          <w:i w:val="0"/>
        </w:rPr>
        <w:t>01 dự án có chuyển mục đích sử dụng đất trồng lúa, đất rừng phòng hộ, đất rừng đặc dụng sử dụng nguồn vốn ngân sách nhà nước kèm theo Nghị quyết số 13/2018/NQ-HĐND ngày 13/7/2018.</w:t>
      </w:r>
      <w:r>
        <w:rPr>
          <w:b w:val="0"/>
          <w:i w:val="0"/>
        </w:rPr>
        <w:br/>
      </w:r>
      <w:r>
        <w:rPr>
          <w:b w:val="0"/>
          <w:i w:val="0"/>
        </w:rPr>
        <w:t>Các dự án hết hiệu lực bởi Nghị quyết số 37/2022/NQ-HĐND ngày 09/12/2022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Số 20/2018/NQ-HĐND ngày 12/12/2018 Về thu hồi đất để thực hiện các dự án phát triển kinh tế - xã hội vì lợi ích quốc gia, công cộng trên địa bàn tỉnh Tây Ninh năm 2019.</w:t>
      </w:r>
      <w:r>
        <w:rPr>
          <w:b w:val="0"/>
          <w:i w:val="0"/>
        </w:rPr>
        <w:br/>
      </w:r>
      <w:r>
        <w:rPr>
          <w:b w:val="0"/>
          <w:i w:val="0"/>
        </w:rPr>
        <w:t>01 dự án kèm theo Nghị quyết số 20/2018/NQ-</w:t>
      </w:r>
      <w:r>
        <w:br/>
      </w:r>
      <w:r>
        <w:rPr>
          <w:b w:val="0"/>
          <w:i w:val="0"/>
        </w:rPr>
        <w:br/>
        <w:t xml:space="preserve">      HĐND ngày 12/12/2018</w:t>
      </w:r>
      <w:r>
        <w:rPr>
          <w:b w:val="0"/>
          <w:i w:val="0"/>
        </w:rPr>
        <w:br/>
      </w:r>
      <w:r>
        <w:rPr>
          <w:b w:val="0"/>
          <w:i w:val="0"/>
        </w:rPr>
        <w:t>Các dự án hết hiệu lực bởi Nghị quyết số 37/2022/NQ-HĐND ngày 09/12/2022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Số 07/2020/NQ-HĐND ngày 31/7/2020 về Bảng giá đất áp dụng trên địa bàn tỉnh Tây Ninh giai đoạn 2020 - 2024.</w:t>
      </w:r>
      <w:r>
        <w:rPr>
          <w:b w:val="0"/>
          <w:i w:val="0"/>
        </w:rPr>
        <w:br/>
      </w:r>
      <w:r>
        <w:rPr>
          <w:b w:val="0"/>
          <w:i w:val="0"/>
        </w:rPr>
        <w:t>Điểm a khoản 1 Điều 1</w:t>
      </w:r>
      <w:r>
        <w:rPr>
          <w:b w:val="0"/>
          <w:i w:val="0"/>
        </w:rPr>
        <w:br/>
      </w:r>
      <w:r>
        <w:rPr>
          <w:b w:val="0"/>
          <w:i w:val="0"/>
        </w:rPr>
        <w:t>Bị sửa đổi, bổ sung bởi Nghị quyết số 36/2022/NQ-HĐND ngày 09/12/2022 sửa đổi, bổ sung điểm a khoản 1 Điều 1 của Nghị quyết số 07/2020/NQ-HĐND ngày 31/7/2020 của Hội đồng nhân dân tỉnh Tây Ninh về Bảng giá đất áp dụng trên địa bàn tỉnh Tây Ninh giai đoạn 2020 - 2024.</w:t>
      </w:r>
      <w:r>
        <w:rPr>
          <w:b w:val="0"/>
          <w:i w:val="0"/>
        </w:rPr>
        <w:br/>
      </w:r>
      <w:r>
        <w:rPr>
          <w:b w:val="0"/>
          <w:i w:val="0"/>
        </w:rPr>
        <w:t>19/12/2022</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Số 03/2021/NQ-HĐND ngày 01/07/2021 quy định mức thu, chế độ thu, nộp, quản lý, sử dụng phí, lệ phí thuộc lĩnh vực tài nguyên và môi trường trên địa bàn tỉnh Tây Ninh.</w:t>
      </w:r>
      <w:r>
        <w:rPr>
          <w:b w:val="0"/>
          <w:i w:val="0"/>
        </w:rPr>
        <w:br/>
      </w:r>
      <w:r>
        <w:rPr>
          <w:b w:val="0"/>
          <w:i w:val="0"/>
        </w:rPr>
        <w:t>Điểm a khoản 1 Điều 2;</w:t>
      </w:r>
      <w:r>
        <w:br/>
      </w:r>
      <w:r>
        <w:rPr>
          <w:b w:val="0"/>
          <w:i w:val="0"/>
        </w:rPr>
        <w:br/>
        <w:t xml:space="preserve">      “phí thẩm định đề án xả nước thải vào nguồn nước, công trình thủy lợi” tại điểm b khoản 1 Điều 2;</w:t>
      </w:r>
      <w:r>
        <w:br/>
      </w:r>
      <w:r>
        <w:rPr>
          <w:b w:val="0"/>
          <w:i w:val="0"/>
        </w:rPr>
        <w:br/>
        <w:t xml:space="preserve">      “Mục III. Phí thẩm định đề án xả nước thải vào nguồn nước, công trình thủy lợi tại Phụ lục II”</w:t>
      </w:r>
      <w:r>
        <w:rPr>
          <w:b w:val="0"/>
          <w:i w:val="0"/>
        </w:rPr>
        <w:br/>
      </w:r>
      <w:r>
        <w:rPr>
          <w:b w:val="0"/>
          <w:i w:val="0"/>
        </w:rPr>
        <w:t>Bị sửa đổi, bổ sung và bị bãi bỏ bởi Nghị quyết số 30/2022/NQ-HĐND ngày 20/7/2022 sửa đổi, bổ sung khoản 1 Điều 2 Nghị quyết số 03/2021/NQ-HĐND ngày 01/7/2021 quy định mức thu, chế độ thu, nộp, quản lý, sử dụng phí, lệ phí thuộc lĩnh vực tài nguyên và môi trường trên địa bàn tỉnh Tây Ninh.</w:t>
      </w:r>
      <w:r>
        <w:rPr>
          <w:b w:val="0"/>
          <w:i w:val="0"/>
        </w:rPr>
        <w:br/>
      </w:r>
      <w:r>
        <w:rPr>
          <w:b w:val="0"/>
          <w:i w:val="0"/>
        </w:rPr>
        <w:t>01/08/2022</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Số 17/2018/QĐ-UBND ngày 16/5/2018 về việc ban hành Bảng giá tính thuế tài nguyên áp dụng trên địa bàn tỉnh Tây Ninh.</w:t>
      </w:r>
      <w:r>
        <w:rPr>
          <w:b w:val="0"/>
          <w:i w:val="0"/>
        </w:rPr>
        <w:br/>
      </w:r>
      <w:r>
        <w:rPr>
          <w:b w:val="0"/>
          <w:i w:val="0"/>
        </w:rPr>
        <w:t>Mã nhóm V Bảng giá tính thuế tài nguyên tại khoản 1 Điều 1.</w:t>
      </w:r>
      <w:r>
        <w:br/>
      </w:r>
      <w:r>
        <w:rPr>
          <w:b w:val="0"/>
          <w:i w:val="0"/>
        </w:rPr>
        <w:br/>
        <w:t xml:space="preserve">       </w:t>
      </w:r>
      <w:r>
        <w:rPr>
          <w:b w:val="0"/>
          <w:i w:val="0"/>
        </w:rPr>
        <w:br/>
      </w:r>
      <w:r>
        <w:rPr>
          <w:b w:val="0"/>
          <w:i w:val="0"/>
        </w:rPr>
        <w:t>Bị sửa đổi, bổ sung bởi Quyết định số 34/2020/QĐ-UBND ngày 28/8/2020 sửa đổi, bổ sung Điều 1 Quyết định số 17/2018/QĐ-UBND, ngày 16/5/2018 của Uỷ ban nhân dân tỉnh về việc ban hành Bảng giá tính thuế tài nguyên áp dụng trên địa bàn tỉnh Tây Ninh.</w:t>
      </w:r>
      <w:r>
        <w:rPr>
          <w:b w:val="0"/>
          <w:i w:val="0"/>
        </w:rPr>
        <w:br/>
      </w:r>
      <w:r>
        <w:rPr>
          <w:b w:val="0"/>
          <w:i w:val="0"/>
        </w:rPr>
        <w:t>07/09/2020</w:t>
      </w:r>
      <w:r>
        <w:rPr>
          <w:b w:val="0"/>
          <w:i w:val="0"/>
        </w:rPr>
        <w:br/>
      </w:r>
      <w:r>
        <w:rPr>
          <w:b w:val="0"/>
          <w:i w:val="0"/>
        </w:rPr>
        <w:br/>
      </w:r>
      <w:r>
        <w:rPr>
          <w:b w:val="0"/>
          <w:i w:val="0"/>
        </w:rPr>
        <w:br/>
      </w:r>
      <w:r>
        <w:rPr>
          <w:b w:val="0"/>
          <w:i w:val="0"/>
        </w:rPr>
        <w:t>17</w:t>
      </w:r>
      <w:r>
        <w:rPr>
          <w:b w:val="0"/>
          <w:i w:val="0"/>
        </w:rPr>
        <w:br/>
      </w:r>
      <w:r>
        <w:rPr>
          <w:b w:val="0"/>
          <w:i w:val="0"/>
        </w:rPr>
        <w:t xml:space="preserve">Quyết định </w:t>
      </w:r>
      <w:r>
        <w:rPr>
          <w:b w:val="0"/>
          <w:i w:val="0"/>
        </w:rPr>
        <w:br/>
      </w:r>
      <w:r>
        <w:rPr>
          <w:b w:val="0"/>
          <w:i w:val="0"/>
        </w:rPr>
        <w:t>35/2020/QĐ-UBND ngày 01/9/2020 ban hành bảng giá đất áp dụng trên địa bàn tỉnh Tây Ninh giai đoạn 2020 - 2024.</w:t>
      </w:r>
      <w:r>
        <w:rPr>
          <w:b w:val="0"/>
          <w:i w:val="0"/>
        </w:rPr>
        <w:br/>
      </w:r>
      <w:r>
        <w:rPr>
          <w:b w:val="0"/>
          <w:i w:val="0"/>
        </w:rPr>
        <w:t>Điểm a khoản 1 Điều 4 của Bảng giá đất áp dụng trên địa bàn tỉnh Tây Ninh giai đoạn 2020 - 2024</w:t>
      </w:r>
      <w:r>
        <w:rPr>
          <w:b w:val="0"/>
          <w:i w:val="0"/>
        </w:rPr>
        <w:br/>
      </w:r>
      <w:r>
        <w:rPr>
          <w:b w:val="0"/>
          <w:i w:val="0"/>
        </w:rPr>
        <w:t>Bị sửa đổi, bổ sung bởi Quyết định số 04/2023/QĐ-UBND ngày 22/02/2023 sửa đổi, bổ sung điểm a khoản 1 Điều 4 của Bảng giá đất áp dụng trên địa bàn tỉnh Tây Ninh giai đoạn 2020 - 2024 ban hành kèm theo Quyết định số 35/2020/QĐ-UBND, ngày 01 tháng 9 năm 2020 của Ủy ban nhân dân tỉnh Tây Ninh.</w:t>
      </w:r>
      <w:r>
        <w:rPr>
          <w:b w:val="0"/>
          <w:i w:val="0"/>
        </w:rPr>
        <w:br/>
      </w:r>
      <w:r>
        <w:rPr>
          <w:b w:val="0"/>
          <w:i w:val="0"/>
        </w:rPr>
        <w:t xml:space="preserve"> </w:t>
      </w:r>
      <w:r>
        <w:rPr>
          <w:b w:val="0"/>
          <w:i w:val="0"/>
        </w:rPr>
        <w:br/>
      </w:r>
      <w:r>
        <w:rPr>
          <w:b w:val="0"/>
          <w:i w:val="0"/>
        </w:rPr>
        <w:br/>
      </w:r>
      <w:r>
        <w:rPr>
          <w:b w:val="0"/>
          <w:i w:val="0"/>
        </w:rPr>
        <w:br/>
      </w:r>
      <w:r>
        <w:rPr>
          <w:b w:val="0"/>
          <w:i w:val="0"/>
        </w:rPr>
        <w:t>III. LĨNH VỰC VĂN HÓA, THỂ THAO VÀ DU LỊCH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09/2020/NQ-HĐND ngày 31/7/2020 Ban hành Quy định nội dung và mức chi chế độ dinh dưỡng, hỗ trợ khuyến khích đối với huấn luyện viên, vận động viên thể thao giai đoạn 2020-2025 trên địa bàn tỉnh Tây Ninh.</w:t>
      </w:r>
      <w:r>
        <w:rPr>
          <w:b w:val="0"/>
          <w:i w:val="0"/>
        </w:rPr>
        <w:br/>
      </w:r>
      <w:r>
        <w:rPr>
          <w:b w:val="0"/>
          <w:i w:val="0"/>
        </w:rPr>
        <w:t>Khoản 1 Điều 1</w:t>
      </w:r>
      <w:r>
        <w:br/>
      </w:r>
      <w:r>
        <w:rPr>
          <w:b w:val="0"/>
          <w:i w:val="0"/>
        </w:rPr>
        <w:br/>
        <w:t xml:space="preserve">      Khoản 1 Điều 2</w:t>
      </w:r>
      <w:r>
        <w:br/>
      </w:r>
      <w:r>
        <w:rPr>
          <w:b w:val="0"/>
          <w:i w:val="0"/>
        </w:rPr>
        <w:br/>
        <w:t xml:space="preserve">      Điều 3</w:t>
      </w:r>
      <w:r>
        <w:rPr>
          <w:b w:val="0"/>
          <w:i w:val="0"/>
        </w:rPr>
        <w:br/>
      </w:r>
      <w:r>
        <w:rPr>
          <w:b w:val="0"/>
          <w:i w:val="0"/>
        </w:rPr>
        <w:t>Bị sửa đổi, bổ sung bởi Nghị quyết số 31/2022/NQ-HĐND ngày 20/7/2022 sửa đổi, bổ sung một số điều của Quy định nội dung và mức chi chế độ dinh dưỡng, hỗ trợ khuyến khích đối với huấn luyện viên, vận động viên thể thao giai đoạn 2020 - 2025 trên địa bàn tỉnh Tây Ninh ban hành kèm theo Nghị quyết số 09/2020/NQ-HĐND ngày 31 tháng 7 năm 2020 của Hội đồng nhân dân tỉnh Tây Ninh.</w:t>
      </w:r>
      <w:r>
        <w:rPr>
          <w:b w:val="0"/>
          <w:i w:val="0"/>
        </w:rPr>
        <w:br/>
      </w:r>
      <w:r>
        <w:rPr>
          <w:b w:val="0"/>
          <w:i w:val="0"/>
        </w:rPr>
        <w:t>01/08/2022</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Số 01/2021/NQ-HĐND ngày 01/7/2021 Bãi bỏ các nghị quyết của Hội đồng nhân dân tỉnh quy định mức thu, quản lý và sử dụng phí, lệ phí thu được trên địa bàn tỉnh Tây Ninh .</w:t>
      </w:r>
      <w:r>
        <w:rPr>
          <w:b w:val="0"/>
          <w:i w:val="0"/>
        </w:rPr>
        <w:br/>
      </w:r>
      <w:r>
        <w:rPr>
          <w:b w:val="0"/>
          <w:i w:val="0"/>
        </w:rPr>
        <w:t xml:space="preserve">Phí thăm quan danh lam thắng cảnh, di tích lịch sử, công trình văn hóa quy định tại khoản 1 Điều 1. </w:t>
      </w:r>
      <w:r>
        <w:rPr>
          <w:b w:val="0"/>
          <w:i w:val="0"/>
        </w:rPr>
        <w:br/>
      </w:r>
      <w:r>
        <w:rPr>
          <w:b w:val="0"/>
          <w:i w:val="0"/>
        </w:rPr>
        <w:t>Bị bãi bỏ bởi Nghị quyết số 40/2022/NQ-HĐND ngày 09/12/2022 Quy định mức thu, thu, nộp, quản lý và sử dụng phí thăm quan Khu Di tích lịch sử và danh lam thắng cảnh núi Bà Đen.</w:t>
      </w:r>
      <w:r>
        <w:rPr>
          <w:b w:val="0"/>
          <w:i w:val="0"/>
        </w:rPr>
        <w:br/>
      </w:r>
      <w:r>
        <w:rPr>
          <w:b w:val="0"/>
          <w:i w:val="0"/>
        </w:rPr>
        <w:t>01/01/2023</w:t>
      </w:r>
      <w:r>
        <w:rPr>
          <w:b w:val="0"/>
          <w:i w:val="0"/>
        </w:rPr>
        <w:br/>
      </w:r>
      <w:r>
        <w:rPr>
          <w:b w:val="0"/>
          <w:i w:val="0"/>
        </w:rPr>
        <w:br/>
      </w:r>
      <w:r>
        <w:rPr>
          <w:b w:val="0"/>
          <w:i w:val="0"/>
        </w:rPr>
        <w:br/>
      </w:r>
      <w:r>
        <w:rPr>
          <w:b w:val="0"/>
          <w:i w:val="0"/>
        </w:rPr>
        <w:t>3</w:t>
      </w:r>
      <w:r>
        <w:rPr>
          <w:b w:val="0"/>
          <w:i w:val="0"/>
        </w:rPr>
        <w:br/>
      </w:r>
      <w:r>
        <w:rPr>
          <w:b w:val="0"/>
          <w:i w:val="0"/>
        </w:rPr>
        <w:t xml:space="preserve">Quyết định </w:t>
      </w:r>
      <w:r>
        <w:rPr>
          <w:b w:val="0"/>
          <w:i w:val="0"/>
        </w:rPr>
        <w:br/>
      </w:r>
      <w:r>
        <w:rPr>
          <w:b w:val="0"/>
          <w:i w:val="0"/>
        </w:rPr>
        <w:t>06/2022/QĐ-UBND ngày 21/3/2022 quy định chức năng, nhiệm vụ, quyền hạn và cơ cấu tổ chức của Sở Văn hóa, Thể thao và Du lịch tỉnh Tây Ninh.</w:t>
      </w:r>
      <w:r>
        <w:rPr>
          <w:b w:val="0"/>
          <w:i w:val="0"/>
        </w:rPr>
        <w:br/>
      </w:r>
      <w:r>
        <w:rPr>
          <w:b w:val="0"/>
          <w:i w:val="0"/>
        </w:rPr>
        <w:t>Khoản 3 Điều 3 của Quy định chức năng, nhiệm vụ, quyền hạn và cơ cấu tổ chức của Sở Văn hóa, Thể thao và Du lịch tỉnh Tây Ninh.</w:t>
      </w:r>
      <w:r>
        <w:rPr>
          <w:b w:val="0"/>
          <w:i w:val="0"/>
        </w:rPr>
        <w:br/>
      </w:r>
      <w:r>
        <w:rPr>
          <w:b w:val="0"/>
          <w:i w:val="0"/>
        </w:rPr>
        <w:t>Bị sửa đổi, bổ sung bởi Quyết định số 22/2023/QĐ-UBND ngày 31/7/2023 sửa đổi, bổ sung khoản 3 Điều 3 của quy định chức năng, nhiệm vụ, quyền hạn và cơ cấu tổ chức của Sở Văn hóa, Thể thao và Du lịch tỉnh Tây Ninh ban hành kèm theo Quyết định số 06/2022/QĐ-UBND, ngày 21 tháng 3 năm 2022 của Ủy ban nhân dân tỉnh Tây Ninh.</w:t>
      </w:r>
      <w:r>
        <w:rPr>
          <w:b w:val="0"/>
          <w:i w:val="0"/>
        </w:rPr>
        <w:br/>
      </w:r>
      <w:r>
        <w:rPr>
          <w:b w:val="0"/>
          <w:i w:val="0"/>
        </w:rPr>
        <w:t>09/8/2023</w:t>
      </w:r>
      <w:r>
        <w:rPr>
          <w:b w:val="0"/>
          <w:i w:val="0"/>
        </w:rPr>
        <w:br/>
      </w:r>
      <w:r>
        <w:rPr>
          <w:b w:val="0"/>
          <w:i w:val="0"/>
        </w:rPr>
        <w:br/>
      </w:r>
      <w:r>
        <w:rPr>
          <w:b w:val="0"/>
          <w:i w:val="0"/>
        </w:rPr>
        <w:br/>
      </w:r>
      <w:r>
        <w:rPr>
          <w:b w:val="0"/>
          <w:i w:val="0"/>
        </w:rPr>
        <w:t>IV. LĨNH VỰC NÔNG NGHIỆP VÀ PHÁT TRIỂN NÔNG THÔN</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02/2020/QĐ-UBND ngày 07/02/2020 quy định giá bồi thường đối với cây trồng và vật nuôi là thủy sản khi Nhà nước thu hồi đất trên địa bàn tỉnh Tây Ninh.</w:t>
      </w:r>
      <w:r>
        <w:rPr>
          <w:b w:val="0"/>
          <w:i w:val="0"/>
        </w:rPr>
        <w:br/>
      </w:r>
      <w:r>
        <w:rPr>
          <w:b w:val="0"/>
          <w:i w:val="0"/>
        </w:rPr>
        <w:t>Điểm đ khoản 2 Điều 4;</w:t>
      </w:r>
      <w:r>
        <w:br/>
      </w:r>
      <w:r>
        <w:rPr>
          <w:b w:val="0"/>
          <w:i w:val="0"/>
        </w:rPr>
        <w:br/>
        <w:t xml:space="preserve">      STT 5, STT 7, STT 12, STT 19,  Nhóm cây kiểng Phần II;  STT 1, STT 2 Nhóm cây lấy gỗ Phần II; STT 3 Nhóm cây công nghiệp Phần II Phụ lục 1 kèm theo Quyết định số 02/2020/QĐ-UBND.</w:t>
      </w:r>
      <w:r>
        <w:rPr>
          <w:b w:val="0"/>
          <w:i w:val="0"/>
        </w:rPr>
        <w:br/>
      </w:r>
      <w:r>
        <w:rPr>
          <w:b w:val="0"/>
          <w:i w:val="0"/>
        </w:rPr>
        <w:t>Bị sửa đổi, bổ sung bởi Quyết định số 02/2023/QĐ-UBND ngày 10/01/2023 sửa đổi, bổ sung một số nội dung của Quyết định số 02/2020/QĐ-UBND, ngày 07/02/2020 của Ủy ban nhân dân tỉnh quy định giá bồi thường đối với cây trồng và vật nuôi là thủy sản khi Nhà nước thu hồi đất trên địa bàn tỉnh Tây Ninh.</w:t>
      </w:r>
      <w:r>
        <w:rPr>
          <w:b w:val="0"/>
          <w:i w:val="0"/>
        </w:rPr>
        <w:br/>
      </w:r>
      <w:r>
        <w:rPr>
          <w:b w:val="0"/>
          <w:i w:val="0"/>
        </w:rPr>
        <w:t>20/01/2023</w:t>
      </w:r>
      <w:r>
        <w:rPr>
          <w:b w:val="0"/>
          <w:i w:val="0"/>
        </w:rPr>
        <w:br/>
      </w:r>
      <w:r>
        <w:rPr>
          <w:b w:val="0"/>
          <w:i w:val="0"/>
        </w:rPr>
        <w:br/>
      </w:r>
      <w:r>
        <w:rPr>
          <w:b w:val="0"/>
          <w:i w:val="0"/>
        </w:rPr>
        <w:br/>
      </w:r>
      <w:r>
        <w:rPr>
          <w:b w:val="0"/>
          <w:i w:val="0"/>
        </w:rPr>
        <w:t>V. LĨNH VỰC THÔNG TIN VÀ TRUYỀN THÔNG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Số 20/2011/QĐ-UBND ngày 29/6/2011 Quy định chức năng, nhiệm vụ, quyền hạn và cơ cấu tổ chức của Đài Phát thanh và Truyền hình tỉnh Tây Ninh.</w:t>
      </w:r>
      <w:r>
        <w:rPr>
          <w:b w:val="0"/>
          <w:i w:val="0"/>
        </w:rPr>
        <w:br/>
      </w:r>
      <w:r>
        <w:rPr>
          <w:b w:val="0"/>
          <w:i w:val="0"/>
        </w:rPr>
        <w:t xml:space="preserve">khoản 7, khoản 9 Điều 2; khoản 2, khoản 3 Điều 3; </w:t>
      </w:r>
      <w:r>
        <w:rPr>
          <w:b w:val="0"/>
          <w:i w:val="0"/>
        </w:rPr>
        <w:br/>
      </w:r>
      <w:r>
        <w:rPr>
          <w:b w:val="0"/>
          <w:i w:val="0"/>
        </w:rPr>
        <w:t>Bị sửa đổi, bổ sung bởi Quyết định số 32/2019/QĐ-UBND ngày 19/8/2019 của UBND tỉnh về Sửa đổi, bổ sung một số điều của Quy định chức năng, nhiệm vụ, quyền hạn và cơ cấu tổ chức của Đài Phát thanh và Truyền hình tỉnh Tây Ninh ban hành kèm theo Quyết định số 20/2011/QĐ-UBND, ngày 29/6/2011 của Ủy ban nhân dân tỉnh Tây Ninh.</w:t>
      </w:r>
      <w:r>
        <w:rPr>
          <w:b w:val="0"/>
          <w:i w:val="0"/>
        </w:rPr>
        <w:br/>
      </w:r>
      <w:r>
        <w:rPr>
          <w:b w:val="0"/>
          <w:i w:val="0"/>
        </w:rPr>
        <w:t>29/08/2019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Số 21/2015/QĐ-UBND ngày 17/4/2015 ban hành Quy định chế độ nhuận bút,thù lao trên Cổng/Trang thông tin điện tử; Hệ thống bảng quang báo và tài liệu không kinh doanh.</w:t>
      </w:r>
      <w:r>
        <w:rPr>
          <w:b w:val="0"/>
          <w:i w:val="0"/>
        </w:rPr>
        <w:br/>
      </w:r>
      <w:r>
        <w:rPr>
          <w:b w:val="0"/>
          <w:i w:val="0"/>
        </w:rPr>
        <w:t xml:space="preserve">Điều 1 </w:t>
      </w:r>
      <w:r>
        <w:rPr>
          <w:b w:val="0"/>
          <w:i w:val="0"/>
        </w:rPr>
        <w:br/>
      </w:r>
      <w:r>
        <w:rPr>
          <w:b w:val="0"/>
          <w:i w:val="0"/>
        </w:rPr>
        <w:t xml:space="preserve">Bị sửa đổi, bổ sung bởi Quyết định số 30/2021/QĐ-UBND ngày 27/12/2021 sửa đổi, bổ sung một số điều của Quy định chế độ nhuận bút, thù lao trên Cổng/Trang thông tin điện tử; Hệ thống bảng quang báo và Tài liệu không kinh doanh ban hành kèm theo Quyết định số 21/2015/QĐ-UBND ngày 17/4/2015 của Ủy ban nhân dân tỉnh Tây Ninh. </w:t>
      </w:r>
      <w:r>
        <w:rPr>
          <w:b w:val="0"/>
          <w:i w:val="0"/>
        </w:rPr>
        <w:br/>
      </w:r>
      <w:r>
        <w:rPr>
          <w:b w:val="0"/>
          <w:i w:val="0"/>
        </w:rPr>
        <w:t>07/01/2022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 xml:space="preserve">Số 26/2017/QĐ-UBND ngày 31/8/2017 ban hành Quy định mức chi trả chế độ nhuận bút, thù lao, trích lập và sử dụng Quỹ nhuận bút lĩnh vực phát thanh, truyền hình trên địa bàn tỉnh Tây Ninh. </w:t>
      </w:r>
      <w:r>
        <w:rPr>
          <w:b w:val="0"/>
          <w:i w:val="0"/>
        </w:rPr>
        <w:br/>
      </w:r>
      <w:r>
        <w:rPr>
          <w:b w:val="0"/>
          <w:i w:val="0"/>
        </w:rPr>
        <w:t xml:space="preserve">Khoản 8 Điều 7 </w:t>
      </w:r>
      <w:r>
        <w:rPr>
          <w:b w:val="0"/>
          <w:i w:val="0"/>
        </w:rPr>
        <w:br/>
      </w:r>
      <w:r>
        <w:rPr>
          <w:b w:val="0"/>
          <w:i w:val="0"/>
        </w:rPr>
        <w:t>Bị sửa đổi, bổ sung bởi Quyết định số 26/2020/QĐ-UBND ngày 29/6/2020 sửa đổi, bổ sung khoản 8 Điều 7 Quy định mức chi trả chế độ nhuận bút, thù lao, trích lập và sử dụng Quỹ nhuận bút lĩnh vực phát thanh, truyền hình trên địa bàn tỉnh Tây Ninh ban hành kèm theo Quyết định số 26/2017/QĐ-UBND, ngày 31/8/2017của Ủy ban nhân dân tỉnh Tây Ninh.</w:t>
      </w:r>
      <w:r>
        <w:rPr>
          <w:b w:val="0"/>
          <w:i w:val="0"/>
        </w:rPr>
        <w:br/>
      </w:r>
      <w:r>
        <w:rPr>
          <w:b w:val="0"/>
          <w:i w:val="0"/>
        </w:rPr>
        <w:t>09/07/2020</w:t>
      </w:r>
      <w:r>
        <w:rPr>
          <w:b w:val="0"/>
          <w:i w:val="0"/>
        </w:rPr>
        <w:br/>
      </w:r>
      <w:r>
        <w:rPr>
          <w:b w:val="0"/>
          <w:i w:val="0"/>
        </w:rPr>
        <w:br/>
      </w:r>
      <w:r>
        <w:rPr>
          <w:b w:val="0"/>
          <w:i w:val="0"/>
        </w:rPr>
        <w:br/>
      </w:r>
      <w:r>
        <w:rPr>
          <w:b w:val="0"/>
          <w:i w:val="0"/>
        </w:rPr>
        <w:t>VII. 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 xml:space="preserve">Số 22/2019/NQ-HĐND ngày 06/12/2019 Quy định chức danh, số lượng, mức phụ cấp và mức hỗ trợ đối với người hoạt động không chuyên trách ở xã, phường, thị trấn và ở ấp, khu phố trên địa bàn tỉnh Tây Ninh. </w:t>
      </w:r>
      <w:r>
        <w:rPr>
          <w:b w:val="0"/>
          <w:i w:val="0"/>
        </w:rPr>
        <w:br/>
      </w:r>
      <w:r>
        <w:rPr>
          <w:b w:val="0"/>
          <w:i w:val="0"/>
        </w:rPr>
        <w:t>khoản 1 Điều 4</w:t>
      </w:r>
      <w:r>
        <w:rPr>
          <w:b w:val="0"/>
          <w:i w:val="0"/>
        </w:rPr>
        <w:br/>
      </w:r>
      <w:r>
        <w:rPr>
          <w:b w:val="0"/>
          <w:i w:val="0"/>
        </w:rPr>
        <w:t>Bị bãi bỏ bởi Nghị quyết số 38/2022/NQ-HĐND ngày 09/12/2022 Quy định số lượng, mức phụ cấp đối với lực lượng Công an xã bán chuyên trách trên địa bàn tỉnh Tây Ninh.</w:t>
      </w:r>
      <w:r>
        <w:rPr>
          <w:b w:val="0"/>
          <w:i w:val="0"/>
        </w:rPr>
        <w:br/>
      </w:r>
      <w:r>
        <w:rPr>
          <w:b w:val="0"/>
          <w:i w:val="0"/>
        </w:rPr>
        <w:t>19/12/2022</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47/2022/NQ-HĐND ngày 09/12/2022 về chính sách thu hút, hỗ trợ đào tạo, bồi dưỡng nguồn nhân lực chất lượng cao; hỗ trợ công chức, viên chức, nhân viên ngành Y tế tỉnh Tây Ninh.</w:t>
      </w:r>
      <w:r>
        <w:rPr>
          <w:b w:val="0"/>
          <w:i w:val="0"/>
        </w:rPr>
        <w:br/>
      </w:r>
      <w:r>
        <w:rPr>
          <w:b w:val="0"/>
          <w:i w:val="0"/>
        </w:rPr>
        <w:t>khoản 2 Điều 22</w:t>
      </w:r>
      <w:r>
        <w:rPr>
          <w:b w:val="0"/>
          <w:i w:val="0"/>
        </w:rPr>
        <w:br/>
      </w:r>
      <w:r>
        <w:rPr>
          <w:b w:val="0"/>
          <w:i w:val="0"/>
        </w:rPr>
        <w:t>Bị sửa đổi, bổ sung bởi Nghị quyết số 66/2023/NQ-HĐND ngày 08/12/2023 sửa đổi, khoản 2 Điều 22 của Nghị quyết số 47/2022/NQ-HĐND ngày 09/12/2022 của Hội đồng nhân dân về chính sách thu hút, hỗ trợ đào tạo, bồi dưỡng nguồn nhân lực chất lượng cao; hỗ trợ công chức, viên chức, nhân viên ngành Y tế tỉnh Tây Ninh.</w:t>
      </w:r>
      <w:r>
        <w:rPr>
          <w:b w:val="0"/>
          <w:i w:val="0"/>
        </w:rPr>
        <w:br/>
      </w:r>
      <w:r>
        <w:rPr>
          <w:b w:val="0"/>
          <w:i w:val="0"/>
        </w:rPr>
        <w:t>18/12/2023</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Số 43/2006/QĐ-UBND ngày 21/6/2006 Quy định chức năng, nhiệm vụ, quyền hạn và cơ cấu tổ chức Ban Quản lý Các khu di tích lịch sử Cách mạng miền Nam tỉnh Tây Ninh.</w:t>
      </w:r>
      <w:r>
        <w:rPr>
          <w:b w:val="0"/>
          <w:i w:val="0"/>
        </w:rPr>
        <w:br/>
      </w:r>
      <w:r>
        <w:rPr>
          <w:b w:val="0"/>
          <w:i w:val="0"/>
        </w:rPr>
        <w:t>Khoản 2 Điều 3</w:t>
      </w:r>
      <w:r>
        <w:rPr>
          <w:b w:val="0"/>
          <w:i w:val="0"/>
        </w:rPr>
        <w:br/>
      </w:r>
      <w:r>
        <w:rPr>
          <w:b w:val="0"/>
          <w:i w:val="0"/>
        </w:rPr>
        <w:t>Bị sửa đổi, bổ sung bởi Quyết định số 27/2021/QĐ-UBND ngày 29/11/2021 sửa đổi, bổ sung khoản 2 Điều 3 Quy định chức năng, nhiệm vụ, quyền hạn và cơ cấu tổ chức Ban Quản lý Các khu di tích lịch sử Cách mạng miền Nam tỉnh Tây Ninh ban hành kèm theo Quyết định số 43/2006/QĐ-UBND ngày 21/6/2006 của UBND tỉnh Tây Ninh</w:t>
      </w:r>
      <w:r>
        <w:rPr>
          <w:b w:val="0"/>
          <w:i w:val="0"/>
        </w:rPr>
        <w:br/>
      </w:r>
      <w:r>
        <w:rPr>
          <w:b w:val="0"/>
          <w:i w:val="0"/>
        </w:rPr>
        <w:t>09/12/2021</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Số 15/2014/QĐ-UBND ngày 02/6/2014  phê duyệt Điều lệ tổ chức và hoạt động của Quỹ Hỗ trợ phát triển Hợp tác xã tỉnh Tây Ninh.</w:t>
      </w:r>
      <w:r>
        <w:rPr>
          <w:b w:val="0"/>
          <w:i w:val="0"/>
        </w:rPr>
        <w:br/>
      </w:r>
      <w:r>
        <w:rPr>
          <w:b w:val="0"/>
          <w:i w:val="0"/>
        </w:rPr>
        <w:t>Điều 1 của Quyết định;</w:t>
      </w:r>
      <w:r>
        <w:br/>
      </w:r>
      <w:r>
        <w:rPr>
          <w:b w:val="0"/>
          <w:i w:val="0"/>
        </w:rPr>
        <w:br/>
        <w:t xml:space="preserve">      Khoản 2, Điều 16 Điều lệ;</w:t>
      </w:r>
      <w:r>
        <w:br/>
      </w:r>
      <w:r>
        <w:rPr>
          <w:b w:val="0"/>
          <w:i w:val="0"/>
        </w:rPr>
        <w:br/>
        <w:t xml:space="preserve">      Điểm a khoản 1, khoản 4, điểm đ khoản 8 Điều 17 Điều lệ</w:t>
      </w:r>
      <w:r>
        <w:rPr>
          <w:b w:val="0"/>
          <w:i w:val="0"/>
        </w:rPr>
        <w:br/>
      </w:r>
      <w:r>
        <w:rPr>
          <w:b w:val="0"/>
          <w:i w:val="0"/>
        </w:rPr>
        <w:t>Bị sửa đổi, bổ sung bởi Quyết định số 15/2015/QĐ-UBND ngày 19/3/2015 Sửa đổi, bổ sung một số điều của Quyết định số 15/2014/QĐ-UBND ngày 02/6/2014 của Ủy ban Nhân dân tỉnh phê duyệt Điều lệ tổ chức và hoạt động của Quỹ hỗ trợ phát triển hợp tác xã tỉnh Tây Ninh</w:t>
      </w:r>
      <w:r>
        <w:rPr>
          <w:b w:val="0"/>
          <w:i w:val="0"/>
        </w:rPr>
        <w:br/>
      </w:r>
      <w:r>
        <w:rPr>
          <w:b w:val="0"/>
          <w:i w:val="0"/>
        </w:rPr>
        <w:t>29/3/2015</w:t>
      </w:r>
      <w:r>
        <w:rPr>
          <w:b w:val="0"/>
          <w:i w:val="0"/>
        </w:rPr>
        <w:br/>
      </w:r>
      <w:r>
        <w:rPr>
          <w:b w:val="0"/>
          <w:i w:val="0"/>
        </w:rPr>
        <w:br/>
      </w:r>
      <w:r>
        <w:rPr>
          <w:b w:val="0"/>
          <w:i w:val="0"/>
        </w:rPr>
        <w:br/>
      </w:r>
      <w:r>
        <w:rPr>
          <w:b w:val="0"/>
          <w:i w:val="0"/>
        </w:rPr>
        <w:t>Khoản 3 Điều 17;</w:t>
      </w:r>
      <w:r>
        <w:br/>
      </w:r>
      <w:r>
        <w:rPr>
          <w:b w:val="0"/>
          <w:i w:val="0"/>
        </w:rPr>
        <w:br/>
        <w:t xml:space="preserve">      Điểm a khoản 7 Điều 17</w:t>
      </w:r>
      <w:r>
        <w:rPr>
          <w:b w:val="0"/>
          <w:i w:val="0"/>
        </w:rPr>
        <w:br/>
      </w:r>
      <w:r>
        <w:rPr>
          <w:b w:val="0"/>
          <w:i w:val="0"/>
        </w:rPr>
        <w:t>Bị sửa đổi, bổ sung bởi Quyết định số 06/2020/QĐ-UBND ngày 11/3/2020 của UBND tỉnh sửa đổi, bổ sung một số nội dung Điều 17 Điều lệ tổ chức và hoạt động của Quỹ Hỗ trợ phát triển Hợp tác xã tỉnh Tây Ninh phê duyệt kèm theo Quyết định số 15/2014/QĐ-UBND ngày 02 tháng 6 năm 2014 của Ủy ban nhân dân tỉnh Tây Ninh.</w:t>
      </w:r>
      <w:r>
        <w:rPr>
          <w:b w:val="0"/>
          <w:i w:val="0"/>
        </w:rPr>
        <w:br/>
      </w:r>
      <w:r>
        <w:rPr>
          <w:b w:val="0"/>
          <w:i w:val="0"/>
        </w:rPr>
        <w:t>21/03/2020</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Số 36/2015/QĐ-UBND ngày 17/7/2015 ban hành Quy định chức năng, nhiệm vụ, quyền hạn và cơ cấu tổ chức của Thanh tra tỉnh Tây Ninh.</w:t>
      </w:r>
      <w:r>
        <w:rPr>
          <w:b w:val="0"/>
          <w:i w:val="0"/>
        </w:rPr>
        <w:br/>
      </w:r>
      <w:r>
        <w:rPr>
          <w:b w:val="0"/>
          <w:i w:val="0"/>
        </w:rPr>
        <w:t>Khoản 2 Điều 3</w:t>
      </w:r>
      <w:r>
        <w:rPr>
          <w:b w:val="0"/>
          <w:i w:val="0"/>
        </w:rPr>
        <w:br/>
      </w:r>
      <w:r>
        <w:rPr>
          <w:b w:val="0"/>
          <w:i w:val="0"/>
        </w:rPr>
        <w:t>Bị sửa đổi, bổ sung bởi Quyết định số 10/2019/QĐ-UBND ngày 05/4/2019  sửa đối, bổ sung khoản 2 Điều 3 Quy định chức năng, nhiệm vụ, quyền hạn và cơ cấu tổ chức của Thanh tra tỉnh Tây Ninh ban hành kèm theo Quyết định số 36/2015/QĐ-UBND ngày 17/7/2015 của Ủy ban nhân dân tỉnh Tây Ninh.</w:t>
      </w:r>
      <w:r>
        <w:rPr>
          <w:b w:val="0"/>
          <w:i w:val="0"/>
        </w:rPr>
        <w:br/>
      </w:r>
      <w:r>
        <w:rPr>
          <w:b w:val="0"/>
          <w:i w:val="0"/>
        </w:rPr>
        <w:t>15/04/2019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Số 03/2021/QĐ-UBND ngày 18/01/2021 ban hành Quy chế làm việc của Ủy ban nhân dân tỉnh Tây Ninh.</w:t>
      </w:r>
      <w:r>
        <w:rPr>
          <w:b w:val="0"/>
          <w:i w:val="0"/>
        </w:rPr>
        <w:br/>
      </w:r>
      <w:r>
        <w:rPr>
          <w:b w:val="0"/>
          <w:i w:val="0"/>
        </w:rPr>
        <w:t>Khoản 3 Điều 3.</w:t>
      </w:r>
      <w:r>
        <w:rPr>
          <w:b w:val="0"/>
          <w:i w:val="0"/>
        </w:rPr>
        <w:br/>
      </w:r>
      <w:r>
        <w:rPr>
          <w:b w:val="0"/>
          <w:i w:val="0"/>
        </w:rPr>
        <w:t>Bị sửa đổi, bổ sung bởi Quyết định số 09/2021/QĐ-UBND ngày 18/5/2021 sửa đổi, bổ sung khoản 3 Điều 3 Quy chế làm việc của Ủy ban nhân dân tỉnh Tây Ninh ban hành kèm theo Quyết định số 03/2021/QĐ-UBND ngày 18/01/2021 của Ủy ban nhân dân tỉnh .</w:t>
      </w:r>
      <w:r>
        <w:rPr>
          <w:b w:val="0"/>
          <w:i w:val="0"/>
        </w:rPr>
        <w:br/>
      </w:r>
      <w:r>
        <w:rPr>
          <w:b w:val="0"/>
          <w:i w:val="0"/>
        </w:rPr>
        <w:t>29/05/2021</w:t>
      </w:r>
      <w:r>
        <w:rPr>
          <w:b w:val="0"/>
          <w:i w:val="0"/>
        </w:rPr>
        <w:br/>
      </w:r>
      <w:r>
        <w:rPr>
          <w:b w:val="0"/>
          <w:i w:val="0"/>
        </w:rPr>
        <w:br/>
      </w:r>
      <w:r>
        <w:rPr>
          <w:b w:val="0"/>
          <w:i w:val="0"/>
        </w:rPr>
        <w:br/>
      </w:r>
      <w:r>
        <w:rPr>
          <w:b w:val="0"/>
          <w:i w:val="0"/>
        </w:rPr>
        <w:t>7</w:t>
      </w:r>
      <w:r>
        <w:rPr>
          <w:b w:val="0"/>
          <w:i w:val="0"/>
        </w:rPr>
        <w:br/>
      </w:r>
      <w:r>
        <w:rPr>
          <w:b w:val="0"/>
          <w:i w:val="0"/>
        </w:rPr>
        <w:t xml:space="preserve">Quyết định </w:t>
      </w:r>
      <w:r>
        <w:rPr>
          <w:b w:val="0"/>
          <w:i w:val="0"/>
        </w:rPr>
        <w:br/>
      </w:r>
      <w:r>
        <w:rPr>
          <w:b w:val="0"/>
          <w:i w:val="0"/>
        </w:rPr>
        <w:t>Số 01/2022/QĐ-UBND ngày 06/01/2022 ban hành quy định chức năng, nhiệm vụ, quyền hạn và cơ cấu tổ chức của Sở Nội vụ tỉnh Tây Ninh.</w:t>
      </w:r>
      <w:r>
        <w:rPr>
          <w:b w:val="0"/>
          <w:i w:val="0"/>
        </w:rPr>
        <w:br/>
      </w:r>
      <w:r>
        <w:rPr>
          <w:b w:val="0"/>
          <w:i w:val="0"/>
        </w:rPr>
        <w:t>Khoản 1 Điều 1;</w:t>
      </w:r>
      <w:r>
        <w:br/>
      </w:r>
      <w:r>
        <w:rPr>
          <w:b w:val="0"/>
          <w:i w:val="0"/>
        </w:rPr>
        <w:br/>
        <w:t xml:space="preserve">      Khoản 2 Điều 3;</w:t>
      </w:r>
      <w:r>
        <w:br/>
      </w:r>
      <w:r>
        <w:rPr>
          <w:b w:val="0"/>
          <w:i w:val="0"/>
        </w:rPr>
        <w:br/>
        <w:t xml:space="preserve">      Khoản 17 Điều 2 </w:t>
      </w:r>
      <w:r>
        <w:rPr>
          <w:b w:val="0"/>
          <w:i w:val="0"/>
        </w:rPr>
        <w:br/>
      </w:r>
      <w:r>
        <w:rPr>
          <w:b w:val="0"/>
          <w:i w:val="0"/>
        </w:rPr>
        <w:t xml:space="preserve">Bị sửa đổi, bổ sung bởi Quyết định số 25/2023/QĐ-UBND ngày 22/8/2023 sửa đổi, bổ sung một số điều của Quy định chức năng, nhiệm vụ, quyền hạn và cơ cấu tổ chức của Sở Nội vụ tỉnh Tây Ninh ban hành kèm theo Quyết định số 01/2022/QĐ-UBND ngày 06 tháng 01 năm 2022 của Ủy ban nhân dân tỉnh Tây Ninh. </w:t>
      </w:r>
      <w:r>
        <w:rPr>
          <w:b w:val="0"/>
          <w:i w:val="0"/>
        </w:rPr>
        <w:br/>
      </w:r>
      <w:r>
        <w:rPr>
          <w:b w:val="0"/>
          <w:i w:val="0"/>
        </w:rPr>
        <w:t>01/9/2023</w:t>
      </w:r>
      <w:r>
        <w:rPr>
          <w:b w:val="0"/>
          <w:i w:val="0"/>
        </w:rPr>
        <w:br/>
      </w:r>
      <w:r>
        <w:rPr>
          <w:b w:val="0"/>
          <w:i w:val="0"/>
        </w:rPr>
        <w:br/>
      </w:r>
      <w:r>
        <w:rPr>
          <w:b w:val="0"/>
          <w:i w:val="0"/>
        </w:rPr>
        <w:br/>
      </w:r>
      <w:r>
        <w:rPr>
          <w:b w:val="0"/>
          <w:i w:val="0"/>
        </w:rPr>
        <w:t>8</w:t>
      </w:r>
      <w:r>
        <w:rPr>
          <w:b w:val="0"/>
          <w:i w:val="0"/>
        </w:rPr>
        <w:br/>
      </w:r>
      <w:r>
        <w:rPr>
          <w:b w:val="0"/>
          <w:i w:val="0"/>
        </w:rPr>
        <w:t xml:space="preserve">Quyết định </w:t>
      </w:r>
      <w:r>
        <w:rPr>
          <w:b w:val="0"/>
          <w:i w:val="0"/>
        </w:rPr>
        <w:br/>
      </w:r>
      <w:r>
        <w:rPr>
          <w:b w:val="0"/>
          <w:i w:val="0"/>
        </w:rPr>
        <w:t>Số 10/2022/QĐ-UBND, ngày 05/4/2022 quy định về quản lý tổ chức bộ máy biên chế, cán bộ, công chức, viên chức, người lao động và người quản lý doanh nghiệp thuộc thẩm quyền quản lý của Ủy ban nhân dân tỉnh Tây Ninh.</w:t>
      </w:r>
      <w:r>
        <w:rPr>
          <w:b w:val="0"/>
          <w:i w:val="0"/>
        </w:rPr>
        <w:br/>
      </w:r>
      <w:r>
        <w:rPr>
          <w:b w:val="0"/>
          <w:i w:val="0"/>
        </w:rPr>
        <w:t>Điểm a khoản 2 Điều 9;</w:t>
      </w:r>
      <w:r>
        <w:br/>
      </w:r>
      <w:r>
        <w:rPr>
          <w:b w:val="0"/>
          <w:i w:val="0"/>
        </w:rPr>
        <w:br/>
        <w:t xml:space="preserve">      Điểm d, điểm đ khoản 3 Điều 10;</w:t>
      </w:r>
      <w:r>
        <w:br/>
      </w:r>
      <w:r>
        <w:rPr>
          <w:b w:val="0"/>
          <w:i w:val="0"/>
        </w:rPr>
        <w:br/>
        <w:t xml:space="preserve">      Điểm a khoản 3 Điều 11;</w:t>
      </w:r>
      <w:r>
        <w:br/>
      </w:r>
      <w:r>
        <w:rPr>
          <w:b w:val="0"/>
          <w:i w:val="0"/>
        </w:rPr>
        <w:br/>
        <w:t xml:space="preserve">      Điểm d khoản 2 Điều 12;</w:t>
      </w:r>
      <w:r>
        <w:br/>
      </w:r>
      <w:r>
        <w:rPr>
          <w:b w:val="0"/>
          <w:i w:val="0"/>
        </w:rPr>
        <w:br/>
        <w:t xml:space="preserve">      Điểm c khoản 2 Điều 7;</w:t>
      </w:r>
      <w:r>
        <w:br/>
      </w:r>
      <w:r>
        <w:rPr>
          <w:b w:val="0"/>
          <w:i w:val="0"/>
        </w:rPr>
        <w:br/>
        <w:t xml:space="preserve">      Đoạn thứ 3 điểm đ khoản 2 Điều 9;</w:t>
      </w:r>
      <w:r>
        <w:br/>
      </w:r>
      <w:r>
        <w:rPr>
          <w:b w:val="0"/>
          <w:i w:val="0"/>
        </w:rPr>
        <w:br/>
        <w:t xml:space="preserve">      Điểm a khoản 3 Điều 10 và cụm từ "sau khi có ý kiến thỏa thuận của Sở Nội vụ" tại đoạn thứ 4 điểm h khoản 3 Điều 10;</w:t>
      </w:r>
      <w:r>
        <w:br/>
      </w:r>
      <w:r>
        <w:rPr>
          <w:b w:val="0"/>
          <w:i w:val="0"/>
        </w:rPr>
        <w:br/>
        <w:t xml:space="preserve">      Điểm b khoản 3 Điều 11 và cụm từ "tiền lương, phụ cấp lương", "và chính sách khác" tại điểm d khoản 3 Điều 11.</w:t>
      </w:r>
      <w:r>
        <w:rPr>
          <w:b w:val="0"/>
          <w:i w:val="0"/>
        </w:rPr>
        <w:br/>
      </w:r>
      <w:r>
        <w:rPr>
          <w:b w:val="0"/>
          <w:i w:val="0"/>
        </w:rPr>
        <w:t xml:space="preserve">Bị sửa đổi, bổ sung bởi Quyết định số 40/2023/QĐ-UBND ngày 18/12/2023 sửa đổi, bổ sung một số điều của quy định về quản lý tổ chức bộ máy biên chế, cán bộ, công chức, viên chức, người lao động và người quản lý doanh nghiệp thuộc thẩm quyền quản lý của Ủy ban nhân dân tỉnh Tây Ninh ban hành kèm theo Quyết định số 10/2022/QĐ-UBND ngày 05 tháng 4 năm 2022 của Ủy ban nhân dân tỉnh Tây Ninh. </w:t>
      </w:r>
      <w:r>
        <w:rPr>
          <w:b w:val="0"/>
          <w:i w:val="0"/>
        </w:rPr>
        <w:br/>
      </w:r>
      <w:r>
        <w:rPr>
          <w:b w:val="0"/>
          <w:i w:val="0"/>
        </w:rPr>
        <w:t>28/12/2023</w:t>
      </w:r>
      <w:r>
        <w:rPr>
          <w:b w:val="0"/>
          <w:i w:val="0"/>
        </w:rPr>
        <w:br/>
      </w:r>
      <w:r>
        <w:rPr>
          <w:b w:val="0"/>
          <w:i w:val="0"/>
        </w:rPr>
        <w:br/>
      </w:r>
      <w:r>
        <w:rPr>
          <w:b w:val="0"/>
          <w:i w:val="0"/>
        </w:rPr>
        <w:br/>
      </w:r>
      <w:r>
        <w:rPr>
          <w:b w:val="0"/>
          <w:i w:val="0"/>
        </w:rPr>
        <w:t>9</w:t>
      </w:r>
      <w:r>
        <w:rPr>
          <w:b w:val="0"/>
          <w:i w:val="0"/>
        </w:rPr>
        <w:br/>
      </w:r>
      <w:r>
        <w:rPr>
          <w:b w:val="0"/>
          <w:i w:val="0"/>
        </w:rPr>
        <w:t xml:space="preserve">Quyết định </w:t>
      </w:r>
      <w:r>
        <w:rPr>
          <w:b w:val="0"/>
          <w:i w:val="0"/>
        </w:rPr>
        <w:br/>
      </w:r>
      <w:r>
        <w:rPr>
          <w:b w:val="0"/>
          <w:i w:val="0"/>
        </w:rPr>
        <w:t>Số 12/2022/QĐ-UBND ngày 22/4/2022 ban hành quy định về tiêu chuẩn, điều kiện và quy trình bổ nhiệm, bổ nhiệm lại, luân chuyển, điều động đối với cán bộ, công chức, viên chức giữ chức vụ lãnh đạo, quản lý trên địa bàn tỉnh Tây Ninh.</w:t>
      </w:r>
      <w:r>
        <w:rPr>
          <w:b w:val="0"/>
          <w:i w:val="0"/>
        </w:rPr>
        <w:br/>
      </w:r>
      <w:r>
        <w:rPr>
          <w:b w:val="0"/>
          <w:i w:val="0"/>
        </w:rPr>
        <w:t>điểm c khoản 2 Điều 1;</w:t>
      </w:r>
      <w:r>
        <w:br/>
      </w:r>
      <w:r>
        <w:rPr>
          <w:b w:val="0"/>
          <w:i w:val="0"/>
        </w:rPr>
        <w:br/>
        <w:t xml:space="preserve">      điểm c và điểm d khoản 4 Điều 4;</w:t>
      </w:r>
      <w:r>
        <w:br/>
      </w:r>
      <w:r>
        <w:rPr>
          <w:b w:val="0"/>
          <w:i w:val="0"/>
        </w:rPr>
        <w:br/>
        <w:t xml:space="preserve">      khoản 1 và điểm a, điểm c khoản 4 Điều 5; Điều 8; khoản 3 Điều 9;</w:t>
      </w:r>
      <w:r>
        <w:br/>
      </w:r>
      <w:r>
        <w:rPr>
          <w:b w:val="0"/>
          <w:i w:val="0"/>
        </w:rPr>
        <w:br/>
        <w:t xml:space="preserve">      điểm a, điểm b khoản 3 Điều 13;</w:t>
      </w:r>
      <w:r>
        <w:br/>
      </w:r>
      <w:r>
        <w:rPr>
          <w:b w:val="0"/>
          <w:i w:val="0"/>
        </w:rPr>
        <w:br/>
        <w:t xml:space="preserve">      điểm c khoản 2 Điều 14;</w:t>
      </w:r>
      <w:r>
        <w:br/>
      </w:r>
      <w:r>
        <w:rPr>
          <w:b w:val="0"/>
          <w:i w:val="0"/>
        </w:rPr>
        <w:br/>
        <w:t xml:space="preserve">      điểm d khoản 6 Điều 16;</w:t>
      </w:r>
      <w:r>
        <w:br/>
      </w:r>
      <w:r>
        <w:rPr>
          <w:b w:val="0"/>
          <w:i w:val="0"/>
        </w:rPr>
        <w:br/>
        <w:t xml:space="preserve">      Thay thế Phụ lục thành phần tham dự ở các bước trong quy trình bổ nhiệm công chức, viên chức đối với nguồn nhân sự tại chỗ.</w:t>
      </w:r>
      <w:r>
        <w:rPr>
          <w:b w:val="0"/>
          <w:i w:val="0"/>
        </w:rPr>
        <w:br/>
      </w:r>
      <w:r>
        <w:rPr>
          <w:b w:val="0"/>
          <w:i w:val="0"/>
        </w:rPr>
        <w:t>Bị sửa đổi, bổ sung bởi Quyết định số 39/2023/QĐ-UBND ngày 15/12/2023 sửa đổi, bổ sung một số điều của quy định về tiêu chuẩn, điều kiện và quy trình bổ nhiệm, bổ nhiệm lại, luân chuyển, điều động đối với cán bộ, công chức, viên chức giữ chức vụ lãnh đạo, quản lý trên địa bàn tỉnh Tây Ninh ban hành kèm theo Quyết định số 12/2022/QĐ-UBND ngày 22/4/2022 Ban hành Quy định về tiêu chuẩn, điều kiện và quy trình bổ nhiệm, bổ nhiệm lại, luân chuyển, điều động đối với cán bộ, công chức, viên chức giữ chức vụ lãnh đạo, quản lý trên địa bàn tỉnh Tây Ninh</w:t>
      </w:r>
      <w:r>
        <w:rPr>
          <w:b w:val="0"/>
          <w:i w:val="0"/>
        </w:rPr>
        <w:br/>
      </w:r>
      <w:r>
        <w:rPr>
          <w:b w:val="0"/>
          <w:i w:val="0"/>
        </w:rPr>
        <w:t>25/12/2023</w:t>
      </w:r>
      <w:r>
        <w:rPr>
          <w:b w:val="0"/>
          <w:i w:val="0"/>
        </w:rPr>
        <w:br/>
      </w:r>
      <w:r>
        <w:rPr>
          <w:b w:val="0"/>
          <w:i w:val="0"/>
        </w:rPr>
        <w:br/>
      </w:r>
      <w:r>
        <w:rPr>
          <w:b w:val="0"/>
          <w:i w:val="0"/>
        </w:rPr>
        <w:br/>
      </w:r>
      <w:r>
        <w:rPr>
          <w:b w:val="0"/>
          <w:i w:val="0"/>
        </w:rPr>
        <w:t>VIII. LĨNH VỰC GIAO THÔNG VẬN TẢI</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Số 35/2017/QĐ-UBND ngày 13/10/2017 của Ủy ban nhân dân tỉnh về việc quy định giá dịch vụ tối đa sử dụng phà trên địa bàn tỉnh Tây Ninh.</w:t>
      </w:r>
      <w:r>
        <w:rPr>
          <w:b w:val="0"/>
          <w:i w:val="0"/>
        </w:rPr>
        <w:br/>
      </w:r>
      <w:r>
        <w:rPr>
          <w:b w:val="0"/>
          <w:i w:val="0"/>
        </w:rPr>
        <w:t>Khoản 1 Điều 2</w:t>
      </w:r>
      <w:r>
        <w:rPr>
          <w:b w:val="0"/>
          <w:i w:val="0"/>
        </w:rPr>
        <w:br/>
      </w:r>
      <w:r>
        <w:rPr>
          <w:b w:val="0"/>
          <w:i w:val="0"/>
        </w:rPr>
        <w:t>Bị sửa đổi, bổ sung bởi Quyết định số 05/2021/QĐ-UBND ngày 18/3/2021 của UBND tỉnh sửa đổi, bổ sung khoản 1 Điều 2 Quyết định số 35/2017/QĐ-UBND ngày 13/10/2017 của Ủy ban nhân dân tỉnh Tây Ninh về việc quy định giá dịch vụ tối đa sử dụng phà trên địa bàn tỉnh Tây Ninh.</w:t>
      </w:r>
      <w:r>
        <w:rPr>
          <w:b w:val="0"/>
          <w:i w:val="0"/>
        </w:rPr>
        <w:br/>
      </w:r>
      <w:r>
        <w:rPr>
          <w:b w:val="0"/>
          <w:i w:val="0"/>
        </w:rPr>
        <w:t>30/03/2021</w:t>
      </w:r>
      <w:r>
        <w:rPr>
          <w:b w:val="0"/>
          <w:i w:val="0"/>
        </w:rPr>
        <w:br/>
      </w:r>
      <w:r>
        <w:rPr>
          <w:b w:val="0"/>
          <w:i w:val="0"/>
        </w:rPr>
        <w:br/>
      </w:r>
      <w:r>
        <w:rPr>
          <w:b w:val="0"/>
          <w:i w:val="0"/>
        </w:rPr>
        <w:br/>
      </w:r>
      <w:r>
        <w:rPr>
          <w:b w:val="0"/>
          <w:i w:val="0"/>
        </w:rPr>
        <w:t>Tổng cộng: 39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t>Mẫu số 04</w:t>
            </w:r>
            <w:r>
              <w:br/>
            </w:r>
            <w:r>
              <w:rPr>
                <w:b w:val="0"/>
                <w:i w:val="0"/>
              </w:rPr>
              <w:br/>
              <w:t xml:space="preserve">           DANH MỤC</w:t>
            </w:r>
            <w:r>
              <w:br/>
            </w:r>
            <w:r>
              <w:rPr>
                <w:b w:val="0"/>
                <w:i w:val="0"/>
              </w:rPr>
              <w:br/>
              <w:t xml:space="preserve">           Văn bản quy phạm pháp luật hết hiệu lực, ngưng hiệu lực một phần thuộc lĩnh vực quản lý nhà nước</w:t>
            </w:r>
            <w:r>
              <w:br/>
            </w:r>
            <w:r>
              <w:rPr>
                <w:b w:val="0"/>
                <w:i w:val="0"/>
              </w:rPr>
              <w:br/>
              <w:t xml:space="preserve">           của Hội đồng nhân dân, Ủy ban nhân dân tỉnh Tây Ninh trong kỳ hệ thống hóa 2019 - 2023</w:t>
            </w:r>
            <w:r>
              <w:br/>
            </w:r>
            <w:r>
              <w:rPr>
                <w:b w:val="0"/>
                <w:i w:val="0"/>
              </w:rPr>
              <w:br/>
              <w:t xml:space="preserve">           (Kèm theo Quyết định số   384/QĐ-UBND ngày  29  tháng  02  năm 2024 của Chủ tịch Ủy ban nhân dân tỉnh Tây Ninh)</w:t>
            </w:r>
            <w:r>
              <w:rPr>
                <w:b w:val="0"/>
                <w:i w:val="0"/>
              </w:rPr>
              <w:br/>
            </w:r>
            <w:r>
              <w:rPr>
                <w:b w:val="0"/>
                <w:i w:val="0"/>
              </w:rPr>
              <w:t>__________________</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Mẫu số 05</w:t>
      </w:r>
      <w:r>
        <w:br/>
      </w:r>
      <w:r>
        <w:rPr>
          <w:b/>
          <w:i w:val="0"/>
        </w:rPr>
        <w:br/>
        <w:t xml:space="preserve">            DANH MỤC</w:t>
      </w:r>
      <w:r>
        <w:br/>
      </w:r>
      <w:r>
        <w:rPr>
          <w:b/>
          <w:i w:val="0"/>
        </w:rPr>
        <w:br/>
        <w:t xml:space="preserve">             Văn bản quy phạm pháp luật còn hiệu lực thuộc lĩnh vực quản lý nhà nước của Hội đồng nhân dân,</w:t>
      </w:r>
      <w:r>
        <w:br/>
      </w:r>
      <w:r>
        <w:rPr>
          <w:b/>
          <w:i w:val="0"/>
        </w:rPr>
        <w:br/>
        <w:t xml:space="preserve">            Ủy ban nhân dân tỉnh Tây Ninh trong kỳ hệ thống hóa 2019 - 2023</w:t>
      </w:r>
      <w:r>
        <w:br/>
      </w:r>
      <w:r>
        <w:rPr>
          <w:b w:val="0"/>
          <w:i/>
        </w:rPr>
        <w:t>(Kèm theo Quyết định số   384/QĐ-UBND ngày  29  tháng  02  năm 2024 của Chủ tịch Ủy ban nhân dân tỉnh Tây Ninh)</w:t>
      </w:r>
      <w:r>
        <w:rPr>
          <w:b w:val="0"/>
          <w:i w:val="0"/>
        </w:rPr>
        <w:br/>
      </w:r>
      <w:r>
        <w:rPr>
          <w:b w:val="0"/>
          <w:i/>
        </w:rPr>
        <w:t>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w:t>
      </w:r>
      <w:r>
        <w:rPr>
          <w:b w:val="0"/>
          <w:i w:val="0"/>
        </w:rPr>
        <w:br/>
      </w:r>
      <w:r>
        <w:rPr>
          <w:b w:val="0"/>
          <w:i w:val="0"/>
        </w:rPr>
        <w:t>Tên gọi của văn bản</w:t>
      </w:r>
      <w:r>
        <w:rPr>
          <w:b w:val="0"/>
          <w:i w:val="0"/>
        </w:rPr>
        <w:br/>
      </w:r>
      <w:r>
        <w:rPr>
          <w:b w:val="0"/>
          <w:i w:val="0"/>
        </w:rPr>
        <w:t>Thời điểm có hiệu lực</w:t>
      </w:r>
      <w:r>
        <w:rPr>
          <w:b w:val="0"/>
          <w:i w:val="0"/>
        </w:rPr>
        <w:br/>
      </w:r>
      <w:r>
        <w:rPr>
          <w:b w:val="0"/>
          <w:i w:val="0"/>
        </w:rPr>
        <w:t>Ghi chú</w:t>
      </w:r>
      <w:r>
        <w:rPr>
          <w:b w:val="0"/>
          <w:i w:val="0"/>
        </w:rPr>
        <w:br/>
      </w:r>
      <w:r>
        <w:rPr>
          <w:b w:val="0"/>
          <w:i w:val="0"/>
        </w:rPr>
        <w:br/>
      </w:r>
      <w:r>
        <w:rPr>
          <w:b w:val="0"/>
          <w:i w:val="0"/>
        </w:rPr>
        <w:br/>
      </w:r>
      <w:r>
        <w:rPr>
          <w:b w:val="0"/>
          <w:i w:val="0"/>
        </w:rPr>
        <w:t>I. LĨNH VỰC TƯ PHÁP</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12/2019/NQ-HĐND</w:t>
      </w:r>
      <w:r>
        <w:br/>
      </w:r>
      <w:r>
        <w:rPr>
          <w:b w:val="0"/>
          <w:i w:val="0"/>
        </w:rPr>
        <w:br/>
        <w:t xml:space="preserve">      Ngày 11/7/2019</w:t>
      </w:r>
      <w:r>
        <w:rPr>
          <w:b w:val="0"/>
          <w:i w:val="0"/>
        </w:rPr>
        <w:br/>
      </w:r>
      <w:r>
        <w:rPr>
          <w:b w:val="0"/>
          <w:i w:val="0"/>
        </w:rPr>
        <w:t xml:space="preserve">Về việc bãi bỏ các nghị quyết quy phạm pháp luật của Hội đồng nhân dân tỉnh trong kỳ hệ thống hóa 2014 - 2018 trên địa bàn tỉnh Tây Ninh. </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06/2021/NQ-HĐND</w:t>
      </w:r>
      <w:r>
        <w:br/>
      </w:r>
      <w:r>
        <w:rPr>
          <w:b w:val="0"/>
          <w:i w:val="0"/>
        </w:rPr>
        <w:br/>
        <w:t xml:space="preserve">      Ngày 01/7/2021</w:t>
      </w:r>
      <w:r>
        <w:rPr>
          <w:b w:val="0"/>
          <w:i w:val="0"/>
        </w:rPr>
        <w:br/>
      </w:r>
      <w:r>
        <w:rPr>
          <w:b w:val="0"/>
          <w:i w:val="0"/>
        </w:rPr>
        <w:t>Quy định mức thu, chế độ thu, nộp, quản lý, sử dụng phí đăng ký, cung cấp thông  tin về biện pháp bảo đảm bằng quyền sử dụng đất, tài sản gắn liền với đất trên địa bàn tỉnh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07/2021/NQ-HĐND</w:t>
      </w:r>
      <w:r>
        <w:br/>
      </w:r>
      <w:r>
        <w:rPr>
          <w:b w:val="0"/>
          <w:i w:val="0"/>
        </w:rPr>
        <w:br/>
        <w:t xml:space="preserve">      Ngày 01/7/2021</w:t>
      </w:r>
      <w:r>
        <w:rPr>
          <w:b w:val="0"/>
          <w:i w:val="0"/>
        </w:rPr>
        <w:br/>
      </w:r>
      <w:r>
        <w:rPr>
          <w:b w:val="0"/>
          <w:i w:val="0"/>
        </w:rPr>
        <w:t>Quy định mức thu, chế độ thu, nộp lệ phí hộ tịch trên địa bàn tỉnh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53/2023/NQ-HĐND</w:t>
      </w:r>
      <w:r>
        <w:br/>
      </w:r>
      <w:r>
        <w:rPr>
          <w:b w:val="0"/>
          <w:i w:val="0"/>
        </w:rPr>
        <w:br/>
        <w:t xml:space="preserve">      Ngày 20/7/2023</w:t>
      </w:r>
      <w:r>
        <w:rPr>
          <w:b w:val="0"/>
          <w:i w:val="0"/>
        </w:rPr>
        <w:br/>
      </w:r>
      <w:r>
        <w:rPr>
          <w:b w:val="0"/>
          <w:i w:val="0"/>
        </w:rPr>
        <w:t>Về biện pháp nâng cao hiệu quả công tác phổ biến, giáo dục pháp luật trên địa bàn tỉnh Tây Ninh đến năm 2025, định hướng đến năm 2030.</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54/2023/NQ-HĐND</w:t>
      </w:r>
      <w:r>
        <w:br/>
      </w:r>
      <w:r>
        <w:rPr>
          <w:b w:val="0"/>
          <w:i w:val="0"/>
        </w:rPr>
        <w:br/>
        <w:t xml:space="preserve">      Ngày 20/7/2023</w:t>
      </w:r>
      <w:r>
        <w:rPr>
          <w:b w:val="0"/>
          <w:i w:val="0"/>
        </w:rPr>
        <w:br/>
      </w:r>
      <w:r>
        <w:rPr>
          <w:b w:val="0"/>
          <w:i w:val="0"/>
        </w:rPr>
        <w:t xml:space="preserve">Quy định mức chi đảm bảo cho công tác kiểm tra, xử lý và rà soát, hệ thống hóa văn bản quy phạm pháp luật trên địa bàn tỉnh Tây Ninh. </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31/2019/QĐ-UBND</w:t>
      </w:r>
      <w:r>
        <w:br/>
      </w:r>
      <w:r>
        <w:rPr>
          <w:b w:val="0"/>
          <w:i w:val="0"/>
        </w:rPr>
        <w:br/>
        <w:t xml:space="preserve">      Ngày 09/8/2019</w:t>
      </w:r>
      <w:r>
        <w:rPr>
          <w:b w:val="0"/>
          <w:i w:val="0"/>
        </w:rPr>
        <w:br/>
      </w:r>
      <w:r>
        <w:rPr>
          <w:b w:val="0"/>
          <w:i w:val="0"/>
        </w:rPr>
        <w:t>Về việc bãi bỏ các quyết định quy phạm pháp luật của Ủy ban nhân dân tỉnh trong kỳ hệ thống hóa 2014 - 2018 trên địa bàn tỉnh Tây Ninh.</w:t>
      </w:r>
      <w:r>
        <w:rPr>
          <w:b w:val="0"/>
          <w:i w:val="0"/>
        </w:rPr>
        <w:br/>
      </w:r>
      <w:r>
        <w:rPr>
          <w:b w:val="0"/>
          <w:i w:val="0"/>
        </w:rPr>
        <w:t>19/8/2019</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29/2020/QĐ-UBND</w:t>
      </w:r>
      <w:r>
        <w:br/>
      </w:r>
      <w:r>
        <w:rPr>
          <w:b w:val="0"/>
          <w:i w:val="0"/>
        </w:rPr>
        <w:br/>
        <w:t xml:space="preserve">      Ngày 27/7/2020</w:t>
      </w:r>
      <w:r>
        <w:rPr>
          <w:b w:val="0"/>
          <w:i w:val="0"/>
        </w:rPr>
        <w:br/>
      </w:r>
      <w:r>
        <w:rPr>
          <w:b w:val="0"/>
          <w:i w:val="0"/>
        </w:rPr>
        <w:t>Ban hành Quy định đấu giá quyền sử dụng đất để giao đất có thu tiền sử dụng đất hoặc cho thuê đất trên địa bàn tỉnh Tây Ninh.</w:t>
      </w:r>
      <w:r>
        <w:rPr>
          <w:b w:val="0"/>
          <w:i w:val="0"/>
        </w:rPr>
        <w:br/>
      </w:r>
      <w:r>
        <w:rPr>
          <w:b w:val="0"/>
          <w:i w:val="0"/>
        </w:rPr>
        <w:t>06/8/2020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36/2020/QĐ-UBND</w:t>
      </w:r>
      <w:r>
        <w:br/>
      </w:r>
      <w:r>
        <w:rPr>
          <w:b w:val="0"/>
          <w:i w:val="0"/>
        </w:rPr>
        <w:br/>
        <w:t xml:space="preserve">      Ngày 18/9/2020</w:t>
      </w:r>
      <w:r>
        <w:rPr>
          <w:b w:val="0"/>
          <w:i w:val="0"/>
        </w:rPr>
        <w:br/>
      </w:r>
      <w:r>
        <w:rPr>
          <w:b w:val="0"/>
          <w:i w:val="0"/>
        </w:rPr>
        <w:t>Ban hành Quy chế quản lý, khai thác và sử dụng Phần mềm Cơ sở dữ liệu công chứng, chứng thực trên địa bàn tỉnh Tây Ninh.</w:t>
      </w:r>
      <w:r>
        <w:rPr>
          <w:b w:val="0"/>
          <w:i w:val="0"/>
        </w:rPr>
        <w:br/>
      </w:r>
      <w:r>
        <w:rPr>
          <w:b w:val="0"/>
          <w:i w:val="0"/>
        </w:rPr>
        <w:t>29/9/2020</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47/2020/QĐ-UBND</w:t>
      </w:r>
      <w:r>
        <w:br/>
      </w:r>
      <w:r>
        <w:rPr>
          <w:b w:val="0"/>
          <w:i w:val="0"/>
        </w:rPr>
        <w:br/>
        <w:t xml:space="preserve">      Ngày 05/11/2020</w:t>
      </w:r>
      <w:r>
        <w:rPr>
          <w:b w:val="0"/>
          <w:i w:val="0"/>
        </w:rPr>
        <w:br/>
      </w:r>
      <w:r>
        <w:rPr>
          <w:b w:val="0"/>
          <w:i w:val="0"/>
        </w:rPr>
        <w:t>Về việc bãi bỏ Quyết định số 18/2014/QĐ-UBND ngày 30 tháng 7 năm 2014 của Ủy ban nhân dân tỉnh ban hành Quy chế phối hợp liên ngành giải quyết việc nuôi con nuôi có yếu tố nước ngoài trên địa bàn tỉnh Tây Ninh.</w:t>
      </w:r>
      <w:r>
        <w:rPr>
          <w:b w:val="0"/>
          <w:i w:val="0"/>
        </w:rPr>
        <w:br/>
      </w:r>
      <w:r>
        <w:rPr>
          <w:b w:val="0"/>
          <w:i w:val="0"/>
        </w:rPr>
        <w:t>15/11/2020</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53/2020/QĐ-UBND</w:t>
      </w:r>
      <w:r>
        <w:br/>
      </w:r>
      <w:r>
        <w:rPr>
          <w:b w:val="0"/>
          <w:i w:val="0"/>
        </w:rPr>
        <w:br/>
        <w:t xml:space="preserve">      Ngày 14/12/2020</w:t>
      </w:r>
      <w:r>
        <w:rPr>
          <w:b w:val="0"/>
          <w:i w:val="0"/>
        </w:rPr>
        <w:br/>
      </w:r>
      <w:r>
        <w:rPr>
          <w:b w:val="0"/>
          <w:i w:val="0"/>
        </w:rPr>
        <w:t xml:space="preserve">Ban hành Quy định về Tiêu chí xét duyệt hồ sơ đề nghị thành lập Văn phòng công chứng trên địa bàn tỉnh Tây Ninh. </w:t>
      </w:r>
      <w:r>
        <w:rPr>
          <w:b w:val="0"/>
          <w:i w:val="0"/>
        </w:rPr>
        <w:br/>
      </w:r>
      <w:r>
        <w:rPr>
          <w:b w:val="0"/>
          <w:i w:val="0"/>
        </w:rPr>
        <w:t>24/12/2020</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23/2021/QĐ-UBND</w:t>
      </w:r>
      <w:r>
        <w:br/>
      </w:r>
      <w:r>
        <w:rPr>
          <w:b w:val="0"/>
          <w:i w:val="0"/>
        </w:rPr>
        <w:br/>
        <w:t xml:space="preserve">      Ngày 12/11/2021</w:t>
      </w:r>
      <w:r>
        <w:rPr>
          <w:b w:val="0"/>
          <w:i w:val="0"/>
        </w:rPr>
        <w:br/>
      </w:r>
      <w:r>
        <w:rPr>
          <w:b w:val="0"/>
          <w:i w:val="0"/>
        </w:rPr>
        <w:t>Ban hành quy định chức năng, nhiệm vụ, quyền hạn và cơ cấu tổ chức của Sở Tư pháp.</w:t>
      </w:r>
      <w:r>
        <w:rPr>
          <w:b w:val="0"/>
          <w:i w:val="0"/>
        </w:rPr>
        <w:br/>
      </w:r>
      <w:r>
        <w:rPr>
          <w:b w:val="0"/>
          <w:i w:val="0"/>
        </w:rPr>
        <w:t>22/11/2021</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06/2023/QĐ-UBND</w:t>
      </w:r>
      <w:r>
        <w:br/>
      </w:r>
      <w:r>
        <w:rPr>
          <w:b w:val="0"/>
          <w:i w:val="0"/>
        </w:rPr>
        <w:br/>
        <w:t xml:space="preserve">      Ngày  07/3/2023</w:t>
      </w:r>
      <w:r>
        <w:rPr>
          <w:b w:val="0"/>
          <w:i w:val="0"/>
        </w:rPr>
        <w:br/>
      </w:r>
      <w:r>
        <w:rPr>
          <w:b w:val="0"/>
          <w:i w:val="0"/>
        </w:rPr>
        <w:t>Ban hành Quy chế phối hợp trong công tác theo dõi tình hình thi hành pháp luật trên địa bàn tỉnh Tây Ninh</w:t>
      </w:r>
      <w:r>
        <w:rPr>
          <w:b w:val="0"/>
          <w:i w:val="0"/>
        </w:rPr>
        <w:br/>
      </w:r>
      <w:r>
        <w:rPr>
          <w:b w:val="0"/>
          <w:i w:val="0"/>
        </w:rPr>
        <w:t>17/3/2023</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24/2023/QĐ-UBND Ngày 20/6/2023 </w:t>
      </w:r>
      <w:r>
        <w:rPr>
          <w:b w:val="0"/>
          <w:i w:val="0"/>
        </w:rPr>
        <w:br/>
      </w:r>
      <w:r>
        <w:rPr>
          <w:b w:val="0"/>
          <w:i w:val="0"/>
        </w:rPr>
        <w:t>Quyết định Bãi bỏ Quyết định số 40/2012/QĐ-UBND ngày 28 tháng 8 năm 2012 của Ủy ban nhân dân tỉnh Tây Ninh ban hành quy định mức chi cho công tác kiểm tra, xử lý, rà soát, hệ thống hóa văn bản quy phạm pháp luật trên địa bàn tỉnh Tây Ninh.</w:t>
      </w:r>
      <w:r>
        <w:rPr>
          <w:b w:val="0"/>
          <w:i w:val="0"/>
        </w:rPr>
        <w:br/>
      </w:r>
      <w:r>
        <w:rPr>
          <w:b w:val="0"/>
          <w:i w:val="0"/>
        </w:rPr>
        <w:t>25/8/2023</w:t>
      </w:r>
      <w:r>
        <w:rPr>
          <w:b w:val="0"/>
          <w:i w:val="0"/>
        </w:rPr>
        <w:br/>
      </w:r>
      <w:r>
        <w:rPr>
          <w:b w:val="0"/>
          <w:i w:val="0"/>
        </w:rPr>
        <w:t xml:space="preserve"> </w:t>
      </w:r>
      <w:r>
        <w:rPr>
          <w:b w:val="0"/>
          <w:i w:val="0"/>
        </w:rPr>
        <w:br/>
      </w:r>
      <w:r>
        <w:rPr>
          <w:b w:val="0"/>
          <w:i w:val="0"/>
        </w:rPr>
        <w:br/>
      </w:r>
      <w:r>
        <w:rPr>
          <w:b w:val="0"/>
          <w:i w:val="0"/>
        </w:rPr>
        <w:br/>
      </w:r>
      <w:r>
        <w:rPr>
          <w:b w:val="0"/>
          <w:i w:val="0"/>
        </w:rPr>
        <w:t>II. LĨNH VỰC TÀI CHÍNH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47/2016/NQ-HĐND</w:t>
      </w:r>
      <w:r>
        <w:br/>
      </w:r>
      <w:r>
        <w:rPr>
          <w:b w:val="0"/>
          <w:i w:val="0"/>
        </w:rPr>
        <w:br/>
        <w:t xml:space="preserve">      Ngày 09/12/2016</w:t>
      </w:r>
      <w:r>
        <w:rPr>
          <w:b w:val="0"/>
          <w:i w:val="0"/>
        </w:rPr>
        <w:br/>
      </w:r>
      <w:r>
        <w:rPr>
          <w:b w:val="0"/>
          <w:i w:val="0"/>
        </w:rPr>
        <w:t xml:space="preserve"> Về chế độ chi tiêu đảm bảo hoạt động của Hội đồng nhân dân các cấp tỉnh Tây Ninh.</w:t>
      </w:r>
      <w:r>
        <w:rPr>
          <w:b w:val="0"/>
          <w:i w:val="0"/>
        </w:rPr>
        <w:br/>
      </w:r>
      <w:r>
        <w:rPr>
          <w:b w:val="0"/>
          <w:i w:val="0"/>
        </w:rPr>
        <w:t>01/01/2017</w:t>
      </w:r>
      <w:r>
        <w:rPr>
          <w:b w:val="0"/>
          <w:i w:val="0"/>
        </w:rPr>
        <w:br/>
      </w:r>
      <w:r>
        <w:rPr>
          <w:b w:val="0"/>
          <w:i w:val="0"/>
        </w:rPr>
        <w:t>HHL 01 phần</w:t>
      </w:r>
      <w:r>
        <w:br/>
      </w:r>
      <w:r>
        <w:rPr>
          <w:b w:val="0"/>
          <w:i w:val="0"/>
        </w:rPr>
        <w:br/>
        <w:t xml:space="preserve">      49/2022/NQ-HĐND</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03/2019/NQ-HĐND</w:t>
      </w:r>
      <w:r>
        <w:br/>
      </w:r>
      <w:r>
        <w:rPr>
          <w:b w:val="0"/>
          <w:i w:val="0"/>
        </w:rPr>
        <w:br/>
        <w:t xml:space="preserve">      Ngày 11/7/2019</w:t>
      </w:r>
      <w:r>
        <w:rPr>
          <w:b w:val="0"/>
          <w:i w:val="0"/>
        </w:rPr>
        <w:br/>
      </w:r>
      <w:r>
        <w:rPr>
          <w:b w:val="0"/>
          <w:i w:val="0"/>
        </w:rPr>
        <w:t>Quy định phân cấp thẩm quyền xác lập quyền sở hữu toàn dân về tài sản và phê duyệt phương án xử lý tài sản được xác lập quyền sở hữu toàn dân trên địa bàn tỉnh Tây Ninh.</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 xml:space="preserve">04/2019/NQ-HĐND  </w:t>
      </w:r>
      <w:r>
        <w:br/>
      </w:r>
      <w:r>
        <w:rPr>
          <w:b w:val="0"/>
          <w:i w:val="0"/>
        </w:rPr>
        <w:br/>
        <w:t xml:space="preserve">      Ngày 11/7/2019</w:t>
      </w:r>
      <w:r>
        <w:rPr>
          <w:b w:val="0"/>
          <w:i w:val="0"/>
        </w:rPr>
        <w:br/>
      </w:r>
      <w:r>
        <w:rPr>
          <w:b w:val="0"/>
          <w:i w:val="0"/>
        </w:rPr>
        <w:t>Về chế độ tiếp khách nước ngoài vào làm việc tại Tây Ninh, chế độ chi tổ chức hội nghị quốc tế tại Tây Ninh và chế độ tiếp khách trong nước trên địa bàn tỉnh Tây Ninh.</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05/2019/NQ-HĐND</w:t>
      </w:r>
      <w:r>
        <w:br/>
      </w:r>
      <w:r>
        <w:rPr>
          <w:b w:val="0"/>
          <w:i w:val="0"/>
        </w:rPr>
        <w:br/>
        <w:t xml:space="preserve">      Ngày 11/7/2019</w:t>
      </w:r>
      <w:r>
        <w:rPr>
          <w:b w:val="0"/>
          <w:i w:val="0"/>
        </w:rPr>
        <w:br/>
      </w:r>
      <w:r>
        <w:rPr>
          <w:b w:val="0"/>
          <w:i w:val="0"/>
        </w:rPr>
        <w:t>Về chế độ chi tiêu đảm bảo hoạt động của Đoàn đại biểu Quốc hội tỉnh Tây Ninh.</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14/2019/NQ-HĐND</w:t>
      </w:r>
      <w:r>
        <w:br/>
      </w:r>
      <w:r>
        <w:rPr>
          <w:b w:val="0"/>
          <w:i w:val="0"/>
        </w:rPr>
        <w:br/>
        <w:t xml:space="preserve">      Ngày 06/12/2019 </w:t>
      </w:r>
      <w:r>
        <w:rPr>
          <w:b w:val="0"/>
          <w:i w:val="0"/>
        </w:rPr>
        <w:br/>
      </w:r>
      <w:r>
        <w:rPr>
          <w:b w:val="0"/>
          <w:i w:val="0"/>
        </w:rPr>
        <w:t>Về phương án cấp, bổ sung vốn Điều lệ Quỹ Đầu tư phát triển Tây Ninh giai đoạn 2020 - 2025.</w:t>
      </w:r>
      <w:r>
        <w:rPr>
          <w:b w:val="0"/>
          <w:i w:val="0"/>
        </w:rPr>
        <w:br/>
      </w:r>
      <w:r>
        <w:rPr>
          <w:b w:val="0"/>
          <w:i w:val="0"/>
        </w:rPr>
        <w:t>16/12/2019</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01/2021/NQ-HĐND</w:t>
      </w:r>
      <w:r>
        <w:br/>
      </w:r>
      <w:r>
        <w:rPr>
          <w:b w:val="0"/>
          <w:i w:val="0"/>
        </w:rPr>
        <w:br/>
        <w:t xml:space="preserve">      Ngày 01/7/2021</w:t>
      </w:r>
      <w:r>
        <w:rPr>
          <w:b w:val="0"/>
          <w:i w:val="0"/>
        </w:rPr>
        <w:br/>
      </w:r>
      <w:r>
        <w:rPr>
          <w:b w:val="0"/>
          <w:i w:val="0"/>
        </w:rPr>
        <w:t>Bãi bỏ các nghị quyết của Hội đồng nhân dân tỉnh quy định mức thu, quản lý và sử dụng phí, lệ phí thu được trên địa bàn tỉnh Tây Ninh.</w:t>
      </w:r>
      <w:r>
        <w:rPr>
          <w:b w:val="0"/>
          <w:i w:val="0"/>
        </w:rPr>
        <w:br/>
      </w:r>
      <w:r>
        <w:rPr>
          <w:b w:val="0"/>
          <w:i w:val="0"/>
        </w:rPr>
        <w:t>11/7/2021</w:t>
      </w:r>
      <w:r>
        <w:rPr>
          <w:b w:val="0"/>
          <w:i w:val="0"/>
        </w:rPr>
        <w:br/>
      </w:r>
      <w:r>
        <w:rPr>
          <w:b w:val="0"/>
          <w:i w:val="0"/>
        </w:rPr>
        <w:t>HHL 01 phần</w:t>
      </w:r>
      <w:r>
        <w:br/>
      </w:r>
      <w:r>
        <w:rPr>
          <w:b w:val="0"/>
          <w:i w:val="0"/>
        </w:rPr>
        <w:br/>
        <w:t xml:space="preserve">      40/2022/NQ-HĐND</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20/2021/NQ-HĐND</w:t>
      </w:r>
      <w:r>
        <w:br/>
      </w:r>
      <w:r>
        <w:rPr>
          <w:b w:val="0"/>
          <w:i w:val="0"/>
        </w:rPr>
        <w:br/>
        <w:t xml:space="preserve">      Ngày 09/12/2021</w:t>
      </w:r>
      <w:r>
        <w:rPr>
          <w:b w:val="0"/>
          <w:i w:val="0"/>
        </w:rPr>
        <w:br/>
      </w:r>
      <w:r>
        <w:rPr>
          <w:b w:val="0"/>
          <w:i w:val="0"/>
        </w:rPr>
        <w:t>Về Danh mục lĩnh vực đầu tư, cho vay của Quỹ đầu tư phát triển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21/2021/NQ-HĐND</w:t>
      </w:r>
      <w:r>
        <w:br/>
      </w:r>
      <w:r>
        <w:rPr>
          <w:b w:val="0"/>
          <w:i w:val="0"/>
        </w:rPr>
        <w:br/>
        <w:t xml:space="preserve">      Ngày 09/12/2021</w:t>
      </w:r>
      <w:r>
        <w:rPr>
          <w:b w:val="0"/>
          <w:i w:val="0"/>
        </w:rPr>
        <w:br/>
      </w:r>
      <w:r>
        <w:rPr>
          <w:b w:val="0"/>
          <w:i w:val="0"/>
        </w:rPr>
        <w:t>Về phân cấp nguồn thu, nhiệm vụ chi và tỷ lệ phần trăm (%) phân chia các khoản thu phân chia giữa các cấp ngân sách thời kỳ ổn định ngân sách 2022 - 2025 trên địa bàn tỉnh Tây Ninh.</w:t>
      </w:r>
      <w:r>
        <w:rPr>
          <w:b w:val="0"/>
          <w:i w:val="0"/>
        </w:rPr>
        <w:br/>
      </w:r>
      <w:r>
        <w:rPr>
          <w:b w:val="0"/>
          <w:i w:val="0"/>
        </w:rPr>
        <w:t>20/12/2021</w:t>
      </w:r>
      <w:r>
        <w:rPr>
          <w:b w:val="0"/>
          <w:i w:val="0"/>
        </w:rPr>
        <w:br/>
      </w:r>
      <w:r>
        <w:rPr>
          <w:b w:val="0"/>
          <w:i w:val="0"/>
        </w:rPr>
        <w:t>HHL 01 phần</w:t>
      </w:r>
      <w:r>
        <w:br/>
      </w:r>
      <w:r>
        <w:rPr>
          <w:b w:val="0"/>
          <w:i w:val="0"/>
        </w:rPr>
        <w:br/>
        <w:t xml:space="preserve">      35/2022/NQ-HĐND</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22/2021/NQ-HĐND</w:t>
      </w:r>
      <w:r>
        <w:br/>
      </w:r>
      <w:r>
        <w:rPr>
          <w:b w:val="0"/>
          <w:i w:val="0"/>
        </w:rPr>
        <w:br/>
        <w:t xml:space="preserve">      Ngày 09/12/2021</w:t>
      </w:r>
      <w:r>
        <w:rPr>
          <w:b w:val="0"/>
          <w:i w:val="0"/>
        </w:rPr>
        <w:br/>
      </w:r>
      <w:r>
        <w:rPr>
          <w:b w:val="0"/>
          <w:i w:val="0"/>
        </w:rPr>
        <w:t>Về nguyên tắc, tiêu chí và định mức phân bổ dự toán chi thường xuyên ngân sách địa phương năm 2022, năm đầu thời kỳ ổn định ngân sách nhà nước giai đoạn 2022 - 2025.</w:t>
      </w:r>
      <w:r>
        <w:rPr>
          <w:b w:val="0"/>
          <w:i w:val="0"/>
        </w:rPr>
        <w:br/>
      </w:r>
      <w:r>
        <w:rPr>
          <w:b w:val="0"/>
          <w:i w:val="0"/>
        </w:rPr>
        <w:t>20/12/2021</w:t>
      </w:r>
      <w:r>
        <w:rPr>
          <w:b w:val="0"/>
          <w:i w:val="0"/>
        </w:rPr>
        <w:br/>
      </w:r>
      <w:r>
        <w:rPr>
          <w:b w:val="0"/>
          <w:i w:val="0"/>
        </w:rPr>
        <w:t>HHL 01 phần</w:t>
      </w:r>
      <w:r>
        <w:br/>
      </w:r>
      <w:r>
        <w:rPr>
          <w:b w:val="0"/>
          <w:i w:val="0"/>
        </w:rPr>
        <w:br/>
        <w:t xml:space="preserve">      60/2023/NQ-HĐND</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35/2022/NQ-HĐND</w:t>
      </w:r>
      <w:r>
        <w:br/>
      </w:r>
      <w:r>
        <w:rPr>
          <w:b w:val="0"/>
          <w:i w:val="0"/>
        </w:rPr>
        <w:br/>
        <w:t xml:space="preserve">      Ngày 09/12/2022</w:t>
      </w:r>
      <w:r>
        <w:rPr>
          <w:b w:val="0"/>
          <w:i w:val="0"/>
        </w:rPr>
        <w:br/>
      </w:r>
      <w:r>
        <w:rPr>
          <w:b w:val="0"/>
          <w:i w:val="0"/>
        </w:rPr>
        <w:t>Về sửa đổi, bổ sung một số điều của Nghị quyết số 21/2021/NQ-HĐND ngày 09 tháng 12 năm 2021 của Hội đồng nhân dân tỉnh về phân cấp nguồn thu, nhiệm vụ chi và tỷ lệ phần trăm (%) phân chia các khoản thu phân chia giữa các cấp ngân sách thời kỳ ổn định ngân sách 2022 - 2025 trên địa bàn tỉnh Tây Ninh.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39/2022/NQ-HĐND</w:t>
      </w:r>
      <w:r>
        <w:br/>
      </w:r>
      <w:r>
        <w:rPr>
          <w:b w:val="0"/>
          <w:i w:val="0"/>
        </w:rPr>
        <w:br/>
        <w:t xml:space="preserve">      Ngày 09/12/2022</w:t>
      </w:r>
      <w:r>
        <w:rPr>
          <w:b w:val="0"/>
          <w:i w:val="0"/>
        </w:rPr>
        <w:br/>
      </w:r>
      <w:r>
        <w:rPr>
          <w:b w:val="0"/>
          <w:i w:val="0"/>
        </w:rPr>
        <w:t>Quy định mức hưởng phụ cấp hằng tháng đối với ấp, khu đội trưởng và mức hưởng trợ cấp ngày công lao động đối với dân quân trên địa bàn tỉnh Tây Ninh.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49/2022/NQ-HĐND Ngày 09/12/2022</w:t>
      </w:r>
      <w:r>
        <w:rPr>
          <w:b w:val="0"/>
          <w:i w:val="0"/>
        </w:rPr>
        <w:br/>
      </w:r>
      <w:r>
        <w:rPr>
          <w:b w:val="0"/>
          <w:i w:val="0"/>
        </w:rPr>
        <w:t xml:space="preserve">Sửa đổi, bổ sung một số điều của Nghị quyết số 47/2016/NQ-HĐND, ngày 09/12/2016 về chế độ chi tiêu đảm bảo hoạt động của Hội đồng nhân dân các cấp tỉnh Tây Ninh. </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55/2023/NQ-HĐND</w:t>
      </w:r>
      <w:r>
        <w:br/>
      </w:r>
      <w:r>
        <w:rPr>
          <w:b w:val="0"/>
          <w:i w:val="0"/>
        </w:rPr>
        <w:br/>
        <w:t xml:space="preserve">      Ngày 22/9/2023 </w:t>
      </w:r>
      <w:r>
        <w:rPr>
          <w:b w:val="0"/>
          <w:i w:val="0"/>
        </w:rPr>
        <w:br/>
      </w:r>
      <w:r>
        <w:rPr>
          <w:b w:val="0"/>
          <w:i w:val="0"/>
        </w:rPr>
        <w:t>Sửa đổi, bổ sung một số điều của Nghị quyết số 11/2020/NQ-HĐND, ngày 10 tháng 12 năm 2020 của Hội đồng nhân dân tỉnh Tây Ninh quy định nguyên tắc, tiêu chí và định mức phân bổ vốn đầu tư công nguồn ngân sách địa phương giai đoạn 2021 - 2025.</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59/2023/NQ-HĐND</w:t>
      </w:r>
      <w:r>
        <w:br/>
      </w:r>
      <w:r>
        <w:rPr>
          <w:b w:val="0"/>
          <w:i w:val="0"/>
        </w:rPr>
        <w:br/>
        <w:t xml:space="preserve">      Ngày 08/12/2023</w:t>
      </w:r>
      <w:r>
        <w:rPr>
          <w:b w:val="0"/>
          <w:i w:val="0"/>
        </w:rPr>
        <w:br/>
      </w:r>
      <w:r>
        <w:rPr>
          <w:b w:val="0"/>
          <w:i w:val="0"/>
        </w:rPr>
        <w:t>Quy định phân cấp thẩm quyền quyết định trong việc quản lý, sử dụng tài sản công trên địa bàn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60/2023/NQ-HĐND</w:t>
      </w:r>
      <w:r>
        <w:br/>
      </w:r>
      <w:r>
        <w:rPr>
          <w:b w:val="0"/>
          <w:i w:val="0"/>
        </w:rPr>
        <w:br/>
        <w:t xml:space="preserve">      Ngày 08/12/2023</w:t>
      </w:r>
      <w:r>
        <w:rPr>
          <w:b w:val="0"/>
          <w:i w:val="0"/>
        </w:rPr>
        <w:br/>
      </w:r>
      <w:r>
        <w:rPr>
          <w:b w:val="0"/>
          <w:i w:val="0"/>
        </w:rPr>
        <w:t xml:space="preserve"> sửa đổi, bổ sung một số điều của Nghị quyết số 22/2021/NQ-HĐND ngày 09/12/2021 của Hội đồng nhân dân tỉnh Tây Ninh về nguyên tắc, tiêu chí và định mức phân bổ dự toán chi thường xuyên ngân sách địa phương năm 2022, năm đầu thời kỳ ổn định ngân sách nhà nước giai đoạn 2022 - 2025.</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61/2023/NQ-HĐND</w:t>
      </w:r>
      <w:r>
        <w:br/>
      </w:r>
      <w:r>
        <w:rPr>
          <w:b w:val="0"/>
          <w:i w:val="0"/>
        </w:rPr>
        <w:br/>
        <w:t xml:space="preserve">      Ngày 08/12/2023</w:t>
      </w:r>
      <w:r>
        <w:rPr>
          <w:b w:val="0"/>
          <w:i w:val="0"/>
        </w:rPr>
        <w:br/>
      </w:r>
      <w:r>
        <w:rPr>
          <w:b w:val="0"/>
          <w:i w:val="0"/>
        </w:rPr>
        <w:t>Quy định mức phân bổ kinh phí bảo đảm cho công tác xây dựng văn bản quy phạm pháp luật và hoàn thiện hệ thống pháp luật trên địa bàn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57/2014/QĐ-UBND</w:t>
      </w:r>
      <w:r>
        <w:br/>
      </w:r>
      <w:r>
        <w:rPr>
          <w:b w:val="0"/>
          <w:i w:val="0"/>
        </w:rPr>
        <w:br/>
        <w:t xml:space="preserve">      Ngày 24/9/2014</w:t>
      </w:r>
      <w:r>
        <w:rPr>
          <w:b w:val="0"/>
          <w:i w:val="0"/>
        </w:rPr>
        <w:br/>
      </w:r>
      <w:r>
        <w:rPr>
          <w:b w:val="0"/>
          <w:i w:val="0"/>
        </w:rPr>
        <w:t xml:space="preserve"> Về việc quy định đơn giá thuê đất, thuê mặt nước áp dụng trên địa bàn tỉnh Tây Ninh.</w:t>
      </w:r>
      <w:r>
        <w:rPr>
          <w:b w:val="0"/>
          <w:i w:val="0"/>
        </w:rPr>
        <w:br/>
      </w:r>
      <w:r>
        <w:rPr>
          <w:b w:val="0"/>
          <w:i w:val="0"/>
        </w:rPr>
        <w:t>01/4/2014</w:t>
      </w:r>
      <w:r>
        <w:rPr>
          <w:b w:val="0"/>
          <w:i w:val="0"/>
        </w:rPr>
        <w:br/>
      </w:r>
      <w:r>
        <w:rPr>
          <w:b w:val="0"/>
          <w:i w:val="0"/>
        </w:rPr>
        <w:t>HHL 01 phần</w:t>
      </w:r>
      <w:r>
        <w:br/>
      </w:r>
      <w:r>
        <w:rPr>
          <w:b w:val="0"/>
          <w:i w:val="0"/>
        </w:rPr>
        <w:br/>
        <w:t xml:space="preserve">      19/2021/QĐ-UBND</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14/2019/QĐ-UBND</w:t>
      </w:r>
      <w:r>
        <w:br/>
      </w:r>
      <w:r>
        <w:rPr>
          <w:b w:val="0"/>
          <w:i w:val="0"/>
        </w:rPr>
        <w:br/>
        <w:t xml:space="preserve">      Ngày 25/4/2019 </w:t>
      </w:r>
      <w:r>
        <w:rPr>
          <w:b w:val="0"/>
          <w:i w:val="0"/>
        </w:rPr>
        <w:br/>
      </w:r>
      <w:r>
        <w:rPr>
          <w:b w:val="0"/>
          <w:i w:val="0"/>
        </w:rPr>
        <w:t xml:space="preserve">Về việc ban hành biểu giá tiêu thụ nước sạch sinh hoạt khu vực nông thôn trên địa bàn tỉnh Tây Ninh. </w:t>
      </w:r>
      <w:r>
        <w:rPr>
          <w:b w:val="0"/>
          <w:i w:val="0"/>
        </w:rPr>
        <w:br/>
      </w:r>
      <w:r>
        <w:rPr>
          <w:b w:val="0"/>
          <w:i w:val="0"/>
        </w:rPr>
        <w:t>06/5/2019</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36/2019/QĐ-UBND</w:t>
      </w:r>
      <w:r>
        <w:br/>
      </w:r>
      <w:r>
        <w:rPr>
          <w:b w:val="0"/>
          <w:i w:val="0"/>
        </w:rPr>
        <w:br/>
        <w:t xml:space="preserve">      Ngày 04/9/2019</w:t>
      </w:r>
      <w:r>
        <w:rPr>
          <w:b w:val="0"/>
          <w:i w:val="0"/>
        </w:rPr>
        <w:br/>
      </w:r>
      <w:r>
        <w:rPr>
          <w:b w:val="0"/>
          <w:i w:val="0"/>
        </w:rPr>
        <w:t xml:space="preserve">Ban hành Quy định chế độ tiếp khách nước ngoài vào làm việc tại Tây Ninh, chế độ chi tổ chức hội nghị quốc tế tại Tây Ninh và chế độ tiếp khách trong nước trên địa bàn tỉnh Tây Ninh. </w:t>
      </w:r>
      <w:r>
        <w:rPr>
          <w:b w:val="0"/>
          <w:i w:val="0"/>
        </w:rPr>
        <w:br/>
      </w:r>
      <w:r>
        <w:rPr>
          <w:b w:val="0"/>
          <w:i w:val="0"/>
        </w:rPr>
        <w:t>19/9/2019</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19/2020/QĐ-UBND</w:t>
      </w:r>
      <w:r>
        <w:br/>
      </w:r>
      <w:r>
        <w:rPr>
          <w:b w:val="0"/>
          <w:i w:val="0"/>
        </w:rPr>
        <w:br/>
        <w:t xml:space="preserve">      Ngày 03/6/2020</w:t>
      </w:r>
      <w:r>
        <w:rPr>
          <w:b w:val="0"/>
          <w:i w:val="0"/>
        </w:rPr>
        <w:br/>
      </w:r>
      <w:r>
        <w:rPr>
          <w:b w:val="0"/>
          <w:i w:val="0"/>
        </w:rPr>
        <w:t>Bãi bỏ Quyết định số 50/2015/QĐ-UBND, ngày 01/10/2015 về việc ban hành Bảng giá tính lệ phí trước bạ đối với Xe máy điện.</w:t>
      </w:r>
      <w:r>
        <w:rPr>
          <w:b w:val="0"/>
          <w:i w:val="0"/>
        </w:rPr>
        <w:br/>
      </w:r>
      <w:r>
        <w:rPr>
          <w:b w:val="0"/>
          <w:i w:val="0"/>
        </w:rPr>
        <w:t>13/6/2020</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31/2020/QĐ-UBND</w:t>
      </w:r>
      <w:r>
        <w:br/>
      </w:r>
      <w:r>
        <w:rPr>
          <w:b w:val="0"/>
          <w:i w:val="0"/>
        </w:rPr>
        <w:br/>
        <w:t xml:space="preserve">      Ngày 25/8/2020</w:t>
      </w:r>
      <w:r>
        <w:rPr>
          <w:b w:val="0"/>
          <w:i w:val="0"/>
        </w:rPr>
        <w:br/>
      </w:r>
      <w:r>
        <w:rPr>
          <w:b w:val="0"/>
          <w:i w:val="0"/>
        </w:rPr>
        <w:t xml:space="preserve">Ban hành tiêu chuẩn, định mức sử dụng xe ô tô chuyên dùng cho các cơ quan, tổ chức, đơn vị thuộc phạm vi quản lý của tỉnh Tây Ninh. </w:t>
      </w:r>
      <w:r>
        <w:rPr>
          <w:b w:val="0"/>
          <w:i w:val="0"/>
        </w:rPr>
        <w:br/>
      </w:r>
      <w:r>
        <w:rPr>
          <w:b w:val="0"/>
          <w:i w:val="0"/>
        </w:rPr>
        <w:t>04/9/2020</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38/2020/QĐ-UBND</w:t>
      </w:r>
      <w:r>
        <w:br/>
      </w:r>
      <w:r>
        <w:rPr>
          <w:b w:val="0"/>
          <w:i w:val="0"/>
        </w:rPr>
        <w:br/>
        <w:t xml:space="preserve">      Ngày 07/10/2020</w:t>
      </w:r>
      <w:r>
        <w:rPr>
          <w:b w:val="0"/>
          <w:i w:val="0"/>
        </w:rPr>
        <w:br/>
      </w:r>
      <w:r>
        <w:rPr>
          <w:b w:val="0"/>
          <w:i w:val="0"/>
        </w:rPr>
        <w:t>Ban hành tiêu chuẩn, định mức sử dụng diện tích chuyên dùng của các cơ quan, tổ chức, đơn vị trên địa bàn tỉnh Tây Ninh.</w:t>
      </w:r>
      <w:r>
        <w:rPr>
          <w:b w:val="0"/>
          <w:i w:val="0"/>
        </w:rPr>
        <w:br/>
      </w:r>
      <w:r>
        <w:rPr>
          <w:b w:val="0"/>
          <w:i w:val="0"/>
        </w:rPr>
        <w:t>17/10/2020</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40/2020/QĐ-UBND</w:t>
      </w:r>
      <w:r>
        <w:br/>
      </w:r>
      <w:r>
        <w:rPr>
          <w:b w:val="0"/>
          <w:i w:val="0"/>
        </w:rPr>
        <w:br/>
        <w:t xml:space="preserve">      Ngày 13/10/2020</w:t>
      </w:r>
      <w:r>
        <w:rPr>
          <w:b w:val="0"/>
          <w:i w:val="0"/>
        </w:rPr>
        <w:br/>
      </w:r>
      <w:r>
        <w:rPr>
          <w:b w:val="0"/>
          <w:i w:val="0"/>
        </w:rPr>
        <w:t>Quy định khoán kinh phí sử dụng xe ô tô phục vụ công tác chung khi đi công tác của cơ quan, đơn vị thuộc phạm vi quản lý của tỉnh Tây Ninh.</w:t>
      </w:r>
      <w:r>
        <w:rPr>
          <w:b w:val="0"/>
          <w:i w:val="0"/>
        </w:rPr>
        <w:br/>
      </w:r>
      <w:r>
        <w:rPr>
          <w:b w:val="0"/>
          <w:i w:val="0"/>
        </w:rPr>
        <w:t>23/10/2020</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46/2020/QĐ-UBND</w:t>
      </w:r>
      <w:r>
        <w:br/>
      </w:r>
      <w:r>
        <w:rPr>
          <w:b w:val="0"/>
          <w:i w:val="0"/>
        </w:rPr>
        <w:br/>
        <w:t xml:space="preserve">      Ngày 04/11/2020</w:t>
      </w:r>
      <w:r>
        <w:rPr>
          <w:b w:val="0"/>
          <w:i w:val="0"/>
        </w:rPr>
        <w:br/>
      </w:r>
      <w:r>
        <w:rPr>
          <w:b w:val="0"/>
          <w:i w:val="0"/>
        </w:rPr>
        <w:t>Quy định danh mục, thời gian sử dụng và tỷ lệ hao mòn tài sản cố định vô hình thuộc phạm vi quản lý của tỉnh Tây Ninh.</w:t>
      </w:r>
      <w:r>
        <w:rPr>
          <w:b w:val="0"/>
          <w:i w:val="0"/>
        </w:rPr>
        <w:br/>
      </w:r>
      <w:r>
        <w:rPr>
          <w:b w:val="0"/>
          <w:i w:val="0"/>
        </w:rPr>
        <w:t>14/11/2020</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52/2020/QĐ-UBND</w:t>
      </w:r>
      <w:r>
        <w:br/>
      </w:r>
      <w:r>
        <w:rPr>
          <w:b w:val="0"/>
          <w:i w:val="0"/>
        </w:rPr>
        <w:br/>
        <w:t xml:space="preserve">      Ngày 24/11/2020</w:t>
      </w:r>
      <w:r>
        <w:rPr>
          <w:b w:val="0"/>
          <w:i w:val="0"/>
        </w:rPr>
        <w:br/>
      </w:r>
      <w:r>
        <w:rPr>
          <w:b w:val="0"/>
          <w:i w:val="0"/>
        </w:rPr>
        <w:t xml:space="preserve">Bãi bỏ Quyết định số 33/2017/QĐ-UBND, ngày 05/10/2017 Quy định về lập, thẩm định, phê duyệt dự toán và quyết toán các công trình sửa chữa, cải tạo, bảo trì, nâng cấp, mở rộng cơ sở vật chất có giá trị dưới 500 triệu đồng áp dụng trên địa bàn tỉnh Tây Ninh. </w:t>
      </w:r>
      <w:r>
        <w:rPr>
          <w:b w:val="0"/>
          <w:i w:val="0"/>
        </w:rPr>
        <w:br/>
      </w:r>
      <w:r>
        <w:rPr>
          <w:b w:val="0"/>
          <w:i w:val="0"/>
        </w:rPr>
        <w:t>04/12/2020</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18/2021/QĐ-UBND</w:t>
      </w:r>
      <w:r>
        <w:br/>
      </w:r>
      <w:r>
        <w:rPr>
          <w:b w:val="0"/>
          <w:i w:val="0"/>
        </w:rPr>
        <w:br/>
        <w:t xml:space="preserve">      Ngày 01/9/2021 </w:t>
      </w:r>
      <w:r>
        <w:rPr>
          <w:b w:val="0"/>
          <w:i w:val="0"/>
        </w:rPr>
        <w:br/>
      </w:r>
      <w:r>
        <w:rPr>
          <w:b w:val="0"/>
          <w:i w:val="0"/>
        </w:rPr>
        <w:t>Bãi bỏ các quyết định của Ủy ban nhân tỉnh liên quan quy định mức thu, quản lý và sử dụng phí, lệ phí trên địa bàn tỉnh Tây Ninh.</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19/2021/QĐ-UBND</w:t>
      </w:r>
      <w:r>
        <w:br/>
      </w:r>
      <w:r>
        <w:rPr>
          <w:b w:val="0"/>
          <w:i w:val="0"/>
        </w:rPr>
        <w:br/>
        <w:t xml:space="preserve">      Ngày 01/9/2021 </w:t>
      </w:r>
      <w:r>
        <w:rPr>
          <w:b w:val="0"/>
          <w:i w:val="0"/>
        </w:rPr>
        <w:br/>
      </w:r>
      <w:r>
        <w:rPr>
          <w:b w:val="0"/>
          <w:i w:val="0"/>
        </w:rPr>
        <w:t>Sửa đổi, bổ sung khoản 2 Điều 3 Quyết định số 57/2014/QĐ-UBND, ngày 24/9/2014 về việc quy định đơn giá thuê đất, thuê mặt nước áp dụng trên địa bàn tỉnh Tây Ninh.</w:t>
      </w:r>
      <w:r>
        <w:rPr>
          <w:b w:val="0"/>
          <w:i w:val="0"/>
        </w:rPr>
        <w:br/>
      </w:r>
      <w:r>
        <w:rPr>
          <w:b w:val="0"/>
          <w:i w:val="0"/>
        </w:rPr>
        <w:t>11/9/2021</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25/2021/QĐ-UBND</w:t>
      </w:r>
      <w:r>
        <w:br/>
      </w:r>
      <w:r>
        <w:rPr>
          <w:b w:val="0"/>
          <w:i w:val="0"/>
        </w:rPr>
        <w:br/>
        <w:t xml:space="preserve">      Ngày 18/11/2021</w:t>
      </w:r>
      <w:r>
        <w:rPr>
          <w:b w:val="0"/>
          <w:i w:val="0"/>
        </w:rPr>
        <w:br/>
      </w:r>
      <w:r>
        <w:rPr>
          <w:b w:val="0"/>
          <w:i w:val="0"/>
        </w:rPr>
        <w:t>Quy định về tiêu chuẩn, định mức sử dụng máy móc, thiết bị chuyên dùng trang bị cho các cơ quan, tổ chức, đơn vị trên địa bàn tỉnh Tây Ninh.</w:t>
      </w:r>
      <w:r>
        <w:rPr>
          <w:b w:val="0"/>
          <w:i w:val="0"/>
        </w:rPr>
        <w:br/>
      </w:r>
      <w:r>
        <w:rPr>
          <w:b w:val="0"/>
          <w:i w:val="0"/>
        </w:rPr>
        <w:t>28/11/2021</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02/2022/QĐ-UBND</w:t>
      </w:r>
      <w:r>
        <w:br/>
      </w:r>
      <w:r>
        <w:rPr>
          <w:b w:val="0"/>
          <w:i w:val="0"/>
        </w:rPr>
        <w:br/>
        <w:t xml:space="preserve">      Ngày 24/01/2022</w:t>
      </w:r>
      <w:r>
        <w:rPr>
          <w:b w:val="0"/>
          <w:i w:val="0"/>
        </w:rPr>
        <w:br/>
      </w:r>
      <w:r>
        <w:rPr>
          <w:b w:val="0"/>
          <w:i w:val="0"/>
        </w:rPr>
        <w:t>Về việc quy định giá dịch vụ trông giữ xe áp dụng trên địa bàn tỉnh Tây Ninh.</w:t>
      </w:r>
      <w:r>
        <w:rPr>
          <w:b w:val="0"/>
          <w:i w:val="0"/>
        </w:rPr>
        <w:br/>
      </w:r>
      <w:r>
        <w:rPr>
          <w:b w:val="0"/>
          <w:i w:val="0"/>
        </w:rPr>
        <w:t>04/02/2022</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08/2022/QĐ-UBND</w:t>
      </w:r>
      <w:r>
        <w:br/>
      </w:r>
      <w:r>
        <w:rPr>
          <w:b w:val="0"/>
          <w:i w:val="0"/>
        </w:rPr>
        <w:br/>
        <w:t xml:space="preserve">      Ngày 28/3/2022</w:t>
      </w:r>
      <w:r>
        <w:rPr>
          <w:b w:val="0"/>
          <w:i w:val="0"/>
        </w:rPr>
        <w:br/>
      </w:r>
      <w:r>
        <w:rPr>
          <w:b w:val="0"/>
          <w:i w:val="0"/>
        </w:rPr>
        <w:t>Bãi bỏ các Quyết định của UBND tỉnh lĩnh vực tài chính</w:t>
      </w:r>
      <w:r>
        <w:rPr>
          <w:b w:val="0"/>
          <w:i w:val="0"/>
        </w:rPr>
        <w:br/>
      </w:r>
      <w:r>
        <w:rPr>
          <w:b w:val="0"/>
          <w:i w:val="0"/>
        </w:rPr>
        <w:t>08/4/2022</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09/2022/QĐ-UBND</w:t>
      </w:r>
      <w:r>
        <w:br/>
      </w:r>
      <w:r>
        <w:rPr>
          <w:b w:val="0"/>
          <w:i w:val="0"/>
        </w:rPr>
        <w:br/>
        <w:t xml:space="preserve">      Ngày 31/3/2022</w:t>
      </w:r>
      <w:r>
        <w:rPr>
          <w:b w:val="0"/>
          <w:i w:val="0"/>
        </w:rPr>
        <w:br/>
      </w:r>
      <w:r>
        <w:rPr>
          <w:b w:val="0"/>
          <w:i w:val="0"/>
        </w:rPr>
        <w:t>Quy định công tác quyết toán vốn đầu tư công nguồn ngân sách nhà nước theo niên độ ngân sách trên địa bàn tỉnh Tây Ninh.</w:t>
      </w:r>
      <w:r>
        <w:rPr>
          <w:b w:val="0"/>
          <w:i w:val="0"/>
        </w:rPr>
        <w:br/>
      </w:r>
      <w:r>
        <w:rPr>
          <w:b w:val="0"/>
          <w:i w:val="0"/>
        </w:rPr>
        <w:t>10/4/2022</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16/2022/QĐ-UBND</w:t>
      </w:r>
      <w:r>
        <w:br/>
      </w:r>
      <w:r>
        <w:rPr>
          <w:b w:val="0"/>
          <w:i w:val="0"/>
        </w:rPr>
        <w:br/>
        <w:t xml:space="preserve">      Ngày 16/5/2022</w:t>
      </w:r>
      <w:r>
        <w:rPr>
          <w:b w:val="0"/>
          <w:i w:val="0"/>
        </w:rPr>
        <w:br/>
      </w:r>
      <w:r>
        <w:rPr>
          <w:b w:val="0"/>
          <w:i w:val="0"/>
        </w:rPr>
        <w:t>Quy định giá tính lệ phí trước bạ đối với nhà trên địa bàn tỉnh Tây Ninh.</w:t>
      </w:r>
      <w:r>
        <w:rPr>
          <w:b w:val="0"/>
          <w:i w:val="0"/>
        </w:rPr>
        <w:br/>
      </w:r>
      <w:r>
        <w:rPr>
          <w:b w:val="0"/>
          <w:i w:val="0"/>
        </w:rPr>
        <w:t>27/5/2022</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26/2022/QĐ-UBND</w:t>
      </w:r>
      <w:r>
        <w:br/>
      </w:r>
      <w:r>
        <w:rPr>
          <w:b w:val="0"/>
          <w:i w:val="0"/>
        </w:rPr>
        <w:br/>
        <w:t xml:space="preserve">      Ngày 19/8/2022</w:t>
      </w:r>
      <w:r>
        <w:rPr>
          <w:b w:val="0"/>
          <w:i w:val="0"/>
        </w:rPr>
        <w:br/>
      </w:r>
      <w:r>
        <w:rPr>
          <w:b w:val="0"/>
          <w:i w:val="0"/>
        </w:rPr>
        <w:t xml:space="preserve">Bãi bỏ Quyết định số 61/2013/QĐ-UBND, ngày 20/12/2013 về việc ban hành Danh mục các lĩnh vực đầu tư kết cấu hạ tầng kinh tế - xã hội ưu tiên phát triển của tỉnh Tây Ninh. </w:t>
      </w:r>
      <w:r>
        <w:rPr>
          <w:b w:val="0"/>
          <w:i w:val="0"/>
        </w:rPr>
        <w:br/>
      </w:r>
      <w:r>
        <w:rPr>
          <w:b w:val="0"/>
          <w:i w:val="0"/>
        </w:rPr>
        <w:t>30/8/2022</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34/2022/QĐ-UBND</w:t>
      </w:r>
      <w:r>
        <w:br/>
      </w:r>
      <w:r>
        <w:rPr>
          <w:b w:val="0"/>
          <w:i w:val="0"/>
        </w:rPr>
        <w:br/>
        <w:t xml:space="preserve">      Ngày 25/10/2022</w:t>
      </w:r>
      <w:r>
        <w:rPr>
          <w:b w:val="0"/>
          <w:i w:val="0"/>
        </w:rPr>
        <w:br/>
      </w:r>
      <w:r>
        <w:rPr>
          <w:b w:val="0"/>
          <w:i w:val="0"/>
        </w:rPr>
        <w:t>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07/2023/QĐ-UBND</w:t>
      </w:r>
      <w:r>
        <w:br/>
      </w:r>
      <w:r>
        <w:rPr>
          <w:b w:val="0"/>
          <w:i w:val="0"/>
        </w:rPr>
        <w:br/>
        <w:t xml:space="preserve">      Ngày 17/03/2023</w:t>
      </w:r>
      <w:r>
        <w:rPr>
          <w:b w:val="0"/>
          <w:i w:val="0"/>
        </w:rPr>
        <w:br/>
      </w:r>
      <w:r>
        <w:rPr>
          <w:b w:val="0"/>
          <w:i w:val="0"/>
        </w:rPr>
        <w:t>Phân cấp cho Sở, ban, ngành, tổ chức chính trị và tổ chức chính trị - xã hội cấp tỉnh quyết định giao quyền tự chủ tài chính cho các đơn vị sự nghiệp công lập trực thuộc.</w:t>
      </w:r>
      <w:r>
        <w:rPr>
          <w:b w:val="0"/>
          <w:i w:val="0"/>
        </w:rPr>
        <w:br/>
      </w:r>
      <w:r>
        <w:rPr>
          <w:b w:val="0"/>
          <w:i w:val="0"/>
        </w:rPr>
        <w:t>17/3/2023</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08/2023/QĐ-UBND</w:t>
      </w:r>
      <w:r>
        <w:br/>
      </w:r>
      <w:r>
        <w:rPr>
          <w:b w:val="0"/>
          <w:i w:val="0"/>
        </w:rPr>
        <w:br/>
        <w:t xml:space="preserve">      Ngày 21/3/2023</w:t>
      </w:r>
      <w:r>
        <w:rPr>
          <w:b w:val="0"/>
          <w:i w:val="0"/>
        </w:rPr>
        <w:br/>
      </w:r>
      <w:r>
        <w:rPr>
          <w:b w:val="0"/>
          <w:i w:val="0"/>
        </w:rPr>
        <w:t>Quy định giá tiêu thụ nước sạch sinh hoạt khu vực đô thị trên địa bàn tỉnh Tây Ninh.</w:t>
      </w:r>
      <w:r>
        <w:rPr>
          <w:b w:val="0"/>
          <w:i w:val="0"/>
        </w:rPr>
        <w:br/>
      </w:r>
      <w:r>
        <w:rPr>
          <w:b w:val="0"/>
          <w:i w:val="0"/>
        </w:rPr>
        <w:t>31/3/2023</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 xml:space="preserve">Quyết định </w:t>
      </w:r>
      <w:r>
        <w:rPr>
          <w:b w:val="0"/>
          <w:i w:val="0"/>
        </w:rPr>
        <w:br/>
      </w:r>
      <w:r>
        <w:rPr>
          <w:b w:val="0"/>
          <w:i w:val="0"/>
        </w:rPr>
        <w:t>32/2023/QĐ-UBND</w:t>
      </w:r>
      <w:r>
        <w:br/>
      </w:r>
      <w:r>
        <w:rPr>
          <w:b w:val="0"/>
          <w:i w:val="0"/>
        </w:rPr>
        <w:br/>
        <w:t xml:space="preserve">      Ngày 15/11/2023</w:t>
      </w:r>
      <w:r>
        <w:rPr>
          <w:b w:val="0"/>
          <w:i w:val="0"/>
        </w:rPr>
        <w:br/>
      </w:r>
      <w:r>
        <w:rPr>
          <w:b w:val="0"/>
          <w:i w:val="0"/>
        </w:rPr>
        <w:t>Quy định giá nước sạch sinh hoạt khu vực nông thôn trên địa bàn tỉnh Tây Ninh.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Nghị quyết</w:t>
      </w:r>
      <w:r>
        <w:rPr>
          <w:b w:val="0"/>
          <w:i w:val="0"/>
        </w:rPr>
        <w:br/>
      </w:r>
      <w:r>
        <w:rPr>
          <w:b w:val="0"/>
          <w:i w:val="0"/>
        </w:rPr>
        <w:t>41/2023/QĐ-UBND</w:t>
      </w:r>
      <w:r>
        <w:br/>
      </w:r>
      <w:r>
        <w:rPr>
          <w:b w:val="0"/>
          <w:i w:val="0"/>
        </w:rPr>
        <w:br/>
        <w:t xml:space="preserve">      Ngày 21/12/2023</w:t>
      </w:r>
      <w:r>
        <w:rPr>
          <w:b w:val="0"/>
          <w:i w:val="0"/>
        </w:rPr>
        <w:br/>
      </w:r>
      <w:r>
        <w:rPr>
          <w:b w:val="0"/>
          <w:i w:val="0"/>
        </w:rPr>
        <w:t>Quy định hệ số điều chỉnh giá đất để tính giá đất cụ thể trên địa bàn tỉnh Tây Ninh năm 2024.</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 xml:space="preserve">III. LĨNH VỰC TÀI NGUYÊN VÀ MÔI TRƯỜNG </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29/2014/NQ-HĐND</w:t>
      </w:r>
      <w:r>
        <w:br/>
      </w:r>
      <w:r>
        <w:rPr>
          <w:b w:val="0"/>
          <w:i w:val="0"/>
        </w:rPr>
        <w:br/>
        <w:t xml:space="preserve">      Ngày 11/12/2014 </w:t>
      </w:r>
      <w:r>
        <w:rPr>
          <w:b w:val="0"/>
          <w:i w:val="0"/>
        </w:rPr>
        <w:br/>
      </w:r>
      <w:r>
        <w:rPr>
          <w:b w:val="0"/>
          <w:i w:val="0"/>
        </w:rPr>
        <w:t>Về thu hồi đất để thực hiện các dự án phát triển kinh tế - xã hội vì lợi ích quốc gia, công cộng trên địa bàn tỉnh Tây Ninh năm 2015.</w:t>
      </w:r>
      <w:r>
        <w:rPr>
          <w:b w:val="0"/>
          <w:i w:val="0"/>
        </w:rPr>
        <w:br/>
      </w:r>
      <w:r>
        <w:rPr>
          <w:b w:val="0"/>
          <w:i w:val="0"/>
        </w:rPr>
        <w:t>21/12/2014</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30/2014/NQ-HĐND</w:t>
      </w:r>
      <w:r>
        <w:br/>
      </w:r>
      <w:r>
        <w:rPr>
          <w:b w:val="0"/>
          <w:i w:val="0"/>
        </w:rPr>
        <w:br/>
        <w:t xml:space="preserve">      Ngày 11/12/2014</w:t>
      </w:r>
      <w:r>
        <w:rPr>
          <w:b w:val="0"/>
          <w:i w:val="0"/>
        </w:rPr>
        <w:br/>
      </w:r>
      <w:r>
        <w:rPr>
          <w:b w:val="0"/>
          <w:i w:val="0"/>
        </w:rPr>
        <w:t xml:space="preserve"> về chuyển mục đích sử dụng đất trồng lúa, đất rừng đặc dụng đề thực hiện các dự án, công trình trên địa bàn tỉnh Tây Ninh năm 2014.</w:t>
      </w:r>
      <w:r>
        <w:rPr>
          <w:b w:val="0"/>
          <w:i w:val="0"/>
        </w:rPr>
        <w:br/>
      </w:r>
      <w:r>
        <w:rPr>
          <w:b w:val="0"/>
          <w:i w:val="0"/>
        </w:rPr>
        <w:t>21/12/2014</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14/2015/NQ-HĐND</w:t>
      </w:r>
      <w:r>
        <w:br/>
      </w:r>
      <w:r>
        <w:rPr>
          <w:b w:val="0"/>
          <w:i w:val="0"/>
        </w:rPr>
        <w:br/>
        <w:t xml:space="preserve">      Ngày 31/7/2015 </w:t>
      </w:r>
      <w:r>
        <w:rPr>
          <w:b w:val="0"/>
          <w:i w:val="0"/>
        </w:rPr>
        <w:br/>
      </w:r>
      <w:r>
        <w:rPr>
          <w:b w:val="0"/>
          <w:i w:val="0"/>
        </w:rPr>
        <w:t>Về chuyển mục đích sử dụng đất trồng lúa, đất rừng đặc dụng để thực hiện các dự án đợt 1 năm 2015 trên địa bàn tỉnh Tây Ninh.</w:t>
      </w:r>
      <w:r>
        <w:rPr>
          <w:b w:val="0"/>
          <w:i w:val="0"/>
        </w:rPr>
        <w:br/>
      </w:r>
      <w:r>
        <w:rPr>
          <w:b w:val="0"/>
          <w:i w:val="0"/>
        </w:rPr>
        <w:t>10/8/2015</w:t>
      </w:r>
      <w:r>
        <w:rPr>
          <w:b w:val="0"/>
          <w:i w:val="0"/>
        </w:rPr>
        <w:br/>
      </w:r>
      <w:r>
        <w:rPr>
          <w:b w:val="0"/>
          <w:i w:val="0"/>
        </w:rPr>
        <w:t>HHL 01 phần</w:t>
      </w:r>
      <w:r>
        <w:br/>
      </w:r>
      <w:r>
        <w:rPr>
          <w:b w:val="0"/>
          <w:i w:val="0"/>
        </w:rPr>
        <w:br/>
        <w:t xml:space="preserve">      23/2021/NQ-HĐND</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38/2015/NQ-HĐND</w:t>
      </w:r>
      <w:r>
        <w:br/>
      </w:r>
      <w:r>
        <w:rPr>
          <w:b w:val="0"/>
          <w:i w:val="0"/>
        </w:rPr>
        <w:br/>
        <w:t xml:space="preserve">      Ngày 11/12/2015 </w:t>
      </w:r>
      <w:r>
        <w:rPr>
          <w:b w:val="0"/>
          <w:i w:val="0"/>
        </w:rPr>
        <w:br/>
      </w:r>
      <w:r>
        <w:rPr>
          <w:b w:val="0"/>
          <w:i w:val="0"/>
        </w:rPr>
        <w:t>Về thu hồi đất để thực hiện dự án phát triển kinh tế - xã hội vì lợi ích quốc gia, công cộng trên địa bàn tỉnh Tây Ninh.</w:t>
      </w:r>
      <w:r>
        <w:rPr>
          <w:b w:val="0"/>
          <w:i w:val="0"/>
        </w:rPr>
        <w:br/>
      </w:r>
      <w:r>
        <w:rPr>
          <w:b w:val="0"/>
          <w:i w:val="0"/>
        </w:rPr>
        <w:t>21/12/2015</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39/2015/NQ-HĐND</w:t>
      </w:r>
      <w:r>
        <w:br/>
      </w:r>
      <w:r>
        <w:rPr>
          <w:b w:val="0"/>
          <w:i w:val="0"/>
        </w:rPr>
        <w:br/>
        <w:t xml:space="preserve">      Ngày 11/12/2015</w:t>
      </w:r>
      <w:r>
        <w:rPr>
          <w:b w:val="0"/>
          <w:i w:val="0"/>
        </w:rPr>
        <w:br/>
      </w:r>
      <w:r>
        <w:rPr>
          <w:b w:val="0"/>
          <w:i w:val="0"/>
        </w:rPr>
        <w:t>Về chuyển mục đích sử dụng đất trồng lúa, đất rừng đặc dụng, đất rừng phòng hộ để thực hiện các dự án trên địa bàn tỉnh Tây Ninh đợt 2 năm 2015.</w:t>
      </w:r>
      <w:r>
        <w:rPr>
          <w:b w:val="0"/>
          <w:i w:val="0"/>
        </w:rPr>
        <w:br/>
      </w:r>
      <w:r>
        <w:rPr>
          <w:b w:val="0"/>
          <w:i w:val="0"/>
        </w:rPr>
        <w:t>21/12/2015</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24/2016/NQ-HĐND</w:t>
      </w:r>
      <w:r>
        <w:br/>
      </w:r>
      <w:r>
        <w:rPr>
          <w:b w:val="0"/>
          <w:i w:val="0"/>
        </w:rPr>
        <w:br/>
        <w:t xml:space="preserve">      Ngày 22/9/2016</w:t>
      </w:r>
      <w:r>
        <w:rPr>
          <w:b w:val="0"/>
          <w:i w:val="0"/>
        </w:rPr>
        <w:br/>
      </w:r>
      <w:r>
        <w:rPr>
          <w:b w:val="0"/>
          <w:i w:val="0"/>
        </w:rPr>
        <w:t xml:space="preserve"> về chuyển mục đích sử dụng đất trồng lúa, đất rừng phòng hộ để thực hiện các dự án đợt 1 năm 2016 trên địa bàn tỉnh Tây Ninh.</w:t>
      </w:r>
      <w:r>
        <w:rPr>
          <w:b w:val="0"/>
          <w:i w:val="0"/>
        </w:rPr>
        <w:br/>
      </w:r>
      <w:r>
        <w:rPr>
          <w:b w:val="0"/>
          <w:i w:val="0"/>
        </w:rPr>
        <w:t>02/10/2016</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42/2016/NQ-HĐND</w:t>
      </w:r>
      <w:r>
        <w:br/>
      </w:r>
      <w:r>
        <w:rPr>
          <w:b w:val="0"/>
          <w:i w:val="0"/>
        </w:rPr>
        <w:br/>
        <w:t xml:space="preserve">      Ngày 09/12/2016 </w:t>
      </w:r>
      <w:r>
        <w:rPr>
          <w:b w:val="0"/>
          <w:i w:val="0"/>
        </w:rPr>
        <w:br/>
      </w:r>
      <w:r>
        <w:rPr>
          <w:b w:val="0"/>
          <w:i w:val="0"/>
        </w:rPr>
        <w:t>Về thu hồi đất để thực hiện dự án phát triển kinh tế - xã hội vì lợi ích quốc gia, công cộng trên địa bàn tỉnh Tây Ninh năm 2017.</w:t>
      </w:r>
      <w:r>
        <w:rPr>
          <w:b w:val="0"/>
          <w:i w:val="0"/>
        </w:rPr>
        <w:br/>
      </w:r>
      <w:r>
        <w:rPr>
          <w:b w:val="0"/>
          <w:i w:val="0"/>
        </w:rPr>
        <w:t>20/12/2016</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43/2016/NQ-HĐND</w:t>
      </w:r>
      <w:r>
        <w:br/>
      </w:r>
      <w:r>
        <w:rPr>
          <w:b w:val="0"/>
          <w:i w:val="0"/>
        </w:rPr>
        <w:br/>
        <w:t xml:space="preserve">      Ngày 09/12/2016</w:t>
      </w:r>
      <w:r>
        <w:rPr>
          <w:b w:val="0"/>
          <w:i w:val="0"/>
        </w:rPr>
        <w:br/>
      </w:r>
      <w:r>
        <w:rPr>
          <w:b w:val="0"/>
          <w:i w:val="0"/>
        </w:rPr>
        <w:t xml:space="preserve"> Về chuyển mục đích sử dụng đất trồng lúa,  đất rừng phòng hộ để thực hiện các dự án đợt 2 năm 2016 trên địa bàn tỉnh Tây Ninh.</w:t>
      </w:r>
      <w:r>
        <w:rPr>
          <w:b w:val="0"/>
          <w:i w:val="0"/>
        </w:rPr>
        <w:br/>
      </w:r>
      <w:r>
        <w:rPr>
          <w:b w:val="0"/>
          <w:i w:val="0"/>
        </w:rPr>
        <w:t>20/12/2016</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13/2017/NQ-HĐND</w:t>
      </w:r>
      <w:r>
        <w:br/>
      </w:r>
      <w:r>
        <w:rPr>
          <w:b w:val="0"/>
          <w:i w:val="0"/>
        </w:rPr>
        <w:br/>
        <w:t xml:space="preserve">      Ngày 13/07/2017 </w:t>
      </w:r>
      <w:r>
        <w:rPr>
          <w:b w:val="0"/>
          <w:i w:val="0"/>
        </w:rPr>
        <w:br/>
      </w:r>
      <w:r>
        <w:rPr>
          <w:b w:val="0"/>
          <w:i w:val="0"/>
        </w:rPr>
        <w:t>Về chuyển mục đích sử dụng đất trồng lúa,  đất rừng phòng hộ để thực hiện các dự án đợt 1 năm 2017 trên địa bàn tỉnh Tây Ninh.</w:t>
      </w:r>
      <w:r>
        <w:rPr>
          <w:b w:val="0"/>
          <w:i w:val="0"/>
        </w:rPr>
        <w:br/>
      </w:r>
      <w:r>
        <w:rPr>
          <w:b w:val="0"/>
          <w:i w:val="0"/>
        </w:rPr>
        <w:t>25/7/2017</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36/2017/NQ-HĐND</w:t>
      </w:r>
      <w:r>
        <w:br/>
      </w:r>
      <w:r>
        <w:rPr>
          <w:b w:val="0"/>
          <w:i w:val="0"/>
        </w:rPr>
        <w:br/>
        <w:t xml:space="preserve">      Ngày 08/12/2017</w:t>
      </w:r>
      <w:r>
        <w:rPr>
          <w:b w:val="0"/>
          <w:i w:val="0"/>
        </w:rPr>
        <w:br/>
      </w:r>
      <w:r>
        <w:rPr>
          <w:b w:val="0"/>
          <w:i w:val="0"/>
        </w:rPr>
        <w:t xml:space="preserve"> Về chuyển mục đích sử dụng đất trồng lúa để thực hiện các dự án đợt 2 năm 2017 trên địa bàn tỉnh Tây Ninh.</w:t>
      </w:r>
      <w:r>
        <w:rPr>
          <w:b w:val="0"/>
          <w:i w:val="0"/>
        </w:rPr>
        <w:br/>
      </w:r>
      <w:r>
        <w:rPr>
          <w:b w:val="0"/>
          <w:i w:val="0"/>
        </w:rPr>
        <w:t>18/12/2017</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37/2017/NQ-HĐND</w:t>
      </w:r>
      <w:r>
        <w:br/>
      </w:r>
      <w:r>
        <w:rPr>
          <w:b w:val="0"/>
          <w:i w:val="0"/>
        </w:rPr>
        <w:br/>
        <w:t xml:space="preserve">      Ngày 08/12/2017</w:t>
      </w:r>
      <w:r>
        <w:rPr>
          <w:b w:val="0"/>
          <w:i w:val="0"/>
        </w:rPr>
        <w:br/>
      </w:r>
      <w:r>
        <w:rPr>
          <w:b w:val="0"/>
          <w:i w:val="0"/>
        </w:rPr>
        <w:t>Về thu hồi đất để thực hiện dự án phát triển kinh tế - xã hội vì lợi ích quốc gia, công cộng trên địa bàn tỉnh Tây Ninh năm 2018.</w:t>
      </w:r>
      <w:r>
        <w:rPr>
          <w:b w:val="0"/>
          <w:i w:val="0"/>
        </w:rPr>
        <w:br/>
      </w:r>
      <w:r>
        <w:rPr>
          <w:b w:val="0"/>
          <w:i w:val="0"/>
        </w:rPr>
        <w:t>18/12/2017</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13/2018/NQ-HĐND</w:t>
      </w:r>
      <w:r>
        <w:br/>
      </w:r>
      <w:r>
        <w:rPr>
          <w:b w:val="0"/>
          <w:i w:val="0"/>
        </w:rPr>
        <w:br/>
        <w:t xml:space="preserve">      Ngày 13/7/2018</w:t>
      </w:r>
      <w:r>
        <w:rPr>
          <w:b w:val="0"/>
          <w:i w:val="0"/>
        </w:rPr>
        <w:br/>
      </w:r>
      <w:r>
        <w:rPr>
          <w:b w:val="0"/>
          <w:i w:val="0"/>
        </w:rPr>
        <w:t xml:space="preserve"> Về chuyển mục đích sử dụng đất trồng lúa, đất rừng phòng hộ để thực hiện các dự án đợt 1 năm 2018 trên địa bàn tỉnh.</w:t>
      </w:r>
      <w:r>
        <w:rPr>
          <w:b w:val="0"/>
          <w:i w:val="0"/>
        </w:rPr>
        <w:br/>
      </w:r>
      <w:r>
        <w:rPr>
          <w:b w:val="0"/>
          <w:i w:val="0"/>
        </w:rPr>
        <w:t>23/7/2018</w:t>
      </w:r>
      <w:r>
        <w:rPr>
          <w:b w:val="0"/>
          <w:i w:val="0"/>
        </w:rPr>
        <w:br/>
      </w:r>
      <w:r>
        <w:rPr>
          <w:b w:val="0"/>
          <w:i w:val="0"/>
        </w:rPr>
        <w:t>HHL 01 phần</w:t>
      </w:r>
      <w:r>
        <w:br/>
      </w:r>
      <w:r>
        <w:rPr>
          <w:b w:val="0"/>
          <w:i w:val="0"/>
        </w:rPr>
        <w:br/>
        <w:t xml:space="preserve">      37/2022/NQ-HĐND</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20/2018/NQ-HĐND</w:t>
      </w:r>
      <w:r>
        <w:br/>
      </w:r>
      <w:r>
        <w:rPr>
          <w:b w:val="0"/>
          <w:i w:val="0"/>
        </w:rPr>
        <w:br/>
        <w:t xml:space="preserve">      Ngày 12/12/2018 </w:t>
      </w:r>
      <w:r>
        <w:rPr>
          <w:b w:val="0"/>
          <w:i w:val="0"/>
        </w:rPr>
        <w:br/>
      </w:r>
      <w:r>
        <w:rPr>
          <w:b w:val="0"/>
          <w:i w:val="0"/>
        </w:rPr>
        <w:t>Về thu hồi đất để thực hiện các dự án phát triển kinh tế - xã hội vì lợi ích quốc gia, công cộng trên địa bàn tỉnh Tây Ninh năm 2019.</w:t>
      </w:r>
      <w:r>
        <w:rPr>
          <w:b w:val="0"/>
          <w:i w:val="0"/>
        </w:rPr>
        <w:br/>
      </w:r>
      <w:r>
        <w:rPr>
          <w:b w:val="0"/>
          <w:i w:val="0"/>
        </w:rPr>
        <w:t>23/12/2018</w:t>
      </w:r>
      <w:r>
        <w:rPr>
          <w:b w:val="0"/>
          <w:i w:val="0"/>
        </w:rPr>
        <w:br/>
      </w:r>
      <w:r>
        <w:rPr>
          <w:b w:val="0"/>
          <w:i w:val="0"/>
        </w:rPr>
        <w:t>HHL 01 phần</w:t>
      </w:r>
      <w:r>
        <w:br/>
      </w:r>
      <w:r>
        <w:rPr>
          <w:b w:val="0"/>
          <w:i w:val="0"/>
        </w:rPr>
        <w:br/>
        <w:t xml:space="preserve">      37/2022/NQ-HĐND</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10/2019/NQ-HĐND</w:t>
      </w:r>
      <w:r>
        <w:br/>
      </w:r>
      <w:r>
        <w:rPr>
          <w:b w:val="0"/>
          <w:i w:val="0"/>
        </w:rPr>
        <w:br/>
        <w:t xml:space="preserve">      Ngày 11/7/2019</w:t>
      </w:r>
      <w:r>
        <w:rPr>
          <w:b w:val="0"/>
          <w:i w:val="0"/>
        </w:rPr>
        <w:br/>
      </w:r>
      <w:r>
        <w:rPr>
          <w:b w:val="0"/>
          <w:i w:val="0"/>
        </w:rPr>
        <w:t xml:space="preserve">Về chuyển mục đích sử dụng đất trồng lúa, đất rừng phòng hộ để thực hiện các dự án đợt 1 năm 2019 trên địa bàn tỉnh Tây Ninh. </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17/2019/NQ-HĐND</w:t>
      </w:r>
      <w:r>
        <w:br/>
      </w:r>
      <w:r>
        <w:rPr>
          <w:b w:val="0"/>
          <w:i w:val="0"/>
        </w:rPr>
        <w:br/>
        <w:t xml:space="preserve">      Ngày 06/12/2019 </w:t>
      </w:r>
      <w:r>
        <w:rPr>
          <w:b w:val="0"/>
          <w:i w:val="0"/>
        </w:rPr>
        <w:br/>
      </w:r>
      <w:r>
        <w:rPr>
          <w:b w:val="0"/>
          <w:i w:val="0"/>
        </w:rPr>
        <w:t xml:space="preserve">Về chuyển mục đích sử dụng đất trồng lúa, đất rừng đặc dụng để thực hiện các dự án đợt 2 năm 2019 trên địa bàn tỉnh Tây Ninh. </w:t>
      </w:r>
      <w:r>
        <w:rPr>
          <w:b w:val="0"/>
          <w:i w:val="0"/>
        </w:rPr>
        <w:br/>
      </w:r>
      <w:r>
        <w:rPr>
          <w:b w:val="0"/>
          <w:i w:val="0"/>
        </w:rPr>
        <w:t>16/12/2019</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18/2019/NQ-HĐND</w:t>
      </w:r>
      <w:r>
        <w:br/>
      </w:r>
      <w:r>
        <w:rPr>
          <w:b w:val="0"/>
          <w:i w:val="0"/>
        </w:rPr>
        <w:br/>
        <w:t xml:space="preserve">      Ngày 06/12/2019 </w:t>
      </w:r>
      <w:r>
        <w:rPr>
          <w:b w:val="0"/>
          <w:i w:val="0"/>
        </w:rPr>
        <w:br/>
      </w:r>
      <w:r>
        <w:rPr>
          <w:b w:val="0"/>
          <w:i w:val="0"/>
        </w:rPr>
        <w:t>Về thu hồi đất để thực hiện các dự án phát triển kinh tế - xã hội vì lợi ích quốc gia, công cộng trên địa bàn tỉnh Tây Ninh năm 2020.</w:t>
      </w:r>
      <w:r>
        <w:rPr>
          <w:b w:val="0"/>
          <w:i w:val="0"/>
        </w:rPr>
        <w:br/>
      </w:r>
      <w:r>
        <w:rPr>
          <w:b w:val="0"/>
          <w:i w:val="0"/>
        </w:rPr>
        <w:t>16/12/2019</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05/2020/NQ-HĐND</w:t>
      </w:r>
      <w:r>
        <w:br/>
      </w:r>
      <w:r>
        <w:rPr>
          <w:b w:val="0"/>
          <w:i w:val="0"/>
        </w:rPr>
        <w:br/>
        <w:t xml:space="preserve">      Ngày 31/7/2020</w:t>
      </w:r>
      <w:r>
        <w:rPr>
          <w:b w:val="0"/>
          <w:i w:val="0"/>
        </w:rPr>
        <w:br/>
      </w:r>
      <w:r>
        <w:rPr>
          <w:b w:val="0"/>
          <w:i w:val="0"/>
        </w:rPr>
        <w:t>Về chuyển mục đích sử dụng đất trồng lúa, đất rừng đặc dụng để thực hiện các dự án đợt 1 năm 2020 trên địa bàn tỉnh Tây Ninh.</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07/2020/NQ-HĐND</w:t>
      </w:r>
      <w:r>
        <w:br/>
      </w:r>
      <w:r>
        <w:rPr>
          <w:b w:val="0"/>
          <w:i w:val="0"/>
        </w:rPr>
        <w:br/>
        <w:t xml:space="preserve">      Ngày 31/7/2020</w:t>
      </w:r>
      <w:r>
        <w:rPr>
          <w:b w:val="0"/>
          <w:i w:val="0"/>
        </w:rPr>
        <w:br/>
      </w:r>
      <w:r>
        <w:rPr>
          <w:b w:val="0"/>
          <w:i w:val="0"/>
        </w:rPr>
        <w:t xml:space="preserve"> Về Bảng giá đất áp dụng trên địa bàn tỉnh Tây Ninh từ năm 2020 đến năm 2024.</w:t>
      </w:r>
      <w:r>
        <w:rPr>
          <w:b w:val="0"/>
          <w:i w:val="0"/>
        </w:rPr>
        <w:br/>
      </w:r>
      <w:r>
        <w:rPr>
          <w:b w:val="0"/>
          <w:i w:val="0"/>
        </w:rPr>
        <w:t>10/8/2020</w:t>
      </w:r>
      <w:r>
        <w:rPr>
          <w:b w:val="0"/>
          <w:i w:val="0"/>
        </w:rPr>
        <w:br/>
      </w:r>
      <w:r>
        <w:rPr>
          <w:b w:val="0"/>
          <w:i w:val="0"/>
        </w:rPr>
        <w:t>HHL 01 phần</w:t>
      </w:r>
      <w:r>
        <w:br/>
      </w:r>
      <w:r>
        <w:rPr>
          <w:b w:val="0"/>
          <w:i w:val="0"/>
        </w:rPr>
        <w:br/>
        <w:t xml:space="preserve">      36/2022/NQ-HĐND</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12/2020/NQ-HĐND</w:t>
      </w:r>
      <w:r>
        <w:br/>
      </w:r>
      <w:r>
        <w:rPr>
          <w:b w:val="0"/>
          <w:i w:val="0"/>
        </w:rPr>
        <w:br/>
        <w:t xml:space="preserve">      Ngày 10/12/2020</w:t>
      </w:r>
      <w:r>
        <w:rPr>
          <w:b w:val="0"/>
          <w:i w:val="0"/>
        </w:rPr>
        <w:br/>
      </w:r>
      <w:r>
        <w:rPr>
          <w:b w:val="0"/>
          <w:i w:val="0"/>
        </w:rPr>
        <w:t>Về thu hồi đất để thực hiện các dự án phát triển kinh tế - xã hội vì lợi ích quốc gia, công cộng trên địa bàn tỉnh Tây Ninh năm 2021.</w:t>
      </w:r>
      <w:r>
        <w:rPr>
          <w:b w:val="0"/>
          <w:i w:val="0"/>
        </w:rPr>
        <w:br/>
      </w:r>
      <w:r>
        <w:rPr>
          <w:b w:val="0"/>
          <w:i w:val="0"/>
        </w:rPr>
        <w:t>20/12/2020</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13/2020/NQ-HĐND Ngày 10/12/2020</w:t>
      </w:r>
      <w:r>
        <w:rPr>
          <w:b w:val="0"/>
          <w:i w:val="0"/>
        </w:rPr>
        <w:br/>
      </w:r>
      <w:r>
        <w:rPr>
          <w:b w:val="0"/>
          <w:i w:val="0"/>
        </w:rPr>
        <w:t>Về chuyển mục đích sử dụng đất trồng lúa để thực hiện các dự án đợt 2 năm 2020 trên địa bàn tỉnh Tây Ninh.</w:t>
      </w:r>
      <w:r>
        <w:rPr>
          <w:b w:val="0"/>
          <w:i w:val="0"/>
        </w:rPr>
        <w:br/>
      </w:r>
      <w:r>
        <w:rPr>
          <w:b w:val="0"/>
          <w:i w:val="0"/>
        </w:rPr>
        <w:t>20/12/2020</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03/2021/NQ-HĐND</w:t>
      </w:r>
      <w:r>
        <w:br/>
      </w:r>
      <w:r>
        <w:rPr>
          <w:b w:val="0"/>
          <w:i w:val="0"/>
        </w:rPr>
        <w:br/>
        <w:t xml:space="preserve">      Ngày 01/7/2021</w:t>
      </w:r>
      <w:r>
        <w:rPr>
          <w:b w:val="0"/>
          <w:i w:val="0"/>
        </w:rPr>
        <w:br/>
      </w:r>
      <w:r>
        <w:rPr>
          <w:b w:val="0"/>
          <w:i w:val="0"/>
        </w:rPr>
        <w:t>Quy định mức thu, chế độ thu, nộp, quản lý, sử dụng phí, lệ phí thuộc lĩnh vực tài nguyên và môi trường trên địa bàn tỉnh Tây Ninh.</w:t>
      </w:r>
      <w:r>
        <w:rPr>
          <w:b w:val="0"/>
          <w:i w:val="0"/>
        </w:rPr>
        <w:br/>
      </w:r>
      <w:r>
        <w:rPr>
          <w:b w:val="0"/>
          <w:i w:val="0"/>
        </w:rPr>
        <w:t>11/7/2021</w:t>
      </w:r>
      <w:r>
        <w:rPr>
          <w:b w:val="0"/>
          <w:i w:val="0"/>
        </w:rPr>
        <w:br/>
      </w:r>
      <w:r>
        <w:rPr>
          <w:b w:val="0"/>
          <w:i w:val="0"/>
        </w:rPr>
        <w:t>HHL 01 phần</w:t>
      </w:r>
      <w:r>
        <w:br/>
      </w:r>
      <w:r>
        <w:rPr>
          <w:b w:val="0"/>
          <w:i w:val="0"/>
        </w:rPr>
        <w:br/>
        <w:t xml:space="preserve">      30/2022/NQ-HĐND</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23/2021/NQ-HĐND</w:t>
      </w:r>
      <w:r>
        <w:br/>
      </w:r>
      <w:r>
        <w:rPr>
          <w:b w:val="0"/>
          <w:i w:val="0"/>
        </w:rPr>
        <w:br/>
        <w:t xml:space="preserve">      Ngày 09/12/2021</w:t>
      </w:r>
      <w:r>
        <w:rPr>
          <w:b w:val="0"/>
          <w:i w:val="0"/>
        </w:rPr>
        <w:br/>
      </w:r>
      <w:r>
        <w:rPr>
          <w:b w:val="0"/>
          <w:i w:val="0"/>
        </w:rPr>
        <w:t xml:space="preserve">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 </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24/2021/NQ-HĐND</w:t>
      </w:r>
      <w:r>
        <w:br/>
      </w:r>
      <w:r>
        <w:rPr>
          <w:b w:val="0"/>
          <w:i w:val="0"/>
        </w:rPr>
        <w:br/>
        <w:t xml:space="preserve">      Ngày 09/12/2021</w:t>
      </w:r>
      <w:r>
        <w:rPr>
          <w:b w:val="0"/>
          <w:i w:val="0"/>
        </w:rPr>
        <w:br/>
      </w:r>
      <w:r>
        <w:rPr>
          <w:b w:val="0"/>
          <w:i w:val="0"/>
        </w:rPr>
        <w:t>Về thay đổi quy mô, địa điểm và số lượng dự án, công trình trong cùng một loại đất trong điều chỉnh quy hoạch sử dụng đất đến năm 2020 và Kế hoạch sử dụng đất kỳ cuối (2016 - 2020)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30/2022/NQ-HĐND</w:t>
      </w:r>
      <w:r>
        <w:br/>
      </w:r>
      <w:r>
        <w:rPr>
          <w:b w:val="0"/>
          <w:i w:val="0"/>
        </w:rPr>
        <w:br/>
        <w:t xml:space="preserve">      Ngày 20/7/2022</w:t>
      </w:r>
      <w:r>
        <w:rPr>
          <w:b w:val="0"/>
          <w:i w:val="0"/>
        </w:rPr>
        <w:br/>
      </w:r>
      <w:r>
        <w:rPr>
          <w:b w:val="0"/>
          <w:i w:val="0"/>
        </w:rPr>
        <w:t>Sửa đổi, bổ sung khoản 1 Điều 2 Nghị quyết số 03/2021/NQ-HĐND ngày 01/7/2021 quy định mức thu, chế độ thu, nộp, quản lý, sử dụng phí, lệ phí thuộc lĩnh vực tài nguyên và môi trường trên địa bàn tỉnh Tây Ninh.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36/2022/NQ-HĐND</w:t>
      </w:r>
      <w:r>
        <w:br/>
      </w:r>
      <w:r>
        <w:rPr>
          <w:b w:val="0"/>
          <w:i w:val="0"/>
        </w:rPr>
        <w:br/>
        <w:t xml:space="preserve">      Ngày 09/12/2022</w:t>
      </w:r>
      <w:r>
        <w:rPr>
          <w:b w:val="0"/>
          <w:i w:val="0"/>
        </w:rPr>
        <w:br/>
      </w:r>
      <w:r>
        <w:rPr>
          <w:b w:val="0"/>
          <w:i w:val="0"/>
        </w:rPr>
        <w:t>Sửa đổi, bổ sung điểm a khoản 1 Điều 1 của Nghị quyết số 07/2020/NQ-HĐND ngày 31/7/2020 của Hội đồng nhân dân tỉnh Tây Ninh về Bảng giá đất áp dụng trên địa bàn tỉnh Tây Ninh giai đoạn 2020 - 2024.</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37/2022/NQ-HĐND</w:t>
      </w:r>
      <w:r>
        <w:br/>
      </w:r>
      <w:r>
        <w:rPr>
          <w:b w:val="0"/>
          <w:i w:val="0"/>
        </w:rPr>
        <w:br/>
        <w:t xml:space="preserve">      Ngày 09/12/2022</w:t>
      </w:r>
      <w:r>
        <w:rPr>
          <w:b w:val="0"/>
          <w:i w:val="0"/>
        </w:rPr>
        <w:br/>
      </w:r>
      <w:r>
        <w:rPr>
          <w:b w:val="0"/>
          <w:i w:val="0"/>
        </w:rPr>
        <w:t xml:space="preserve">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 </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57/2023/NQ-HĐND</w:t>
      </w:r>
      <w:r>
        <w:br/>
      </w:r>
      <w:r>
        <w:rPr>
          <w:b w:val="0"/>
          <w:i w:val="0"/>
        </w:rPr>
        <w:br/>
        <w:t xml:space="preserve">      Ngày 22/9/2023</w:t>
      </w:r>
      <w:r>
        <w:rPr>
          <w:b w:val="0"/>
          <w:i w:val="0"/>
        </w:rPr>
        <w:br/>
      </w:r>
      <w:r>
        <w:rPr>
          <w:b w:val="0"/>
          <w:i w:val="0"/>
        </w:rPr>
        <w:t>Quy định một số mức chi tổ chức thực hiện bồi thường, hỗ trợ, tái định cư khi Nhà nước thu hồi đất trên địa bàn tỉnh Tây Ninh.</w:t>
      </w:r>
      <w:r>
        <w:rPr>
          <w:b w:val="0"/>
          <w:i w:val="0"/>
        </w:rPr>
        <w:br/>
      </w:r>
      <w:r>
        <w:rPr>
          <w:b w:val="0"/>
          <w:i w:val="0"/>
        </w:rPr>
        <w:t>02/10/2023</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62/2023/NQ-HĐND</w:t>
      </w:r>
      <w:r>
        <w:br/>
      </w:r>
      <w:r>
        <w:rPr>
          <w:b w:val="0"/>
          <w:i w:val="0"/>
        </w:rPr>
        <w:br/>
        <w:t xml:space="preserve">      Ngày 08/12/2023</w:t>
      </w:r>
      <w:r>
        <w:rPr>
          <w:b w:val="0"/>
          <w:i w:val="0"/>
        </w:rPr>
        <w:br/>
      </w:r>
      <w:r>
        <w:rPr>
          <w:b w:val="0"/>
          <w:i w:val="0"/>
        </w:rPr>
        <w:t>Phân cấp nhiệm vụ chi kinh phí sự nghiệp bảo vệ môi trường trên địa bàn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63/2023/NQ-HĐND</w:t>
      </w:r>
      <w:r>
        <w:br/>
      </w:r>
      <w:r>
        <w:rPr>
          <w:b w:val="0"/>
          <w:i w:val="0"/>
        </w:rPr>
        <w:br/>
        <w:t xml:space="preserve">      Ngày 08/12/2023</w:t>
      </w:r>
      <w:r>
        <w:rPr>
          <w:b w:val="0"/>
          <w:i w:val="0"/>
        </w:rPr>
        <w:br/>
      </w:r>
      <w:r>
        <w:rPr>
          <w:b w:val="0"/>
          <w:i w:val="0"/>
        </w:rPr>
        <w:t>Quy định mức thu, đơn vị tính phí bảo vệ môi trường đối với khai thác khoáng sản trên địa bàn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17/2018/QĐ-UBND</w:t>
      </w:r>
      <w:r>
        <w:br/>
      </w:r>
      <w:r>
        <w:rPr>
          <w:b w:val="0"/>
          <w:i w:val="0"/>
        </w:rPr>
        <w:br/>
        <w:t xml:space="preserve">      Ngày 16/5/2018 </w:t>
      </w:r>
      <w:r>
        <w:rPr>
          <w:b w:val="0"/>
          <w:i w:val="0"/>
        </w:rPr>
        <w:br/>
      </w:r>
      <w:r>
        <w:rPr>
          <w:b w:val="0"/>
          <w:i w:val="0"/>
        </w:rPr>
        <w:t>Về việc ban hành Bảng giá tính thuế tài nguyên áp dụng trên địa bàn tỉnh Tây Ninh.</w:t>
      </w:r>
      <w:r>
        <w:rPr>
          <w:b w:val="0"/>
          <w:i w:val="0"/>
        </w:rPr>
        <w:br/>
      </w:r>
      <w:r>
        <w:rPr>
          <w:b w:val="0"/>
          <w:i w:val="0"/>
        </w:rPr>
        <w:t>28/5/2018</w:t>
      </w:r>
      <w:r>
        <w:rPr>
          <w:b w:val="0"/>
          <w:i w:val="0"/>
        </w:rPr>
        <w:br/>
      </w:r>
      <w:r>
        <w:rPr>
          <w:b w:val="0"/>
          <w:i w:val="0"/>
        </w:rPr>
        <w:t>HHL 01 phần</w:t>
      </w:r>
      <w:r>
        <w:br/>
      </w:r>
      <w:r>
        <w:rPr>
          <w:b w:val="0"/>
          <w:i w:val="0"/>
        </w:rPr>
        <w:br/>
        <w:t xml:space="preserve">      34/2020/QĐ-UBND</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40/2019/QĐ-UBND</w:t>
      </w:r>
      <w:r>
        <w:br/>
      </w:r>
      <w:r>
        <w:rPr>
          <w:b w:val="0"/>
          <w:i w:val="0"/>
        </w:rPr>
        <w:br/>
        <w:t xml:space="preserve">      Ngày 26/9/2019 </w:t>
      </w:r>
      <w:r>
        <w:rPr>
          <w:b w:val="0"/>
          <w:i w:val="0"/>
        </w:rPr>
        <w:br/>
      </w:r>
      <w:r>
        <w:rPr>
          <w:b w:val="0"/>
          <w:i w:val="0"/>
        </w:rPr>
        <w:t>Quy định phân cấp thẩm quyền  phê duyệt đề án sử dụng tài sản công vào mục đích kinh doanh, cho thuê tại đơn vị sự nghiệp công lập trên địa bàn tỉnh Tây Ninh.</w:t>
      </w:r>
      <w:r>
        <w:rPr>
          <w:b w:val="0"/>
          <w:i w:val="0"/>
        </w:rPr>
        <w:br/>
      </w:r>
      <w:r>
        <w:rPr>
          <w:b w:val="0"/>
          <w:i w:val="0"/>
        </w:rPr>
        <w:t>11/10/2019</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53/2019/QĐ-UBND</w:t>
      </w:r>
      <w:r>
        <w:br/>
      </w:r>
      <w:r>
        <w:rPr>
          <w:b w:val="0"/>
          <w:i w:val="0"/>
        </w:rPr>
        <w:br/>
        <w:t xml:space="preserve">      Ngày 18/12/2019</w:t>
      </w:r>
      <w:r>
        <w:rPr>
          <w:b w:val="0"/>
          <w:i w:val="0"/>
        </w:rPr>
        <w:br/>
      </w:r>
      <w:r>
        <w:rPr>
          <w:b w:val="0"/>
          <w:i w:val="0"/>
        </w:rPr>
        <w:t>Ban hành Quy định chi tiết việc cưỡng chế thi hành quyết định giải quyết tranh chấp đất đai đã có hiệu lực pháp luật thuộc thẩm quyền của cơ quan hành chính nhà nước trên địa bàn tỉnh Tây Ninh.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10/2020/QĐ-UBND</w:t>
      </w:r>
      <w:r>
        <w:br/>
      </w:r>
      <w:r>
        <w:rPr>
          <w:b w:val="0"/>
          <w:i w:val="0"/>
        </w:rPr>
        <w:br/>
        <w:t xml:space="preserve">      Ngày 01/4/2020</w:t>
      </w:r>
      <w:r>
        <w:rPr>
          <w:b w:val="0"/>
          <w:i w:val="0"/>
        </w:rPr>
        <w:br/>
      </w:r>
      <w:r>
        <w:rPr>
          <w:b w:val="0"/>
          <w:i w:val="0"/>
        </w:rPr>
        <w:t xml:space="preserve"> Ban hành Bộ đơn giá sản phẩm đo đạc lập bản đồ địa chính, đăng ký cấp giấy chứng nhận quyền sử dụng đất, quyền sở hữu nhà ở và tài sản khác gắn liền với đất, xây dựng cơ sở dữ liệu đất đai và định giá đất cụ thể trên địa bàn tỉnh Tây Ninh.</w:t>
      </w:r>
      <w:r>
        <w:rPr>
          <w:b w:val="0"/>
          <w:i w:val="0"/>
        </w:rPr>
        <w:br/>
      </w:r>
      <w:r>
        <w:rPr>
          <w:b w:val="0"/>
          <w:i w:val="0"/>
        </w:rPr>
        <w:t>10/4/2020</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24/2020/QĐ-UBND</w:t>
      </w:r>
      <w:r>
        <w:br/>
      </w:r>
      <w:r>
        <w:rPr>
          <w:b w:val="0"/>
          <w:i w:val="0"/>
        </w:rPr>
        <w:br/>
        <w:t xml:space="preserve">      Ngày 22/6/2020</w:t>
      </w:r>
      <w:r>
        <w:rPr>
          <w:b w:val="0"/>
          <w:i w:val="0"/>
        </w:rPr>
        <w:br/>
      </w:r>
      <w:r>
        <w:rPr>
          <w:b w:val="0"/>
          <w:i w:val="0"/>
        </w:rPr>
        <w:t xml:space="preserve"> Về việc bãi bỏ Quyết định số 42/2009/QĐ-UBND, ngày 04/8/2009 ban hành quy định mức thu, chế độ thu, nộp, quản lý và sử dụng phí bảo vệ môi trường đối với khai thác khoáng sản.</w:t>
      </w:r>
      <w:r>
        <w:rPr>
          <w:b w:val="0"/>
          <w:i w:val="0"/>
        </w:rPr>
        <w:br/>
      </w:r>
      <w:r>
        <w:rPr>
          <w:b w:val="0"/>
          <w:i w:val="0"/>
        </w:rPr>
        <w:t>02/7/2020</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28/2020/QĐ-UBND</w:t>
      </w:r>
      <w:r>
        <w:br/>
      </w:r>
      <w:r>
        <w:rPr>
          <w:b w:val="0"/>
          <w:i w:val="0"/>
        </w:rPr>
        <w:br/>
        <w:t xml:space="preserve">      Ngày 27/7/2020</w:t>
      </w:r>
      <w:r>
        <w:rPr>
          <w:b w:val="0"/>
          <w:i w:val="0"/>
        </w:rPr>
        <w:br/>
      </w:r>
      <w:r>
        <w:rPr>
          <w:b w:val="0"/>
          <w:i w:val="0"/>
        </w:rPr>
        <w:t>Ban hành Quy định về diện tích tối thiểu được tách thửa đối với từng loại đất trên địa bàn tỉnh Tây Ninh.</w:t>
      </w:r>
      <w:r>
        <w:rPr>
          <w:b w:val="0"/>
          <w:i w:val="0"/>
        </w:rPr>
        <w:br/>
      </w:r>
      <w:r>
        <w:rPr>
          <w:b w:val="0"/>
          <w:i w:val="0"/>
        </w:rPr>
        <w:t>06/8/2020</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34/2020/QĐ-UBND</w:t>
      </w:r>
      <w:r>
        <w:br/>
      </w:r>
      <w:r>
        <w:rPr>
          <w:b w:val="0"/>
          <w:i w:val="0"/>
        </w:rPr>
        <w:br/>
        <w:t xml:space="preserve">      Ngày 28/8/2020</w:t>
      </w:r>
      <w:r>
        <w:rPr>
          <w:b w:val="0"/>
          <w:i w:val="0"/>
        </w:rPr>
        <w:br/>
      </w:r>
      <w:r>
        <w:rPr>
          <w:b w:val="0"/>
          <w:i w:val="0"/>
        </w:rPr>
        <w:t>Sửa đổi, bổ sung Điều 1 Quyết định số 17/2018/QĐ-UBND, ngày 16/5/2018 Về việc ban hành Bảng giá tính thuế tài nguyên áp dụng trên địa bàn tỉnh Tây Ninh.</w:t>
      </w:r>
      <w:r>
        <w:rPr>
          <w:b w:val="0"/>
          <w:i w:val="0"/>
        </w:rPr>
        <w:br/>
      </w:r>
      <w:r>
        <w:rPr>
          <w:b w:val="0"/>
          <w:i w:val="0"/>
        </w:rPr>
        <w:t>07/09/2020</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35/2020/QĐ-UBND</w:t>
      </w:r>
      <w:r>
        <w:br/>
      </w:r>
      <w:r>
        <w:rPr>
          <w:b w:val="0"/>
          <w:i w:val="0"/>
        </w:rPr>
        <w:br/>
        <w:t xml:space="preserve">      Ngày 01/9/2020</w:t>
      </w:r>
      <w:r>
        <w:rPr>
          <w:b w:val="0"/>
          <w:i w:val="0"/>
        </w:rPr>
        <w:br/>
      </w:r>
      <w:r>
        <w:rPr>
          <w:b w:val="0"/>
          <w:i w:val="0"/>
        </w:rPr>
        <w:t>Ban hành Bảng giá đất áp dụng trên địa bàn tỉnh Tây Ninh giai đoạn 2020 - 2024.</w:t>
      </w:r>
      <w:r>
        <w:rPr>
          <w:b w:val="0"/>
          <w:i w:val="0"/>
        </w:rPr>
        <w:br/>
      </w:r>
      <w:r>
        <w:rPr>
          <w:b w:val="0"/>
          <w:i w:val="0"/>
        </w:rPr>
        <w:t>10/9/2020</w:t>
      </w:r>
      <w:r>
        <w:rPr>
          <w:b w:val="0"/>
          <w:i w:val="0"/>
        </w:rPr>
        <w:br/>
      </w:r>
      <w:r>
        <w:rPr>
          <w:b w:val="0"/>
          <w:i w:val="0"/>
        </w:rPr>
        <w:t>HHL 01 phần</w:t>
      </w:r>
      <w:r>
        <w:br/>
      </w:r>
      <w:r>
        <w:rPr>
          <w:b w:val="0"/>
          <w:i w:val="0"/>
        </w:rPr>
        <w:br/>
        <w:t xml:space="preserve">      04/2023/QĐ-UBND</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39/2020/QĐ-UBND</w:t>
      </w:r>
      <w:r>
        <w:br/>
      </w:r>
      <w:r>
        <w:rPr>
          <w:b w:val="0"/>
          <w:i w:val="0"/>
        </w:rPr>
        <w:br/>
        <w:t xml:space="preserve">      Ngày 08/10/2020</w:t>
      </w:r>
      <w:r>
        <w:rPr>
          <w:b w:val="0"/>
          <w:i w:val="0"/>
        </w:rPr>
        <w:br/>
      </w:r>
      <w:r>
        <w:rPr>
          <w:b w:val="0"/>
          <w:i w:val="0"/>
        </w:rPr>
        <w:t>Ban hành đơn giá hoạt động quan trắc và phân tích môi trường trên địa bàn tỉnh Tây Ninh.</w:t>
      </w:r>
      <w:r>
        <w:rPr>
          <w:b w:val="0"/>
          <w:i w:val="0"/>
        </w:rPr>
        <w:br/>
      </w:r>
      <w:r>
        <w:rPr>
          <w:b w:val="0"/>
          <w:i w:val="0"/>
        </w:rPr>
        <w:t>18/10/2020</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43/2020/QĐ-UBND</w:t>
      </w:r>
      <w:r>
        <w:br/>
      </w:r>
      <w:r>
        <w:rPr>
          <w:b w:val="0"/>
          <w:i w:val="0"/>
        </w:rPr>
        <w:br/>
        <w:t xml:space="preserve">      Ngày 26/10/2020</w:t>
      </w:r>
      <w:r>
        <w:rPr>
          <w:b w:val="0"/>
          <w:i w:val="0"/>
        </w:rPr>
        <w:br/>
      </w:r>
      <w:r>
        <w:rPr>
          <w:b w:val="0"/>
          <w:i w:val="0"/>
        </w:rPr>
        <w:t>Ban hành quy định về hạn mức giao đất, hạn mức công nhận quyền sử dụng đất trên địa bàn tỉnh Tây Ninh.</w:t>
      </w:r>
      <w:r>
        <w:rPr>
          <w:b w:val="0"/>
          <w:i w:val="0"/>
        </w:rPr>
        <w:br/>
      </w:r>
      <w:r>
        <w:rPr>
          <w:b w:val="0"/>
          <w:i w:val="0"/>
        </w:rPr>
        <w:t>06/11/2020</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08/2021/QĐ-UBND</w:t>
      </w:r>
      <w:r>
        <w:br/>
      </w:r>
      <w:r>
        <w:rPr>
          <w:b w:val="0"/>
          <w:i w:val="0"/>
        </w:rPr>
        <w:br/>
        <w:t xml:space="preserve">      Ngày 12/4/2021</w:t>
      </w:r>
      <w:r>
        <w:rPr>
          <w:b w:val="0"/>
          <w:i w:val="0"/>
        </w:rPr>
        <w:br/>
      </w:r>
      <w:r>
        <w:rPr>
          <w:b w:val="0"/>
          <w:i w:val="0"/>
        </w:rPr>
        <w:t>Quy định tỷ lệ quy đổi từ số lượng khoáng sản thành phẩm ra số lượng khoáng sản nguyên khai làm căn cứ tính phí bảo vệ môi trường đối với từng loại khoáng sản trên địa bàn tỉnh Tây Ninh.</w:t>
      </w:r>
      <w:r>
        <w:rPr>
          <w:b w:val="0"/>
          <w:i w:val="0"/>
        </w:rPr>
        <w:br/>
      </w:r>
      <w:r>
        <w:rPr>
          <w:b w:val="0"/>
          <w:i w:val="0"/>
        </w:rPr>
        <w:t>22/4/2021</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26/2021/QĐ-UBND</w:t>
      </w:r>
      <w:r>
        <w:br/>
      </w:r>
      <w:r>
        <w:rPr>
          <w:b w:val="0"/>
          <w:i w:val="0"/>
        </w:rPr>
        <w:br/>
        <w:t xml:space="preserve">      Ngày 29/11/2021</w:t>
      </w:r>
      <w:r>
        <w:rPr>
          <w:b w:val="0"/>
          <w:i w:val="0"/>
        </w:rPr>
        <w:br/>
      </w:r>
      <w:r>
        <w:rPr>
          <w:b w:val="0"/>
          <w:i w:val="0"/>
        </w:rPr>
        <w:t>Ban hành Quy định chức năng, nhiệm vụ, quyền hạn và cơ cấu tổ chức của Sở Tài nguyên và Môi trường tỉnh Tây Ninh.</w:t>
      </w:r>
      <w:r>
        <w:rPr>
          <w:b w:val="0"/>
          <w:i w:val="0"/>
        </w:rPr>
        <w:br/>
      </w:r>
      <w:r>
        <w:rPr>
          <w:b w:val="0"/>
          <w:i w:val="0"/>
        </w:rPr>
        <w:t>09/12/2021</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15/2022/QĐ-UBND</w:t>
      </w:r>
      <w:r>
        <w:br/>
      </w:r>
      <w:r>
        <w:rPr>
          <w:b w:val="0"/>
          <w:i w:val="0"/>
        </w:rPr>
        <w:br/>
        <w:t xml:space="preserve">      Ngày 05/5/2022</w:t>
      </w:r>
      <w:r>
        <w:rPr>
          <w:b w:val="0"/>
          <w:i w:val="0"/>
        </w:rPr>
        <w:br/>
      </w:r>
      <w:r>
        <w:rPr>
          <w:b w:val="0"/>
          <w:i w:val="0"/>
        </w:rPr>
        <w:t>Ban hành Quy định mức độ khôi phục lại tình trạng ban đầu của đất đối với từng loại vi phạm hành chính về đất đai trên địa bàn tỉnh Tây Ninh.</w:t>
      </w:r>
      <w:r>
        <w:rPr>
          <w:b w:val="0"/>
          <w:i w:val="0"/>
        </w:rPr>
        <w:br/>
      </w:r>
      <w:r>
        <w:rPr>
          <w:b w:val="0"/>
          <w:i w:val="0"/>
        </w:rPr>
        <w:t>15/5/2022</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19/2022/QĐ-UBND</w:t>
      </w:r>
      <w:r>
        <w:br/>
      </w:r>
      <w:r>
        <w:rPr>
          <w:b w:val="0"/>
          <w:i w:val="0"/>
        </w:rPr>
        <w:br/>
        <w:t xml:space="preserve">      Ngày 17/6/2022</w:t>
      </w:r>
      <w:r>
        <w:rPr>
          <w:b w:val="0"/>
          <w:i w:val="0"/>
        </w:rPr>
        <w:br/>
      </w:r>
      <w:r>
        <w:rPr>
          <w:b w:val="0"/>
          <w:i w:val="0"/>
        </w:rPr>
        <w:t>Quy định việc rà soát, công bố, công khai danh mục, việc lấy ý kiến người dân và công khai việc giao đất, cho thuê đất đối với các thửa đất nhỏ hẹp do Nhà nước quản lý để sử dụng vào mục đích công cộng hoặc giao, cho thuê cho người sử dụng đất liền kề trên địa bàn tỉnh Tây Ninh.</w:t>
      </w:r>
      <w:r>
        <w:rPr>
          <w:b w:val="0"/>
          <w:i w:val="0"/>
        </w:rPr>
        <w:br/>
      </w:r>
      <w:r>
        <w:rPr>
          <w:b w:val="0"/>
          <w:i w:val="0"/>
        </w:rPr>
        <w:t>28/6/2022</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04/2023/QĐ-UBND</w:t>
      </w:r>
      <w:r>
        <w:br/>
      </w:r>
      <w:r>
        <w:rPr>
          <w:b w:val="0"/>
          <w:i w:val="0"/>
        </w:rPr>
        <w:br/>
        <w:t xml:space="preserve">      Ngày 22/02/2023 </w:t>
      </w:r>
      <w:r>
        <w:rPr>
          <w:b w:val="0"/>
          <w:i w:val="0"/>
        </w:rPr>
        <w:br/>
      </w:r>
      <w:r>
        <w:rPr>
          <w:b w:val="0"/>
          <w:i w:val="0"/>
        </w:rPr>
        <w:t>Sửa đổi, bổ sung điểm a khoản 1 Điều 4 của Bảng giá đất áp dụng trên địa bàn tỉnh Tây Ninh giai đoạn 2020 - 2024 ban hành kèm theo Quyết định số 35/2020/QĐ-UBND, ngày 01/9/2020 của Ủy ban nhân dân tỉnh Tây Ninh.</w:t>
      </w:r>
      <w:r>
        <w:rPr>
          <w:b w:val="0"/>
          <w:i w:val="0"/>
        </w:rPr>
        <w:br/>
      </w:r>
      <w:r>
        <w:rPr>
          <w:b w:val="0"/>
          <w:i w:val="0"/>
        </w:rPr>
        <w:t>22/02/2023</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05/2023/QĐ-UBND</w:t>
      </w:r>
      <w:r>
        <w:br/>
      </w:r>
      <w:r>
        <w:rPr>
          <w:b w:val="0"/>
          <w:i w:val="0"/>
        </w:rPr>
        <w:br/>
        <w:t xml:space="preserve">      Ngày 02/3/2023 </w:t>
      </w:r>
      <w:r>
        <w:rPr>
          <w:b w:val="0"/>
          <w:i w:val="0"/>
        </w:rPr>
        <w:br/>
      </w:r>
      <w:r>
        <w:rPr>
          <w:b w:val="0"/>
          <w:i w:val="0"/>
        </w:rPr>
        <w:t>Ban hành Bảng đơn giá vận hành trạm quan trắc môi trường tự động, cố định trên địa bàn tỉnh Tây Ninh.</w:t>
      </w:r>
      <w:r>
        <w:rPr>
          <w:b w:val="0"/>
          <w:i w:val="0"/>
        </w:rPr>
        <w:br/>
      </w:r>
      <w:r>
        <w:rPr>
          <w:b w:val="0"/>
          <w:i w:val="0"/>
        </w:rPr>
        <w:t>12/3/2023</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10/2023/QĐ-UBND</w:t>
      </w:r>
      <w:r>
        <w:br/>
      </w:r>
      <w:r>
        <w:rPr>
          <w:b w:val="0"/>
          <w:i w:val="0"/>
        </w:rPr>
        <w:br/>
        <w:t xml:space="preserve">      Ngày 26/4/2023</w:t>
      </w:r>
      <w:r>
        <w:rPr>
          <w:b w:val="0"/>
          <w:i w:val="0"/>
        </w:rPr>
        <w:br/>
      </w:r>
      <w:r>
        <w:rPr>
          <w:b w:val="0"/>
          <w:i w:val="0"/>
        </w:rPr>
        <w:t>Quy định về điều kiện tách thửa đất, hợp thửa đất và diện tích tối thiểu được tách thửa đối với từng loại đất trên địa bàn tỉnh Tây Ninh</w:t>
      </w:r>
      <w:r>
        <w:rPr>
          <w:b w:val="0"/>
          <w:i w:val="0"/>
        </w:rPr>
        <w:br/>
      </w:r>
      <w:r>
        <w:rPr>
          <w:b w:val="0"/>
          <w:i w:val="0"/>
        </w:rPr>
        <w:t>08/5/2023</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13/2023/QĐ-UBND</w:t>
      </w:r>
      <w:r>
        <w:br/>
      </w:r>
      <w:r>
        <w:rPr>
          <w:b w:val="0"/>
          <w:i w:val="0"/>
        </w:rPr>
        <w:br/>
        <w:t xml:space="preserve">      Ngày 12/6/2023</w:t>
      </w:r>
      <w:r>
        <w:rPr>
          <w:b w:val="0"/>
          <w:i w:val="0"/>
        </w:rPr>
        <w:br/>
      </w:r>
      <w:r>
        <w:rPr>
          <w:b w:val="0"/>
          <w:i w:val="0"/>
        </w:rPr>
        <w:t>Bãi bỏ các Quyết định của Ủy ban nhân dân tỉnh Tây Ninh</w:t>
      </w:r>
      <w:r>
        <w:rPr>
          <w:b w:val="0"/>
          <w:i w:val="0"/>
        </w:rPr>
        <w:br/>
      </w:r>
      <w:r>
        <w:rPr>
          <w:b w:val="0"/>
          <w:i w:val="0"/>
        </w:rPr>
        <w:t>22/6/2023</w:t>
      </w:r>
      <w:r>
        <w:rPr>
          <w:b w:val="0"/>
          <w:i w:val="0"/>
        </w:rPr>
        <w:br/>
      </w:r>
      <w:r>
        <w:rPr>
          <w:b w:val="0"/>
          <w:i w:val="0"/>
        </w:rPr>
        <w:t xml:space="preserve"> </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44/2023/QĐ-UBND</w:t>
      </w:r>
      <w:r>
        <w:br/>
      </w:r>
      <w:r>
        <w:rPr>
          <w:b w:val="0"/>
          <w:i w:val="0"/>
        </w:rPr>
        <w:br/>
        <w:t xml:space="preserve">      Ngày 29/12/2023</w:t>
      </w:r>
      <w:r>
        <w:rPr>
          <w:b w:val="0"/>
          <w:i w:val="0"/>
        </w:rPr>
        <w:br/>
      </w:r>
      <w:r>
        <w:rPr>
          <w:b w:val="0"/>
          <w:i w:val="0"/>
        </w:rPr>
        <w:t>Quy định mức trích kinh phí bảo đảm, tỷ lệ phân chia và mức chi kinh phí tổ chức thực hiện bồi thường, hỗ trợ tái định cư khi Nhà nước thu hồi đất trên địa bàn tỉnh Tây Ninh.</w:t>
      </w:r>
      <w:r>
        <w:rPr>
          <w:b w:val="0"/>
          <w:i w:val="0"/>
        </w:rPr>
        <w:br/>
      </w:r>
      <w:r>
        <w:rPr>
          <w:b w:val="0"/>
          <w:i w:val="0"/>
        </w:rPr>
        <w:t>08/01/2024</w:t>
      </w:r>
      <w:r>
        <w:rPr>
          <w:b w:val="0"/>
          <w:i w:val="0"/>
        </w:rPr>
        <w:br/>
      </w:r>
      <w:r>
        <w:rPr>
          <w:b w:val="0"/>
          <w:i w:val="0"/>
        </w:rPr>
        <w:t xml:space="preserve"> </w:t>
      </w:r>
      <w:r>
        <w:rPr>
          <w:b w:val="0"/>
          <w:i w:val="0"/>
        </w:rPr>
        <w:br/>
      </w:r>
      <w:r>
        <w:rPr>
          <w:b w:val="0"/>
          <w:i w:val="0"/>
        </w:rPr>
        <w:br/>
      </w:r>
      <w:r>
        <w:rPr>
          <w:b w:val="0"/>
          <w:i w:val="0"/>
        </w:rPr>
        <w:br/>
      </w:r>
      <w:r>
        <w:rPr>
          <w:b w:val="0"/>
          <w:i w:val="0"/>
        </w:rPr>
        <w:t>IV. LĨNH VỰC VĂN HÓA, THỂ THAO VÀ DU LỊCH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09/2020/NQ-HĐND</w:t>
      </w:r>
      <w:r>
        <w:br/>
      </w:r>
      <w:r>
        <w:rPr>
          <w:b w:val="0"/>
          <w:i w:val="0"/>
        </w:rPr>
        <w:br/>
        <w:t xml:space="preserve">      Ngày 31/7/2020 </w:t>
      </w:r>
      <w:r>
        <w:rPr>
          <w:b w:val="0"/>
          <w:i w:val="0"/>
        </w:rPr>
        <w:br/>
      </w:r>
      <w:r>
        <w:rPr>
          <w:b w:val="0"/>
          <w:i w:val="0"/>
        </w:rPr>
        <w:t>Ban hành Quy định nội dung và mức chi chế độ dinh dưỡng, hỗ trợ khuyến khích đối với huấn luyện viên, vận động viên thể thao giai đoạn 2020 - 2025 trên địa bàn tỉnh Tây Ninh.</w:t>
      </w:r>
      <w:r>
        <w:rPr>
          <w:b w:val="0"/>
          <w:i w:val="0"/>
        </w:rPr>
        <w:br/>
      </w:r>
      <w:r>
        <w:rPr>
          <w:b w:val="0"/>
          <w:i w:val="0"/>
        </w:rPr>
        <w:t>10/8/2020</w:t>
      </w:r>
      <w:r>
        <w:rPr>
          <w:b w:val="0"/>
          <w:i w:val="0"/>
        </w:rPr>
        <w:br/>
      </w:r>
      <w:r>
        <w:rPr>
          <w:b w:val="0"/>
          <w:i w:val="0"/>
        </w:rPr>
        <w:t>HHL 01 phần</w:t>
      </w:r>
      <w:r>
        <w:br/>
      </w:r>
      <w:r>
        <w:rPr>
          <w:b w:val="0"/>
          <w:i w:val="0"/>
        </w:rPr>
        <w:br/>
        <w:t xml:space="preserve">      31/2022/NQ-HĐND</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02/2021/NQ-HĐND</w:t>
      </w:r>
      <w:r>
        <w:br/>
      </w:r>
      <w:r>
        <w:rPr>
          <w:b w:val="0"/>
          <w:i w:val="0"/>
        </w:rPr>
        <w:br/>
        <w:t xml:space="preserve">      Ngày 01/7/2021</w:t>
      </w:r>
      <w:r>
        <w:rPr>
          <w:b w:val="0"/>
          <w:i w:val="0"/>
        </w:rPr>
        <w:br/>
      </w:r>
      <w:r>
        <w:rPr>
          <w:b w:val="0"/>
          <w:i w:val="0"/>
        </w:rPr>
        <w:t>Quy định về miễn thu phí thăm quan di tích lịch sử, danh lam thắng cảnh núi Bà Đen tỉnh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25/2021/NQ-HĐND</w:t>
      </w:r>
      <w:r>
        <w:br/>
      </w:r>
      <w:r>
        <w:rPr>
          <w:b w:val="0"/>
          <w:i w:val="0"/>
        </w:rPr>
        <w:br/>
        <w:t xml:space="preserve">      Ngày 09/12/2021</w:t>
      </w:r>
      <w:r>
        <w:rPr>
          <w:b w:val="0"/>
          <w:i w:val="0"/>
        </w:rPr>
        <w:br/>
      </w:r>
      <w:r>
        <w:rPr>
          <w:b w:val="0"/>
          <w:i w:val="0"/>
        </w:rPr>
        <w:t>Về việc kéo dài thời gian thực hiện Nghị quyết số 02/2021/NQ-HĐND, ngày 01/7/2021 của Hội đồng nhân dân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31/2022/NQ-HĐND</w:t>
      </w:r>
      <w:r>
        <w:br/>
      </w:r>
      <w:r>
        <w:rPr>
          <w:b w:val="0"/>
          <w:i w:val="0"/>
        </w:rPr>
        <w:br/>
        <w:t xml:space="preserve">      Ngày 20/7/2022</w:t>
      </w:r>
      <w:r>
        <w:rPr>
          <w:b w:val="0"/>
          <w:i w:val="0"/>
        </w:rPr>
        <w:br/>
      </w:r>
      <w:r>
        <w:rPr>
          <w:b w:val="0"/>
          <w:i w:val="0"/>
        </w:rPr>
        <w:t>Sửa đổi, bổ sung một số điều của Quy định nội dung và mức chi chế độ dinh dưỡng, hỗ trợ khuyến khích đối với huấn luyện viên, vận động viên thể thao giai đoạn 2020 - 2025 trên địa bàn tỉnh Tây Ninh ban hành kèm theo Nghị quyết số 09/2020/NQ-HĐND ngày 31/7/2020 của Hội đồng nhân dân tỉnh Tây Ninh.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32/2022/NQ-HĐND</w:t>
      </w:r>
      <w:r>
        <w:br/>
      </w:r>
      <w:r>
        <w:rPr>
          <w:b w:val="0"/>
          <w:i w:val="0"/>
        </w:rPr>
        <w:br/>
        <w:t xml:space="preserve">      Ngày 20/7/2022</w:t>
      </w:r>
      <w:r>
        <w:rPr>
          <w:b w:val="0"/>
          <w:i w:val="0"/>
        </w:rPr>
        <w:br/>
      </w:r>
      <w:r>
        <w:rPr>
          <w:b w:val="0"/>
          <w:i w:val="0"/>
        </w:rPr>
        <w:t xml:space="preserve">Ban hành Quy định mức tiền thưởng đối với huấn luyện viên vận động viên tỉnh Tây Ninh đạt thành tích tại các giải thi đấu thể thao khu vực, miền, cụm và cấp huyện, cấp xã giai đoạn 2022 - 2025. </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40/2022/NQ-HĐND</w:t>
      </w:r>
      <w:r>
        <w:br/>
      </w:r>
      <w:r>
        <w:rPr>
          <w:b w:val="0"/>
          <w:i w:val="0"/>
        </w:rPr>
        <w:br/>
        <w:t xml:space="preserve">      Ngày 09/12/2022</w:t>
      </w:r>
      <w:r>
        <w:rPr>
          <w:b w:val="0"/>
          <w:i w:val="0"/>
        </w:rPr>
        <w:br/>
      </w:r>
      <w:r>
        <w:rPr>
          <w:b w:val="0"/>
          <w:i w:val="0"/>
        </w:rPr>
        <w:t>Quy định mức thu, thu, nộp, quản lý và sử dụng phí thăm quan Khu Di tích lịch sử và danh lam thắng cảnh núi Bà Đen.</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51/2023/NQ-HĐND</w:t>
      </w:r>
      <w:r>
        <w:br/>
      </w:r>
      <w:r>
        <w:rPr>
          <w:b w:val="0"/>
          <w:i w:val="0"/>
        </w:rPr>
        <w:br/>
        <w:t xml:space="preserve">      Ngày 20/7/2023</w:t>
      </w:r>
      <w:r>
        <w:rPr>
          <w:b w:val="0"/>
          <w:i w:val="0"/>
        </w:rPr>
        <w:br/>
      </w:r>
      <w:r>
        <w:rPr>
          <w:b w:val="0"/>
          <w:i w:val="0"/>
        </w:rPr>
        <w:t xml:space="preserve">Quy định nội dung và mức chi đối với Đội tuyên truyền lưu động và Đội nghệ thuật quần chúng cấp tỉnh, cấp huyện trên địa bàn tỉnh Tây Ninh. </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50/2019/QĐ-UBND</w:t>
      </w:r>
      <w:r>
        <w:br/>
      </w:r>
      <w:r>
        <w:rPr>
          <w:b w:val="0"/>
          <w:i w:val="0"/>
        </w:rPr>
        <w:br/>
        <w:t xml:space="preserve">      Ngày 27/11/2019</w:t>
      </w:r>
      <w:r>
        <w:rPr>
          <w:b w:val="0"/>
          <w:i w:val="0"/>
        </w:rPr>
        <w:br/>
      </w:r>
      <w:r>
        <w:rPr>
          <w:b w:val="0"/>
          <w:i w:val="0"/>
        </w:rPr>
        <w:t>Ban hành Quy định về phân cấp quản lý, bảo vệ và phát huy giá trị di tích lịch sử -văn hóa và danh lam thắng cảnh trên địa bàn tỉnh Tây Ninh.</w:t>
      </w:r>
      <w:r>
        <w:rPr>
          <w:b w:val="0"/>
          <w:i w:val="0"/>
        </w:rPr>
        <w:br/>
      </w:r>
      <w:r>
        <w:rPr>
          <w:b w:val="0"/>
          <w:i w:val="0"/>
        </w:rPr>
        <w:t>07/12/2019</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15/2021/NQ-HĐND</w:t>
      </w:r>
      <w:r>
        <w:br/>
      </w:r>
      <w:r>
        <w:rPr>
          <w:b w:val="0"/>
          <w:i w:val="0"/>
        </w:rPr>
        <w:br/>
        <w:t xml:space="preserve">      Ngày 09/12/2021</w:t>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12/2021/QĐ-UBND</w:t>
      </w:r>
      <w:r>
        <w:br/>
      </w:r>
      <w:r>
        <w:rPr>
          <w:b w:val="0"/>
          <w:i w:val="0"/>
        </w:rPr>
        <w:br/>
        <w:t xml:space="preserve">      Ngày 02/6/2021</w:t>
      </w:r>
      <w:r>
        <w:rPr>
          <w:b w:val="0"/>
          <w:i w:val="0"/>
        </w:rPr>
        <w:br/>
      </w:r>
      <w:r>
        <w:rPr>
          <w:b w:val="0"/>
          <w:i w:val="0"/>
        </w:rPr>
        <w:t>Bãi bỏ Quyết định số 05/2016/QĐ-UBND, ngày 09/3/2016 ban hành tiêu chuẩn công nhận danh hiệu "Ấp văn hóa", "Khu phố văn hóa" trên địa bàn tỉnh Tây Ninh.</w:t>
      </w:r>
      <w:r>
        <w:rPr>
          <w:b w:val="0"/>
          <w:i w:val="0"/>
        </w:rPr>
        <w:br/>
      </w:r>
      <w:r>
        <w:rPr>
          <w:b w:val="0"/>
          <w:i w:val="0"/>
        </w:rPr>
        <w:t>12/6/2021</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06/2022/QĐ-UBND</w:t>
      </w:r>
      <w:r>
        <w:br/>
      </w:r>
      <w:r>
        <w:rPr>
          <w:b w:val="0"/>
          <w:i w:val="0"/>
        </w:rPr>
        <w:br/>
        <w:t xml:space="preserve">      Ngày 21/3/2022</w:t>
      </w:r>
      <w:r>
        <w:rPr>
          <w:b w:val="0"/>
          <w:i w:val="0"/>
        </w:rPr>
        <w:br/>
      </w:r>
      <w:r>
        <w:rPr>
          <w:b w:val="0"/>
          <w:i w:val="0"/>
        </w:rPr>
        <w:t>Ban hành Quy định chức năng, nhiệm vụ, quyền hạn và cơ cấu tổ chức của Sở Văn hóa, Thể thao và Du lịch tỉnh Tây Ninh.</w:t>
      </w:r>
      <w:r>
        <w:rPr>
          <w:b w:val="0"/>
          <w:i w:val="0"/>
        </w:rPr>
        <w:br/>
      </w:r>
      <w:r>
        <w:rPr>
          <w:b w:val="0"/>
          <w:i w:val="0"/>
        </w:rPr>
        <w:t>01/4/2022</w:t>
      </w:r>
      <w:r>
        <w:rPr>
          <w:b w:val="0"/>
          <w:i w:val="0"/>
        </w:rPr>
        <w:br/>
      </w:r>
      <w:r>
        <w:rPr>
          <w:b w:val="0"/>
          <w:i w:val="0"/>
        </w:rPr>
        <w:t>HHL 01 phần</w:t>
      </w:r>
      <w:r>
        <w:br/>
      </w:r>
      <w:r>
        <w:rPr>
          <w:b w:val="0"/>
          <w:i w:val="0"/>
        </w:rPr>
        <w:br/>
        <w:t xml:space="preserve">      22/2023/QĐ-UBND</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18/2022/QĐ-UBND</w:t>
      </w:r>
      <w:r>
        <w:br/>
      </w:r>
      <w:r>
        <w:rPr>
          <w:b w:val="0"/>
          <w:i w:val="0"/>
        </w:rPr>
        <w:br/>
        <w:t xml:space="preserve">      Ngày 15/5/2022</w:t>
      </w:r>
      <w:r>
        <w:rPr>
          <w:b w:val="0"/>
          <w:i w:val="0"/>
        </w:rPr>
        <w:br/>
      </w:r>
      <w:r>
        <w:rPr>
          <w:b w:val="0"/>
          <w:i w:val="0"/>
        </w:rPr>
        <w:t>Ban hành Quy chế tổ chức và hoạt động của Đội kiểm tra liên ngành Văn hóa - Xã hội tỉnh Tây Ninh</w:t>
      </w:r>
      <w:r>
        <w:rPr>
          <w:b w:val="0"/>
          <w:i w:val="0"/>
        </w:rPr>
        <w:br/>
      </w:r>
      <w:r>
        <w:rPr>
          <w:b w:val="0"/>
          <w:i w:val="0"/>
        </w:rPr>
        <w:t>26/6/2022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24/2022/QĐ-UBND</w:t>
      </w:r>
      <w:r>
        <w:br/>
      </w:r>
      <w:r>
        <w:rPr>
          <w:b w:val="0"/>
          <w:i w:val="0"/>
        </w:rPr>
        <w:br/>
        <w:t xml:space="preserve">      Ngày 21/7/2022</w:t>
      </w:r>
      <w:r>
        <w:rPr>
          <w:b w:val="0"/>
          <w:i w:val="0"/>
        </w:rPr>
        <w:br/>
      </w:r>
      <w:r>
        <w:rPr>
          <w:b w:val="0"/>
          <w:i w:val="0"/>
        </w:rPr>
        <w:t>Ban hành Quy định mức tiền thưởng đối với huấn luyện viên, vận động viên tỉnh Tây Ninh đạt thành tích tại các giải thi đấu thể thao cấp quốc gia và cấp tỉnh</w:t>
      </w:r>
      <w:r>
        <w:rPr>
          <w:b w:val="0"/>
          <w:i w:val="0"/>
        </w:rPr>
        <w:br/>
      </w:r>
      <w:r>
        <w:rPr>
          <w:b w:val="0"/>
          <w:i w:val="0"/>
        </w:rPr>
        <w:t>31/7/2022</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31/2022/QĐ-UBND</w:t>
      </w:r>
      <w:r>
        <w:br/>
      </w:r>
      <w:r>
        <w:rPr>
          <w:b w:val="0"/>
          <w:i w:val="0"/>
        </w:rPr>
        <w:br/>
        <w:t xml:space="preserve">      Ngày 17/10/2022</w:t>
      </w:r>
      <w:r>
        <w:rPr>
          <w:b w:val="0"/>
          <w:i w:val="0"/>
        </w:rPr>
        <w:br/>
      </w:r>
      <w:r>
        <w:rPr>
          <w:b w:val="0"/>
          <w:i w:val="0"/>
        </w:rPr>
        <w:t xml:space="preserve">Bãi bỏ toàn bộ và một phần các văn bản quy phạm pháp luật lĩnh vực Văn hóa, Thể thao và Du lịch do Ủy ban nhân dân tỉnh Tây Ninh ban hành. </w:t>
      </w:r>
      <w:r>
        <w:rPr>
          <w:b w:val="0"/>
          <w:i w:val="0"/>
        </w:rPr>
        <w:br/>
      </w:r>
      <w:r>
        <w:rPr>
          <w:b w:val="0"/>
          <w:i w:val="0"/>
        </w:rPr>
        <w:t>27/10/2022</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12/2023/QĐ-UBND</w:t>
      </w:r>
      <w:r>
        <w:br/>
      </w:r>
      <w:r>
        <w:rPr>
          <w:b w:val="0"/>
          <w:i w:val="0"/>
        </w:rPr>
        <w:br/>
        <w:t xml:space="preserve">      Ngày 30/5/2023</w:t>
      </w:r>
      <w:r>
        <w:rPr>
          <w:b w:val="0"/>
          <w:i w:val="0"/>
        </w:rPr>
        <w:br/>
      </w:r>
      <w:r>
        <w:rPr>
          <w:b w:val="0"/>
          <w:i w:val="0"/>
        </w:rPr>
        <w:t>Bãi bỏ các Quyết định của Ủy ban nhân dân tỉnhlĩnh vực văn hóa, thể thao và du lịch.</w:t>
      </w:r>
      <w:r>
        <w:rPr>
          <w:b w:val="0"/>
          <w:i w:val="0"/>
        </w:rPr>
        <w:br/>
      </w:r>
      <w:r>
        <w:rPr>
          <w:b w:val="0"/>
          <w:i w:val="0"/>
        </w:rPr>
        <w:t>09/6/2023</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18/2023/QĐ-UBND</w:t>
      </w:r>
      <w:r>
        <w:br/>
      </w:r>
      <w:r>
        <w:rPr>
          <w:b w:val="0"/>
          <w:i w:val="0"/>
        </w:rPr>
        <w:br/>
        <w:t xml:space="preserve">      Ngày 13/7/2023</w:t>
      </w:r>
      <w:r>
        <w:rPr>
          <w:b w:val="0"/>
          <w:i w:val="0"/>
        </w:rPr>
        <w:br/>
      </w:r>
      <w:r>
        <w:rPr>
          <w:b w:val="0"/>
          <w:i w:val="0"/>
        </w:rPr>
        <w:t>Quy định định mức hoạt động đối với Đội tuyên truyền lưu động cấp tỉnh, cấp huyện trên địa bàn tỉnh Tây Ninh.</w:t>
      </w:r>
      <w:r>
        <w:rPr>
          <w:b w:val="0"/>
          <w:i w:val="0"/>
        </w:rPr>
        <w:br/>
      </w:r>
      <w:r>
        <w:rPr>
          <w:b w:val="0"/>
          <w:i w:val="0"/>
        </w:rPr>
        <w:t>23/7/2023</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 xml:space="preserve">22/2023/QĐ-UBND Ngày 31/7/2023 </w:t>
      </w:r>
      <w:r>
        <w:rPr>
          <w:b w:val="0"/>
          <w:i w:val="0"/>
        </w:rPr>
        <w:br/>
      </w:r>
      <w:r>
        <w:rPr>
          <w:b w:val="0"/>
          <w:i w:val="0"/>
        </w:rPr>
        <w:t>Quyết định Sửa đổi, bổ sung khoản 3 Điều 3 của Quy định chức năng, nhiệm vụ, quyền hạn và cơ cấu tổ chức của Sở Văn hóa, Thể thao và Du lịch tỉnh Tây Ninh ban hành kèm theo Quyết định số 06/2022/QĐ-UBND ngày 21 tháng 3 năm 2022 của Ủy ban nhân dân tỉnh Tây Ninh.</w:t>
      </w:r>
      <w:r>
        <w:rPr>
          <w:b w:val="0"/>
          <w:i w:val="0"/>
        </w:rPr>
        <w:br/>
      </w:r>
      <w:r>
        <w:rPr>
          <w:b w:val="0"/>
          <w:i w:val="0"/>
        </w:rPr>
        <w:t>09/8/2023</w:t>
      </w:r>
      <w:r>
        <w:rPr>
          <w:b w:val="0"/>
          <w:i w:val="0"/>
        </w:rPr>
        <w:br/>
      </w:r>
      <w:r>
        <w:rPr>
          <w:b w:val="0"/>
          <w:i w:val="0"/>
        </w:rPr>
        <w:t xml:space="preserve"> </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01/2019/NQ-HĐND</w:t>
      </w:r>
      <w:r>
        <w:br/>
      </w:r>
      <w:r>
        <w:rPr>
          <w:b w:val="0"/>
          <w:i w:val="0"/>
        </w:rPr>
        <w:br/>
        <w:t xml:space="preserve">      Ngày 12/4/2019</w:t>
      </w:r>
      <w:r>
        <w:rPr>
          <w:b w:val="0"/>
          <w:i w:val="0"/>
        </w:rPr>
        <w:br/>
      </w:r>
      <w:r>
        <w:rPr>
          <w:b w:val="0"/>
          <w:i w:val="0"/>
        </w:rPr>
        <w:t>Về chính sách hỗ trợ lãi vay phát triển thực hành sản xuất nông nghiệp tốt, nông nghiệp ứng dụng công nghệ cao, nông nghiệp hữu cơ trên địa bàn tỉnh Tây Ninh giai đoạn 2019 - 2025.</w:t>
      </w:r>
      <w:r>
        <w:rPr>
          <w:b w:val="0"/>
          <w:i w:val="0"/>
        </w:rPr>
        <w:br/>
      </w:r>
      <w:r>
        <w:rPr>
          <w:b w:val="0"/>
          <w:i w:val="0"/>
        </w:rPr>
        <w:t>22/4/2019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02/2019/NQ-HĐND</w:t>
      </w:r>
      <w:r>
        <w:br/>
      </w:r>
      <w:r>
        <w:rPr>
          <w:b w:val="0"/>
          <w:i w:val="0"/>
        </w:rPr>
        <w:br/>
        <w:t xml:space="preserve">      Ngày 12/4/2019</w:t>
      </w:r>
      <w:r>
        <w:rPr>
          <w:b w:val="0"/>
          <w:i w:val="0"/>
        </w:rPr>
        <w:br/>
      </w:r>
      <w:r>
        <w:rPr>
          <w:b w:val="0"/>
          <w:i w:val="0"/>
        </w:rPr>
        <w:t xml:space="preserve">Về việc phê duyệt chính sách hỗ trợ liên kết sản xuất và tiêu thụ sản phẩm nông nghiệp trên địa bàn tỉnh Tây Ninh giai đoạn 2019 - 2025. </w:t>
      </w:r>
      <w:r>
        <w:rPr>
          <w:b w:val="0"/>
          <w:i w:val="0"/>
        </w:rPr>
        <w:br/>
      </w:r>
      <w:r>
        <w:rPr>
          <w:b w:val="0"/>
          <w:i w:val="0"/>
        </w:rPr>
        <w:t>22/4/2019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15/2019/NQ-HĐND</w:t>
      </w:r>
      <w:r>
        <w:br/>
      </w:r>
      <w:r>
        <w:rPr>
          <w:b w:val="0"/>
          <w:i w:val="0"/>
        </w:rPr>
        <w:br/>
        <w:t xml:space="preserve">      Ngày 06/12/2019 </w:t>
      </w:r>
      <w:r>
        <w:rPr>
          <w:b w:val="0"/>
          <w:i w:val="0"/>
        </w:rPr>
        <w:br/>
      </w:r>
      <w:r>
        <w:rPr>
          <w:b w:val="0"/>
          <w:i w:val="0"/>
        </w:rPr>
        <w:t>Về chính sách đặc thù khuyến khích doanh nghiệp đầu tư vào nông nghiệp, nông thôn trên địa bàn tỉnh Tây Ninh giai đoạn 2020 - 2025.</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17/2021/NQ-HĐND</w:t>
      </w:r>
      <w:r>
        <w:br/>
      </w:r>
      <w:r>
        <w:rPr>
          <w:b w:val="0"/>
          <w:i w:val="0"/>
        </w:rPr>
        <w:br/>
        <w:t xml:space="preserve">      Ngày 09/12/2021</w:t>
      </w:r>
      <w:r>
        <w:rPr>
          <w:b w:val="0"/>
          <w:i w:val="0"/>
        </w:rPr>
        <w:br/>
      </w:r>
      <w:r>
        <w:rPr>
          <w:b w:val="0"/>
          <w:i w:val="0"/>
        </w:rPr>
        <w:t>Quy định khu vực không được phép chăn nuôi và vùng nuôi chim yến trên địa bàn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18/2021/NQ-HĐND</w:t>
      </w:r>
      <w:r>
        <w:br/>
      </w:r>
      <w:r>
        <w:rPr>
          <w:b w:val="0"/>
          <w:i w:val="0"/>
        </w:rPr>
        <w:br/>
        <w:t xml:space="preserve">      Ngày 09/12/2021</w:t>
      </w:r>
      <w:r>
        <w:rPr>
          <w:b w:val="0"/>
          <w:i w:val="0"/>
        </w:rPr>
        <w:br/>
      </w:r>
      <w:r>
        <w:rPr>
          <w:b w:val="0"/>
          <w:i w:val="0"/>
        </w:rPr>
        <w:t>Về chính sách hỗ trợ việc áp dụng Quy trình thực hành sản xuất nông nghiệp tốt trong nông nghiệp và thủy sản trên địa bàn tỉnh Tây Ninh, giai đoạn 2022 - 2025.</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19/2021/NQ-HĐND</w:t>
      </w:r>
      <w:r>
        <w:br/>
      </w:r>
      <w:r>
        <w:rPr>
          <w:b w:val="0"/>
          <w:i w:val="0"/>
        </w:rPr>
        <w:br/>
        <w:t xml:space="preserve">      Ngày 09/12/2021</w:t>
      </w:r>
      <w:r>
        <w:rPr>
          <w:b w:val="0"/>
          <w:i w:val="0"/>
        </w:rPr>
        <w:br/>
      </w:r>
      <w:r>
        <w:rPr>
          <w:b w:val="0"/>
          <w:i w:val="0"/>
        </w:rPr>
        <w:t>Về giá sản phẩm, dịch vụ công ích thủy lợi năm 2021 trên địa bàn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28/2022/NQ-HĐND</w:t>
      </w:r>
      <w:r>
        <w:br/>
      </w:r>
      <w:r>
        <w:rPr>
          <w:b w:val="0"/>
          <w:i w:val="0"/>
        </w:rPr>
        <w:br/>
        <w:t xml:space="preserve">      Ngày 20/7/2022</w:t>
      </w:r>
      <w:r>
        <w:rPr>
          <w:b w:val="0"/>
          <w:i w:val="0"/>
        </w:rPr>
        <w:br/>
      </w:r>
      <w:r>
        <w:rPr>
          <w:b w:val="0"/>
          <w:i w:val="0"/>
        </w:rPr>
        <w:t>Quy định nội dung chi, mức hỗ trợ cho các hoạt động khuyến nông trên địa bàn tỉnh Tây Ninh.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29/2022/NQ-HĐND</w:t>
      </w:r>
      <w:r>
        <w:br/>
      </w:r>
      <w:r>
        <w:rPr>
          <w:b w:val="0"/>
          <w:i w:val="0"/>
        </w:rPr>
        <w:br/>
        <w:t xml:space="preserve">      Ngày 20/7/2022</w:t>
      </w:r>
      <w:r>
        <w:rPr>
          <w:b w:val="0"/>
          <w:i w:val="0"/>
        </w:rPr>
        <w:br/>
      </w:r>
      <w:r>
        <w:rPr>
          <w:b w:val="0"/>
          <w:i w:val="0"/>
        </w:rPr>
        <w:t>Quy định mức hỗ trợ phát triển thủy lợi nhỏ, thủy lợi nội đồng và tưới tiên tiến, tiết kiệm nước trên địa bàn tỉnh Tây Ninh.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43/2022/NQ-HĐND</w:t>
      </w:r>
      <w:r>
        <w:br/>
      </w:r>
      <w:r>
        <w:rPr>
          <w:b w:val="0"/>
          <w:i w:val="0"/>
        </w:rPr>
        <w:br/>
        <w:t xml:space="preserve">      Ngày 09/12/2022</w:t>
      </w:r>
      <w:r>
        <w:rPr>
          <w:b w:val="0"/>
          <w:i w:val="0"/>
        </w:rPr>
        <w:br/>
      </w:r>
      <w:r>
        <w:rPr>
          <w:b w:val="0"/>
          <w:i w:val="0"/>
        </w:rPr>
        <w:t xml:space="preserve">Quy định nguyên tắc, tiêu chí, định mức phân bổ vốn ngân sách nhà nước và tỷ lệ vốn đối ứng thực hiện Chương trình mục tiêu quốc gia xây dựng nông thôn mới giai đoạn 2021 - 2025 trên địa bàn tỉnh Tây Ninh. </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56/2023/NQ-HĐND</w:t>
      </w:r>
      <w:r>
        <w:br/>
      </w:r>
      <w:r>
        <w:rPr>
          <w:b w:val="0"/>
          <w:i w:val="0"/>
        </w:rPr>
        <w:br/>
        <w:t xml:space="preserve">      Ngày 22/9/2023</w:t>
      </w:r>
      <w:r>
        <w:rPr>
          <w:b w:val="0"/>
          <w:i w:val="0"/>
        </w:rPr>
        <w:br/>
      </w:r>
      <w:r>
        <w:rPr>
          <w:b w:val="0"/>
          <w:i w:val="0"/>
        </w:rPr>
        <w:t>Chính sách hỗ trợ hệ thống xử lý nước sinh hoạt hộ gia đình nông thôntrên địa bàn tỉnh Tây Ninh, giai đoạn 2023 - 2025.</w:t>
      </w:r>
      <w:r>
        <w:rPr>
          <w:b w:val="0"/>
          <w:i w:val="0"/>
        </w:rPr>
        <w:br/>
      </w:r>
      <w:r>
        <w:rPr>
          <w:b w:val="0"/>
          <w:i w:val="0"/>
        </w:rPr>
        <w:t>02/10/2023</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03/2019/QĐ-UBND</w:t>
      </w:r>
      <w:r>
        <w:br/>
      </w:r>
      <w:r>
        <w:rPr>
          <w:b w:val="0"/>
          <w:i w:val="0"/>
        </w:rPr>
        <w:br/>
        <w:t xml:space="preserve">      Ngày 14/01/2019</w:t>
      </w:r>
      <w:r>
        <w:rPr>
          <w:b w:val="0"/>
          <w:i w:val="0"/>
        </w:rPr>
        <w:br/>
      </w:r>
      <w:r>
        <w:rPr>
          <w:b w:val="0"/>
          <w:i w:val="0"/>
        </w:rPr>
        <w:t>Về việc bãi bỏ Quyết định số 04/2018/QĐ-UBND ngày 13/3/2018 ban hành Quy định giá sản phẩm, dịch vụ công ích thủy lợi trên địa bàn tỉnh Tây Ninh.</w:t>
      </w:r>
      <w:r>
        <w:rPr>
          <w:b w:val="0"/>
          <w:i w:val="0"/>
        </w:rPr>
        <w:br/>
      </w:r>
      <w:r>
        <w:rPr>
          <w:b w:val="0"/>
          <w:i w:val="0"/>
        </w:rPr>
        <w:t>25/01/2019</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21/2019/QĐ-UBND</w:t>
      </w:r>
      <w:r>
        <w:br/>
      </w:r>
      <w:r>
        <w:rPr>
          <w:b w:val="0"/>
          <w:i w:val="0"/>
        </w:rPr>
        <w:br/>
        <w:t xml:space="preserve">      Ngày 17/6/2019</w:t>
      </w:r>
      <w:r>
        <w:rPr>
          <w:b w:val="0"/>
          <w:i w:val="0"/>
        </w:rPr>
        <w:br/>
      </w:r>
      <w:r>
        <w:rPr>
          <w:b w:val="0"/>
          <w:i w:val="0"/>
        </w:rPr>
        <w:t>Ban hành Quy định về mức hỗ trợ lãi vay phát triển thực hành sản xuất nông nghiệp tốt, nông nghiệp ứng dụng công nghệ cao, nông nghiệp hữu cơ trên địa bàn tỉnh Tây Ninh giai đoạn 2019 - 2025.</w:t>
      </w:r>
      <w:r>
        <w:rPr>
          <w:b w:val="0"/>
          <w:i w:val="0"/>
        </w:rPr>
        <w:br/>
      </w:r>
      <w:r>
        <w:rPr>
          <w:b w:val="0"/>
          <w:i w:val="0"/>
        </w:rPr>
        <w:t>28/6/2019</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23/2019/QĐ-UBND</w:t>
      </w:r>
      <w:r>
        <w:br/>
      </w:r>
      <w:r>
        <w:rPr>
          <w:b w:val="0"/>
          <w:i w:val="0"/>
        </w:rPr>
        <w:br/>
        <w:t xml:space="preserve">      Ngày 28/6/2019</w:t>
      </w:r>
      <w:r>
        <w:rPr>
          <w:b w:val="0"/>
          <w:i w:val="0"/>
        </w:rPr>
        <w:br/>
      </w:r>
      <w:r>
        <w:rPr>
          <w:b w:val="0"/>
          <w:i w:val="0"/>
        </w:rPr>
        <w:t>Ban hành Quy định về hỗ trợ liên kết sản xuất và tiêu thụ sản phẩm nông nghiệp trên địa bàn tỉnh Tây Ninh giai đoạn 2019 - 2025.</w:t>
      </w:r>
      <w:r>
        <w:rPr>
          <w:b w:val="0"/>
          <w:i w:val="0"/>
        </w:rPr>
        <w:br/>
      </w:r>
      <w:r>
        <w:rPr>
          <w:b w:val="0"/>
          <w:i w:val="0"/>
        </w:rPr>
        <w:t>07/7/2019</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25/2019/QĐ-UBND</w:t>
      </w:r>
      <w:r>
        <w:br/>
      </w:r>
      <w:r>
        <w:rPr>
          <w:b w:val="0"/>
          <w:i w:val="0"/>
        </w:rPr>
        <w:br/>
        <w:t xml:space="preserve">      Ngày 15/7/2019</w:t>
      </w:r>
      <w:r>
        <w:rPr>
          <w:b w:val="0"/>
          <w:i w:val="0"/>
        </w:rPr>
        <w:br/>
      </w:r>
      <w:r>
        <w:rPr>
          <w:b w:val="0"/>
          <w:i w:val="0"/>
        </w:rPr>
        <w:t xml:space="preserve">Ban hành Quy định phạm vi vùng phụ cận đối với công trình thủy lợi trên địa bàn tỉnh Tây Ninh. </w:t>
      </w:r>
      <w:r>
        <w:rPr>
          <w:b w:val="0"/>
          <w:i w:val="0"/>
        </w:rPr>
        <w:br/>
      </w:r>
      <w:r>
        <w:rPr>
          <w:b w:val="0"/>
          <w:i w:val="0"/>
        </w:rPr>
        <w:t>25/7/2019</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20/2020/QĐ-UBND</w:t>
      </w:r>
      <w:r>
        <w:br/>
      </w:r>
      <w:r>
        <w:rPr>
          <w:b w:val="0"/>
          <w:i w:val="0"/>
        </w:rPr>
        <w:br/>
        <w:t xml:space="preserve">      Ngày 12/6/2020</w:t>
      </w:r>
      <w:r>
        <w:rPr>
          <w:b w:val="0"/>
          <w:i w:val="0"/>
        </w:rPr>
        <w:br/>
      </w:r>
      <w:r>
        <w:rPr>
          <w:b w:val="0"/>
          <w:i w:val="0"/>
        </w:rPr>
        <w:t>Ban hành quy định chính sách đặc thù khuyến khích doanh nghiệp đầu tư vào nông nghiệp, nông thôn trên địa bàn tỉnh Tây Ninh giai đoạn 2020 - 2025.</w:t>
      </w:r>
      <w:r>
        <w:rPr>
          <w:b w:val="0"/>
          <w:i w:val="0"/>
        </w:rPr>
        <w:br/>
      </w:r>
      <w:r>
        <w:rPr>
          <w:b w:val="0"/>
          <w:i w:val="0"/>
        </w:rPr>
        <w:t>22/6/2020</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32/2020/QĐ-UBND</w:t>
      </w:r>
      <w:r>
        <w:br/>
      </w:r>
      <w:r>
        <w:rPr>
          <w:b w:val="0"/>
          <w:i w:val="0"/>
        </w:rPr>
        <w:br/>
        <w:t xml:space="preserve">      Ngày 25/8/2020</w:t>
      </w:r>
      <w:r>
        <w:rPr>
          <w:b w:val="0"/>
          <w:i w:val="0"/>
        </w:rPr>
        <w:br/>
      </w:r>
      <w:r>
        <w:rPr>
          <w:b w:val="0"/>
          <w:i w:val="0"/>
        </w:rPr>
        <w:t>Quy định bổ sung ngư cụ cấm sử dụng khai thác thủy sản trên địa bàn tỉnh Tây Ninh.</w:t>
      </w:r>
      <w:r>
        <w:rPr>
          <w:b w:val="0"/>
          <w:i w:val="0"/>
        </w:rPr>
        <w:br/>
      </w:r>
      <w:r>
        <w:rPr>
          <w:b w:val="0"/>
          <w:i w:val="0"/>
        </w:rPr>
        <w:t>05/9/2020</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02/2021/QĐ-UBND</w:t>
      </w:r>
      <w:r>
        <w:br/>
      </w:r>
      <w:r>
        <w:rPr>
          <w:b w:val="0"/>
          <w:i w:val="0"/>
        </w:rPr>
        <w:br/>
        <w:t xml:space="preserve">      Ngày 18/01/2021</w:t>
      </w:r>
      <w:r>
        <w:rPr>
          <w:b w:val="0"/>
          <w:i w:val="0"/>
        </w:rPr>
        <w:br/>
      </w:r>
      <w:r>
        <w:rPr>
          <w:b w:val="0"/>
          <w:i w:val="0"/>
        </w:rPr>
        <w:t>Ban hành Quy định mật độ chăn nuôi trên địa bàn tỉnh Tây Ninh.</w:t>
      </w:r>
      <w:r>
        <w:rPr>
          <w:b w:val="0"/>
          <w:i w:val="0"/>
        </w:rPr>
        <w:br/>
      </w:r>
      <w:r>
        <w:rPr>
          <w:b w:val="0"/>
          <w:i w:val="0"/>
        </w:rPr>
        <w:t>28/01/2021</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04/2021/QĐ-UBND</w:t>
      </w:r>
      <w:r>
        <w:br/>
      </w:r>
      <w:r>
        <w:rPr>
          <w:b w:val="0"/>
          <w:i w:val="0"/>
        </w:rPr>
        <w:br/>
        <w:t xml:space="preserve">      Ngày 28/01/2021</w:t>
      </w:r>
      <w:r>
        <w:rPr>
          <w:b w:val="0"/>
          <w:i w:val="0"/>
        </w:rPr>
        <w:br/>
      </w:r>
      <w:r>
        <w:rPr>
          <w:b w:val="0"/>
          <w:i w:val="0"/>
        </w:rPr>
        <w:t>Phân cấp quản lý nhà nước đối với Ủy ban nhân dân các huyện, thị xã, thành phố về an toàn thực phẩm thuộc phạm vi quản lý của ngành Nông nghiệp và Phát triển nông thôn trên địa bàn tỉnh Tây Ninh.</w:t>
      </w:r>
      <w:r>
        <w:rPr>
          <w:b w:val="0"/>
          <w:i w:val="0"/>
        </w:rPr>
        <w:br/>
      </w:r>
      <w:r>
        <w:rPr>
          <w:b w:val="0"/>
          <w:i w:val="0"/>
        </w:rPr>
        <w:t>06/02/2021</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11/2022/QĐ-UBND</w:t>
      </w:r>
      <w:r>
        <w:br/>
      </w:r>
      <w:r>
        <w:rPr>
          <w:b w:val="0"/>
          <w:i w:val="0"/>
        </w:rPr>
        <w:br/>
        <w:t xml:space="preserve">      Ngày 06/4/2022</w:t>
      </w:r>
      <w:r>
        <w:rPr>
          <w:b w:val="0"/>
          <w:i w:val="0"/>
        </w:rPr>
        <w:br/>
      </w:r>
      <w:r>
        <w:rPr>
          <w:b w:val="0"/>
          <w:i w:val="0"/>
        </w:rPr>
        <w:t>Ban hành Quy định giá cụ thể sản phẩm, dịch vụ công ích thủy lợi năm 2021 trên địa bàn tỉnh Tây Ninh.</w:t>
      </w:r>
      <w:r>
        <w:rPr>
          <w:b w:val="0"/>
          <w:i w:val="0"/>
        </w:rPr>
        <w:br/>
      </w:r>
      <w:r>
        <w:rPr>
          <w:b w:val="0"/>
          <w:i w:val="0"/>
        </w:rPr>
        <w:t>16/4/2022</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13/2022/QĐ-UBND</w:t>
      </w:r>
      <w:r>
        <w:br/>
      </w:r>
      <w:r>
        <w:rPr>
          <w:b w:val="0"/>
          <w:i w:val="0"/>
        </w:rPr>
        <w:br/>
        <w:t xml:space="preserve">      Ngày 25/4/2022</w:t>
      </w:r>
      <w:r>
        <w:rPr>
          <w:b w:val="0"/>
          <w:i w:val="0"/>
        </w:rPr>
        <w:br/>
      </w:r>
      <w:r>
        <w:rPr>
          <w:b w:val="0"/>
          <w:i w:val="0"/>
        </w:rPr>
        <w:t>Ban hành Định mức kỹ thuật sử dụng trong các chương trình, dự án Khuyến nông trên địa bàn tỉnh Tây Ninh.</w:t>
      </w:r>
      <w:r>
        <w:rPr>
          <w:b w:val="0"/>
          <w:i w:val="0"/>
        </w:rPr>
        <w:br/>
      </w:r>
      <w:r>
        <w:rPr>
          <w:b w:val="0"/>
          <w:i w:val="0"/>
        </w:rPr>
        <w:t>05/5/2022</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02/2023/QĐ-UBND</w:t>
      </w:r>
      <w:r>
        <w:br/>
      </w:r>
      <w:r>
        <w:rPr>
          <w:b w:val="0"/>
          <w:i w:val="0"/>
        </w:rPr>
        <w:br/>
        <w:t xml:space="preserve">      Ngày 10/01/2023</w:t>
      </w:r>
      <w:r>
        <w:rPr>
          <w:b w:val="0"/>
          <w:i w:val="0"/>
        </w:rPr>
        <w:br/>
      </w:r>
      <w:r>
        <w:rPr>
          <w:b w:val="0"/>
          <w:i w:val="0"/>
        </w:rPr>
        <w:t>Sửa đổi, bổ sung một số nội dung của Quyết định số 02/2020/QĐ-UBND ngày 07/02/2020 của Ủy ban nhân dân tỉnh quy định giá bồi thường đối với cây trồng và vật nuôi là thủy sản khi Nhà nước thu hồi đất trên địa bàn tỉnh Tây Ninh.</w:t>
      </w:r>
      <w:r>
        <w:rPr>
          <w:b w:val="0"/>
          <w:i w:val="0"/>
        </w:rPr>
        <w:br/>
      </w:r>
      <w:r>
        <w:rPr>
          <w:b w:val="0"/>
          <w:i w:val="0"/>
        </w:rPr>
        <w:t>20/01/2023</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09/2023/QĐ-UBND</w:t>
      </w:r>
      <w:r>
        <w:br/>
      </w:r>
      <w:r>
        <w:rPr>
          <w:b w:val="0"/>
          <w:i w:val="0"/>
        </w:rPr>
        <w:br/>
        <w:t xml:space="preserve">      Ngày 22/3/2023</w:t>
      </w:r>
      <w:r>
        <w:rPr>
          <w:b w:val="0"/>
          <w:i w:val="0"/>
        </w:rPr>
        <w:br/>
      </w:r>
      <w:r>
        <w:rPr>
          <w:b w:val="0"/>
          <w:i w:val="0"/>
        </w:rPr>
        <w:t>Bãi bỏ Quyết định số 53/2015/QĐ-UBND ngày 09/10/2015 ban hành Quy định nội dung chi, mức hỗ trợ cho các hoạt động khuyến nông thường xuyên trên địa bàn tỉnh Tây Ninh.</w:t>
      </w:r>
      <w:r>
        <w:rPr>
          <w:b w:val="0"/>
          <w:i w:val="0"/>
        </w:rPr>
        <w:br/>
      </w:r>
      <w:r>
        <w:rPr>
          <w:b w:val="0"/>
          <w:i w:val="0"/>
        </w:rPr>
        <w:t>01/4/2023</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26/2023/QĐ-UBND Ngày 11/92023</w:t>
      </w:r>
      <w:r>
        <w:rPr>
          <w:b w:val="0"/>
          <w:i w:val="0"/>
        </w:rPr>
        <w:br/>
      </w:r>
      <w:r>
        <w:rPr>
          <w:b w:val="0"/>
          <w:i w:val="0"/>
        </w:rPr>
        <w:t>Quyết định quy định tiêu chuẩn, định mức sử dụng vật tư, trang thiết bị chuyên dùng phòng, chống thiên tai trên địa bàn tỉnh Tây Ninh.</w:t>
      </w:r>
      <w:r>
        <w:rPr>
          <w:b w:val="0"/>
          <w:i w:val="0"/>
        </w:rPr>
        <w:br/>
      </w:r>
      <w:r>
        <w:rPr>
          <w:b w:val="0"/>
          <w:i w:val="0"/>
        </w:rPr>
        <w:t>21/9/2023</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31/2023/QĐ-UBND</w:t>
      </w:r>
      <w:r>
        <w:br/>
      </w:r>
      <w:r>
        <w:rPr>
          <w:b w:val="0"/>
          <w:i w:val="0"/>
        </w:rPr>
        <w:br/>
        <w:t xml:space="preserve">      Ngày  13/11/2023</w:t>
      </w:r>
      <w:r>
        <w:rPr>
          <w:b w:val="0"/>
          <w:i w:val="0"/>
        </w:rPr>
        <w:br/>
      </w:r>
      <w:r>
        <w:rPr>
          <w:b w:val="0"/>
          <w:i w:val="0"/>
        </w:rPr>
        <w:t>Ban hành Quy định nội dung chi, mức chi của quỹ phòng, chống thiên tai tỉnh Tây Ninh.</w:t>
      </w:r>
      <w:r>
        <w:rPr>
          <w:b w:val="0"/>
          <w:i w:val="0"/>
        </w:rPr>
        <w:br/>
      </w:r>
      <w:r>
        <w:rPr>
          <w:b w:val="0"/>
          <w:i w:val="0"/>
        </w:rPr>
        <w:t>23/11/2023</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33/2023/QĐ-UBND</w:t>
      </w:r>
      <w:r>
        <w:br/>
      </w:r>
      <w:r>
        <w:rPr>
          <w:b w:val="0"/>
          <w:i w:val="0"/>
        </w:rPr>
        <w:br/>
        <w:t xml:space="preserve">      Ngày 17/11/2023</w:t>
      </w:r>
      <w:r>
        <w:rPr>
          <w:b w:val="0"/>
          <w:i w:val="0"/>
        </w:rPr>
        <w:br/>
      </w:r>
      <w:r>
        <w:rPr>
          <w:b w:val="0"/>
          <w:i w:val="0"/>
        </w:rPr>
        <w:t>Ban hành Quy định chức năng, nhiệm vụ, quyền hạn và cơ cấu tổ chức của Sở Nông nghiệp và Phát triển nông thôn tỉnh Tây Ninh</w:t>
      </w:r>
      <w:r>
        <w:rPr>
          <w:b w:val="0"/>
          <w:i w:val="0"/>
        </w:rPr>
        <w:br/>
      </w:r>
      <w:r>
        <w:rPr>
          <w:b w:val="0"/>
          <w:i w:val="0"/>
        </w:rPr>
        <w:t>27/11/2023</w:t>
      </w:r>
      <w:r>
        <w:rPr>
          <w:b w:val="0"/>
          <w:i w:val="0"/>
        </w:rPr>
        <w:br/>
      </w:r>
      <w:r>
        <w:rPr>
          <w:b w:val="0"/>
          <w:i w:val="0"/>
        </w:rPr>
        <w:t xml:space="preserve"> </w:t>
      </w:r>
      <w:r>
        <w:rPr>
          <w:b w:val="0"/>
          <w:i w:val="0"/>
        </w:rPr>
        <w:br/>
      </w:r>
      <w:r>
        <w:rPr>
          <w:b w:val="0"/>
          <w:i w:val="0"/>
        </w:rPr>
        <w:br/>
      </w:r>
      <w:r>
        <w:rPr>
          <w:b w:val="0"/>
          <w:i w:val="0"/>
        </w:rPr>
        <w:br/>
      </w:r>
      <w:r>
        <w:rPr>
          <w:b w:val="0"/>
          <w:i w:val="0"/>
        </w:rPr>
        <w:t>VI. LĨNH VỰC CÔNG THƯƠNG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11/2019/QĐ-UBND</w:t>
      </w:r>
      <w:r>
        <w:br/>
      </w:r>
      <w:r>
        <w:rPr>
          <w:b w:val="0"/>
          <w:i w:val="0"/>
        </w:rPr>
        <w:br/>
        <w:t xml:space="preserve">      Ngày 22/4/2019</w:t>
      </w:r>
      <w:r>
        <w:rPr>
          <w:b w:val="0"/>
          <w:i w:val="0"/>
        </w:rPr>
        <w:br/>
      </w:r>
      <w:r>
        <w:rPr>
          <w:b w:val="0"/>
          <w:i w:val="0"/>
        </w:rPr>
        <w:t>Ban hành Quy chế quản lý kinh phí và mức chi cho các hoạt động khuyến công, phát triển công nghiệp hỗ trợ trên địa bàn tỉnh Tây Ninh.</w:t>
      </w:r>
      <w:r>
        <w:rPr>
          <w:b w:val="0"/>
          <w:i w:val="0"/>
        </w:rPr>
        <w:br/>
      </w:r>
      <w:r>
        <w:rPr>
          <w:b w:val="0"/>
          <w:i w:val="0"/>
        </w:rPr>
        <w:t>03/5/2019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46/2019/QĐ-UBND</w:t>
      </w:r>
      <w:r>
        <w:br/>
      </w:r>
      <w:r>
        <w:rPr>
          <w:b w:val="0"/>
          <w:i w:val="0"/>
        </w:rPr>
        <w:br/>
        <w:t xml:space="preserve">      Ngày 13/11/2019 </w:t>
      </w:r>
      <w:r>
        <w:rPr>
          <w:b w:val="0"/>
          <w:i w:val="0"/>
        </w:rPr>
        <w:br/>
      </w:r>
      <w:r>
        <w:rPr>
          <w:b w:val="0"/>
          <w:i w:val="0"/>
        </w:rPr>
        <w:t>Sửa đổi, bổ sung Quy hoạch phát triển mạng lưới cơ sở bán buôn, bán lẻ trên địa bàn tỉnh Tây Ninh giai đoạn 2011 - 2015 và định hướng đến năm 2020 ban hành kèm theo Quyết định số 44/2011/QĐ-UBND ngày 28/11/2011 của UBND tỉnh.</w:t>
      </w:r>
      <w:r>
        <w:rPr>
          <w:b w:val="0"/>
          <w:i w:val="0"/>
        </w:rPr>
        <w:br/>
      </w:r>
      <w:r>
        <w:rPr>
          <w:b w:val="0"/>
          <w:i w:val="0"/>
        </w:rPr>
        <w:t>23/11/2019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41/2020/QĐ-UBND</w:t>
      </w:r>
      <w:r>
        <w:br/>
      </w:r>
      <w:r>
        <w:rPr>
          <w:b w:val="0"/>
          <w:i w:val="0"/>
        </w:rPr>
        <w:br/>
        <w:t xml:space="preserve">      Ngày 15/10/2020</w:t>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Tây Ninh.</w:t>
      </w:r>
      <w:r>
        <w:rPr>
          <w:b w:val="0"/>
          <w:i w:val="0"/>
        </w:rPr>
        <w:br/>
      </w:r>
      <w:r>
        <w:rPr>
          <w:b w:val="0"/>
          <w:i w:val="0"/>
        </w:rPr>
        <w:t>26/10/2020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51/2020/QĐ-UBND</w:t>
      </w:r>
      <w:r>
        <w:br/>
      </w:r>
      <w:r>
        <w:rPr>
          <w:b w:val="0"/>
          <w:i w:val="0"/>
        </w:rPr>
        <w:br/>
        <w:t xml:space="preserve">      Ngày 17/11/2020</w:t>
      </w:r>
      <w:r>
        <w:rPr>
          <w:b w:val="0"/>
          <w:i w:val="0"/>
        </w:rPr>
        <w:br/>
      </w:r>
      <w:r>
        <w:rPr>
          <w:b w:val="0"/>
          <w:i w:val="0"/>
        </w:rPr>
        <w:t>Ban hành Quy chế quản lý vật liệu nổ công nghiệp và tiền chất thuốc nổ trên địa bàn tỉnh Tây Ninh.</w:t>
      </w:r>
      <w:r>
        <w:rPr>
          <w:b w:val="0"/>
          <w:i w:val="0"/>
        </w:rPr>
        <w:br/>
      </w:r>
      <w:r>
        <w:rPr>
          <w:b w:val="0"/>
          <w:i w:val="0"/>
        </w:rPr>
        <w:t>27/11/2020</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54/2020/QĐ-UBND</w:t>
      </w:r>
      <w:r>
        <w:br/>
      </w:r>
      <w:r>
        <w:rPr>
          <w:b w:val="0"/>
          <w:i w:val="0"/>
        </w:rPr>
        <w:br/>
        <w:t xml:space="preserve">      Ngày 18/12/2020</w:t>
      </w:r>
      <w:r>
        <w:rPr>
          <w:b w:val="0"/>
          <w:i w:val="0"/>
        </w:rPr>
        <w:br/>
      </w:r>
      <w:r>
        <w:rPr>
          <w:b w:val="0"/>
          <w:i w:val="0"/>
        </w:rPr>
        <w:t>Phân cấp quản lý nhà nước đối với Ủy ban nhân dân các huyện, thị xã, thành phố về an toàn thực phẩm thuộc phạm vi quản lý của ngành Công Thương trên địa bàn tỉnh Tây Ninh.</w:t>
      </w:r>
      <w:r>
        <w:rPr>
          <w:b w:val="0"/>
          <w:i w:val="0"/>
        </w:rPr>
        <w:br/>
      </w:r>
      <w:r>
        <w:rPr>
          <w:b w:val="0"/>
          <w:i w:val="0"/>
        </w:rPr>
        <w:t>28/12/2020</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14/2021/QĐ-UBND</w:t>
      </w:r>
      <w:r>
        <w:br/>
      </w:r>
      <w:r>
        <w:rPr>
          <w:b w:val="0"/>
          <w:i w:val="0"/>
        </w:rPr>
        <w:br/>
        <w:t xml:space="preserve">      Ngày 15/7/2021</w:t>
      </w:r>
      <w:r>
        <w:rPr>
          <w:b w:val="0"/>
          <w:i w:val="0"/>
        </w:rPr>
        <w:br/>
      </w:r>
      <w:r>
        <w:rPr>
          <w:b w:val="0"/>
          <w:i w:val="0"/>
        </w:rPr>
        <w:t>Ban hành Quy chế phối hợp thực hiện các hoạt động bảo vệ quyền lợi người tiêu dùng trên địa bàn tỉnh.</w:t>
      </w:r>
      <w:r>
        <w:rPr>
          <w:b w:val="0"/>
          <w:i w:val="0"/>
        </w:rPr>
        <w:br/>
      </w:r>
      <w:r>
        <w:rPr>
          <w:b w:val="0"/>
          <w:i w:val="0"/>
        </w:rPr>
        <w:t>25/7/2021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20/2022/QĐ-UBND</w:t>
      </w:r>
      <w:r>
        <w:br/>
      </w:r>
      <w:r>
        <w:rPr>
          <w:b w:val="0"/>
          <w:i w:val="0"/>
        </w:rPr>
        <w:br/>
        <w:t xml:space="preserve">      Ngày 20/6/2022</w:t>
      </w:r>
      <w:r>
        <w:rPr>
          <w:b w:val="0"/>
          <w:i w:val="0"/>
        </w:rPr>
        <w:br/>
      </w:r>
      <w:r>
        <w:rPr>
          <w:b w:val="0"/>
          <w:i w:val="0"/>
        </w:rPr>
        <w:t>Bãi bỏ Quyết định số 05/2012/QĐ-UBND ngày 17/01/2012 ban hành tiêu chuẩn chợ văn minh, gian hàng văn minh.</w:t>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38/2022/QĐ-UBND</w:t>
      </w:r>
      <w:r>
        <w:br/>
      </w:r>
      <w:r>
        <w:rPr>
          <w:b w:val="0"/>
          <w:i w:val="0"/>
        </w:rPr>
        <w:br/>
        <w:t xml:space="preserve">      Ngày 22/11/2022</w:t>
      </w:r>
      <w:r>
        <w:rPr>
          <w:b w:val="0"/>
          <w:i w:val="0"/>
        </w:rPr>
        <w:br/>
      </w:r>
      <w:r>
        <w:rPr>
          <w:b w:val="0"/>
          <w:i w:val="0"/>
        </w:rPr>
        <w:t>Ban hành Quy định quản lý đầu tư xây dựng mới cửa hàng xăng dầu, kho xăng dầu trên địa bàn tỉnh Tây Ninh.</w:t>
      </w:r>
      <w:r>
        <w:rPr>
          <w:b w:val="0"/>
          <w:i w:val="0"/>
        </w:rPr>
        <w:br/>
      </w:r>
      <w:r>
        <w:rPr>
          <w:b w:val="0"/>
          <w:i w:val="0"/>
        </w:rPr>
        <w:t>02/12/2022</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42/2023/QĐ-UBND</w:t>
      </w:r>
      <w:r>
        <w:br/>
      </w:r>
      <w:r>
        <w:rPr>
          <w:b w:val="0"/>
          <w:i w:val="0"/>
        </w:rPr>
        <w:br/>
        <w:t xml:space="preserve">      Ngày 25/12/2023</w:t>
      </w:r>
      <w:r>
        <w:rPr>
          <w:b w:val="0"/>
          <w:i w:val="0"/>
        </w:rPr>
        <w:br/>
      </w:r>
      <w:r>
        <w:rPr>
          <w:b w:val="0"/>
          <w:i w:val="0"/>
        </w:rPr>
        <w:t>Ban hành Quy định chức năng, nhiệm vụ, quyền hạn và cơ cấu tổ chức của Sở Công Thương tỉnh Tây Ninh.</w:t>
      </w:r>
      <w:r>
        <w:rPr>
          <w:b w:val="0"/>
          <w:i w:val="0"/>
        </w:rPr>
        <w:br/>
      </w:r>
      <w:r>
        <w:rPr>
          <w:b w:val="0"/>
          <w:i w:val="0"/>
        </w:rPr>
        <w:t>04/01/2024</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46/2023/QĐ-UBND</w:t>
      </w:r>
      <w:r>
        <w:br/>
      </w:r>
      <w:r>
        <w:rPr>
          <w:b w:val="0"/>
          <w:i w:val="0"/>
        </w:rPr>
        <w:br/>
        <w:t xml:space="preserve">      Ngày 29/12/2023</w:t>
      </w:r>
      <w:r>
        <w:rPr>
          <w:b w:val="0"/>
          <w:i w:val="0"/>
        </w:rPr>
        <w:br/>
      </w:r>
      <w:r>
        <w:rPr>
          <w:b w:val="0"/>
          <w:i w:val="0"/>
        </w:rPr>
        <w:t>Ban hành Quy định giá dịch vụ sử dụng diện tích bán hàng tại chợ trên địa bàn tỉnh Tây Ninh</w:t>
      </w:r>
      <w:r>
        <w:rPr>
          <w:b w:val="0"/>
          <w:i w:val="0"/>
        </w:rPr>
        <w:br/>
      </w:r>
      <w:r>
        <w:rPr>
          <w:b w:val="0"/>
          <w:i w:val="0"/>
        </w:rPr>
        <w:t>08/01/2024</w:t>
      </w:r>
      <w:r>
        <w:rPr>
          <w:b w:val="0"/>
          <w:i w:val="0"/>
        </w:rPr>
        <w:br/>
      </w:r>
      <w:r>
        <w:rPr>
          <w:b w:val="0"/>
          <w:i w:val="0"/>
        </w:rPr>
        <w:t xml:space="preserve"> </w:t>
      </w:r>
      <w:r>
        <w:rPr>
          <w:b w:val="0"/>
          <w:i w:val="0"/>
        </w:rPr>
        <w:br/>
      </w:r>
      <w:r>
        <w:rPr>
          <w:b w:val="0"/>
          <w:i w:val="0"/>
        </w:rPr>
        <w:br/>
      </w:r>
      <w:r>
        <w:rPr>
          <w:b w:val="0"/>
          <w:i w:val="0"/>
        </w:rPr>
        <w:br/>
      </w:r>
      <w:r>
        <w:rPr>
          <w:b w:val="0"/>
          <w:i w:val="0"/>
        </w:rPr>
        <w:t>VII. LĨNH VỰC XÂY DỰNG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09/2021/NQ-HĐND</w:t>
      </w:r>
      <w:r>
        <w:br/>
      </w:r>
      <w:r>
        <w:rPr>
          <w:b w:val="0"/>
          <w:i w:val="0"/>
        </w:rPr>
        <w:br/>
        <w:t xml:space="preserve">      Ngày 01/7/2021</w:t>
      </w:r>
      <w:r>
        <w:rPr>
          <w:b w:val="0"/>
          <w:i w:val="0"/>
        </w:rPr>
        <w:br/>
      </w:r>
      <w:r>
        <w:rPr>
          <w:b w:val="0"/>
          <w:i w:val="0"/>
        </w:rPr>
        <w:t>Quy định mức thu, chế độ thu, nộp lệ phí cấp giấy phép xây dựng trên địa bàn</w:t>
      </w:r>
      <w:r>
        <w:br/>
      </w:r>
      <w:r>
        <w:rPr>
          <w:b w:val="0"/>
          <w:i w:val="0"/>
        </w:rPr>
        <w:br/>
        <w:t xml:space="preserve">       tỉnh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33/2022/NQ-HĐND</w:t>
      </w:r>
      <w:r>
        <w:br/>
      </w:r>
      <w:r>
        <w:rPr>
          <w:b w:val="0"/>
          <w:i w:val="0"/>
        </w:rPr>
        <w:br/>
        <w:t xml:space="preserve">      Ngày 20/7/2022</w:t>
      </w:r>
      <w:r>
        <w:rPr>
          <w:b w:val="0"/>
          <w:i w:val="0"/>
        </w:rPr>
        <w:br/>
      </w:r>
      <w:r>
        <w:rPr>
          <w:b w:val="0"/>
          <w:i w:val="0"/>
        </w:rPr>
        <w:t>Quy định điều kiện về diện tích nhà ở tối thiểu được đăng ký thường trú tại chỗ ở hợp pháp do thuê, mượn, ở nhờ trên địa bàn tỉnh Tây Ninh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56/2019/QĐ-UBND</w:t>
      </w:r>
      <w:r>
        <w:br/>
      </w:r>
      <w:r>
        <w:rPr>
          <w:b w:val="0"/>
          <w:i w:val="0"/>
        </w:rPr>
        <w:br/>
        <w:t xml:space="preserve">      Ngày 20/12/2019</w:t>
      </w:r>
      <w:r>
        <w:rPr>
          <w:b w:val="0"/>
          <w:i w:val="0"/>
        </w:rPr>
        <w:br/>
      </w:r>
      <w:r>
        <w:rPr>
          <w:b w:val="0"/>
          <w:i w:val="0"/>
        </w:rPr>
        <w:t>Quy định hệ số K điều chỉnh giá đất để tính tiền sử dụng đất đối với nhà ở riêng lẻ có khả năng sinh lợi cao tại vị trí mặt đường khi bán nhà ở cũ thuộc sở hữu nhà nước trên địa bàn tỉnh Tây Ninh.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59/2019/QĐ-UBND</w:t>
      </w:r>
      <w:r>
        <w:br/>
      </w:r>
      <w:r>
        <w:rPr>
          <w:b w:val="0"/>
          <w:i w:val="0"/>
        </w:rPr>
        <w:br/>
        <w:t xml:space="preserve">      Ngày 30/12/2019</w:t>
      </w:r>
      <w:r>
        <w:rPr>
          <w:b w:val="0"/>
          <w:i w:val="0"/>
        </w:rPr>
        <w:br/>
      </w:r>
      <w:r>
        <w:rPr>
          <w:b w:val="0"/>
          <w:i w:val="0"/>
        </w:rPr>
        <w:t>Quy định giá cho thuê nhà ở công vụ trên địa bàn tỉnh Tây Ninh.</w:t>
      </w:r>
      <w:r>
        <w:rPr>
          <w:b w:val="0"/>
          <w:i w:val="0"/>
        </w:rPr>
        <w:br/>
      </w:r>
      <w:r>
        <w:rPr>
          <w:b w:val="0"/>
          <w:i w:val="0"/>
        </w:rPr>
        <w:t>09/01/2020</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60/2019/QĐ-UBND</w:t>
      </w:r>
      <w:r>
        <w:br/>
      </w:r>
      <w:r>
        <w:rPr>
          <w:b w:val="0"/>
          <w:i w:val="0"/>
        </w:rPr>
        <w:br/>
        <w:t xml:space="preserve">      Ngày 30/12/2019</w:t>
      </w:r>
      <w:r>
        <w:rPr>
          <w:b w:val="0"/>
          <w:i w:val="0"/>
        </w:rPr>
        <w:br/>
      </w:r>
      <w:r>
        <w:rPr>
          <w:b w:val="0"/>
          <w:i w:val="0"/>
        </w:rPr>
        <w:t>Ban hành Bảng giá và phân cấp quản lý cho thuê nhà ở thuộc sở hữu nhà nước chưa được cải tạo, xây dựng lại trên địa bàn tỉnh Tây Ninh.</w:t>
      </w:r>
      <w:r>
        <w:rPr>
          <w:b w:val="0"/>
          <w:i w:val="0"/>
        </w:rPr>
        <w:br/>
      </w:r>
      <w:r>
        <w:rPr>
          <w:b w:val="0"/>
          <w:i w:val="0"/>
        </w:rPr>
        <w:t>09/01/2020</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16/2020/QĐ-UBND</w:t>
      </w:r>
      <w:r>
        <w:br/>
      </w:r>
      <w:r>
        <w:rPr>
          <w:b w:val="0"/>
          <w:i w:val="0"/>
        </w:rPr>
        <w:br/>
        <w:t xml:space="preserve">      Ngày 14/5/2020</w:t>
      </w:r>
      <w:r>
        <w:rPr>
          <w:b w:val="0"/>
          <w:i w:val="0"/>
        </w:rPr>
        <w:br/>
      </w:r>
      <w:r>
        <w:rPr>
          <w:b w:val="0"/>
          <w:i w:val="0"/>
        </w:rPr>
        <w:t xml:space="preserve">Ban hành Quy định giá tối đa đối với dịch vụ thu gom, vận chuyển rác thải sinh hoạt trên địa bàn tỉnh Tây Ninh. </w:t>
      </w:r>
      <w:r>
        <w:rPr>
          <w:b w:val="0"/>
          <w:i w:val="0"/>
        </w:rPr>
        <w:br/>
      </w:r>
      <w:r>
        <w:rPr>
          <w:b w:val="0"/>
          <w:i w:val="0"/>
        </w:rPr>
        <w:t>24/5/2020</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30/2020/QĐ-UBND</w:t>
      </w:r>
      <w:r>
        <w:br/>
      </w:r>
      <w:r>
        <w:rPr>
          <w:b w:val="0"/>
          <w:i w:val="0"/>
        </w:rPr>
        <w:br/>
        <w:t xml:space="preserve">      Ngày 12/8/2020</w:t>
      </w:r>
      <w:r>
        <w:rPr>
          <w:b w:val="0"/>
          <w:i w:val="0"/>
        </w:rPr>
        <w:br/>
      </w:r>
      <w:r>
        <w:rPr>
          <w:b w:val="0"/>
          <w:i w:val="0"/>
        </w:rPr>
        <w:t>Về việc bãi bỏ Quyết định số 09/2015/QĐ-UBND, ngày 02/02/2015 ban hành Bảng giá chuẩn bán nhà ở cũ thuộc sở hữu nhà nước trên địa bàn tỉnh Tây Ninh.</w:t>
      </w:r>
      <w:r>
        <w:rPr>
          <w:b w:val="0"/>
          <w:i w:val="0"/>
        </w:rPr>
        <w:br/>
      </w:r>
      <w:r>
        <w:rPr>
          <w:b w:val="0"/>
          <w:i w:val="0"/>
        </w:rPr>
        <w:t>22/8/2020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50/2020/QĐ-UBND</w:t>
      </w:r>
      <w:r>
        <w:br/>
      </w:r>
      <w:r>
        <w:rPr>
          <w:b w:val="0"/>
          <w:i w:val="0"/>
        </w:rPr>
        <w:br/>
        <w:t xml:space="preserve">      Ngày 16/11/2020</w:t>
      </w:r>
      <w:r>
        <w:rPr>
          <w:b w:val="0"/>
          <w:i w:val="0"/>
        </w:rPr>
        <w:br/>
      </w:r>
      <w:r>
        <w:rPr>
          <w:b w:val="0"/>
          <w:i w:val="0"/>
        </w:rPr>
        <w:t xml:space="preserve">Ban hành Quy định quản lý một số dịch vụ sự nghiệp công và dịch vụ công ích trên địa bàn tỉnh Tây Ninh. </w:t>
      </w:r>
      <w:r>
        <w:rPr>
          <w:b w:val="0"/>
          <w:i w:val="0"/>
        </w:rPr>
        <w:br/>
      </w:r>
      <w:r>
        <w:rPr>
          <w:b w:val="0"/>
          <w:i w:val="0"/>
        </w:rPr>
        <w:t>26/11/2020</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10/2021/QĐ-UBND</w:t>
      </w:r>
      <w:r>
        <w:br/>
      </w:r>
      <w:r>
        <w:rPr>
          <w:b w:val="0"/>
          <w:i w:val="0"/>
        </w:rPr>
        <w:br/>
        <w:t xml:space="preserve">      Ngày 19/5/2021</w:t>
      </w:r>
      <w:r>
        <w:rPr>
          <w:b w:val="0"/>
          <w:i w:val="0"/>
        </w:rPr>
        <w:br/>
      </w:r>
      <w:r>
        <w:rPr>
          <w:b w:val="0"/>
          <w:i w:val="0"/>
        </w:rPr>
        <w:t>Ban hành Quy định một số nội dung về cấp giấy phép xây dựng trên địa bàn tỉnh Tây Ninh.</w:t>
      </w:r>
      <w:r>
        <w:rPr>
          <w:b w:val="0"/>
          <w:i w:val="0"/>
        </w:rPr>
        <w:br/>
      </w:r>
      <w:r>
        <w:rPr>
          <w:b w:val="0"/>
          <w:i w:val="0"/>
        </w:rPr>
        <w:t>29/5/2021</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 xml:space="preserve"> 16/2021/QĐ-UBND</w:t>
      </w:r>
      <w:r>
        <w:br/>
      </w:r>
      <w:r>
        <w:rPr>
          <w:b w:val="0"/>
          <w:i w:val="0"/>
        </w:rPr>
        <w:br/>
        <w:t xml:space="preserve">      Ngày 24/8/2021 </w:t>
      </w:r>
      <w:r>
        <w:rPr>
          <w:b w:val="0"/>
          <w:i w:val="0"/>
        </w:rPr>
        <w:br/>
      </w:r>
      <w:r>
        <w:rPr>
          <w:b w:val="0"/>
          <w:i w:val="0"/>
        </w:rPr>
        <w:t>Ban hành quy định phân công trách nhiệm và phân cấp quản lý chất thải rắn sinh hoạt trên địa bàn tỉnh Tây Ninh.</w:t>
      </w:r>
      <w:r>
        <w:rPr>
          <w:b w:val="0"/>
          <w:i w:val="0"/>
        </w:rPr>
        <w:br/>
      </w:r>
      <w:r>
        <w:rPr>
          <w:b w:val="0"/>
          <w:i w:val="0"/>
        </w:rPr>
        <w:t>02/9/2021</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20/2021/QĐ-UBND</w:t>
      </w:r>
      <w:r>
        <w:br/>
      </w:r>
      <w:r>
        <w:rPr>
          <w:b w:val="0"/>
          <w:i w:val="0"/>
        </w:rPr>
        <w:br/>
        <w:t xml:space="preserve">      Ngày 15/10/2021</w:t>
      </w:r>
      <w:r>
        <w:rPr>
          <w:b w:val="0"/>
          <w:i w:val="0"/>
        </w:rPr>
        <w:br/>
      </w:r>
      <w:r>
        <w:rPr>
          <w:b w:val="0"/>
          <w:i w:val="0"/>
        </w:rPr>
        <w:t>Về việc bãi bỏ Quyết định số 29/2016/QĐ-UBND ngày 26/8/2016 của Ủy ban nhân dân tỉnh quy định các tiêu chí ưu tiên lựa chọn đối tượng được mua, thuê, thuê mua nhà ở xã hội trên địa bàn tỉnh Tây Ninh.</w:t>
      </w:r>
      <w:r>
        <w:rPr>
          <w:b w:val="0"/>
          <w:i w:val="0"/>
        </w:rPr>
        <w:br/>
      </w:r>
      <w:r>
        <w:rPr>
          <w:b w:val="0"/>
          <w:i w:val="0"/>
        </w:rPr>
        <w:t>25/10/2021</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29/2022/QĐ-UBND</w:t>
      </w:r>
      <w:r>
        <w:br/>
      </w:r>
      <w:r>
        <w:rPr>
          <w:b w:val="0"/>
          <w:i w:val="0"/>
        </w:rPr>
        <w:br/>
        <w:t xml:space="preserve">      Ngày 20/9/2022</w:t>
      </w:r>
      <w:r>
        <w:rPr>
          <w:b w:val="0"/>
          <w:i w:val="0"/>
        </w:rPr>
        <w:br/>
      </w:r>
      <w:r>
        <w:rPr>
          <w:b w:val="0"/>
          <w:i w:val="0"/>
        </w:rPr>
        <w:t>Ban hành Quy định về quản lý trật tự xây dựng trên địa bàn tỉnh Tây Ninh</w:t>
      </w:r>
      <w:r>
        <w:rPr>
          <w:b w:val="0"/>
          <w:i w:val="0"/>
        </w:rPr>
        <w:br/>
      </w:r>
      <w:r>
        <w:rPr>
          <w:b w:val="0"/>
          <w:i w:val="0"/>
        </w:rPr>
        <w:t>30/9/2022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32/2022/QĐ-UBND</w:t>
      </w:r>
      <w:r>
        <w:br/>
      </w:r>
      <w:r>
        <w:rPr>
          <w:b w:val="0"/>
          <w:i w:val="0"/>
        </w:rPr>
        <w:br/>
        <w:t xml:space="preserve">      Ngày 17/10/2022</w:t>
      </w:r>
      <w:r>
        <w:rPr>
          <w:b w:val="0"/>
          <w:i w:val="0"/>
        </w:rPr>
        <w:br/>
      </w:r>
      <w:r>
        <w:rPr>
          <w:b w:val="0"/>
          <w:i w:val="0"/>
        </w:rPr>
        <w:t>Ban hành Quy định trách nhiệm về quản lý chất lượng, thi công xây dựng và bảo trì công trình xây dựng trên địa bàn tỉnh Tây Ninh.</w:t>
      </w:r>
      <w:r>
        <w:rPr>
          <w:b w:val="0"/>
          <w:i w:val="0"/>
        </w:rPr>
        <w:br/>
      </w:r>
      <w:r>
        <w:rPr>
          <w:b w:val="0"/>
          <w:i w:val="0"/>
        </w:rPr>
        <w:t>27/10/2022</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33/2022/QĐ-UBND</w:t>
      </w:r>
      <w:r>
        <w:br/>
      </w:r>
      <w:r>
        <w:rPr>
          <w:b w:val="0"/>
          <w:i w:val="0"/>
        </w:rPr>
        <w:br/>
        <w:t xml:space="preserve">      Ngày 19/10/2022</w:t>
      </w:r>
      <w:r>
        <w:rPr>
          <w:b w:val="0"/>
          <w:i w:val="0"/>
        </w:rPr>
        <w:br/>
      </w:r>
      <w:r>
        <w:rPr>
          <w:b w:val="0"/>
          <w:i w:val="0"/>
        </w:rPr>
        <w:t>Ban hành Quy định một số nội dung về quản lý nghĩa trang và cơ sở hỏa táng trên địa bàn tỉnh Tây Ninh</w:t>
      </w:r>
      <w:r>
        <w:rPr>
          <w:b w:val="0"/>
          <w:i w:val="0"/>
        </w:rPr>
        <w:br/>
      </w:r>
      <w:r>
        <w:rPr>
          <w:b w:val="0"/>
          <w:i w:val="0"/>
        </w:rPr>
        <w:t>30/10/2022</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36/2022/QĐ-UBND</w:t>
      </w:r>
      <w:r>
        <w:br/>
      </w:r>
      <w:r>
        <w:rPr>
          <w:b w:val="0"/>
          <w:i w:val="0"/>
        </w:rPr>
        <w:br/>
        <w:t xml:space="preserve">      Ngày 02/11/2022</w:t>
      </w:r>
      <w:r>
        <w:rPr>
          <w:b w:val="0"/>
          <w:i w:val="0"/>
        </w:rPr>
        <w:br/>
      </w:r>
      <w:r>
        <w:rPr>
          <w:b w:val="0"/>
          <w:i w:val="0"/>
        </w:rPr>
        <w:t>Ban hành Quy định bàn giao và tiếp nhận công trình hạ tầng kỹ thuật của các dự án đầu tư xây dựng khu đô thị, dự án đầu tư xây dựng nhà ở trên địa bàn tỉnh Tây Ninh.</w:t>
      </w:r>
      <w:r>
        <w:rPr>
          <w:b w:val="0"/>
          <w:i w:val="0"/>
        </w:rPr>
        <w:br/>
      </w:r>
      <w:r>
        <w:rPr>
          <w:b w:val="0"/>
          <w:i w:val="0"/>
        </w:rPr>
        <w:t>12/11/2022</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39/2022/QĐ-UBND</w:t>
      </w:r>
      <w:r>
        <w:br/>
      </w:r>
      <w:r>
        <w:rPr>
          <w:b w:val="0"/>
          <w:i w:val="0"/>
        </w:rPr>
        <w:br/>
        <w:t xml:space="preserve">      Ngày 30/11/2022</w:t>
      </w:r>
      <w:r>
        <w:rPr>
          <w:b w:val="0"/>
          <w:i w:val="0"/>
        </w:rPr>
        <w:br/>
      </w:r>
      <w:r>
        <w:rPr>
          <w:b w:val="0"/>
          <w:i w:val="0"/>
        </w:rPr>
        <w:t>Quy định khung giá bán, giá cho thuê, giá cho thuê mua nhà ở xã hội do hộ gia đình, cá nhân đầu tư xây dựng trên địa bàn tỉnh Tây Ninh.</w:t>
      </w:r>
      <w:r>
        <w:rPr>
          <w:b w:val="0"/>
          <w:i w:val="0"/>
        </w:rPr>
        <w:br/>
      </w:r>
      <w:r>
        <w:rPr>
          <w:b w:val="0"/>
          <w:i w:val="0"/>
        </w:rPr>
        <w:t>10/12/2022</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17/2023/QĐ-UBND</w:t>
      </w:r>
      <w:r>
        <w:br/>
      </w:r>
      <w:r>
        <w:rPr>
          <w:b w:val="0"/>
          <w:i w:val="0"/>
        </w:rPr>
        <w:br/>
        <w:t xml:space="preserve">      Ngày 04/7/2023</w:t>
      </w:r>
      <w:r>
        <w:rPr>
          <w:b w:val="0"/>
          <w:i w:val="0"/>
        </w:rPr>
        <w:br/>
      </w:r>
      <w:r>
        <w:rPr>
          <w:b w:val="0"/>
          <w:i w:val="0"/>
        </w:rPr>
        <w:t>Ban hành Quy định chức năng, nhiệm vụ, quyền hạn và cơ cấu tổ chức của Sở Xây dựng tỉnh Tây Ninh.</w:t>
      </w:r>
      <w:r>
        <w:rPr>
          <w:b w:val="0"/>
          <w:i w:val="0"/>
        </w:rPr>
        <w:br/>
      </w:r>
      <w:r>
        <w:rPr>
          <w:b w:val="0"/>
          <w:i w:val="0"/>
        </w:rPr>
        <w:t>14/7/2023</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 xml:space="preserve">20/2023/QĐ-UBND Ngày 21/7/2023 </w:t>
      </w:r>
      <w:r>
        <w:rPr>
          <w:b w:val="0"/>
          <w:i w:val="0"/>
        </w:rPr>
        <w:br/>
      </w:r>
      <w:r>
        <w:rPr>
          <w:b w:val="0"/>
          <w:i w:val="0"/>
        </w:rPr>
        <w:t xml:space="preserve">Quyết định về việc ban hành Quy chế phối hợp xây dựng, duy trì hệ thống thông tin, chia sẻ, cung cấp thông tin, dữ liệu về nhà ở và thị trường bất động sản trên địa bàn tỉnh Tây Ninh. </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43/2023/QĐ-UBND</w:t>
      </w:r>
      <w:r>
        <w:br/>
      </w:r>
      <w:r>
        <w:rPr>
          <w:b w:val="0"/>
          <w:i w:val="0"/>
        </w:rPr>
        <w:br/>
        <w:t xml:space="preserve">      Ngày 28/12/2023</w:t>
      </w:r>
      <w:r>
        <w:rPr>
          <w:b w:val="0"/>
          <w:i w:val="0"/>
        </w:rPr>
        <w:br/>
      </w:r>
      <w:r>
        <w:rPr>
          <w:b w:val="0"/>
          <w:i w:val="0"/>
        </w:rPr>
        <w:t xml:space="preserve"> Ban hành Bảng đơn giá nhà, công trình xây dựng, vật kiến trúc trên địa bàn tỉnh Tây Ninh.</w:t>
      </w:r>
      <w:r>
        <w:rPr>
          <w:b w:val="0"/>
          <w:i w:val="0"/>
        </w:rPr>
        <w:br/>
      </w:r>
      <w:r>
        <w:rPr>
          <w:b w:val="0"/>
          <w:i w:val="0"/>
        </w:rPr>
        <w:t>07/01/2024</w:t>
      </w:r>
      <w:r>
        <w:rPr>
          <w:b w:val="0"/>
          <w:i w:val="0"/>
        </w:rPr>
        <w:br/>
      </w:r>
      <w:r>
        <w:rPr>
          <w:b w:val="0"/>
          <w:i w:val="0"/>
        </w:rPr>
        <w:t xml:space="preserve"> </w:t>
      </w:r>
      <w:r>
        <w:rPr>
          <w:b w:val="0"/>
          <w:i w:val="0"/>
        </w:rPr>
        <w:br/>
      </w:r>
      <w:r>
        <w:rPr>
          <w:b w:val="0"/>
          <w:i w:val="0"/>
        </w:rPr>
        <w:br/>
      </w:r>
      <w:r>
        <w:rPr>
          <w:b w:val="0"/>
          <w:i w:val="0"/>
        </w:rPr>
        <w:br/>
      </w:r>
      <w:r>
        <w:rPr>
          <w:b w:val="0"/>
          <w:i w:val="0"/>
        </w:rPr>
        <w:t>VIII. LĨNH VỰC LAO ĐỘNG - THƯƠNG BINH VÀ XÃ HỘI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20/2019/NQ-HĐND</w:t>
      </w:r>
      <w:r>
        <w:br/>
      </w:r>
      <w:r>
        <w:rPr>
          <w:b w:val="0"/>
          <w:i w:val="0"/>
        </w:rPr>
        <w:br/>
        <w:t xml:space="preserve">      Ngày 06/12/2019 </w:t>
      </w:r>
      <w:r>
        <w:rPr>
          <w:b w:val="0"/>
          <w:i w:val="0"/>
        </w:rPr>
        <w:br/>
      </w:r>
      <w:r>
        <w:rPr>
          <w:b w:val="0"/>
          <w:i w:val="0"/>
        </w:rPr>
        <w:t>Về việc quy định chính sách hỗ trợ đối tượng thuộc hộ gia đình không khả năng thoát nghèo trên địa bàn tỉnh Tây Ninh.</w:t>
      </w:r>
      <w:r>
        <w:rPr>
          <w:b w:val="0"/>
          <w:i w:val="0"/>
        </w:rPr>
        <w:br/>
      </w:r>
      <w:r>
        <w:rPr>
          <w:b w:val="0"/>
          <w:i w:val="0"/>
        </w:rPr>
        <w:t>16/12/2019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08/2020/NQ-HĐND</w:t>
      </w:r>
      <w:r>
        <w:br/>
      </w:r>
      <w:r>
        <w:rPr>
          <w:b w:val="0"/>
          <w:i w:val="0"/>
        </w:rPr>
        <w:br/>
        <w:t xml:space="preserve">      Ngày 31/7/2020</w:t>
      </w:r>
      <w:r>
        <w:rPr>
          <w:b w:val="0"/>
          <w:i w:val="0"/>
        </w:rPr>
        <w:br/>
      </w:r>
      <w:r>
        <w:rPr>
          <w:b w:val="0"/>
          <w:i w:val="0"/>
        </w:rPr>
        <w:t xml:space="preserve">Quy định mức chi quà tặng chúc thọ, mừng thọ người cao tuổi trên địa bàn tỉnh Tây Ninh. </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01/2021/NQ-HĐND</w:t>
      </w:r>
      <w:r>
        <w:br/>
      </w:r>
      <w:r>
        <w:rPr>
          <w:b w:val="0"/>
          <w:i w:val="0"/>
        </w:rPr>
        <w:br/>
        <w:t xml:space="preserve">      Ngày 23/3/2021</w:t>
      </w:r>
      <w:r>
        <w:rPr>
          <w:b w:val="0"/>
          <w:i w:val="0"/>
        </w:rPr>
        <w:br/>
      </w:r>
      <w:r>
        <w:rPr>
          <w:b w:val="0"/>
          <w:i w:val="0"/>
        </w:rPr>
        <w:t xml:space="preserve">Về việc tiếp tục thực hiện Nghị quyết số 14/2017/NQ-HĐND, ngày 13/7/2017 về việc ban hành chuẩn hộ nghèo tỉnh và chính sách hỗ trợ hộ nghèo tiếp cận đa chiều tỉnh Tây Ninh giai đoạn 2017 - 2020. </w:t>
      </w:r>
      <w:r>
        <w:rPr>
          <w:b w:val="0"/>
          <w:i w:val="0"/>
        </w:rPr>
        <w:br/>
      </w:r>
      <w:r>
        <w:rPr>
          <w:b w:val="0"/>
          <w:i w:val="0"/>
        </w:rPr>
        <w:t>01/4/2021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08/2021/NQ-HĐND</w:t>
      </w:r>
      <w:r>
        <w:br/>
      </w:r>
      <w:r>
        <w:rPr>
          <w:b w:val="0"/>
          <w:i w:val="0"/>
        </w:rPr>
        <w:br/>
        <w:t xml:space="preserve">      Ngày 01/7/2021</w:t>
      </w:r>
      <w:r>
        <w:rPr>
          <w:b w:val="0"/>
          <w:i w:val="0"/>
        </w:rPr>
        <w:br/>
      </w:r>
      <w:r>
        <w:rPr>
          <w:b w:val="0"/>
          <w:i w:val="0"/>
        </w:rPr>
        <w:t>Quy định mức thu, chế độ thu, nộp lệ phí cấp giấy phép lao động cho người nước</w:t>
      </w:r>
      <w:r>
        <w:br/>
      </w:r>
      <w:r>
        <w:rPr>
          <w:b w:val="0"/>
          <w:i w:val="0"/>
        </w:rPr>
        <w:br/>
        <w:t xml:space="preserve">       ngoài làm việc tại Việt Nam trên địa bàn tỉnh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44/2022/NQ-HĐND</w:t>
      </w:r>
      <w:r>
        <w:br/>
      </w:r>
      <w:r>
        <w:rPr>
          <w:b w:val="0"/>
          <w:i w:val="0"/>
        </w:rPr>
        <w:br/>
        <w:t xml:space="preserve">      Ngày 09/12/2022</w:t>
      </w:r>
      <w:r>
        <w:rPr>
          <w:b w:val="0"/>
          <w:i w:val="0"/>
        </w:rPr>
        <w:br/>
      </w:r>
      <w:r>
        <w:rPr>
          <w:b w:val="0"/>
          <w:i w:val="0"/>
        </w:rPr>
        <w:t>Quy định nguyên tắc, tiêu chí, định mức phân bổ vốn ngân sách nhà nước thực hiện Chương trình mục tiêu quốc gia giảm nghèo bền vững trên địa bàn tỉnh Tây Ninh giai đoạn 2022 - 2025.</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45/2022/NQ-HĐND</w:t>
      </w:r>
      <w:r>
        <w:br/>
      </w:r>
      <w:r>
        <w:rPr>
          <w:b w:val="0"/>
          <w:i w:val="0"/>
        </w:rPr>
        <w:br/>
        <w:t xml:space="preserve">      Ngày 09/12/2022</w:t>
      </w:r>
      <w:r>
        <w:rPr>
          <w:b w:val="0"/>
          <w:i w:val="0"/>
        </w:rPr>
        <w:br/>
      </w:r>
      <w:r>
        <w:rPr>
          <w:b w:val="0"/>
          <w:i w:val="0"/>
        </w:rPr>
        <w:t>Quy định chuẩn hộ nghèo tỉnh và chính sách hỗ trợ hộ nghèo, hộ cận nghèo đa chiều; hộ nghèo tỉnh; hộ làm nông nghiệp, lâm nghiệp, ngư nghiệp có mức sống trung bình trên địa bàn tỉnh Tây Ninh giai đoạn 2022 - 2025.</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50/2023/NQ-HĐND</w:t>
      </w:r>
      <w:r>
        <w:br/>
      </w:r>
      <w:r>
        <w:rPr>
          <w:b w:val="0"/>
          <w:i w:val="0"/>
        </w:rPr>
        <w:br/>
        <w:t xml:space="preserve">      Ngày 20/7/2023</w:t>
      </w:r>
      <w:r>
        <w:rPr>
          <w:b w:val="0"/>
          <w:i w:val="0"/>
        </w:rPr>
        <w:br/>
      </w:r>
      <w:r>
        <w:rPr>
          <w:b w:val="0"/>
          <w:i w:val="0"/>
        </w:rPr>
        <w:t xml:space="preserve">Quy định về mức hỗ trợ thực hiện dự án đa dạng hóa sinh kế, phát triển mô hình giảm nghèo và phát triển sản xuất trong lĩnh vực nông nghiệpthuộc Chương trình mục tiêu quốc gia giảm nghèo bền vững trên địa bàn tỉnh Tây Ninh giai đoạn 2023 - 2025. </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04/2020/QĐ-UBND</w:t>
      </w:r>
      <w:r>
        <w:br/>
      </w:r>
      <w:r>
        <w:rPr>
          <w:b w:val="0"/>
          <w:i w:val="0"/>
        </w:rPr>
        <w:br/>
        <w:t xml:space="preserve">      Ngày 27/02/2020</w:t>
      </w:r>
      <w:r>
        <w:rPr>
          <w:b w:val="0"/>
          <w:i w:val="0"/>
        </w:rPr>
        <w:br/>
      </w:r>
      <w:r>
        <w:rPr>
          <w:b w:val="0"/>
          <w:i w:val="0"/>
        </w:rPr>
        <w:t>Về việc quy định chính sách hỗ trợ đối tượng thuộc hộ gia đình không khả năng thoát nghèo trên địa bàn tỉnh Tây Ninh.</w:t>
      </w:r>
      <w:r>
        <w:rPr>
          <w:b w:val="0"/>
          <w:i w:val="0"/>
        </w:rPr>
        <w:br/>
      </w:r>
      <w:r>
        <w:rPr>
          <w:b w:val="0"/>
          <w:i w:val="0"/>
        </w:rPr>
        <w:t>10/3/2020</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05/2022/QĐ-UBND</w:t>
      </w:r>
      <w:r>
        <w:br/>
      </w:r>
      <w:r>
        <w:rPr>
          <w:b w:val="0"/>
          <w:i w:val="0"/>
        </w:rPr>
        <w:br/>
        <w:t xml:space="preserve">      Ngày 22/02/2022</w:t>
      </w:r>
      <w:r>
        <w:rPr>
          <w:b w:val="0"/>
          <w:i w:val="0"/>
        </w:rPr>
        <w:br/>
      </w:r>
      <w:r>
        <w:rPr>
          <w:b w:val="0"/>
          <w:i w:val="0"/>
        </w:rPr>
        <w:t>Ban hành định mức kinh tế - kỹ thuật đào tạo nghề trình độ sơ cấp trong lĩnh vực giáo dục nghề nghiệp trên địa bàn tỉnh Tây Ninh.</w:t>
      </w:r>
      <w:r>
        <w:rPr>
          <w:b w:val="0"/>
          <w:i w:val="0"/>
        </w:rPr>
        <w:br/>
      </w:r>
      <w:r>
        <w:rPr>
          <w:b w:val="0"/>
          <w:i w:val="0"/>
        </w:rPr>
        <w:t>03/3/2022</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14/2022/QĐ-UBND</w:t>
      </w:r>
      <w:r>
        <w:br/>
      </w:r>
      <w:r>
        <w:rPr>
          <w:b w:val="0"/>
          <w:i w:val="0"/>
        </w:rPr>
        <w:br/>
        <w:t xml:space="preserve">      Ngày 27/4/2022</w:t>
      </w:r>
      <w:r>
        <w:rPr>
          <w:b w:val="0"/>
          <w:i w:val="0"/>
        </w:rPr>
        <w:br/>
      </w:r>
      <w:r>
        <w:rPr>
          <w:b w:val="0"/>
          <w:i w:val="0"/>
        </w:rPr>
        <w:t>Ban hành Quy định chức năng, nhiệm vụ, quyền hạn và cơ cấu tổ chức của Sở Lao động - Thương binh và Xã hội tỉnh Tây Ninh.</w:t>
      </w:r>
      <w:r>
        <w:rPr>
          <w:b w:val="0"/>
          <w:i w:val="0"/>
        </w:rPr>
        <w:br/>
      </w:r>
      <w:r>
        <w:rPr>
          <w:b w:val="0"/>
          <w:i w:val="0"/>
        </w:rPr>
        <w:t>07/5/2022</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16/2023/QĐ-UBND</w:t>
      </w:r>
      <w:r>
        <w:br/>
      </w:r>
      <w:r>
        <w:rPr>
          <w:b w:val="0"/>
          <w:i w:val="0"/>
        </w:rPr>
        <w:br/>
        <w:t xml:space="preserve">      Ngày 20/6/2023</w:t>
      </w:r>
      <w:r>
        <w:rPr>
          <w:b w:val="0"/>
          <w:i w:val="0"/>
        </w:rPr>
        <w:br/>
      </w:r>
      <w:r>
        <w:rPr>
          <w:b w:val="0"/>
          <w:i w:val="0"/>
        </w:rPr>
        <w:t>Quy định về cơ chế quay vòng một phần vốn hỗ trợ để luân chuyển trong cộng đồng theo từng dự án, phương án hỗ trợ phát triển sản xuất cộng đồng thuộc Chương trình mục tiêu quốc gia giảm nghèo bền vững trên địa bàn tỉnh Tây Ninh giai đoạn 2023 - 2025.</w:t>
      </w:r>
      <w:r>
        <w:rPr>
          <w:b w:val="0"/>
          <w:i w:val="0"/>
        </w:rPr>
        <w:br/>
      </w:r>
      <w:r>
        <w:rPr>
          <w:b w:val="0"/>
          <w:i w:val="0"/>
        </w:rPr>
        <w:t>30/6/2023</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36/2023/QĐ-UBND</w:t>
      </w:r>
      <w:r>
        <w:br/>
      </w:r>
      <w:r>
        <w:rPr>
          <w:b w:val="0"/>
          <w:i w:val="0"/>
        </w:rPr>
        <w:br/>
        <w:t xml:space="preserve">      Ngày 28/11/2023</w:t>
      </w:r>
      <w:r>
        <w:rPr>
          <w:b w:val="0"/>
          <w:i w:val="0"/>
        </w:rPr>
        <w:br/>
      </w:r>
      <w:r>
        <w:rPr>
          <w:b w:val="0"/>
          <w:i w:val="0"/>
        </w:rPr>
        <w:t>Bãi bỏ các quyết định của Ủy ban nhân dân tỉnh Tây Ninh lĩnh vực Lao động - Thương binh và Xã hội.</w:t>
      </w:r>
      <w:r>
        <w:rPr>
          <w:b w:val="0"/>
          <w:i w:val="0"/>
        </w:rPr>
        <w:br/>
      </w:r>
      <w:r>
        <w:rPr>
          <w:b w:val="0"/>
          <w:i w:val="0"/>
        </w:rPr>
        <w:t>08/12/2023</w:t>
      </w:r>
      <w:r>
        <w:rPr>
          <w:b w:val="0"/>
          <w:i w:val="0"/>
        </w:rPr>
        <w:br/>
      </w:r>
      <w:r>
        <w:rPr>
          <w:b w:val="0"/>
          <w:i w:val="0"/>
        </w:rPr>
        <w:t xml:space="preserve"> </w:t>
      </w:r>
      <w:r>
        <w:rPr>
          <w:b w:val="0"/>
          <w:i w:val="0"/>
        </w:rPr>
        <w:br/>
      </w:r>
      <w:r>
        <w:rPr>
          <w:b w:val="0"/>
          <w:i w:val="0"/>
        </w:rPr>
        <w:br/>
      </w:r>
      <w:r>
        <w:rPr>
          <w:b w:val="0"/>
          <w:i w:val="0"/>
        </w:rPr>
        <w:br/>
      </w:r>
      <w:r>
        <w:rPr>
          <w:b w:val="0"/>
          <w:i w:val="0"/>
        </w:rPr>
        <w:t>IX. LĨNH VỰC KHOA HỌC VÀ CÔNG NGHỆ</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14/2020/NQ-HĐND</w:t>
      </w:r>
      <w:r>
        <w:br/>
      </w:r>
      <w:r>
        <w:rPr>
          <w:b w:val="0"/>
          <w:i w:val="0"/>
        </w:rPr>
        <w:br/>
        <w:t xml:space="preserve">      Ngày 10/12/2020</w:t>
      </w:r>
      <w:r>
        <w:rPr>
          <w:b w:val="0"/>
          <w:i w:val="0"/>
        </w:rPr>
        <w:br/>
      </w:r>
      <w:r>
        <w:rPr>
          <w:b w:val="0"/>
          <w:i w:val="0"/>
        </w:rPr>
        <w:t>Quy định nội dung chi, mức chi tổ chức Hội thi sáng tạo kỹ thuật cấp tỉnh, cấp huyện của học sinh trung học cơ sở, trung học phổ thông trên địa bàn tỉnh Tây Ninh.</w:t>
      </w:r>
      <w:r>
        <w:rPr>
          <w:b w:val="0"/>
          <w:i w:val="0"/>
        </w:rPr>
        <w:br/>
      </w:r>
      <w:r>
        <w:rPr>
          <w:b w:val="0"/>
          <w:i w:val="0"/>
        </w:rPr>
        <w:t>20/12/2020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11/2021/NQ-HĐND</w:t>
      </w:r>
      <w:r>
        <w:br/>
      </w:r>
      <w:r>
        <w:rPr>
          <w:b w:val="0"/>
          <w:i w:val="0"/>
        </w:rPr>
        <w:br/>
        <w:t xml:space="preserve">      Ngày 01/7/2021</w:t>
      </w:r>
      <w:r>
        <w:rPr>
          <w:b w:val="0"/>
          <w:i w:val="0"/>
        </w:rPr>
        <w:br/>
      </w:r>
      <w:r>
        <w:rPr>
          <w:b w:val="0"/>
          <w:i w:val="0"/>
        </w:rPr>
        <w:t xml:space="preserve">Quy định nội dung, mức chi tổ chức các hội thi, cuộc thi sáng tạo khoa học công nghệ và kỹ thuật trên địa bàn tỉnh Tây Ninh. </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16/2021/NQ-HĐND</w:t>
      </w:r>
      <w:r>
        <w:br/>
      </w:r>
      <w:r>
        <w:rPr>
          <w:b w:val="0"/>
          <w:i w:val="0"/>
        </w:rPr>
        <w:br/>
        <w:t xml:space="preserve">      Ngày 09/12/2021</w:t>
      </w:r>
      <w:r>
        <w:rPr>
          <w:b w:val="0"/>
          <w:i w:val="0"/>
        </w:rPr>
        <w:br/>
      </w:r>
      <w:r>
        <w:rPr>
          <w:b w:val="0"/>
          <w:i w:val="0"/>
        </w:rPr>
        <w:t>Quy định nội dung và mức chi hỗ trợ hệ sinh thái khởi nghiệp đổi mới sáng tạo trên địa bàn tỉnh Tây Ninh đến năm 2021.</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41/2022/NQ-HĐND</w:t>
      </w:r>
      <w:r>
        <w:br/>
      </w:r>
      <w:r>
        <w:rPr>
          <w:b w:val="0"/>
          <w:i w:val="0"/>
        </w:rPr>
        <w:br/>
        <w:t xml:space="preserve">      Ngày 09/12/2022</w:t>
      </w:r>
      <w:r>
        <w:rPr>
          <w:b w:val="0"/>
          <w:i w:val="0"/>
        </w:rPr>
        <w:br/>
      </w:r>
      <w:r>
        <w:rPr>
          <w:b w:val="0"/>
          <w:i w:val="0"/>
        </w:rPr>
        <w:t>Ban hành Quy định nội dung và mức chi thực hiện Chương trình quốc gia hỗ trợ doanh nghiệp nâng cao năng suất và chất lượng sản phẩm, hàng hóa giai đoạn 2022 - 2030 trên địa bàn tỉnh Tây Ninh.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42/2022/NQ-HĐND</w:t>
      </w:r>
      <w:r>
        <w:br/>
      </w:r>
      <w:r>
        <w:rPr>
          <w:b w:val="0"/>
          <w:i w:val="0"/>
        </w:rPr>
        <w:br/>
        <w:t xml:space="preserve">      Ngày 09/12/2022</w:t>
      </w:r>
      <w:r>
        <w:rPr>
          <w:b w:val="0"/>
          <w:i w:val="0"/>
        </w:rPr>
        <w:br/>
      </w:r>
      <w:r>
        <w:rPr>
          <w:b w:val="0"/>
          <w:i w:val="0"/>
        </w:rPr>
        <w:t>Quy định mức hỗ trợ đăng ký bảo hộ tài sản trí tuệ đến năm 2030 trên địa bàn tỉnh Tây Ninh.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21/2021/QĐ-UBND</w:t>
      </w:r>
      <w:r>
        <w:br/>
      </w:r>
      <w:r>
        <w:rPr>
          <w:b w:val="0"/>
          <w:i w:val="0"/>
        </w:rPr>
        <w:br/>
        <w:t xml:space="preserve">      Ngày 22/10/2021</w:t>
      </w:r>
      <w:r>
        <w:rPr>
          <w:b w:val="0"/>
          <w:i w:val="0"/>
        </w:rPr>
        <w:br/>
      </w:r>
      <w:r>
        <w:rPr>
          <w:b w:val="0"/>
          <w:i w:val="0"/>
        </w:rPr>
        <w:t>Ban hành Quy định chức năng, nhiệm vụ, quyền hạn và cơ cấu tổ chức của Sở Khoa học và Công nghệ tỉnh Tây Ninh.</w:t>
      </w:r>
      <w:r>
        <w:rPr>
          <w:b w:val="0"/>
          <w:i w:val="0"/>
        </w:rPr>
        <w:br/>
      </w:r>
      <w:r>
        <w:rPr>
          <w:b w:val="0"/>
          <w:i w:val="0"/>
        </w:rPr>
        <w:t>02/11/2021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22/2021/QĐ-UBND</w:t>
      </w:r>
      <w:r>
        <w:br/>
      </w:r>
      <w:r>
        <w:rPr>
          <w:b w:val="0"/>
          <w:i w:val="0"/>
        </w:rPr>
        <w:br/>
        <w:t xml:space="preserve">      Ngày 25/10/2021</w:t>
      </w:r>
      <w:r>
        <w:rPr>
          <w:b w:val="0"/>
          <w:i w:val="0"/>
        </w:rPr>
        <w:br/>
      </w:r>
      <w:r>
        <w:rPr>
          <w:b w:val="0"/>
          <w:i w:val="0"/>
        </w:rPr>
        <w:t>Ban hành Quy định chức năng, nhiệm vụ, quyền hạn và cơ cấu tổ chức của Chi cục Tiêu chuẩn Đo lường Chất lượng trực thuộc Sở Khoa học và Công nghệ tỉnh Tây Ninh.</w:t>
      </w:r>
      <w:r>
        <w:rPr>
          <w:b w:val="0"/>
          <w:i w:val="0"/>
        </w:rPr>
        <w:br/>
      </w:r>
      <w:r>
        <w:rPr>
          <w:b w:val="0"/>
          <w:i w:val="0"/>
        </w:rPr>
        <w:t>05/11/2021</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30/2022/QĐ-UBND</w:t>
      </w:r>
      <w:r>
        <w:br/>
      </w:r>
      <w:r>
        <w:rPr>
          <w:b w:val="0"/>
          <w:i w:val="0"/>
        </w:rPr>
        <w:br/>
        <w:t xml:space="preserve">      Ngày 10/10/2022</w:t>
      </w:r>
      <w:r>
        <w:rPr>
          <w:b w:val="0"/>
          <w:i w:val="0"/>
        </w:rPr>
        <w:br/>
      </w:r>
      <w:r>
        <w:rPr>
          <w:b w:val="0"/>
          <w:i w:val="0"/>
        </w:rPr>
        <w:t xml:space="preserve">Ban hành Quy định hoạt động tư vấn, phản biện và giám định xã hội của Liên hiệp các Hội Khoa học và Kỹ thuật tỉnh Tây Ninh. </w:t>
      </w:r>
      <w:r>
        <w:rPr>
          <w:b w:val="0"/>
          <w:i w:val="0"/>
        </w:rPr>
        <w:br/>
      </w:r>
      <w:r>
        <w:rPr>
          <w:b w:val="0"/>
          <w:i w:val="0"/>
        </w:rPr>
        <w:t>20/10/2022</w:t>
      </w:r>
      <w:r>
        <w:rPr>
          <w:b w:val="0"/>
          <w:i w:val="0"/>
        </w:rPr>
        <w:br/>
      </w:r>
      <w:r>
        <w:rPr>
          <w:b w:val="0"/>
          <w:i w:val="0"/>
        </w:rPr>
        <w:t xml:space="preserve"> </w:t>
      </w:r>
      <w:r>
        <w:rPr>
          <w:b w:val="0"/>
          <w:i w:val="0"/>
        </w:rPr>
        <w:br/>
      </w:r>
      <w:r>
        <w:rPr>
          <w:b w:val="0"/>
          <w:i w:val="0"/>
        </w:rPr>
        <w:br/>
      </w:r>
      <w:r>
        <w:rPr>
          <w:b w:val="0"/>
          <w:i w:val="0"/>
        </w:rPr>
        <w:br/>
      </w:r>
      <w:r>
        <w:rPr>
          <w:b w:val="0"/>
          <w:i w:val="0"/>
        </w:rPr>
        <w:t>X. LĨNH VỰC KẾ HOẠCH VÀ ĐẦU TƯ</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01/2020/NQ-HĐND</w:t>
      </w:r>
      <w:r>
        <w:br/>
      </w:r>
      <w:r>
        <w:rPr>
          <w:b w:val="0"/>
          <w:i w:val="0"/>
        </w:rPr>
        <w:br/>
        <w:t xml:space="preserve">      Ngày 29/5/2020 </w:t>
      </w:r>
      <w:r>
        <w:rPr>
          <w:b w:val="0"/>
          <w:i w:val="0"/>
        </w:rPr>
        <w:br/>
      </w:r>
      <w:r>
        <w:rPr>
          <w:b w:val="0"/>
          <w:i w:val="0"/>
        </w:rPr>
        <w:t>Về việc giao Ủy ban nhân dân tỉnh quyết định chủ trương đầu tư các dự án đầu tư công trên địa bàn tỉnh Tây Ninh và bãi bỏ Nghị quyết số 24/2014/NQ-HĐND về tiêu chí dự án trọng điểm nhóm C.</w:t>
      </w:r>
      <w:r>
        <w:rPr>
          <w:b w:val="0"/>
          <w:i w:val="0"/>
        </w:rPr>
        <w:br/>
      </w:r>
      <w:r>
        <w:rPr>
          <w:b w:val="0"/>
          <w:i w:val="0"/>
        </w:rPr>
        <w:t>08/6/2020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04/2020/NQ-HĐND</w:t>
      </w:r>
      <w:r>
        <w:br/>
      </w:r>
      <w:r>
        <w:rPr>
          <w:b w:val="0"/>
          <w:i w:val="0"/>
        </w:rPr>
        <w:br/>
        <w:t xml:space="preserve">      Ngày 31/7/2020 </w:t>
      </w:r>
      <w:r>
        <w:rPr>
          <w:b w:val="0"/>
          <w:i w:val="0"/>
        </w:rPr>
        <w:br/>
      </w:r>
      <w:r>
        <w:rPr>
          <w:b w:val="0"/>
          <w:i w:val="0"/>
        </w:rPr>
        <w:t>Sửa đổi, bổ sung kế hoạch đầu tư công trung hạn 05 năm giai đoạn 2016 - 2020 nguồn vốn ngân sách tỉnh.</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06/2020/NQ-HĐND</w:t>
      </w:r>
      <w:r>
        <w:br/>
      </w:r>
      <w:r>
        <w:rPr>
          <w:b w:val="0"/>
          <w:i w:val="0"/>
        </w:rPr>
        <w:br/>
        <w:t xml:space="preserve">      Ngày 31/7/2020</w:t>
      </w:r>
      <w:r>
        <w:rPr>
          <w:b w:val="0"/>
          <w:i w:val="0"/>
        </w:rPr>
        <w:br/>
      </w:r>
      <w:r>
        <w:rPr>
          <w:b w:val="0"/>
          <w:i w:val="0"/>
        </w:rPr>
        <w:t>Về thay đổi quy mô, địa điểm và số lượng dự án, công trình trong cùng một loại đất trong điều chỉnh Quy hoạch sử dụng đất đến năm 2020, kế hoạch sử dụng đất kỳ cuối (2016 - 2020) tỉnh Tây Ninh và chấp thuận bổ sung danh mục dự án cần thu hồi đất năm 2020 trên địa bàn tỉnh Tây Ninh.</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10/2020/NQ-HĐND</w:t>
      </w:r>
      <w:r>
        <w:br/>
      </w:r>
      <w:r>
        <w:rPr>
          <w:b w:val="0"/>
          <w:i w:val="0"/>
        </w:rPr>
        <w:br/>
        <w:t xml:space="preserve">      Ngày 10/12/2020</w:t>
      </w:r>
      <w:r>
        <w:rPr>
          <w:b w:val="0"/>
          <w:i w:val="0"/>
        </w:rPr>
        <w:br/>
      </w:r>
      <w:r>
        <w:rPr>
          <w:b w:val="0"/>
          <w:i w:val="0"/>
        </w:rPr>
        <w:t xml:space="preserve">Về Kế hoạch phát triển kinh tế - xã hội tỉnh Tây Ninh 5 năm 2021 - 2025. </w:t>
      </w:r>
      <w:r>
        <w:rPr>
          <w:b w:val="0"/>
          <w:i w:val="0"/>
        </w:rPr>
        <w:br/>
      </w:r>
      <w:r>
        <w:rPr>
          <w:b w:val="0"/>
          <w:i w:val="0"/>
        </w:rPr>
        <w:t>20/12/2020</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Số 11/2020/NQ-HĐND ngày 10/12/2020</w:t>
      </w:r>
      <w:r>
        <w:rPr>
          <w:b w:val="0"/>
          <w:i w:val="0"/>
        </w:rPr>
        <w:br/>
      </w:r>
      <w:r>
        <w:rPr>
          <w:b w:val="0"/>
          <w:i w:val="0"/>
        </w:rPr>
        <w:t>Quy định nguyên tắc, tiêu chí và định mức phân bổ vốn đầu tư công nguồn ngân</w:t>
      </w:r>
      <w:r>
        <w:br/>
      </w:r>
      <w:r>
        <w:rPr>
          <w:b w:val="0"/>
          <w:i w:val="0"/>
        </w:rPr>
        <w:br/>
        <w:t xml:space="preserve">      sách địa phương giai đoạn 2021-2025</w:t>
      </w:r>
      <w:r>
        <w:rPr>
          <w:b w:val="0"/>
          <w:i w:val="0"/>
        </w:rPr>
        <w:br/>
      </w:r>
      <w:r>
        <w:rPr>
          <w:b w:val="0"/>
          <w:i w:val="0"/>
        </w:rPr>
        <w:t>20/12/2020</w:t>
      </w:r>
      <w:r>
        <w:rPr>
          <w:b w:val="0"/>
          <w:i w:val="0"/>
        </w:rPr>
        <w:br/>
      </w:r>
      <w:r>
        <w:rPr>
          <w:b w:val="0"/>
          <w:i w:val="0"/>
        </w:rPr>
        <w:t>HHL 01 phần</w:t>
      </w:r>
      <w:r>
        <w:br/>
      </w:r>
      <w:r>
        <w:rPr>
          <w:b w:val="0"/>
          <w:i w:val="0"/>
        </w:rPr>
        <w:br/>
        <w:t xml:space="preserve">      55/2023/NQ-HĐND</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04/2021/NQ-HĐND</w:t>
      </w:r>
      <w:r>
        <w:br/>
      </w:r>
      <w:r>
        <w:rPr>
          <w:b w:val="0"/>
          <w:i w:val="0"/>
        </w:rPr>
        <w:br/>
        <w:t xml:space="preserve">      Ngày 01/7/2021</w:t>
      </w:r>
      <w:r>
        <w:rPr>
          <w:b w:val="0"/>
          <w:i w:val="0"/>
        </w:rPr>
        <w:br/>
      </w:r>
      <w:r>
        <w:rPr>
          <w:b w:val="0"/>
          <w:i w:val="0"/>
        </w:rPr>
        <w:t>Quy định mức thu, chế độ thu, nộp lệ phí đăng ký kinh doanh trên địa bàn tỉnh</w:t>
      </w:r>
      <w:r>
        <w:br/>
      </w:r>
      <w:r>
        <w:rPr>
          <w:b w:val="0"/>
          <w:i w:val="0"/>
        </w:rPr>
        <w:br/>
        <w:t xml:space="preserve">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26/2022/NQ-HĐND</w:t>
      </w:r>
      <w:r>
        <w:br/>
      </w:r>
      <w:r>
        <w:rPr>
          <w:b w:val="0"/>
          <w:i w:val="0"/>
        </w:rPr>
        <w:br/>
        <w:t xml:space="preserve">      Ngày 12/5/2022</w:t>
      </w:r>
      <w:r>
        <w:rPr>
          <w:b w:val="0"/>
          <w:i w:val="0"/>
        </w:rPr>
        <w:br/>
      </w:r>
      <w:r>
        <w:rPr>
          <w:b w:val="0"/>
          <w:i w:val="0"/>
        </w:rPr>
        <w:t>Về việc giao Ủy ban nhân dân tỉnh quyết định chủ trương đầu tư các dự án đầu tư công trên địa bàn tỉnh Tây Ninh.</w:t>
      </w:r>
      <w:r>
        <w:rPr>
          <w:b w:val="0"/>
          <w:i w:val="0"/>
        </w:rPr>
        <w:br/>
      </w:r>
      <w:r>
        <w:rPr>
          <w:b w:val="0"/>
          <w:i w:val="0"/>
        </w:rPr>
        <w:t>23/5/2022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34/2022/NQ-HĐND</w:t>
      </w:r>
      <w:r>
        <w:br/>
      </w:r>
      <w:r>
        <w:rPr>
          <w:b w:val="0"/>
          <w:i w:val="0"/>
        </w:rPr>
        <w:br/>
        <w:t xml:space="preserve">      Ngày 09/12/2022</w:t>
      </w:r>
      <w:r>
        <w:rPr>
          <w:b w:val="0"/>
          <w:i w:val="0"/>
        </w:rPr>
        <w:br/>
      </w:r>
      <w:r>
        <w:rPr>
          <w:b w:val="0"/>
          <w:i w:val="0"/>
        </w:rPr>
        <w:t xml:space="preserve">Quy định về cơ chế quản lý, tổ chức thực hiện các Chương trình mục tiêu quốc gia trên địa bàn tỉnh Tây Ninh giai đoạn 2021 - 2025. </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55/2023/NQ-HĐND</w:t>
      </w:r>
      <w:r>
        <w:br/>
      </w:r>
      <w:r>
        <w:rPr>
          <w:b w:val="0"/>
          <w:i w:val="0"/>
        </w:rPr>
        <w:br/>
        <w:t xml:space="preserve">      Ngày 22/9/2023 </w:t>
      </w:r>
      <w:r>
        <w:rPr>
          <w:b w:val="0"/>
          <w:i w:val="0"/>
        </w:rPr>
        <w:br/>
      </w:r>
      <w:r>
        <w:rPr>
          <w:b w:val="0"/>
          <w:i w:val="0"/>
        </w:rPr>
        <w:t>Sửa đổi, bổ sung một số điều của Nghị quyết số 11/2020/NQ-HĐNDngày 10 tháng 12 năm 2020 của Hội đồng nhân dân tỉnh Tây Ninh quy định nguyên tắc, tiêu chí và định mức phân bổ vốn đầu tư công nguồn ngân sách địa phương giai đoạn 2021-2025.</w:t>
      </w:r>
      <w:r>
        <w:rPr>
          <w:b w:val="0"/>
          <w:i w:val="0"/>
        </w:rPr>
        <w:br/>
      </w:r>
      <w:r>
        <w:rPr>
          <w:b w:val="0"/>
          <w:i w:val="0"/>
        </w:rPr>
        <w:t>30/7/2023</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58/2023/NQ-HĐND</w:t>
      </w:r>
      <w:r>
        <w:br/>
      </w:r>
      <w:r>
        <w:rPr>
          <w:b w:val="0"/>
          <w:i w:val="0"/>
        </w:rPr>
        <w:br/>
        <w:t xml:space="preserve">      Ngày 08/12/2023</w:t>
      </w:r>
      <w:r>
        <w:rPr>
          <w:b w:val="0"/>
          <w:i w:val="0"/>
        </w:rPr>
        <w:br/>
      </w:r>
      <w:r>
        <w:rPr>
          <w:b w:val="0"/>
          <w:i w:val="0"/>
        </w:rPr>
        <w:t>Quy định chính sách hỗ trợ phát triển kinh tế tập thể, hợp tác xã trên địa bàn tỉnh Tây Ninh giai đoạn 2024 - 2025.</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06/2020/QĐ-UBND</w:t>
      </w:r>
      <w:r>
        <w:br/>
      </w:r>
      <w:r>
        <w:rPr>
          <w:b w:val="0"/>
          <w:i w:val="0"/>
        </w:rPr>
        <w:br/>
        <w:t xml:space="preserve">      Ngày 11/03/2020</w:t>
      </w:r>
      <w:r>
        <w:rPr>
          <w:b w:val="0"/>
          <w:i w:val="0"/>
        </w:rPr>
        <w:br/>
      </w:r>
      <w:r>
        <w:rPr>
          <w:b w:val="0"/>
          <w:i w:val="0"/>
        </w:rPr>
        <w:t>Sửa đổi, bổ sung một số nội dung Điều 17 Điều lệ tổ chức và hoạt động của Quỹ Hỗ trợ phát triển Hợp tác xã tỉnh Tây Ninh phê duyệt kèm theo Quyết định số 15/2014/QĐ-UBND, ngày 02/6/2014 của Ủy ban nhân dân tỉnh Tây Ninh.</w:t>
      </w:r>
      <w:r>
        <w:rPr>
          <w:b w:val="0"/>
          <w:i w:val="0"/>
        </w:rPr>
        <w:br/>
      </w:r>
      <w:r>
        <w:rPr>
          <w:b w:val="0"/>
          <w:i w:val="0"/>
        </w:rPr>
        <w:t>21/3/2020</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21/2020/QĐ-UBND</w:t>
      </w:r>
      <w:r>
        <w:br/>
      </w:r>
      <w:r>
        <w:rPr>
          <w:b w:val="0"/>
          <w:i w:val="0"/>
        </w:rPr>
        <w:br/>
        <w:t xml:space="preserve">      Ngày 12/6/2020</w:t>
      </w:r>
      <w:r>
        <w:rPr>
          <w:b w:val="0"/>
          <w:i w:val="0"/>
        </w:rPr>
        <w:br/>
      </w:r>
      <w:r>
        <w:rPr>
          <w:b w:val="0"/>
          <w:i w:val="0"/>
        </w:rPr>
        <w:t xml:space="preserve"> Bãi bỏ các quy hoạch theo quy định tại điểm d khoản 1 Điều 59 Luật Quy hoạch năm 2017 và Nghị quyết số 63/NQ-CP ngày 28/6/2019 của Chính phủ.</w:t>
      </w:r>
      <w:r>
        <w:rPr>
          <w:b w:val="0"/>
          <w:i w:val="0"/>
        </w:rPr>
        <w:br/>
      </w:r>
      <w:r>
        <w:rPr>
          <w:b w:val="0"/>
          <w:i w:val="0"/>
        </w:rPr>
        <w:t>25/6/2020</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45/2020/QĐ-UBND</w:t>
      </w:r>
      <w:r>
        <w:br/>
      </w:r>
      <w:r>
        <w:rPr>
          <w:b w:val="0"/>
          <w:i w:val="0"/>
        </w:rPr>
        <w:br/>
        <w:t xml:space="preserve">      Ngày 29/10/2020</w:t>
      </w:r>
      <w:r>
        <w:rPr>
          <w:b w:val="0"/>
          <w:i w:val="0"/>
        </w:rPr>
        <w:br/>
      </w:r>
      <w:r>
        <w:rPr>
          <w:b w:val="0"/>
          <w:i w:val="0"/>
        </w:rPr>
        <w:t>Sửa đổi, bổ sung một số nội dung Chương I Quyết định số 33/2020/QĐ-UBND</w:t>
      </w:r>
      <w:r>
        <w:br/>
      </w:r>
      <w:r>
        <w:rPr>
          <w:b w:val="0"/>
          <w:i w:val="0"/>
        </w:rPr>
        <w:br/>
        <w:t xml:space="preserve">       ngày 25 tháng 8 năm 2020 của Ủy ban nhân dân tỉnh về sửa đổi, bổ sung kế hoạch đầu tư công trung hạn 05 năm giai đoạn 2016 - 2020 nguồn vốn ngân sách tỉnh. </w:t>
      </w:r>
      <w:r>
        <w:rPr>
          <w:b w:val="0"/>
          <w:i w:val="0"/>
        </w:rPr>
        <w:br/>
      </w:r>
      <w:r>
        <w:rPr>
          <w:b w:val="0"/>
          <w:i w:val="0"/>
        </w:rPr>
        <w:t>08/11/2020</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24/2021/QĐ-UBND</w:t>
      </w:r>
      <w:r>
        <w:br/>
      </w:r>
      <w:r>
        <w:rPr>
          <w:b w:val="0"/>
          <w:i w:val="0"/>
        </w:rPr>
        <w:br/>
        <w:t xml:space="preserve">      Ngày 16/11/2021</w:t>
      </w:r>
      <w:r>
        <w:rPr>
          <w:b w:val="0"/>
          <w:i w:val="0"/>
        </w:rPr>
        <w:br/>
      </w:r>
      <w:r>
        <w:rPr>
          <w:b w:val="0"/>
          <w:i w:val="0"/>
        </w:rPr>
        <w:t>Ban hành quy định về phân cấp quản lý và thực hiện dự án đầu tư công, dự án đầu tư xây dựng công trình trên địa bàn tỉnh Tây Ninh.</w:t>
      </w:r>
      <w:r>
        <w:rPr>
          <w:b w:val="0"/>
          <w:i w:val="0"/>
        </w:rPr>
        <w:br/>
      </w:r>
      <w:r>
        <w:rPr>
          <w:b w:val="0"/>
          <w:i w:val="0"/>
        </w:rPr>
        <w:t>26/11/2021</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11/2023/QĐ-UBND</w:t>
      </w:r>
      <w:r>
        <w:br/>
      </w:r>
      <w:r>
        <w:rPr>
          <w:b w:val="0"/>
          <w:i w:val="0"/>
        </w:rPr>
        <w:br/>
        <w:t xml:space="preserve">      Ngày 10/5/2023</w:t>
      </w:r>
      <w:r>
        <w:rPr>
          <w:b w:val="0"/>
          <w:i w:val="0"/>
        </w:rPr>
        <w:br/>
      </w:r>
      <w:r>
        <w:rPr>
          <w:b w:val="0"/>
          <w:i w:val="0"/>
        </w:rPr>
        <w:t>Quy định điều kiện, tiêu chí, quy mô, tỷ lệ diện tích khu đất công để tách thành dự án độc lập trên địa bàn tỉnh Tây Ninh.</w:t>
      </w:r>
      <w:r>
        <w:rPr>
          <w:b w:val="0"/>
          <w:i w:val="0"/>
        </w:rPr>
        <w:br/>
      </w:r>
      <w:r>
        <w:rPr>
          <w:b w:val="0"/>
          <w:i w:val="0"/>
        </w:rPr>
        <w:t>20/5/2023</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 xml:space="preserve">21/2023/QĐ-UBND Ngày 25/7/2023 </w:t>
      </w:r>
      <w:r>
        <w:rPr>
          <w:b w:val="0"/>
          <w:i w:val="0"/>
        </w:rPr>
        <w:br/>
      </w:r>
      <w:r>
        <w:rPr>
          <w:b w:val="0"/>
          <w:i w:val="0"/>
        </w:rPr>
        <w:t>Quyết định Ban hành Quy định chức năng, nhiệm vụ, quyền hạn và cơ cấu tổ chức của Sở Kế hoạch và Đầu tư tỉnh Tây Ninh.</w:t>
      </w:r>
      <w:r>
        <w:rPr>
          <w:b w:val="0"/>
          <w:i w:val="0"/>
        </w:rPr>
        <w:br/>
      </w:r>
      <w:r>
        <w:rPr>
          <w:b w:val="0"/>
          <w:i w:val="0"/>
        </w:rPr>
        <w:t>05/8/2023</w:t>
      </w:r>
      <w:r>
        <w:rPr>
          <w:b w:val="0"/>
          <w:i w:val="0"/>
        </w:rPr>
        <w:br/>
      </w:r>
      <w:r>
        <w:rPr>
          <w:b w:val="0"/>
          <w:i w:val="0"/>
        </w:rPr>
        <w:t xml:space="preserve"> </w:t>
      </w:r>
      <w:r>
        <w:rPr>
          <w:b w:val="0"/>
          <w:i w:val="0"/>
        </w:rPr>
        <w:br/>
      </w:r>
      <w:r>
        <w:rPr>
          <w:b w:val="0"/>
          <w:i w:val="0"/>
        </w:rPr>
        <w:br/>
      </w:r>
      <w:r>
        <w:rPr>
          <w:b w:val="0"/>
          <w:i w:val="0"/>
        </w:rPr>
        <w:br/>
      </w:r>
      <w:r>
        <w:rPr>
          <w:b w:val="0"/>
          <w:i w:val="0"/>
        </w:rPr>
        <w:t>XI. LĨNH VỰC AN NINH - QUỐC PHÒNG (CÔNG AN)</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15/2020/QĐ-UBND</w:t>
      </w:r>
      <w:r>
        <w:br/>
      </w:r>
      <w:r>
        <w:rPr>
          <w:b w:val="0"/>
          <w:i w:val="0"/>
        </w:rPr>
        <w:br/>
        <w:t xml:space="preserve">      Ngày 29/4/2020</w:t>
      </w:r>
      <w:r>
        <w:rPr>
          <w:b w:val="0"/>
          <w:i w:val="0"/>
        </w:rPr>
        <w:br/>
      </w:r>
      <w:r>
        <w:rPr>
          <w:b w:val="0"/>
          <w:i w:val="0"/>
        </w:rPr>
        <w:t xml:space="preserve">Thành lập, quản lý và sử dụng Quỹ phòng, chống tội phạm tỉnh Tây Ninh. </w:t>
      </w:r>
      <w:r>
        <w:rPr>
          <w:b w:val="0"/>
          <w:i w:val="0"/>
        </w:rPr>
        <w:br/>
      </w:r>
      <w:r>
        <w:rPr>
          <w:b w:val="0"/>
          <w:i w:val="0"/>
        </w:rPr>
        <w:t>09/5/2020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03/2022/QĐ-UBND</w:t>
      </w:r>
      <w:r>
        <w:br/>
      </w:r>
      <w:r>
        <w:rPr>
          <w:b w:val="0"/>
          <w:i w:val="0"/>
        </w:rPr>
        <w:br/>
        <w:t xml:space="preserve">      Ngày 07/02/2022</w:t>
      </w:r>
      <w:r>
        <w:rPr>
          <w:b w:val="0"/>
          <w:i w:val="0"/>
        </w:rPr>
        <w:br/>
      </w:r>
      <w:r>
        <w:rPr>
          <w:b w:val="0"/>
          <w:i w:val="0"/>
        </w:rPr>
        <w:t>Ban hành Quy định về an toàn phòng cháy, chữa cháy đối với nhà ở hộ gia đình, nhà để ở kết hợp sản xuất, kinh doanh trên địa bàn tỉnh Tây Ninh.</w:t>
      </w:r>
      <w:r>
        <w:rPr>
          <w:b w:val="0"/>
          <w:i w:val="0"/>
        </w:rPr>
        <w:br/>
      </w:r>
      <w:r>
        <w:rPr>
          <w:b w:val="0"/>
          <w:i w:val="0"/>
        </w:rPr>
        <w:t>17/02/2022</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42/2022/QĐ-UBND</w:t>
      </w:r>
      <w:r>
        <w:br/>
      </w:r>
      <w:r>
        <w:rPr>
          <w:b w:val="0"/>
          <w:i w:val="0"/>
        </w:rPr>
        <w:br/>
        <w:t xml:space="preserve">      Ngày 22/12/2022</w:t>
      </w:r>
      <w:r>
        <w:rPr>
          <w:b w:val="0"/>
          <w:i w:val="0"/>
        </w:rPr>
        <w:br/>
      </w:r>
      <w:r>
        <w:rPr>
          <w:b w:val="0"/>
          <w:i w:val="0"/>
        </w:rPr>
        <w:t>Bãi bỏ Quyết định số 40/2013/QĐ-UBND ngày 04/9/2013 ban hành Quy định xét duyệt, công nhận ấp, khu phố, xã, phường, thị trấn, cơ quan, doanh nghiệp, nhà trường đạt tiêu chuẩn “An toàn về an ninh, trật tự”.</w:t>
      </w:r>
      <w:r>
        <w:rPr>
          <w:b w:val="0"/>
          <w:i w:val="0"/>
        </w:rPr>
        <w:br/>
      </w:r>
      <w:r>
        <w:rPr>
          <w:b w:val="0"/>
          <w:i w:val="0"/>
        </w:rPr>
        <w:t>02/01/2023</w:t>
      </w:r>
      <w:r>
        <w:rPr>
          <w:b w:val="0"/>
          <w:i w:val="0"/>
        </w:rPr>
        <w:br/>
      </w:r>
      <w:r>
        <w:rPr>
          <w:b w:val="0"/>
          <w:i w:val="0"/>
        </w:rPr>
        <w:t xml:space="preserve"> </w:t>
      </w:r>
      <w:r>
        <w:rPr>
          <w:b w:val="0"/>
          <w:i w:val="0"/>
        </w:rPr>
        <w:br/>
      </w:r>
      <w:r>
        <w:rPr>
          <w:b w:val="0"/>
          <w:i w:val="0"/>
        </w:rPr>
        <w:br/>
      </w:r>
      <w:r>
        <w:rPr>
          <w:b w:val="0"/>
          <w:i w:val="0"/>
        </w:rPr>
        <w:br/>
      </w:r>
      <w:r>
        <w:rPr>
          <w:b w:val="0"/>
          <w:i w:val="0"/>
        </w:rPr>
        <w:t>XII. LĨNH VỰC GIÁO DỤC VÀ ĐÀO TẠO</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10/2021/NQ-HĐND</w:t>
      </w:r>
      <w:r>
        <w:br/>
      </w:r>
      <w:r>
        <w:rPr>
          <w:b w:val="0"/>
          <w:i w:val="0"/>
        </w:rPr>
        <w:br/>
        <w:t xml:space="preserve">      Ngày 01/7/2021</w:t>
      </w:r>
      <w:r>
        <w:rPr>
          <w:b w:val="0"/>
          <w:i w:val="0"/>
        </w:rPr>
        <w:br/>
      </w:r>
      <w:r>
        <w:rPr>
          <w:b w:val="0"/>
          <w:i w:val="0"/>
        </w:rPr>
        <w:t xml:space="preserve">Quy định mức hỗ trợ đối với trẻ em mầm non là con công nhân, người lao động làm việc tại khu công nghiệp; mức hỗ trợ đối với giáo viên mầm non làm việc tại cơ sở giáo dục mầm non dân lập, tư thục ở địa bàn có khu công nghiệp trên địa bàn tỉnh Tây Ninh. </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12/2021/NQ-HĐND</w:t>
      </w:r>
      <w:r>
        <w:br/>
      </w:r>
      <w:r>
        <w:rPr>
          <w:b w:val="0"/>
          <w:i w:val="0"/>
        </w:rPr>
        <w:br/>
        <w:t xml:space="preserve">      Ngày 09/12/2021</w:t>
      </w:r>
      <w:r>
        <w:rPr>
          <w:b w:val="0"/>
          <w:i w:val="0"/>
        </w:rPr>
        <w:br/>
      </w:r>
      <w:r>
        <w:rPr>
          <w:b w:val="0"/>
          <w:i w:val="0"/>
        </w:rPr>
        <w:t>Quy định mức thu các khoản thu dịch vụ phục vụ, hỗ trợ hoạt động giáo dục của nhà trường đối với cơ sở giáo dục công lập trên địa bàn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48/2022/NQ-HĐND</w:t>
      </w:r>
      <w:r>
        <w:br/>
      </w:r>
      <w:r>
        <w:rPr>
          <w:b w:val="0"/>
          <w:i w:val="0"/>
        </w:rPr>
        <w:br/>
        <w:t xml:space="preserve">      Ngày 09/12/2022</w:t>
      </w:r>
      <w:r>
        <w:rPr>
          <w:b w:val="0"/>
          <w:i w:val="0"/>
        </w:rPr>
        <w:br/>
      </w:r>
      <w:r>
        <w:rPr>
          <w:b w:val="0"/>
          <w:i w:val="0"/>
        </w:rPr>
        <w:t>Quy định nội dung chi và mức chi tổ chức các kỳ thi, cuộc thi, hội thi trong lĩnh vực giáo dục và đào tạo trên địa bàn tỉnh Tây Ninh.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52/2023/NQ-HĐND</w:t>
      </w:r>
      <w:r>
        <w:br/>
      </w:r>
      <w:r>
        <w:rPr>
          <w:b w:val="0"/>
          <w:i w:val="0"/>
        </w:rPr>
        <w:br/>
        <w:t xml:space="preserve">      Ngày 20/7/2023</w:t>
      </w:r>
      <w:r>
        <w:rPr>
          <w:b w:val="0"/>
          <w:i w:val="0"/>
        </w:rPr>
        <w:br/>
      </w:r>
      <w:r>
        <w:rPr>
          <w:b w:val="0"/>
          <w:i w:val="0"/>
        </w:rPr>
        <w:t xml:space="preserve">Quy định mức học phí đối với cơ sở giáo dục công lập từ năm học 2023 - 2024 đến năm học 2025 - 2026 trên địa bàn tỉnh Tây Ninh. </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37/2022/QĐ-UBND</w:t>
      </w:r>
      <w:r>
        <w:br/>
      </w:r>
      <w:r>
        <w:rPr>
          <w:b w:val="0"/>
          <w:i w:val="0"/>
        </w:rPr>
        <w:br/>
        <w:t xml:space="preserve">      Ngày 03/11/2022</w:t>
      </w:r>
      <w:r>
        <w:rPr>
          <w:b w:val="0"/>
          <w:i w:val="0"/>
        </w:rPr>
        <w:br/>
      </w:r>
      <w:r>
        <w:rPr>
          <w:b w:val="0"/>
          <w:i w:val="0"/>
        </w:rPr>
        <w:t>Quy định định mức kinh tế - kỹ thuật đối với cơ sở giáo dục mầm non, phổ thông, trung tâm giáo dục nghề nghiệp - giáo dục thường xuyên, trường Cao đẳng Sư phạm (ngành giáo dục mầm non) trên địa bàn tỉnh Tây Ninh.</w:t>
      </w:r>
      <w:r>
        <w:rPr>
          <w:b w:val="0"/>
          <w:i w:val="0"/>
        </w:rPr>
        <w:br/>
      </w:r>
      <w:r>
        <w:rPr>
          <w:b w:val="0"/>
          <w:i w:val="0"/>
        </w:rPr>
        <w:t>13/11/2022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03/2023/QĐ-UBND</w:t>
      </w:r>
      <w:r>
        <w:br/>
      </w:r>
      <w:r>
        <w:rPr>
          <w:b w:val="0"/>
          <w:i w:val="0"/>
        </w:rPr>
        <w:br/>
        <w:t xml:space="preserve">      Ngày 14/02/2023</w:t>
      </w:r>
      <w:r>
        <w:rPr>
          <w:b w:val="0"/>
          <w:i w:val="0"/>
        </w:rPr>
        <w:br/>
      </w:r>
      <w:r>
        <w:rPr>
          <w:b w:val="0"/>
          <w:i w:val="0"/>
        </w:rPr>
        <w:t xml:space="preserve">Bãi bỏ các Quyết định của Ủy ban nhân dân tỉnh Tây Ninh. </w:t>
      </w:r>
      <w:r>
        <w:rPr>
          <w:b w:val="0"/>
          <w:i w:val="0"/>
        </w:rPr>
        <w:br/>
      </w:r>
      <w:r>
        <w:rPr>
          <w:b w:val="0"/>
          <w:i w:val="0"/>
        </w:rPr>
        <w:t>24/02/2023</w:t>
      </w:r>
      <w:r>
        <w:rPr>
          <w:b w:val="0"/>
          <w:i w:val="0"/>
        </w:rPr>
        <w:br/>
      </w:r>
      <w:r>
        <w:rPr>
          <w:b w:val="0"/>
          <w:i w:val="0"/>
        </w:rPr>
        <w:t xml:space="preserve"> </w:t>
      </w:r>
      <w:r>
        <w:rPr>
          <w:b w:val="0"/>
          <w:i w:val="0"/>
        </w:rPr>
        <w:br/>
      </w:r>
      <w:r>
        <w:rPr>
          <w:b w:val="0"/>
          <w:i w:val="0"/>
        </w:rPr>
        <w:br/>
      </w:r>
      <w:r>
        <w:rPr>
          <w:b w:val="0"/>
          <w:i w:val="0"/>
        </w:rPr>
        <w:br/>
      </w:r>
      <w:r>
        <w:rPr>
          <w:b w:val="0"/>
          <w:i w:val="0"/>
        </w:rPr>
        <w:t>XIII. LĨNH VỰC THÔNG TIN VÀ TRUYỀN THÔNG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20/2011/QĐ-UBND</w:t>
      </w:r>
      <w:r>
        <w:br/>
      </w:r>
      <w:r>
        <w:rPr>
          <w:b w:val="0"/>
          <w:i w:val="0"/>
        </w:rPr>
        <w:br/>
        <w:t xml:space="preserve">      Ngày 29/6/2011 </w:t>
      </w:r>
      <w:r>
        <w:rPr>
          <w:b w:val="0"/>
          <w:i w:val="0"/>
        </w:rPr>
        <w:br/>
      </w:r>
      <w:r>
        <w:rPr>
          <w:b w:val="0"/>
          <w:i w:val="0"/>
        </w:rPr>
        <w:t>Quy định chức năng, nhiệm vụ, quyền hạn và cơ cấu tổ chức của Đài Phát thanh và Truyền hình tỉnh Tây Ninh.</w:t>
      </w:r>
      <w:r>
        <w:rPr>
          <w:b w:val="0"/>
          <w:i w:val="0"/>
        </w:rPr>
        <w:br/>
      </w:r>
      <w:r>
        <w:rPr>
          <w:b w:val="0"/>
          <w:i w:val="0"/>
        </w:rPr>
        <w:t>09/07/2021</w:t>
      </w:r>
      <w:r>
        <w:rPr>
          <w:b w:val="0"/>
          <w:i w:val="0"/>
        </w:rPr>
        <w:br/>
      </w:r>
      <w:r>
        <w:rPr>
          <w:b w:val="0"/>
          <w:i w:val="0"/>
        </w:rPr>
        <w:t>HHL 01 phần</w:t>
      </w:r>
      <w:r>
        <w:br/>
      </w:r>
      <w:r>
        <w:rPr>
          <w:b w:val="0"/>
          <w:i w:val="0"/>
        </w:rPr>
        <w:br/>
        <w:t xml:space="preserve">      32/2019/QĐ-UBND</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21/2015/QĐ-UBND,</w:t>
      </w:r>
      <w:r>
        <w:br/>
      </w:r>
      <w:r>
        <w:rPr>
          <w:b w:val="0"/>
          <w:i w:val="0"/>
        </w:rPr>
        <w:br/>
        <w:t xml:space="preserve">      Ngày 17/4/2015</w:t>
      </w:r>
      <w:r>
        <w:rPr>
          <w:b w:val="0"/>
          <w:i w:val="0"/>
        </w:rPr>
        <w:br/>
      </w:r>
      <w:r>
        <w:rPr>
          <w:b w:val="0"/>
          <w:i w:val="0"/>
        </w:rPr>
        <w:t>Ban hành Quy định chế độ nhuận bút, thù lao trên Cổng/Trang thông tin điện tử; Hệ thống bảng quang báo và tài liệu không kinh doanh.</w:t>
      </w:r>
      <w:r>
        <w:rPr>
          <w:b w:val="0"/>
          <w:i w:val="0"/>
        </w:rPr>
        <w:br/>
      </w:r>
      <w:r>
        <w:rPr>
          <w:b w:val="0"/>
          <w:i w:val="0"/>
        </w:rPr>
        <w:t>27/4/2015</w:t>
      </w:r>
      <w:r>
        <w:rPr>
          <w:b w:val="0"/>
          <w:i w:val="0"/>
        </w:rPr>
        <w:br/>
      </w:r>
      <w:r>
        <w:rPr>
          <w:b w:val="0"/>
          <w:i w:val="0"/>
        </w:rPr>
        <w:t>HHL 01 phần</w:t>
      </w:r>
      <w:r>
        <w:br/>
      </w:r>
      <w:r>
        <w:rPr>
          <w:b w:val="0"/>
          <w:i w:val="0"/>
        </w:rPr>
        <w:br/>
        <w:t xml:space="preserve">      30/2021/QĐ-UBND</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26/2017/QĐ-UBND,</w:t>
      </w:r>
      <w:r>
        <w:br/>
      </w:r>
      <w:r>
        <w:rPr>
          <w:b w:val="0"/>
          <w:i w:val="0"/>
        </w:rPr>
        <w:br/>
        <w:t xml:space="preserve">      Ngày 31/8/2017 </w:t>
      </w:r>
      <w:r>
        <w:rPr>
          <w:b w:val="0"/>
          <w:i w:val="0"/>
        </w:rPr>
        <w:br/>
      </w:r>
      <w:r>
        <w:rPr>
          <w:b w:val="0"/>
          <w:i w:val="0"/>
        </w:rPr>
        <w:t xml:space="preserve">Ban hành Quy định mức chi trả chế độ nhuận bút, thù lao, trích lập và sử dụng Quỹ nhuận bút lĩnh vực phát thanh, truyền hình trên địa bàn tỉnh Tây Ninh. </w:t>
      </w:r>
      <w:r>
        <w:rPr>
          <w:b w:val="0"/>
          <w:i w:val="0"/>
        </w:rPr>
        <w:br/>
      </w:r>
      <w:r>
        <w:rPr>
          <w:b w:val="0"/>
          <w:i w:val="0"/>
        </w:rPr>
        <w:t>11/9/2017</w:t>
      </w:r>
      <w:r>
        <w:rPr>
          <w:b w:val="0"/>
          <w:i w:val="0"/>
        </w:rPr>
        <w:br/>
      </w:r>
      <w:r>
        <w:rPr>
          <w:b w:val="0"/>
          <w:i w:val="0"/>
        </w:rPr>
        <w:t>HHL 01 phần</w:t>
      </w:r>
      <w:r>
        <w:br/>
      </w:r>
      <w:r>
        <w:rPr>
          <w:b w:val="0"/>
          <w:i w:val="0"/>
        </w:rPr>
        <w:br/>
        <w:t xml:space="preserve">      26/2020/QĐ-UBND</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16/2019/QĐ-UBND</w:t>
      </w:r>
      <w:r>
        <w:br/>
      </w:r>
      <w:r>
        <w:rPr>
          <w:b w:val="0"/>
          <w:i w:val="0"/>
        </w:rPr>
        <w:br/>
        <w:t xml:space="preserve">      Ngày 02/5/2019</w:t>
      </w:r>
      <w:r>
        <w:rPr>
          <w:b w:val="0"/>
          <w:i w:val="0"/>
        </w:rPr>
        <w:br/>
      </w:r>
      <w:r>
        <w:rPr>
          <w:b w:val="0"/>
          <w:i w:val="0"/>
        </w:rPr>
        <w:t>Sửa đổi khoản 2 Điều 3 Quy định chức năng, nhiệm vụ, quyền hạn và cơ cấu tổ chức của Sở Thông tin và Truyền thông tỉnh Tây Ninh ban hành kèm theo Quyết định số 02/2017/QĐ-UBND ngày 06 tháng 01 năm 2017 của Ủy ban nhân dân tỉnh Tây Ninh.</w:t>
      </w:r>
      <w:r>
        <w:rPr>
          <w:b w:val="0"/>
          <w:i w:val="0"/>
        </w:rPr>
        <w:br/>
      </w:r>
      <w:r>
        <w:rPr>
          <w:b w:val="0"/>
          <w:i w:val="0"/>
        </w:rPr>
        <w:t>12/5/2019</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32/2019/QĐ-UBND</w:t>
      </w:r>
      <w:r>
        <w:br/>
      </w:r>
      <w:r>
        <w:rPr>
          <w:b w:val="0"/>
          <w:i w:val="0"/>
        </w:rPr>
        <w:br/>
        <w:t xml:space="preserve">      Ngày 19/8/2019</w:t>
      </w:r>
      <w:r>
        <w:rPr>
          <w:b w:val="0"/>
          <w:i w:val="0"/>
        </w:rPr>
        <w:br/>
      </w:r>
      <w:r>
        <w:rPr>
          <w:b w:val="0"/>
          <w:i w:val="0"/>
        </w:rPr>
        <w:t>Sửa đổi, bổ sung một số điều của Quy định chức năng, nhiệm vụ, quyền hạn và cơ cấu tổ chức của Đài Phát thanh và Truyền hình tỉnh Tây Ninh ban hành kèm theo Quyết định số 20/2011/QĐ-UBND ngày 29 tháng 6 năm 2011 của Ủy ban nhân dân tỉnh Tây Ninh.</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52/2019/QĐ-UBND</w:t>
      </w:r>
      <w:r>
        <w:br/>
      </w:r>
      <w:r>
        <w:rPr>
          <w:b w:val="0"/>
          <w:i w:val="0"/>
        </w:rPr>
        <w:br/>
        <w:t xml:space="preserve">      Ngày 16/12/2019</w:t>
      </w:r>
      <w:r>
        <w:rPr>
          <w:b w:val="0"/>
          <w:i w:val="0"/>
        </w:rPr>
        <w:br/>
      </w:r>
      <w:r>
        <w:rPr>
          <w:b w:val="0"/>
          <w:i w:val="0"/>
        </w:rPr>
        <w:t>Ban hành Quy chế tiếp nhận, xử lý, phát hành và quản lý văn bản điện tử giữa các cơ quan trong hệ thống hành chính nhà nước trên địa bàn tỉnh Tây Ninh.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05/2020/QĐ-UBND</w:t>
      </w:r>
      <w:r>
        <w:br/>
      </w:r>
      <w:r>
        <w:rPr>
          <w:b w:val="0"/>
          <w:i w:val="0"/>
        </w:rPr>
        <w:br/>
        <w:t xml:space="preserve">      Ngày 27/02/2020</w:t>
      </w:r>
      <w:r>
        <w:rPr>
          <w:b w:val="0"/>
          <w:i w:val="0"/>
        </w:rPr>
        <w:br/>
      </w:r>
      <w:r>
        <w:rPr>
          <w:b w:val="0"/>
          <w:i w:val="0"/>
        </w:rPr>
        <w:t>Ban hành Quy định triển khai hệ thống thông tin phản ánh hiện trường tỉnh Tây Ninh.</w:t>
      </w:r>
      <w:r>
        <w:rPr>
          <w:b w:val="0"/>
          <w:i w:val="0"/>
        </w:rPr>
        <w:br/>
      </w:r>
      <w:r>
        <w:rPr>
          <w:b w:val="0"/>
          <w:i w:val="0"/>
        </w:rPr>
        <w:t>10/3/2020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26/2020/QĐ-UBND</w:t>
      </w:r>
      <w:r>
        <w:br/>
      </w:r>
      <w:r>
        <w:rPr>
          <w:b w:val="0"/>
          <w:i w:val="0"/>
        </w:rPr>
        <w:br/>
        <w:t xml:space="preserve">      Ngày 29/6/2020</w:t>
      </w:r>
      <w:r>
        <w:rPr>
          <w:b w:val="0"/>
          <w:i w:val="0"/>
        </w:rPr>
        <w:br/>
      </w:r>
      <w:r>
        <w:rPr>
          <w:b w:val="0"/>
          <w:i w:val="0"/>
        </w:rPr>
        <w:t xml:space="preserve">Sửa đổi, bổ sung khoản 8 Điều 7 Quy định mức chi trả chế độ nhuận bút, thù lao, trích lập và sử dụng Quỹ nhuận bút lĩnh vực phát thanh, truyền hình trên địa bàn tỉnh Tây Ninh ban hành kèm theo Quyết định số 26/2017/QĐ-UBND ngày 31/8/2017 của Ủy ban nhân dân tỉnh Tây Ninh. </w:t>
      </w:r>
      <w:r>
        <w:rPr>
          <w:b w:val="0"/>
          <w:i w:val="0"/>
        </w:rPr>
        <w:br/>
      </w:r>
      <w:r>
        <w:rPr>
          <w:b w:val="0"/>
          <w:i w:val="0"/>
        </w:rPr>
        <w:t>09/7/2020</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11/2021/QĐ-UBND</w:t>
      </w:r>
      <w:r>
        <w:br/>
      </w:r>
      <w:r>
        <w:rPr>
          <w:b w:val="0"/>
          <w:i w:val="0"/>
        </w:rPr>
        <w:br/>
        <w:t xml:space="preserve">      Ngày 24/5/2021</w:t>
      </w:r>
      <w:r>
        <w:rPr>
          <w:b w:val="0"/>
          <w:i w:val="0"/>
        </w:rPr>
        <w:br/>
      </w:r>
      <w:r>
        <w:rPr>
          <w:b w:val="0"/>
          <w:i w:val="0"/>
        </w:rPr>
        <w:t>Quy định định mức kinh tế - kỹ thuật về sản xuất chương trình phát thanh, truyền hình trên địa bàn tỉnh Tây Ninh.</w:t>
      </w:r>
      <w:r>
        <w:rPr>
          <w:b w:val="0"/>
          <w:i w:val="0"/>
        </w:rPr>
        <w:br/>
      </w:r>
      <w:r>
        <w:rPr>
          <w:b w:val="0"/>
          <w:i w:val="0"/>
        </w:rPr>
        <w:t>04/6/2021</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29/2021/QĐ-UBND</w:t>
      </w:r>
      <w:r>
        <w:br/>
      </w:r>
      <w:r>
        <w:rPr>
          <w:b w:val="0"/>
          <w:i w:val="0"/>
        </w:rPr>
        <w:br/>
        <w:t xml:space="preserve">      Ngày 15/12/2021</w:t>
      </w:r>
      <w:r>
        <w:rPr>
          <w:b w:val="0"/>
          <w:i w:val="0"/>
        </w:rPr>
        <w:br/>
      </w:r>
      <w:r>
        <w:rPr>
          <w:b w:val="0"/>
          <w:i w:val="0"/>
        </w:rPr>
        <w:t>Quyết định ban hành Quy chế bảo đảm an toàn thông tin mạng trong hoạt động ứng dụng CNTT trên địa bàn tỉnh Tây Ninh</w:t>
      </w:r>
      <w:r>
        <w:rPr>
          <w:b w:val="0"/>
          <w:i w:val="0"/>
        </w:rPr>
        <w:br/>
      </w:r>
      <w:r>
        <w:rPr>
          <w:b w:val="0"/>
          <w:i w:val="0"/>
        </w:rPr>
        <w:t>25/12/2021</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30/2021/QĐ-UBND</w:t>
      </w:r>
      <w:r>
        <w:br/>
      </w:r>
      <w:r>
        <w:rPr>
          <w:b w:val="0"/>
          <w:i w:val="0"/>
        </w:rPr>
        <w:br/>
        <w:t xml:space="preserve">      Ngày 27/12/2021</w:t>
      </w:r>
      <w:r>
        <w:rPr>
          <w:b w:val="0"/>
          <w:i w:val="0"/>
        </w:rPr>
        <w:br/>
      </w:r>
      <w:r>
        <w:rPr>
          <w:b w:val="0"/>
          <w:i w:val="0"/>
        </w:rPr>
        <w:t>Sửa đổi, bổ sung một số điều của Quy định chế độ nhuận bút, thù lao trên Cổng/Trang thông tin điện tử; Hệ thống bảng quang báo và Tài liệu không kinh doanh ban hành kèm theo Quyết định số 21/2015/QĐ-UBND ngày 17/4/2015 của Ủy ban nhân dân tỉnh Tây Ninh.</w:t>
      </w:r>
      <w:r>
        <w:rPr>
          <w:b w:val="0"/>
          <w:i w:val="0"/>
        </w:rPr>
        <w:br/>
      </w:r>
      <w:r>
        <w:rPr>
          <w:b w:val="0"/>
          <w:i w:val="0"/>
        </w:rPr>
        <w:t>07/01/2022</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40/2022/QĐ-UBND</w:t>
      </w:r>
      <w:r>
        <w:br/>
      </w:r>
      <w:r>
        <w:rPr>
          <w:b w:val="0"/>
          <w:i w:val="0"/>
        </w:rPr>
        <w:br/>
        <w:t xml:space="preserve">      Ngày 01/12/2022</w:t>
      </w:r>
      <w:r>
        <w:rPr>
          <w:b w:val="0"/>
          <w:i w:val="0"/>
        </w:rPr>
        <w:br/>
      </w:r>
      <w:r>
        <w:rPr>
          <w:b w:val="0"/>
          <w:i w:val="0"/>
        </w:rPr>
        <w:t>Quy định đơn giá sản xuất chương trình phát thanh, truyền hình sử dụng ngân sách nhà nước trên địa bàn tỉnh Tây Ninh.</w:t>
      </w:r>
      <w:r>
        <w:rPr>
          <w:b w:val="0"/>
          <w:i w:val="0"/>
        </w:rPr>
        <w:br/>
      </w:r>
      <w:r>
        <w:rPr>
          <w:b w:val="0"/>
          <w:i w:val="0"/>
        </w:rPr>
        <w:t>10/12/2022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14/2023/QĐ-UBND</w:t>
      </w:r>
      <w:r>
        <w:br/>
      </w:r>
      <w:r>
        <w:rPr>
          <w:b w:val="0"/>
          <w:i w:val="0"/>
        </w:rPr>
        <w:br/>
        <w:t xml:space="preserve">      Ngày 15/6/2023</w:t>
      </w:r>
      <w:r>
        <w:rPr>
          <w:b w:val="0"/>
          <w:i w:val="0"/>
        </w:rPr>
        <w:br/>
      </w:r>
      <w:r>
        <w:rPr>
          <w:b w:val="0"/>
          <w:i w:val="0"/>
        </w:rPr>
        <w:t>Ban hành Quy định chức năng, nhiệm vụ, quyền hạn và cơ cấu tổ chức của Sở Thông tin và Truyền thông tỉnh Tây Ninh.</w:t>
      </w:r>
      <w:r>
        <w:rPr>
          <w:b w:val="0"/>
          <w:i w:val="0"/>
        </w:rPr>
        <w:br/>
      </w:r>
      <w:r>
        <w:rPr>
          <w:b w:val="0"/>
          <w:i w:val="0"/>
        </w:rPr>
        <w:t>25/6/2023</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29/2023/QĐ-UBND</w:t>
      </w:r>
      <w:r>
        <w:br/>
      </w:r>
      <w:r>
        <w:rPr>
          <w:b w:val="0"/>
          <w:i w:val="0"/>
        </w:rPr>
        <w:br/>
        <w:t xml:space="preserve">      Ngày 20/10/2023</w:t>
      </w:r>
      <w:r>
        <w:rPr>
          <w:b w:val="0"/>
          <w:i w:val="0"/>
        </w:rPr>
        <w:br/>
      </w:r>
      <w:r>
        <w:rPr>
          <w:b w:val="0"/>
          <w:i w:val="0"/>
        </w:rPr>
        <w:t>Ban hành quy định tiêu chí chất lượng sản phẩm, dịch vụ công; giám sát, đánh giá, kiểm định chất lượng và kiểm tra, nghiệm thu sản phẩm, dịch vụ công sử dụng ngân sách nhà nước theo hình thức đặt hàng đối với hạng mục sản xuất, truyền dẫn, phát sóng chương trình phát thanh, truyền hình của Đài Phát thanh và Truyền hình Tây Ninh.</w:t>
      </w:r>
      <w:r>
        <w:rPr>
          <w:b w:val="0"/>
          <w:i w:val="0"/>
        </w:rPr>
        <w:br/>
      </w:r>
      <w:r>
        <w:rPr>
          <w:b w:val="0"/>
          <w:i w:val="0"/>
        </w:rPr>
        <w:t>30/10/2023</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35/2023/QĐ-UBND</w:t>
      </w:r>
      <w:r>
        <w:br/>
      </w:r>
      <w:r>
        <w:rPr>
          <w:b w:val="0"/>
          <w:i w:val="0"/>
        </w:rPr>
        <w:br/>
        <w:t xml:space="preserve">      Ngày 24/11/2023</w:t>
      </w:r>
      <w:r>
        <w:rPr>
          <w:b w:val="0"/>
          <w:i w:val="0"/>
        </w:rPr>
        <w:br/>
      </w:r>
      <w:r>
        <w:rPr>
          <w:b w:val="0"/>
          <w:i w:val="0"/>
        </w:rPr>
        <w:t xml:space="preserve">Quy định định mức kinh tế - kỹ thuật hoạt động báo in, báo điện tử trên địa bàn tỉnh Tây Ninh. </w:t>
      </w:r>
      <w:r>
        <w:rPr>
          <w:b w:val="0"/>
          <w:i w:val="0"/>
        </w:rPr>
        <w:br/>
      </w:r>
      <w:r>
        <w:rPr>
          <w:b w:val="0"/>
          <w:i w:val="0"/>
        </w:rPr>
        <w:t>04/12/2023</w:t>
      </w:r>
      <w:r>
        <w:rPr>
          <w:b w:val="0"/>
          <w:i w:val="0"/>
        </w:rPr>
        <w:br/>
      </w:r>
      <w:r>
        <w:rPr>
          <w:b w:val="0"/>
          <w:i w:val="0"/>
        </w:rPr>
        <w:t xml:space="preserve"> </w:t>
      </w:r>
      <w:r>
        <w:rPr>
          <w:b w:val="0"/>
          <w:i w:val="0"/>
        </w:rPr>
        <w:br/>
      </w:r>
      <w:r>
        <w:rPr>
          <w:b w:val="0"/>
          <w:i w:val="0"/>
        </w:rPr>
        <w:br/>
      </w:r>
      <w:r>
        <w:rPr>
          <w:b w:val="0"/>
          <w:i w:val="0"/>
        </w:rPr>
        <w:br/>
      </w:r>
      <w:r>
        <w:rPr>
          <w:b w:val="0"/>
          <w:i w:val="0"/>
        </w:rPr>
        <w:t>XIV. LĨNH VỰC Y TẾ</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19/2019/NQ-HĐND</w:t>
      </w:r>
      <w:r>
        <w:br/>
      </w:r>
      <w:r>
        <w:rPr>
          <w:b w:val="0"/>
          <w:i w:val="0"/>
        </w:rPr>
        <w:br/>
        <w:t xml:space="preserve">      Ngày 06/12/2019 </w:t>
      </w:r>
      <w:r>
        <w:rPr>
          <w:b w:val="0"/>
          <w:i w:val="0"/>
        </w:rPr>
        <w:br/>
      </w:r>
      <w:r>
        <w:rPr>
          <w:b w:val="0"/>
          <w:i w:val="0"/>
        </w:rPr>
        <w:t>Quy định mức giá dịch vụ khám bệnh, chữa bệnh không thuộc phạm vi thanh toán của Quỹ bảo hiểm y tế trong các cơ sở khám bệnh,chữa bệnh của Nhà nước trên địa bàn tỉnh Tây Ninh.</w:t>
      </w:r>
      <w:r>
        <w:rPr>
          <w:b w:val="0"/>
          <w:i w:val="0"/>
        </w:rPr>
        <w:br/>
      </w:r>
      <w:r>
        <w:rPr>
          <w:b w:val="0"/>
          <w:i w:val="0"/>
        </w:rPr>
        <w:t>16/12/2019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27/2019/QĐ-UBND</w:t>
      </w:r>
      <w:r>
        <w:br/>
      </w:r>
      <w:r>
        <w:rPr>
          <w:b w:val="0"/>
          <w:i w:val="0"/>
        </w:rPr>
        <w:br/>
        <w:t xml:space="preserve">      Ngày 23/7/2019</w:t>
      </w:r>
      <w:r>
        <w:rPr>
          <w:b w:val="0"/>
          <w:i w:val="0"/>
        </w:rPr>
        <w:br/>
      </w:r>
      <w:r>
        <w:rPr>
          <w:b w:val="0"/>
          <w:i w:val="0"/>
        </w:rPr>
        <w:t>Sửa đổi bổ sung khoản 2, khoản 3, khoản 4 Điều 3 Quy định chức năng, nhiệm vụ, quyền hạn và cơ cấu tổ chức của Sở Y tế tỉnh Tây Ninh ban hành kèm theo Quyết định 13/2017/QĐ-UBND ngày 27/4/2017 của Ủy ban nhân dân tỉnh Tây Ninh.</w:t>
      </w:r>
      <w:r>
        <w:rPr>
          <w:b w:val="0"/>
          <w:i w:val="0"/>
        </w:rPr>
        <w:br/>
      </w:r>
      <w:r>
        <w:rPr>
          <w:b w:val="0"/>
          <w:i w:val="0"/>
        </w:rPr>
        <w:t>02/8/2019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38/2019/QĐ-UBND</w:t>
      </w:r>
      <w:r>
        <w:br/>
      </w:r>
      <w:r>
        <w:rPr>
          <w:b w:val="0"/>
          <w:i w:val="0"/>
        </w:rPr>
        <w:br/>
        <w:t xml:space="preserve">      Ngày 19/9/2019</w:t>
      </w:r>
      <w:r>
        <w:rPr>
          <w:b w:val="0"/>
          <w:i w:val="0"/>
        </w:rPr>
        <w:br/>
      </w:r>
      <w:r>
        <w:rPr>
          <w:b w:val="0"/>
          <w:i w:val="0"/>
        </w:rPr>
        <w:t>Sửa đổi, bổ sung Điều 2 và một số điều của Quy định chính sách hỗ trợ, phát triển nguồn nhân lực y tế tỉnh Tây Ninh giai đoạn 2016-2021 ban hành kèm theo Quyết định số 70/2016/QĐ-UBND ngày 21/12/2016 của Ủy ban nhân dân tỉnh Tây Ninh.</w:t>
      </w:r>
      <w:r>
        <w:rPr>
          <w:b w:val="0"/>
          <w:i w:val="0"/>
        </w:rPr>
        <w:br/>
      </w:r>
      <w:r>
        <w:rPr>
          <w:b w:val="0"/>
          <w:i w:val="0"/>
        </w:rPr>
        <w:t>29/9/2019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25/2020/QĐ-UBND</w:t>
      </w:r>
      <w:r>
        <w:br/>
      </w:r>
      <w:r>
        <w:rPr>
          <w:b w:val="0"/>
          <w:i w:val="0"/>
        </w:rPr>
        <w:br/>
        <w:t xml:space="preserve">      Ngày 22/6/2020</w:t>
      </w:r>
      <w:r>
        <w:rPr>
          <w:b w:val="0"/>
          <w:i w:val="0"/>
        </w:rPr>
        <w:br/>
      </w:r>
      <w:r>
        <w:rPr>
          <w:b w:val="0"/>
          <w:i w:val="0"/>
        </w:rPr>
        <w:t>Về việc bãi bỏ Quyết định số 51/2017/QĐ-UBND, ngày 21/12/2017 về việc quy định giá dịch vụ khám bệnh, chữa bệnh không thuộc phạm vi thanh toán của Quỹ bảo hiểm y tế trong các cơ sở khám bệnh, chữa bệnh của Nhà nước trên địa bàn tỉnh Tây Ninh.</w:t>
      </w:r>
      <w:r>
        <w:rPr>
          <w:b w:val="0"/>
          <w:i w:val="0"/>
        </w:rPr>
        <w:br/>
      </w:r>
      <w:r>
        <w:rPr>
          <w:b w:val="0"/>
          <w:i w:val="0"/>
        </w:rPr>
        <w:t>02/7/2020</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41/2022/QĐ-UBND</w:t>
      </w:r>
      <w:r>
        <w:br/>
      </w:r>
      <w:r>
        <w:rPr>
          <w:b w:val="0"/>
          <w:i w:val="0"/>
        </w:rPr>
        <w:br/>
        <w:t xml:space="preserve">      Ngày 05/12/2022</w:t>
      </w:r>
      <w:r>
        <w:rPr>
          <w:b w:val="0"/>
          <w:i w:val="0"/>
        </w:rPr>
        <w:br/>
      </w:r>
      <w:r>
        <w:rPr>
          <w:b w:val="0"/>
          <w:i w:val="0"/>
        </w:rPr>
        <w:t>Ban hành Quy định trách nhiệm quản lý nhà nước về an toàn thực phẩm trong lĩnh vực y tế trên địa bàn tỉnh Tây Ninh.</w:t>
      </w:r>
      <w:r>
        <w:rPr>
          <w:b w:val="0"/>
          <w:i w:val="0"/>
        </w:rPr>
        <w:br/>
      </w:r>
      <w:r>
        <w:rPr>
          <w:b w:val="0"/>
          <w:i w:val="0"/>
        </w:rPr>
        <w:t>15/12/2022</w:t>
      </w:r>
      <w:r>
        <w:rPr>
          <w:b w:val="0"/>
          <w:i w:val="0"/>
        </w:rPr>
        <w:br/>
      </w:r>
      <w:r>
        <w:rPr>
          <w:b w:val="0"/>
          <w:i w:val="0"/>
        </w:rPr>
        <w:t xml:space="preserve"> </w:t>
      </w:r>
      <w:r>
        <w:rPr>
          <w:b w:val="0"/>
          <w:i w:val="0"/>
        </w:rPr>
        <w:br/>
      </w:r>
      <w:r>
        <w:rPr>
          <w:b w:val="0"/>
          <w:i w:val="0"/>
        </w:rPr>
        <w:br/>
      </w:r>
      <w:r>
        <w:rPr>
          <w:b w:val="0"/>
          <w:i w:val="0"/>
        </w:rPr>
        <w:br/>
      </w:r>
      <w:r>
        <w:rPr>
          <w:b w:val="0"/>
          <w:i w:val="0"/>
        </w:rPr>
        <w:t>XV. 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22/2019/NQ-HĐND</w:t>
      </w:r>
      <w:r>
        <w:br/>
      </w:r>
      <w:r>
        <w:rPr>
          <w:b w:val="0"/>
          <w:i w:val="0"/>
        </w:rPr>
        <w:br/>
        <w:t xml:space="preserve">      Ngày 06/12/2019 </w:t>
      </w:r>
      <w:r>
        <w:rPr>
          <w:b w:val="0"/>
          <w:i w:val="0"/>
        </w:rPr>
        <w:br/>
      </w:r>
      <w:r>
        <w:rPr>
          <w:b w:val="0"/>
          <w:i w:val="0"/>
        </w:rPr>
        <w:t>Quy định chức danh, số lượng, mức phụ cấp và mức hỗ trợ đối với người hoạt động không chuyên trách ở xã, phường, thị trấn và ở ấp, khu phố trên địa bàn tỉnh Tây Ninh.</w:t>
      </w:r>
      <w:r>
        <w:rPr>
          <w:b w:val="0"/>
          <w:i w:val="0"/>
        </w:rPr>
        <w:br/>
      </w:r>
      <w:r>
        <w:rPr>
          <w:b w:val="0"/>
          <w:i w:val="0"/>
        </w:rPr>
        <w:t>01/01/2020</w:t>
      </w:r>
      <w:r>
        <w:rPr>
          <w:b w:val="0"/>
          <w:i w:val="0"/>
        </w:rPr>
        <w:br/>
      </w:r>
      <w:r>
        <w:rPr>
          <w:b w:val="0"/>
          <w:i w:val="0"/>
        </w:rPr>
        <w:t>HHL 01 phần</w:t>
      </w:r>
      <w:r>
        <w:br/>
      </w:r>
      <w:r>
        <w:rPr>
          <w:b w:val="0"/>
          <w:i w:val="0"/>
        </w:rPr>
        <w:br/>
        <w:t xml:space="preserve">      38/2022/NQ-HĐND</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03/2020/NQ-HĐND</w:t>
      </w:r>
      <w:r>
        <w:br/>
      </w:r>
      <w:r>
        <w:rPr>
          <w:b w:val="0"/>
          <w:i w:val="0"/>
        </w:rPr>
        <w:br/>
        <w:t xml:space="preserve">      Ngày 29/5/2020</w:t>
      </w:r>
      <w:r>
        <w:rPr>
          <w:b w:val="0"/>
          <w:i w:val="0"/>
        </w:rPr>
        <w:br/>
      </w:r>
      <w:r>
        <w:rPr>
          <w:b w:val="0"/>
          <w:i w:val="0"/>
        </w:rPr>
        <w:t xml:space="preserve">Về việc bãi bỏ Nghị quyết số 42/2008/NQ-HĐND, ngày 10/12/2008 về mức phụ cấp kiêm nhiệm đối với chức danh Bí thư Đảng ủy đồng thời làm Chủ tịch UBND xã, phường, thị trấn. </w:t>
      </w:r>
      <w:r>
        <w:rPr>
          <w:b w:val="0"/>
          <w:i w:val="0"/>
        </w:rPr>
        <w:br/>
      </w:r>
      <w:r>
        <w:rPr>
          <w:b w:val="0"/>
          <w:i w:val="0"/>
        </w:rPr>
        <w:t>08/6/2020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46/2022/NQ-HĐND</w:t>
      </w:r>
      <w:r>
        <w:br/>
      </w:r>
      <w:r>
        <w:rPr>
          <w:b w:val="0"/>
          <w:i w:val="0"/>
        </w:rPr>
        <w:br/>
        <w:t xml:space="preserve">      Ngày 09/12/2022</w:t>
      </w:r>
      <w:r>
        <w:rPr>
          <w:b w:val="0"/>
          <w:i w:val="0"/>
        </w:rPr>
        <w:br/>
      </w:r>
      <w:r>
        <w:rPr>
          <w:b w:val="0"/>
          <w:i w:val="0"/>
        </w:rPr>
        <w:t>Quy định nguyên tắc, tiêu chí, định mức phân bổ vốn ngân sách nhà nước thực hiện Chương trình mục tiêu quốc gia phát triển kinh tế - xã hội vùng đồng bào dân tộc thiểu số trên địa bàn tỉnh Tây Ninh giai đoạn 2022 - 2030, giai đoạn I: từ năm 2022 đến năm 2025.</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47/2022/NQ-HĐND</w:t>
      </w:r>
      <w:r>
        <w:br/>
      </w:r>
      <w:r>
        <w:rPr>
          <w:b w:val="0"/>
          <w:i w:val="0"/>
        </w:rPr>
        <w:br/>
        <w:t xml:space="preserve">      Ngày 09/12/2022</w:t>
      </w:r>
      <w:r>
        <w:rPr>
          <w:b w:val="0"/>
          <w:i w:val="0"/>
        </w:rPr>
        <w:br/>
      </w:r>
      <w:r>
        <w:rPr>
          <w:b w:val="0"/>
          <w:i w:val="0"/>
        </w:rPr>
        <w:t>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t>HHL 01 phần</w:t>
      </w:r>
      <w:r>
        <w:br/>
      </w:r>
      <w:r>
        <w:rPr>
          <w:b w:val="0"/>
          <w:i w:val="0"/>
        </w:rPr>
        <w:br/>
        <w:t xml:space="preserve">      66/2023/NQ-HĐND</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66/2023/NQ-HĐND</w:t>
      </w:r>
      <w:r>
        <w:br/>
      </w:r>
      <w:r>
        <w:rPr>
          <w:b w:val="0"/>
          <w:i w:val="0"/>
        </w:rPr>
        <w:br/>
        <w:t xml:space="preserve">      Ngày 08/12/2023 </w:t>
      </w:r>
      <w:r>
        <w:rPr>
          <w:b w:val="0"/>
          <w:i w:val="0"/>
        </w:rPr>
        <w:br/>
      </w:r>
      <w:r>
        <w:rPr>
          <w:b w:val="0"/>
          <w:i w:val="0"/>
        </w:rPr>
        <w:t>Sửa đổi, khoản 2 Điều 22 của Nghị quyết số 47/2022/NQ-HĐND, ngày 09/12/2022 của Hội đồng nhân dân về chính sách thu hút, hỗ trợ đào tạo, bồi dưỡng nguồn nhân lực chất lượng cao; hỗ trợ công chức, viên chức, nhân viên ngành Y tế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67/2023/NQ-HĐND</w:t>
      </w:r>
      <w:r>
        <w:br/>
      </w:r>
      <w:r>
        <w:rPr>
          <w:b w:val="0"/>
          <w:i w:val="0"/>
        </w:rPr>
        <w:br/>
        <w:t xml:space="preserve">      Ngày 08/12/2023 </w:t>
      </w:r>
      <w:r>
        <w:rPr>
          <w:b w:val="0"/>
          <w:i w:val="0"/>
        </w:rPr>
        <w:br/>
      </w:r>
      <w:r>
        <w:rPr>
          <w:b w:val="0"/>
          <w:i w:val="0"/>
        </w:rPr>
        <w:t>Quy định một số nội dung chi, mức chi cho công tác tổ chức đào tạo, bồi dưỡng cán bộ, công chức, viên chức trên địa bàn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43/2006/QĐ-UBND</w:t>
      </w:r>
      <w:r>
        <w:br/>
      </w:r>
      <w:r>
        <w:rPr>
          <w:b w:val="0"/>
          <w:i w:val="0"/>
        </w:rPr>
        <w:br/>
        <w:t xml:space="preserve">      Ngày 21/6/2006</w:t>
      </w:r>
      <w:r>
        <w:rPr>
          <w:b w:val="0"/>
          <w:i w:val="0"/>
        </w:rPr>
        <w:br/>
      </w:r>
      <w:r>
        <w:rPr>
          <w:b w:val="0"/>
          <w:i w:val="0"/>
        </w:rPr>
        <w:t>Quy định chức năng, nhiệm vụ, quyền hạn và cơ cấu tổ chức Ban Quản lý Các khu di tích lịch sử Cách mạng miền Nam tỉnh Tây Ninh.</w:t>
      </w:r>
      <w:r>
        <w:rPr>
          <w:b w:val="0"/>
          <w:i w:val="0"/>
        </w:rPr>
        <w:br/>
      </w:r>
      <w:r>
        <w:rPr>
          <w:b w:val="0"/>
          <w:i w:val="0"/>
        </w:rPr>
        <w:t>01/7/2006</w:t>
      </w:r>
      <w:r>
        <w:rPr>
          <w:b w:val="0"/>
          <w:i w:val="0"/>
        </w:rPr>
        <w:br/>
      </w:r>
      <w:r>
        <w:rPr>
          <w:b w:val="0"/>
          <w:i w:val="0"/>
        </w:rPr>
        <w:t>HHL 01 phần</w:t>
      </w:r>
      <w:r>
        <w:br/>
      </w:r>
      <w:r>
        <w:rPr>
          <w:b w:val="0"/>
          <w:i w:val="0"/>
        </w:rPr>
        <w:br/>
        <w:t xml:space="preserve">      27/2021/QĐ-UBND</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15/2014/QĐ-UBND</w:t>
      </w:r>
      <w:r>
        <w:br/>
      </w:r>
      <w:r>
        <w:rPr>
          <w:b w:val="0"/>
          <w:i w:val="0"/>
        </w:rPr>
        <w:br/>
        <w:t xml:space="preserve">      Ngày 02/6/2014  </w:t>
      </w:r>
      <w:r>
        <w:rPr>
          <w:b w:val="0"/>
          <w:i w:val="0"/>
        </w:rPr>
        <w:br/>
      </w:r>
      <w:r>
        <w:rPr>
          <w:b w:val="0"/>
          <w:i w:val="0"/>
        </w:rPr>
        <w:t>Phê duyệt Điều lệ tổ chức và hoạt động của Quỹ Hỗ trợ phát triển Hợp tác xã tỉnh Tây Ninh.</w:t>
      </w:r>
      <w:r>
        <w:rPr>
          <w:b w:val="0"/>
          <w:i w:val="0"/>
        </w:rPr>
        <w:br/>
      </w:r>
      <w:r>
        <w:rPr>
          <w:b w:val="0"/>
          <w:i w:val="0"/>
        </w:rPr>
        <w:t>12/6/2014</w:t>
      </w:r>
      <w:r>
        <w:rPr>
          <w:b w:val="0"/>
          <w:i w:val="0"/>
        </w:rPr>
        <w:br/>
      </w:r>
      <w:r>
        <w:rPr>
          <w:b w:val="0"/>
          <w:i w:val="0"/>
        </w:rPr>
        <w:t>HHL 01 phần</w:t>
      </w:r>
      <w:r>
        <w:br/>
      </w:r>
      <w:r>
        <w:rPr>
          <w:b w:val="0"/>
          <w:i w:val="0"/>
        </w:rPr>
        <w:br/>
        <w:t xml:space="preserve">      15/2015/QĐ-UBND</w:t>
      </w:r>
      <w:r>
        <w:br/>
      </w:r>
      <w:r>
        <w:rPr>
          <w:b w:val="0"/>
          <w:i w:val="0"/>
        </w:rPr>
        <w:br/>
        <w:t xml:space="preserve">      06/2020/QĐ-UBND</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36/2015/QĐ-UBND</w:t>
      </w:r>
      <w:r>
        <w:br/>
      </w:r>
      <w:r>
        <w:rPr>
          <w:b w:val="0"/>
          <w:i w:val="0"/>
        </w:rPr>
        <w:br/>
        <w:t xml:space="preserve">      Ngày 17/7/2015</w:t>
      </w:r>
      <w:r>
        <w:rPr>
          <w:b w:val="0"/>
          <w:i w:val="0"/>
        </w:rPr>
        <w:br/>
      </w:r>
      <w:r>
        <w:rPr>
          <w:b w:val="0"/>
          <w:i w:val="0"/>
        </w:rPr>
        <w:t>Ban hành Quy định chức năng, nhiệm vụ, quyền hạn và cơ cấu tổ chức của Thanh tra tỉnh Tây Ninh.</w:t>
      </w:r>
      <w:r>
        <w:rPr>
          <w:b w:val="0"/>
          <w:i w:val="0"/>
        </w:rPr>
        <w:br/>
      </w:r>
      <w:r>
        <w:rPr>
          <w:b w:val="0"/>
          <w:i w:val="0"/>
        </w:rPr>
        <w:t>27/7/2015</w:t>
      </w:r>
      <w:r>
        <w:rPr>
          <w:b w:val="0"/>
          <w:i w:val="0"/>
        </w:rPr>
        <w:br/>
      </w:r>
      <w:r>
        <w:rPr>
          <w:b w:val="0"/>
          <w:i w:val="0"/>
        </w:rPr>
        <w:t>HHL 01 phần</w:t>
      </w:r>
      <w:r>
        <w:br/>
      </w:r>
      <w:r>
        <w:rPr>
          <w:b w:val="0"/>
          <w:i w:val="0"/>
        </w:rPr>
        <w:br/>
        <w:t xml:space="preserve">      10/2019/QĐ-UBND</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10/2019/QĐ-UBND</w:t>
      </w:r>
      <w:r>
        <w:br/>
      </w:r>
      <w:r>
        <w:rPr>
          <w:b w:val="0"/>
          <w:i w:val="0"/>
        </w:rPr>
        <w:br/>
        <w:t xml:space="preserve">      Ngày 05/4/2019</w:t>
      </w:r>
      <w:r>
        <w:rPr>
          <w:b w:val="0"/>
          <w:i w:val="0"/>
        </w:rPr>
        <w:br/>
      </w:r>
      <w:r>
        <w:rPr>
          <w:b w:val="0"/>
          <w:i w:val="0"/>
        </w:rPr>
        <w:t>Sửa đối, bổ sung khoản 2 Điều 3 Quy định chức năng, nhiệm vụ, quyền hạn và cơ cấu tổ chức của Thanh tra tỉnh Tây Ninh ban hành kèm theo Quyết định số 36/2015/QĐ-UBND, ngày 17/7/2015 của Ủy ban nhân dân tỉnh Tây Ninh.</w:t>
      </w:r>
      <w:r>
        <w:rPr>
          <w:b w:val="0"/>
          <w:i w:val="0"/>
        </w:rPr>
        <w:br/>
      </w:r>
      <w:r>
        <w:rPr>
          <w:b w:val="0"/>
          <w:i w:val="0"/>
        </w:rPr>
        <w:t>15/4/2019</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24/2019/QĐ-UBND</w:t>
      </w:r>
      <w:r>
        <w:br/>
      </w:r>
      <w:r>
        <w:rPr>
          <w:b w:val="0"/>
          <w:i w:val="0"/>
        </w:rPr>
        <w:br/>
        <w:t xml:space="preserve">      Ngày 28/6/2019</w:t>
      </w:r>
      <w:r>
        <w:rPr>
          <w:b w:val="0"/>
          <w:i w:val="0"/>
        </w:rPr>
        <w:br/>
      </w:r>
      <w:r>
        <w:rPr>
          <w:b w:val="0"/>
          <w:i w:val="0"/>
        </w:rPr>
        <w:t>Ban hành Quy chế tổ chức và hoạt động của ấp, khu phố trên địa bàn tỉnh Tây Ninh.</w:t>
      </w:r>
      <w:r>
        <w:rPr>
          <w:b w:val="0"/>
          <w:i w:val="0"/>
        </w:rPr>
        <w:br/>
      </w:r>
      <w:r>
        <w:rPr>
          <w:b w:val="0"/>
          <w:i w:val="0"/>
        </w:rPr>
        <w:t>10/7/2019</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07/2020/QĐ-UBND</w:t>
      </w:r>
      <w:r>
        <w:br/>
      </w:r>
      <w:r>
        <w:rPr>
          <w:b w:val="0"/>
          <w:i w:val="0"/>
        </w:rPr>
        <w:br/>
        <w:t xml:space="preserve">      Ngày 16/03/2020</w:t>
      </w:r>
      <w:r>
        <w:rPr>
          <w:b w:val="0"/>
          <w:i w:val="0"/>
        </w:rPr>
        <w:br/>
      </w:r>
      <w:r>
        <w:rPr>
          <w:b w:val="0"/>
          <w:i w:val="0"/>
        </w:rPr>
        <w:t>Về việc bãi bỏ các quyết định quy phạm pháp luật do Ủy ban nhân dân tỉnh ban hành liên quan đến lĩnh vực Nội vụ trên địa bàn tỉnh Tây Ninh.</w:t>
      </w:r>
      <w:r>
        <w:rPr>
          <w:b w:val="0"/>
          <w:i w:val="0"/>
        </w:rPr>
        <w:br/>
      </w:r>
      <w:r>
        <w:rPr>
          <w:b w:val="0"/>
          <w:i w:val="0"/>
        </w:rPr>
        <w:t>01/4/2020</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12/2020/QĐ-UBND</w:t>
      </w:r>
      <w:r>
        <w:br/>
      </w:r>
      <w:r>
        <w:rPr>
          <w:b w:val="0"/>
          <w:i w:val="0"/>
        </w:rPr>
        <w:br/>
        <w:t xml:space="preserve">      Ngày 24/04/2020</w:t>
      </w:r>
      <w:r>
        <w:rPr>
          <w:b w:val="0"/>
          <w:i w:val="0"/>
        </w:rPr>
        <w:br/>
      </w:r>
      <w:r>
        <w:rPr>
          <w:b w:val="0"/>
          <w:i w:val="0"/>
        </w:rPr>
        <w:t>Ban hành Quy định chế độ báo cáo định kỳ thực hiện trên địa bàn tỉnh Tây Ninh.</w:t>
      </w:r>
      <w:r>
        <w:rPr>
          <w:b w:val="0"/>
          <w:i w:val="0"/>
        </w:rPr>
        <w:br/>
      </w:r>
      <w:r>
        <w:rPr>
          <w:b w:val="0"/>
          <w:i w:val="0"/>
        </w:rPr>
        <w:t>04/5/2020</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13/2020/QĐ-UBND</w:t>
      </w:r>
      <w:r>
        <w:br/>
      </w:r>
      <w:r>
        <w:rPr>
          <w:b w:val="0"/>
          <w:i w:val="0"/>
        </w:rPr>
        <w:br/>
        <w:t xml:space="preserve">      Ngày 24/4/2020 </w:t>
      </w:r>
      <w:r>
        <w:rPr>
          <w:b w:val="0"/>
          <w:i w:val="0"/>
        </w:rPr>
        <w:br/>
      </w:r>
      <w:r>
        <w:rPr>
          <w:b w:val="0"/>
          <w:i w:val="0"/>
        </w:rPr>
        <w:t>Quy định bố trí các chức danh cán bộ, công chức và tiêu chuẩn của các chức danh công chức cấp xã trên địa bàn tỉnh Tây Ninh.</w:t>
      </w:r>
      <w:r>
        <w:rPr>
          <w:b w:val="0"/>
          <w:i w:val="0"/>
        </w:rPr>
        <w:br/>
      </w:r>
      <w:r>
        <w:rPr>
          <w:b w:val="0"/>
          <w:i w:val="0"/>
        </w:rPr>
        <w:t>05/5/2020</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14/2020/QĐ-UBND</w:t>
      </w:r>
      <w:r>
        <w:br/>
      </w:r>
      <w:r>
        <w:rPr>
          <w:b w:val="0"/>
          <w:i w:val="0"/>
        </w:rPr>
        <w:br/>
        <w:t xml:space="preserve">      Ngày 24/4/2020</w:t>
      </w:r>
      <w:r>
        <w:rPr>
          <w:b w:val="0"/>
          <w:i w:val="0"/>
        </w:rPr>
        <w:br/>
      </w:r>
      <w:r>
        <w:rPr>
          <w:b w:val="0"/>
          <w:i w:val="0"/>
        </w:rPr>
        <w:t>Ban hành Quy chế tổ chức tuyển dụng công chức xã, phường, thị trấn trên địa bàn Tỉnh Tây Ninh.</w:t>
      </w:r>
      <w:r>
        <w:rPr>
          <w:b w:val="0"/>
          <w:i w:val="0"/>
        </w:rPr>
        <w:br/>
      </w:r>
      <w:r>
        <w:rPr>
          <w:b w:val="0"/>
          <w:i w:val="0"/>
        </w:rPr>
        <w:t>05/5/2020</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18/2020/QĐ-UBND</w:t>
      </w:r>
      <w:r>
        <w:br/>
      </w:r>
      <w:r>
        <w:rPr>
          <w:b w:val="0"/>
          <w:i w:val="0"/>
        </w:rPr>
        <w:br/>
        <w:t xml:space="preserve">      Ngày 03/6/2020</w:t>
      </w:r>
      <w:r>
        <w:rPr>
          <w:b w:val="0"/>
          <w:i w:val="0"/>
        </w:rPr>
        <w:br/>
      </w:r>
      <w:r>
        <w:rPr>
          <w:b w:val="0"/>
          <w:i w:val="0"/>
        </w:rPr>
        <w:t>Về việc bãi bỏ Quyết định số 66/2014/QĐ-UBND, ngày 18/12/2014 ban hành Điều lệ về tổ chức và hoạt động của Quỹ Bảo vệ và Phát triển rừng tỉnh Tây Ninh.</w:t>
      </w:r>
      <w:r>
        <w:rPr>
          <w:b w:val="0"/>
          <w:i w:val="0"/>
        </w:rPr>
        <w:br/>
      </w:r>
      <w:r>
        <w:rPr>
          <w:b w:val="0"/>
          <w:i w:val="0"/>
        </w:rPr>
        <w:t>13/6/2020</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03/2021/QĐ-UBND</w:t>
      </w:r>
      <w:r>
        <w:br/>
      </w:r>
      <w:r>
        <w:rPr>
          <w:b w:val="0"/>
          <w:i w:val="0"/>
        </w:rPr>
        <w:br/>
        <w:t xml:space="preserve">      Ngày 18/01/2021</w:t>
      </w:r>
      <w:r>
        <w:rPr>
          <w:b w:val="0"/>
          <w:i w:val="0"/>
        </w:rPr>
        <w:br/>
      </w:r>
      <w:r>
        <w:rPr>
          <w:b w:val="0"/>
          <w:i w:val="0"/>
        </w:rPr>
        <w:t>Ban hành Quy chế làm việc của Ủy ban nhân dân tỉnh Tây Ninh</w:t>
      </w:r>
      <w:r>
        <w:rPr>
          <w:b w:val="0"/>
          <w:i w:val="0"/>
        </w:rPr>
        <w:br/>
      </w:r>
      <w:r>
        <w:rPr>
          <w:b w:val="0"/>
          <w:i w:val="0"/>
        </w:rPr>
        <w:t>28/01/2021</w:t>
      </w:r>
      <w:r>
        <w:rPr>
          <w:b w:val="0"/>
          <w:i w:val="0"/>
        </w:rPr>
        <w:br/>
      </w:r>
      <w:r>
        <w:rPr>
          <w:b w:val="0"/>
          <w:i w:val="0"/>
        </w:rPr>
        <w:t>HHL 01 phần</w:t>
      </w:r>
      <w:r>
        <w:br/>
      </w:r>
      <w:r>
        <w:rPr>
          <w:b w:val="0"/>
          <w:i w:val="0"/>
        </w:rPr>
        <w:br/>
        <w:t xml:space="preserve">      09/2021/QĐ-UBND</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09/2021/QĐ-UBND</w:t>
      </w:r>
      <w:r>
        <w:br/>
      </w:r>
      <w:r>
        <w:rPr>
          <w:b w:val="0"/>
          <w:i w:val="0"/>
        </w:rPr>
        <w:br/>
        <w:t xml:space="preserve">      Ngày 18/5/2021</w:t>
      </w:r>
      <w:r>
        <w:rPr>
          <w:b w:val="0"/>
          <w:i w:val="0"/>
        </w:rPr>
        <w:br/>
      </w:r>
      <w:r>
        <w:rPr>
          <w:b w:val="0"/>
          <w:i w:val="0"/>
        </w:rPr>
        <w:t xml:space="preserve">Sửa đổi, bổ sung khoản 3 Điều 3 Quy chế làm việc của Ủy ban nhân dân tỉnh Tây Ninh ban hành kèm theo Quyết định số 03/2021/QĐ-UBND ngày 18/01/2021 của Ủy ban nhân dân tỉnh. </w:t>
      </w:r>
      <w:r>
        <w:rPr>
          <w:b w:val="0"/>
          <w:i w:val="0"/>
        </w:rPr>
        <w:br/>
      </w:r>
      <w:r>
        <w:rPr>
          <w:b w:val="0"/>
          <w:i w:val="0"/>
        </w:rPr>
        <w:t>29/5/2021</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27/2021/QĐ-UBND</w:t>
      </w:r>
      <w:r>
        <w:br/>
      </w:r>
      <w:r>
        <w:rPr>
          <w:b w:val="0"/>
          <w:i w:val="0"/>
        </w:rPr>
        <w:br/>
        <w:t xml:space="preserve">      Ngày 29/11/2021</w:t>
      </w:r>
      <w:r>
        <w:rPr>
          <w:b w:val="0"/>
          <w:i w:val="0"/>
        </w:rPr>
        <w:br/>
      </w:r>
      <w:r>
        <w:rPr>
          <w:b w:val="0"/>
          <w:i w:val="0"/>
        </w:rPr>
        <w:t>Sửa đổi, bổ sung khoản 2 Điều 3 Quy định chức năng, nhiệm vụ, quyền hạn và cơ cấu tổ chức Ban Quản lý Các khu di tích lịch sử Cách mạng miền Nam tỉnh Tây Ninh ban hành kèm theo Quyết định số 43/2006/QĐ-UBND ngày 21/6/2006 của UBND tỉnh Tây Ninh.</w:t>
      </w:r>
      <w:r>
        <w:rPr>
          <w:b w:val="0"/>
          <w:i w:val="0"/>
        </w:rPr>
        <w:br/>
      </w:r>
      <w:r>
        <w:rPr>
          <w:b w:val="0"/>
          <w:i w:val="0"/>
        </w:rPr>
        <w:t>09/12/2021</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01/2022/QĐ-UBND</w:t>
      </w:r>
      <w:r>
        <w:br/>
      </w:r>
      <w:r>
        <w:rPr>
          <w:b w:val="0"/>
          <w:i w:val="0"/>
        </w:rPr>
        <w:br/>
        <w:t xml:space="preserve">      Ngày 06/01/2022</w:t>
      </w:r>
      <w:r>
        <w:rPr>
          <w:b w:val="0"/>
          <w:i w:val="0"/>
        </w:rPr>
        <w:br/>
      </w:r>
      <w:r>
        <w:rPr>
          <w:b w:val="0"/>
          <w:i w:val="0"/>
        </w:rPr>
        <w:t>Ban hành Quy định chức năng, nhiệm vụ, quyền hạn và cơ cấu tổ chức của Sở Nội vụ tỉnh Tây Ninh.</w:t>
      </w:r>
      <w:r>
        <w:rPr>
          <w:b w:val="0"/>
          <w:i w:val="0"/>
        </w:rPr>
        <w:br/>
      </w:r>
      <w:r>
        <w:rPr>
          <w:b w:val="0"/>
          <w:i w:val="0"/>
        </w:rPr>
        <w:t>16/01/2022</w:t>
      </w:r>
      <w:r>
        <w:rPr>
          <w:b w:val="0"/>
          <w:i w:val="0"/>
        </w:rPr>
        <w:br/>
      </w:r>
      <w:r>
        <w:rPr>
          <w:b w:val="0"/>
          <w:i w:val="0"/>
        </w:rPr>
        <w:t>HHL 01 phần</w:t>
      </w:r>
      <w:r>
        <w:br/>
      </w:r>
      <w:r>
        <w:rPr>
          <w:b w:val="0"/>
          <w:i w:val="0"/>
        </w:rPr>
        <w:br/>
        <w:t xml:space="preserve">      25/2023/QĐ-UBND</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07/2022/QĐ-UBND</w:t>
      </w:r>
      <w:r>
        <w:br/>
      </w:r>
      <w:r>
        <w:rPr>
          <w:b w:val="0"/>
          <w:i w:val="0"/>
        </w:rPr>
        <w:br/>
        <w:t xml:space="preserve">      Ngày 25/3/2022</w:t>
      </w:r>
      <w:r>
        <w:rPr>
          <w:b w:val="0"/>
          <w:i w:val="0"/>
        </w:rPr>
        <w:br/>
      </w:r>
      <w:r>
        <w:rPr>
          <w:b w:val="0"/>
          <w:i w:val="0"/>
        </w:rPr>
        <w:t>Ban hành Quy chế về công tác thi đua, khen thưởng trên địa bàn tỉnh Tây Ninh.</w:t>
      </w:r>
      <w:r>
        <w:rPr>
          <w:b w:val="0"/>
          <w:i w:val="0"/>
        </w:rPr>
        <w:br/>
      </w:r>
      <w:r>
        <w:rPr>
          <w:b w:val="0"/>
          <w:i w:val="0"/>
        </w:rPr>
        <w:t>07/4/2022</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10/2022/QĐ-UBND</w:t>
      </w:r>
      <w:r>
        <w:br/>
      </w:r>
      <w:r>
        <w:rPr>
          <w:b w:val="0"/>
          <w:i w:val="0"/>
        </w:rPr>
        <w:br/>
        <w:t xml:space="preserve">      Ngày 05/4/2022</w:t>
      </w:r>
      <w:r>
        <w:rPr>
          <w:b w:val="0"/>
          <w:i w:val="0"/>
        </w:rPr>
        <w:br/>
      </w:r>
      <w:r>
        <w:rPr>
          <w:b w:val="0"/>
          <w:i w:val="0"/>
        </w:rPr>
        <w:t xml:space="preserve">Ban hành Quy định về quản lý tổ chức bộ máy biên chế, cán bộ, công chức, viên chức, người lao động và người quản lý doanh nghiệp thuộc thẩm quyền quản lý của Ủy ban nhân dân tỉnh Tây Ninh. </w:t>
      </w:r>
      <w:r>
        <w:rPr>
          <w:b w:val="0"/>
          <w:i w:val="0"/>
        </w:rPr>
        <w:br/>
      </w:r>
      <w:r>
        <w:rPr>
          <w:b w:val="0"/>
          <w:i w:val="0"/>
        </w:rPr>
        <w:t>15/4/2022</w:t>
      </w:r>
      <w:r>
        <w:rPr>
          <w:b w:val="0"/>
          <w:i w:val="0"/>
        </w:rPr>
        <w:br/>
      </w:r>
      <w:r>
        <w:rPr>
          <w:b w:val="0"/>
          <w:i w:val="0"/>
        </w:rPr>
        <w:t>HHL 01 phần</w:t>
      </w:r>
      <w:r>
        <w:br/>
      </w:r>
      <w:r>
        <w:rPr>
          <w:b w:val="0"/>
          <w:i w:val="0"/>
        </w:rPr>
        <w:br/>
        <w:t xml:space="preserve">      40/2023/QĐ-UBND</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12/2022/QĐ-UBND</w:t>
      </w:r>
      <w:r>
        <w:br/>
      </w:r>
      <w:r>
        <w:rPr>
          <w:b w:val="0"/>
          <w:i w:val="0"/>
        </w:rPr>
        <w:br/>
        <w:t xml:space="preserve">      Ngày 22/4/2022</w:t>
      </w:r>
      <w:r>
        <w:rPr>
          <w:b w:val="0"/>
          <w:i w:val="0"/>
        </w:rPr>
        <w:br/>
      </w:r>
      <w:r>
        <w:rPr>
          <w:b w:val="0"/>
          <w:i w:val="0"/>
        </w:rPr>
        <w:t>Ban hành Quy định về tiêu chuẩn, điều kiện và quy trình bổ nhiệm, bổ nhiệm lại, luân chuyển, điều động đối với cán bộ, công chức, viên chức giữ chức vụ lãnh đạo, quản lý trên địa bàn tỉnh Tây Ninh.</w:t>
      </w:r>
      <w:r>
        <w:rPr>
          <w:b w:val="0"/>
          <w:i w:val="0"/>
        </w:rPr>
        <w:br/>
      </w:r>
      <w:r>
        <w:rPr>
          <w:b w:val="0"/>
          <w:i w:val="0"/>
        </w:rPr>
        <w:t>02/5/2022</w:t>
      </w:r>
      <w:r>
        <w:rPr>
          <w:b w:val="0"/>
          <w:i w:val="0"/>
        </w:rPr>
        <w:br/>
      </w:r>
      <w:r>
        <w:rPr>
          <w:b w:val="0"/>
          <w:i w:val="0"/>
        </w:rPr>
        <w:t>HHL 01 phần</w:t>
      </w:r>
      <w:r>
        <w:br/>
      </w:r>
      <w:r>
        <w:rPr>
          <w:b w:val="0"/>
          <w:i w:val="0"/>
        </w:rPr>
        <w:br/>
        <w:t xml:space="preserve">      39/2023/QĐ-UBND</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17/2022/QĐ-UBND</w:t>
      </w:r>
      <w:r>
        <w:br/>
      </w:r>
      <w:r>
        <w:rPr>
          <w:b w:val="0"/>
          <w:i w:val="0"/>
        </w:rPr>
        <w:br/>
        <w:t xml:space="preserve">      Ngày 23/5/2022</w:t>
      </w:r>
      <w:r>
        <w:rPr>
          <w:b w:val="0"/>
          <w:i w:val="0"/>
        </w:rPr>
        <w:br/>
      </w:r>
      <w:r>
        <w:rPr>
          <w:b w:val="0"/>
          <w:i w:val="0"/>
        </w:rPr>
        <w:t>Ban hành Quy chế tổ chức và hoạt động của Bộ phận Một cửa các cấp trên địa bàn tỉnh Tây Ninh.</w:t>
      </w:r>
      <w:r>
        <w:rPr>
          <w:b w:val="0"/>
          <w:i w:val="0"/>
        </w:rPr>
        <w:br/>
      </w:r>
      <w:r>
        <w:rPr>
          <w:b w:val="0"/>
          <w:i w:val="0"/>
        </w:rPr>
        <w:t>01/6/2022</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21/2022/QĐ-UBND</w:t>
      </w:r>
      <w:r>
        <w:br/>
      </w:r>
      <w:r>
        <w:rPr>
          <w:b w:val="0"/>
          <w:i w:val="0"/>
        </w:rPr>
        <w:br/>
        <w:t xml:space="preserve">      Ngày 22/6/2022</w:t>
      </w:r>
      <w:r>
        <w:rPr>
          <w:b w:val="0"/>
          <w:i w:val="0"/>
        </w:rPr>
        <w:br/>
      </w:r>
      <w:r>
        <w:rPr>
          <w:b w:val="0"/>
          <w:i w:val="0"/>
        </w:rPr>
        <w:t>Ban hành Quy định chức năng, nhiệm vụ, quyền hạn và cơ cấu tổ chức của Ban Thi đua - Khen thưởng trực thuộc Sở Nội vụ</w:t>
      </w:r>
      <w:r>
        <w:rPr>
          <w:b w:val="0"/>
          <w:i w:val="0"/>
        </w:rPr>
        <w:br/>
      </w:r>
      <w:r>
        <w:rPr>
          <w:b w:val="0"/>
          <w:i w:val="0"/>
        </w:rPr>
        <w:t>02/7/2022</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25/2022/QĐ-UBND</w:t>
      </w:r>
      <w:r>
        <w:br/>
      </w:r>
      <w:r>
        <w:rPr>
          <w:b w:val="0"/>
          <w:i w:val="0"/>
        </w:rPr>
        <w:br/>
        <w:t xml:space="preserve">      Ngày 21/7/2022</w:t>
      </w:r>
      <w:r>
        <w:rPr>
          <w:b w:val="0"/>
          <w:i w:val="0"/>
        </w:rPr>
        <w:br/>
      </w:r>
      <w:r>
        <w:rPr>
          <w:b w:val="0"/>
          <w:i w:val="0"/>
        </w:rPr>
        <w:t>Ban hành Quy chế thành lập, tổ chức và hoạt động của tổ chức phối hợp liên ngành.</w:t>
      </w:r>
      <w:r>
        <w:rPr>
          <w:b w:val="0"/>
          <w:i w:val="0"/>
        </w:rPr>
        <w:br/>
      </w:r>
      <w:r>
        <w:rPr>
          <w:b w:val="0"/>
          <w:i w:val="0"/>
        </w:rPr>
        <w:t>31/7/2022</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27/2022/QĐ-UBND</w:t>
      </w:r>
      <w:r>
        <w:br/>
      </w:r>
      <w:r>
        <w:rPr>
          <w:b w:val="0"/>
          <w:i w:val="0"/>
        </w:rPr>
        <w:br/>
        <w:t xml:space="preserve">      Ngày 05/9/2022</w:t>
      </w:r>
      <w:r>
        <w:rPr>
          <w:b w:val="0"/>
          <w:i w:val="0"/>
        </w:rPr>
        <w:br/>
      </w:r>
      <w:r>
        <w:rPr>
          <w:b w:val="0"/>
          <w:i w:val="0"/>
        </w:rPr>
        <w:t>Bãi bỏ Quyết định số 68/2013/QĐ-UBND ngày 25 tháng 12 năm 2013 của Ủy ban nhân dân tỉnh ban hành Quy chế công tác văn thư, lưu trữ.</w:t>
      </w:r>
      <w:r>
        <w:rPr>
          <w:b w:val="0"/>
          <w:i w:val="0"/>
        </w:rPr>
        <w:br/>
      </w:r>
      <w:r>
        <w:rPr>
          <w:b w:val="0"/>
          <w:i w:val="0"/>
        </w:rPr>
        <w:t>15/9/2022</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28/2022/QĐ-UBND</w:t>
      </w:r>
      <w:r>
        <w:br/>
      </w:r>
      <w:r>
        <w:rPr>
          <w:b w:val="0"/>
          <w:i w:val="0"/>
        </w:rPr>
        <w:br/>
        <w:t xml:space="preserve">      Ngày 05/9/2022</w:t>
      </w:r>
      <w:r>
        <w:rPr>
          <w:b w:val="0"/>
          <w:i w:val="0"/>
        </w:rPr>
        <w:br/>
      </w:r>
      <w:r>
        <w:rPr>
          <w:b w:val="0"/>
          <w:i w:val="0"/>
        </w:rPr>
        <w:t>Bãi bỏ Quyết định số 27/2016/QĐ-UBND ngày 15 tháng 8 năm 2016 của Ủy ban nhân dân tỉnh Tây Ninh phê duyệt Điều lệ tổ chức và hoạt động của Quỹ Đầu tư phát triển Tây Ninh</w:t>
      </w:r>
      <w:r>
        <w:rPr>
          <w:b w:val="0"/>
          <w:i w:val="0"/>
        </w:rPr>
        <w:br/>
      </w:r>
      <w:r>
        <w:rPr>
          <w:b w:val="0"/>
          <w:i w:val="0"/>
        </w:rPr>
        <w:t>15/9/2022</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35/2022/QĐ-UBND</w:t>
      </w:r>
      <w:r>
        <w:br/>
      </w:r>
      <w:r>
        <w:rPr>
          <w:b w:val="0"/>
          <w:i w:val="0"/>
        </w:rPr>
        <w:br/>
        <w:t xml:space="preserve">      Ngày 31/10/2022</w:t>
      </w:r>
      <w:r>
        <w:rPr>
          <w:b w:val="0"/>
          <w:i w:val="0"/>
        </w:rPr>
        <w:br/>
      </w:r>
      <w:r>
        <w:rPr>
          <w:b w:val="0"/>
          <w:i w:val="0"/>
        </w:rPr>
        <w:t>Ban hành Quy chế hoạt động của Hệ thống thông tin giải quyết thủ tục hành chính tỉnh Tây Ninh.</w:t>
      </w:r>
      <w:r>
        <w:rPr>
          <w:b w:val="0"/>
          <w:i w:val="0"/>
        </w:rPr>
        <w:br/>
      </w:r>
      <w:r>
        <w:rPr>
          <w:b w:val="0"/>
          <w:i w:val="0"/>
        </w:rPr>
        <w:t>09/11/2022</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19/2023/QĐ-UBND</w:t>
      </w:r>
      <w:r>
        <w:br/>
      </w:r>
      <w:r>
        <w:rPr>
          <w:b w:val="0"/>
          <w:i w:val="0"/>
        </w:rPr>
        <w:br/>
        <w:t xml:space="preserve">      Ngày 14/7/2023</w:t>
      </w:r>
      <w:r>
        <w:rPr>
          <w:b w:val="0"/>
          <w:i w:val="0"/>
        </w:rPr>
        <w:br/>
      </w:r>
      <w:r>
        <w:rPr>
          <w:b w:val="0"/>
          <w:i w:val="0"/>
        </w:rPr>
        <w:t>Ban hành Quy định chức năng, nhiệm vụ, quyền hạn và cơ cấu tổ chức của Văn phòng Ủy ban nhân dân tỉnh Tây Ninh.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25/2023/QĐ-UBND</w:t>
      </w:r>
      <w:r>
        <w:br/>
      </w:r>
      <w:r>
        <w:rPr>
          <w:b w:val="0"/>
          <w:i w:val="0"/>
        </w:rPr>
        <w:br/>
        <w:t xml:space="preserve">      Ngày 22/8/2023</w:t>
      </w:r>
      <w:r>
        <w:rPr>
          <w:b w:val="0"/>
          <w:i w:val="0"/>
        </w:rPr>
        <w:br/>
      </w:r>
      <w:r>
        <w:rPr>
          <w:b w:val="0"/>
          <w:i w:val="0"/>
        </w:rPr>
        <w:t xml:space="preserve">Sửa đổi, bổ sung một số điều của Quy định chức năng, nhiệm vụ, quyền hạn và cơ cấu tổ chức của Sở Nội vụ tỉnh Tây Ninh ban hành kèm theo Quyết định số 01/2022/QĐ-UBND ngày 06 tháng 01 năm 2022 của Ủy ban nhân dân tỉnh Tây Ninh. </w:t>
      </w:r>
      <w:r>
        <w:rPr>
          <w:b w:val="0"/>
          <w:i w:val="0"/>
        </w:rPr>
        <w:br/>
      </w:r>
      <w:r>
        <w:rPr>
          <w:b w:val="0"/>
          <w:i w:val="0"/>
        </w:rPr>
        <w:t>01/9/2023</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27/2023/QĐ-UBND Ngày 18/92023</w:t>
      </w:r>
      <w:r>
        <w:rPr>
          <w:b w:val="0"/>
          <w:i w:val="0"/>
        </w:rPr>
        <w:br/>
      </w:r>
      <w:r>
        <w:rPr>
          <w:b w:val="0"/>
          <w:i w:val="0"/>
        </w:rPr>
        <w:t>Quyết định Ban hành Quy định chức năng, nhiệm vụ, quyền hạn và cơ cấu tổ chức của Ban Quản lý Khu kinh tế tỉnh Tây Ninh.</w:t>
      </w:r>
      <w:r>
        <w:rPr>
          <w:b w:val="0"/>
          <w:i w:val="0"/>
        </w:rPr>
        <w:br/>
      </w:r>
      <w:r>
        <w:rPr>
          <w:b w:val="0"/>
          <w:i w:val="0"/>
        </w:rPr>
        <w:t>28/9/2023</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30/2023/QĐ-UBND</w:t>
      </w:r>
      <w:r>
        <w:br/>
      </w:r>
      <w:r>
        <w:rPr>
          <w:b w:val="0"/>
          <w:i w:val="0"/>
        </w:rPr>
        <w:br/>
        <w:t xml:space="preserve">      Ngày 30/10/2023</w:t>
      </w:r>
      <w:r>
        <w:rPr>
          <w:b w:val="0"/>
          <w:i w:val="0"/>
        </w:rPr>
        <w:br/>
      </w:r>
      <w:r>
        <w:rPr>
          <w:b w:val="0"/>
          <w:i w:val="0"/>
        </w:rPr>
        <w:t>Bãi bỏ các Quyết định của Ủy ban nhân dân tỉnh Tây Ninhlĩnh vực Nội vụ</w:t>
      </w:r>
      <w:r>
        <w:rPr>
          <w:b w:val="0"/>
          <w:i w:val="0"/>
        </w:rPr>
        <w:br/>
      </w:r>
      <w:r>
        <w:rPr>
          <w:b w:val="0"/>
          <w:i w:val="0"/>
        </w:rPr>
        <w:t>10/11/2023</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38/2023/QĐ-UBND</w:t>
      </w:r>
      <w:r>
        <w:br/>
      </w:r>
      <w:r>
        <w:rPr>
          <w:b w:val="0"/>
          <w:i w:val="0"/>
        </w:rPr>
        <w:br/>
        <w:t xml:space="preserve">      Ngày 11/12/2023</w:t>
      </w:r>
      <w:r>
        <w:rPr>
          <w:b w:val="0"/>
          <w:i w:val="0"/>
        </w:rPr>
        <w:br/>
      </w:r>
      <w:r>
        <w:rPr>
          <w:b w:val="0"/>
          <w:i w:val="0"/>
        </w:rPr>
        <w:t>Ban hành Quy định chức năng, nhiệm vụ, quyền hạn và cơ cấu tổ chức của Ban Tôn giáo trực thuộc Sở Nội vụ tỉnh Tây Ninh.</w:t>
      </w:r>
      <w:r>
        <w:rPr>
          <w:b w:val="0"/>
          <w:i w:val="0"/>
        </w:rPr>
        <w:br/>
      </w:r>
      <w:r>
        <w:rPr>
          <w:b w:val="0"/>
          <w:i w:val="0"/>
        </w:rPr>
        <w:t>21/12/2023</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39/2023/QĐ-UBND</w:t>
      </w:r>
      <w:r>
        <w:br/>
      </w:r>
      <w:r>
        <w:rPr>
          <w:b w:val="0"/>
          <w:i w:val="0"/>
        </w:rPr>
        <w:br/>
        <w:t xml:space="preserve">      Ngày 15/12/2023</w:t>
      </w:r>
      <w:r>
        <w:rPr>
          <w:b w:val="0"/>
          <w:i w:val="0"/>
        </w:rPr>
        <w:br/>
      </w:r>
      <w:r>
        <w:rPr>
          <w:b w:val="0"/>
          <w:i w:val="0"/>
        </w:rPr>
        <w:t>Sửa đổi, bổ sung một số điều của Quy định về tiêu chuẩn, điều kiện và quy trình bổ nhiệm, bổ nhiệm lại, luân chuyển, điều động đối với cán bộ, công chức, viên chức giữ chức vụ lãnh đạo, quản lý trên địa bàn tỉnh Tây Ninh ban hành kèm theo Quyết định số 12/2022/QĐ-UBND ngày 22 tháng 4 năm 2022 của Ủy ban nhân dân tỉnh Tây Ninh.</w:t>
      </w:r>
      <w:r>
        <w:rPr>
          <w:b w:val="0"/>
          <w:i w:val="0"/>
        </w:rPr>
        <w:br/>
      </w:r>
      <w:r>
        <w:rPr>
          <w:b w:val="0"/>
          <w:i w:val="0"/>
        </w:rPr>
        <w:t>25/12/2023</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40/2023/QĐ-UBND</w:t>
      </w:r>
      <w:r>
        <w:br/>
      </w:r>
      <w:r>
        <w:rPr>
          <w:b w:val="0"/>
          <w:i w:val="0"/>
        </w:rPr>
        <w:br/>
        <w:t xml:space="preserve">      Ngày 18/12/2023 </w:t>
      </w:r>
      <w:r>
        <w:rPr>
          <w:b w:val="0"/>
          <w:i w:val="0"/>
        </w:rPr>
        <w:br/>
      </w:r>
      <w:r>
        <w:rPr>
          <w:b w:val="0"/>
          <w:i w:val="0"/>
        </w:rPr>
        <w:t xml:space="preserve">Sửa đổi, bổ sung một số điều của quy định về quản lý tổ chức bộ máy biên chế, cán bộ, công chức, viên chức, người lao động và người quản lý doanh nghiệp thuộc thẩm quyền quản lý của Ủy ban nhân dân tỉnh Tây Ninh ban hành kèm theo Quyết định số 10/2022/QĐ-UBND, ngày 05 tháng 4 năm 2022 của Ủy ban nhân dân tỉnh Tây Ninh. </w:t>
      </w:r>
      <w:r>
        <w:rPr>
          <w:b w:val="0"/>
          <w:i w:val="0"/>
        </w:rPr>
        <w:br/>
      </w:r>
      <w:r>
        <w:rPr>
          <w:b w:val="0"/>
          <w:i w:val="0"/>
        </w:rPr>
        <w:t>28/12/2023</w:t>
      </w:r>
      <w:r>
        <w:rPr>
          <w:b w:val="0"/>
          <w:i w:val="0"/>
        </w:rPr>
        <w:br/>
      </w:r>
      <w:r>
        <w:rPr>
          <w:b w:val="0"/>
          <w:i w:val="0"/>
        </w:rPr>
        <w:t xml:space="preserve"> </w:t>
      </w:r>
      <w:r>
        <w:rPr>
          <w:b w:val="0"/>
          <w:i w:val="0"/>
        </w:rPr>
        <w:br/>
      </w:r>
      <w:r>
        <w:rPr>
          <w:b w:val="0"/>
          <w:i w:val="0"/>
        </w:rPr>
        <w:br/>
      </w:r>
      <w:r>
        <w:rPr>
          <w:b w:val="0"/>
          <w:i w:val="0"/>
        </w:rPr>
        <w:br/>
      </w:r>
      <w:r>
        <w:rPr>
          <w:b w:val="0"/>
          <w:i w:val="0"/>
        </w:rPr>
        <w:t>XVI. LĨNH VỰC GIAO THÔNG VẬN TẢI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27/2022/NQ-HĐND</w:t>
      </w:r>
      <w:r>
        <w:br/>
      </w:r>
      <w:r>
        <w:rPr>
          <w:b w:val="0"/>
          <w:i w:val="0"/>
        </w:rPr>
        <w:br/>
        <w:t xml:space="preserve">      Ngày 12/5/2022</w:t>
      </w:r>
      <w:r>
        <w:rPr>
          <w:b w:val="0"/>
          <w:i w:val="0"/>
        </w:rPr>
        <w:br/>
      </w:r>
      <w:r>
        <w:rPr>
          <w:b w:val="0"/>
          <w:i w:val="0"/>
        </w:rPr>
        <w:t>Quy định chính sách hỗ trợ lãi suất vay vốn đầu tư phương tiện vận tải hành khách công cộng bằng xe buýt trên địa bàn tỉnh Tây Ninh.</w:t>
      </w:r>
      <w:r>
        <w:rPr>
          <w:b w:val="0"/>
          <w:i w:val="0"/>
        </w:rPr>
        <w:br/>
      </w:r>
      <w:r>
        <w:rPr>
          <w:b w:val="0"/>
          <w:i w:val="0"/>
        </w:rPr>
        <w:t>23/5/2022</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35/2017/QĐ-UBND</w:t>
      </w:r>
      <w:r>
        <w:br/>
      </w:r>
      <w:r>
        <w:rPr>
          <w:b w:val="0"/>
          <w:i w:val="0"/>
        </w:rPr>
        <w:br/>
        <w:t xml:space="preserve">      Ngày 13/10/2017 </w:t>
      </w:r>
      <w:r>
        <w:rPr>
          <w:b w:val="0"/>
          <w:i w:val="0"/>
        </w:rPr>
        <w:br/>
      </w:r>
      <w:r>
        <w:rPr>
          <w:b w:val="0"/>
          <w:i w:val="0"/>
        </w:rPr>
        <w:t>Về việc quy định giá dịch vụ tối đa sử dụng phà trên địa bàn tỉnh Tây Ninh.</w:t>
      </w:r>
      <w:r>
        <w:rPr>
          <w:b w:val="0"/>
          <w:i w:val="0"/>
        </w:rPr>
        <w:br/>
      </w:r>
      <w:r>
        <w:rPr>
          <w:b w:val="0"/>
          <w:i w:val="0"/>
        </w:rPr>
        <w:t>27/10/2017</w:t>
      </w:r>
      <w:r>
        <w:rPr>
          <w:b w:val="0"/>
          <w:i w:val="0"/>
        </w:rPr>
        <w:br/>
      </w:r>
      <w:r>
        <w:rPr>
          <w:b w:val="0"/>
          <w:i w:val="0"/>
        </w:rPr>
        <w:t>HHL 01 phần</w:t>
      </w:r>
      <w:r>
        <w:br/>
      </w:r>
      <w:r>
        <w:rPr>
          <w:b w:val="0"/>
          <w:i w:val="0"/>
        </w:rPr>
        <w:br/>
        <w:t xml:space="preserve">      05/2021/QĐ-UBND</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06/2019/QĐ-UBND</w:t>
      </w:r>
      <w:r>
        <w:br/>
      </w:r>
      <w:r>
        <w:rPr>
          <w:b w:val="0"/>
          <w:i w:val="0"/>
        </w:rPr>
        <w:br/>
        <w:t xml:space="preserve">      Ngày 01/3/2019</w:t>
      </w:r>
      <w:r>
        <w:rPr>
          <w:b w:val="0"/>
          <w:i w:val="0"/>
        </w:rPr>
        <w:br/>
      </w:r>
      <w:r>
        <w:rPr>
          <w:b w:val="0"/>
          <w:i w:val="0"/>
        </w:rPr>
        <w:t xml:space="preserve">Ban hành Quy định việc quản lý và sử dụng kinh phí cho công tác bảo đảm trật tự an toàn giao thông trên địa bàn tỉnh Tây Ninh. </w:t>
      </w:r>
      <w:r>
        <w:rPr>
          <w:b w:val="0"/>
          <w:i w:val="0"/>
        </w:rPr>
        <w:br/>
      </w:r>
      <w:r>
        <w:rPr>
          <w:b w:val="0"/>
          <w:i w:val="0"/>
        </w:rPr>
        <w:t>15/3/2019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48/2019/QĐ-UBND</w:t>
      </w:r>
      <w:r>
        <w:br/>
      </w:r>
      <w:r>
        <w:rPr>
          <w:b w:val="0"/>
          <w:i w:val="0"/>
        </w:rPr>
        <w:br/>
        <w:t xml:space="preserve">      Ngày 22/11/2019</w:t>
      </w:r>
      <w:r>
        <w:rPr>
          <w:b w:val="0"/>
          <w:i w:val="0"/>
        </w:rPr>
        <w:br/>
      </w:r>
      <w:r>
        <w:rPr>
          <w:b w:val="0"/>
          <w:i w:val="0"/>
        </w:rPr>
        <w:t>Quy định trách nhiệm quản lý và bảo vệ kết cấu hạ tầng giao thông đường bộ, trách nhiệm vận hành khai thác và bảo trì công trình đường bộ trên địa bàn tỉnh Tây Ninh.</w:t>
      </w:r>
      <w:r>
        <w:rPr>
          <w:b w:val="0"/>
          <w:i w:val="0"/>
        </w:rPr>
        <w:br/>
      </w:r>
      <w:r>
        <w:rPr>
          <w:b w:val="0"/>
          <w:i w:val="0"/>
        </w:rPr>
        <w:t>10/12/2019</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51/2019/QĐ-UBND</w:t>
      </w:r>
      <w:r>
        <w:br/>
      </w:r>
      <w:r>
        <w:rPr>
          <w:b w:val="0"/>
          <w:i w:val="0"/>
        </w:rPr>
        <w:br/>
        <w:t xml:space="preserve">      Ngày 12/12/2019</w:t>
      </w:r>
      <w:r>
        <w:rPr>
          <w:b w:val="0"/>
          <w:i w:val="0"/>
        </w:rPr>
        <w:br/>
      </w:r>
      <w:r>
        <w:rPr>
          <w:b w:val="0"/>
          <w:i w:val="0"/>
        </w:rPr>
        <w:t>Về việc bãi bỏ Quyết định số 24/2014/QĐ-UBND, ngày 05/9/2014 ban hành Quy định phân cấp quản lý hệ thống đường đô thị trên địa bàn tỉnh Tây Ninh.</w:t>
      </w:r>
      <w:r>
        <w:rPr>
          <w:b w:val="0"/>
          <w:i w:val="0"/>
        </w:rPr>
        <w:br/>
      </w:r>
      <w:r>
        <w:rPr>
          <w:b w:val="0"/>
          <w:i w:val="0"/>
        </w:rPr>
        <w:t>22/12/2019</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05/2021/QĐ-UBND</w:t>
      </w:r>
      <w:r>
        <w:br/>
      </w:r>
      <w:r>
        <w:rPr>
          <w:b w:val="0"/>
          <w:i w:val="0"/>
        </w:rPr>
        <w:br/>
        <w:t xml:space="preserve">      Ngày 18/3/2021</w:t>
      </w:r>
      <w:r>
        <w:rPr>
          <w:b w:val="0"/>
          <w:i w:val="0"/>
        </w:rPr>
        <w:br/>
      </w:r>
      <w:r>
        <w:rPr>
          <w:b w:val="0"/>
          <w:i w:val="0"/>
        </w:rPr>
        <w:t>Sửa đổi, bổ sung khoản 1 Điều 2 Quyết định số 35/2017/QĐ-UBND, ngày 13/10/2017 Về việc quy định giá dịch vụ tối đa sử dụng phà trên địa bàn tỉnh Tây Ninh.</w:t>
      </w:r>
      <w:r>
        <w:rPr>
          <w:b w:val="0"/>
          <w:i w:val="0"/>
        </w:rPr>
        <w:br/>
      </w:r>
      <w:r>
        <w:rPr>
          <w:b w:val="0"/>
          <w:i w:val="0"/>
        </w:rPr>
        <w:t>30/3/2021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28/2023/QĐ-UBND</w:t>
      </w:r>
      <w:r>
        <w:br/>
      </w:r>
      <w:r>
        <w:rPr>
          <w:b w:val="0"/>
          <w:i w:val="0"/>
        </w:rPr>
        <w:br/>
        <w:t xml:space="preserve">      Ngày 25/9/2023</w:t>
      </w:r>
      <w:r>
        <w:rPr>
          <w:b w:val="0"/>
          <w:i w:val="0"/>
        </w:rPr>
        <w:br/>
      </w:r>
      <w:r>
        <w:rPr>
          <w:b w:val="0"/>
          <w:i w:val="0"/>
        </w:rPr>
        <w:t>Ban hành Quy định chức năng, nhiệm vụ, quyền hạn và cơ cấu tổ chức của Sở Giao thông vận tải tỉnh Tây Ninh.</w:t>
      </w:r>
      <w:r>
        <w:rPr>
          <w:b w:val="0"/>
          <w:i w:val="0"/>
        </w:rPr>
        <w:br/>
      </w:r>
      <w:r>
        <w:rPr>
          <w:b w:val="0"/>
          <w:i w:val="0"/>
        </w:rPr>
        <w:t>05/10/2023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34/2023/QĐ-UBND</w:t>
      </w:r>
      <w:r>
        <w:br/>
      </w:r>
      <w:r>
        <w:rPr>
          <w:b w:val="0"/>
          <w:i w:val="0"/>
        </w:rPr>
        <w:br/>
        <w:t xml:space="preserve">      Ngày 22/11/2023</w:t>
      </w:r>
      <w:r>
        <w:rPr>
          <w:b w:val="0"/>
          <w:i w:val="0"/>
        </w:rPr>
        <w:br/>
      </w:r>
      <w:r>
        <w:rPr>
          <w:b w:val="0"/>
          <w:i w:val="0"/>
        </w:rPr>
        <w:t xml:space="preserve">Quy định tuyến đường, thời gian vận chuyển chất thải rắn sinh hoạt; tuyến đường, thời gian vận chuyển chất thải rắn công nghiệp thông thường phải xử lý và chất thải nguy hại trên địa bàn tỉnh Tây Ninh. </w:t>
      </w:r>
      <w:r>
        <w:rPr>
          <w:b w:val="0"/>
          <w:i w:val="0"/>
        </w:rPr>
        <w:br/>
      </w:r>
      <w:r>
        <w:rPr>
          <w:b w:val="0"/>
          <w:i w:val="0"/>
        </w:rPr>
        <w:t>02/12/2023</w:t>
      </w:r>
      <w:r>
        <w:rPr>
          <w:b w:val="0"/>
          <w:i w:val="0"/>
        </w:rPr>
        <w:br/>
      </w:r>
      <w:r>
        <w:rPr>
          <w:b w:val="0"/>
          <w:i w:val="0"/>
        </w:rPr>
        <w:t xml:space="preserve"> </w:t>
      </w:r>
      <w:r>
        <w:rPr>
          <w:b w:val="0"/>
          <w:i w:val="0"/>
        </w:rPr>
        <w:br/>
      </w:r>
      <w:r>
        <w:rPr>
          <w:b w:val="0"/>
          <w:i w:val="0"/>
        </w:rPr>
        <w:br/>
      </w:r>
      <w:r>
        <w:rPr>
          <w:b w:val="0"/>
          <w:i w:val="0"/>
        </w:rPr>
        <w:br/>
      </w:r>
      <w:r>
        <w:rPr>
          <w:b w:val="0"/>
          <w:i w:val="0"/>
        </w:rPr>
        <w:t>XVII. LĨNH VỰC NGOẠI VỤ</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12/2019/QĐ-UBND</w:t>
      </w:r>
      <w:r>
        <w:br/>
      </w:r>
      <w:r>
        <w:rPr>
          <w:b w:val="0"/>
          <w:i w:val="0"/>
        </w:rPr>
        <w:br/>
        <w:t xml:space="preserve">      Ngày 23/4/2019 </w:t>
      </w:r>
      <w:r>
        <w:rPr>
          <w:b w:val="0"/>
          <w:i w:val="0"/>
        </w:rPr>
        <w:br/>
      </w:r>
      <w:r>
        <w:rPr>
          <w:b w:val="0"/>
          <w:i w:val="0"/>
        </w:rPr>
        <w:t>Về xác định vành đai biên giới trong khu vực biên giới tỉnh Tây Ninh.</w:t>
      </w:r>
      <w:r>
        <w:rPr>
          <w:b w:val="0"/>
          <w:i w:val="0"/>
        </w:rPr>
        <w:br/>
      </w:r>
      <w:r>
        <w:rPr>
          <w:b w:val="0"/>
          <w:i w:val="0"/>
        </w:rPr>
        <w:t>03/5/2019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45/2019/QĐ-UBND</w:t>
      </w:r>
      <w:r>
        <w:br/>
      </w:r>
      <w:r>
        <w:rPr>
          <w:b w:val="0"/>
          <w:i w:val="0"/>
        </w:rPr>
        <w:br/>
        <w:t xml:space="preserve">      Ngày 06/11/2011</w:t>
      </w:r>
      <w:r>
        <w:rPr>
          <w:b w:val="0"/>
          <w:i w:val="0"/>
        </w:rPr>
        <w:br/>
      </w:r>
      <w:r>
        <w:rPr>
          <w:b w:val="0"/>
          <w:i w:val="0"/>
        </w:rPr>
        <w:t>Sửa đổi, bổ sung khoản 2 Điều 3 Quy định chức năng, nhiệm vụ, quyền hạn và cơ cấu tổ chức của Sở Ngoại vụ tỉnh Tây Ninh ban hành kèm theo Quyết định số 30/2016/QĐ-UBND ngày 31/8/2016 của UBND tỉnh.</w:t>
      </w:r>
      <w:r>
        <w:rPr>
          <w:b w:val="0"/>
          <w:i w:val="0"/>
        </w:rPr>
        <w:br/>
      </w:r>
      <w:r>
        <w:rPr>
          <w:b w:val="0"/>
          <w:i w:val="0"/>
        </w:rPr>
        <w:t>16/11/2019</w:t>
      </w:r>
      <w:r>
        <w:rPr>
          <w:b w:val="0"/>
          <w:i w:val="0"/>
        </w:rPr>
        <w:br/>
      </w:r>
      <w:r>
        <w:rPr>
          <w:b w:val="0"/>
          <w:i w:val="0"/>
        </w:rPr>
        <w:t xml:space="preserve"> </w:t>
      </w:r>
      <w:r>
        <w:rPr>
          <w:b w:val="0"/>
          <w:i w:val="0"/>
        </w:rPr>
        <w:br/>
      </w:r>
      <w:r>
        <w:rPr>
          <w:b w:val="0"/>
          <w:i w:val="0"/>
        </w:rPr>
        <w:br/>
      </w:r>
      <w:r>
        <w:rPr>
          <w:b w:val="0"/>
          <w:i w:val="0"/>
        </w:rPr>
        <w:br/>
      </w:r>
      <w:r>
        <w:rPr>
          <w:b w:val="0"/>
          <w:i w:val="0"/>
        </w:rPr>
        <w:t>XVII. LĨNH VỰC BQL KHU KINH TẾ</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05/2021/NQ-HĐND</w:t>
      </w:r>
      <w:r>
        <w:br/>
      </w:r>
      <w:r>
        <w:rPr>
          <w:b w:val="0"/>
          <w:i w:val="0"/>
        </w:rPr>
        <w:br/>
        <w:t xml:space="preserve">      Ngày 01/7/2021</w:t>
      </w:r>
      <w:r>
        <w:rPr>
          <w:b w:val="0"/>
          <w:i w:val="0"/>
        </w:rPr>
        <w:br/>
      </w:r>
      <w:r>
        <w:rPr>
          <w:b w:val="0"/>
          <w:i w:val="0"/>
        </w:rPr>
        <w:t>Quy định mức thu, chế độ thu, nộp, quản lý và sử dụng phí sử dụng công trình kết</w:t>
      </w:r>
      <w:r>
        <w:br/>
      </w:r>
      <w:r>
        <w:rPr>
          <w:b w:val="0"/>
          <w:i w:val="0"/>
        </w:rPr>
        <w:br/>
        <w:t xml:space="preserve">      cấu hạ tầng đối với phương tiện ra, vào cửa khẩu Mộc Bài, Xa Mát, Chàng Riệc, Tân Nam.</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01/2019/QĐ-UBND</w:t>
      </w:r>
      <w:r>
        <w:br/>
      </w:r>
      <w:r>
        <w:rPr>
          <w:b w:val="0"/>
          <w:i w:val="0"/>
        </w:rPr>
        <w:br/>
        <w:t xml:space="preserve">      Ngày 03/01/2019</w:t>
      </w:r>
      <w:r>
        <w:rPr>
          <w:b w:val="0"/>
          <w:i w:val="0"/>
        </w:rPr>
        <w:br/>
      </w:r>
      <w:r>
        <w:rPr>
          <w:b w:val="0"/>
          <w:i w:val="0"/>
        </w:rPr>
        <w:t>Ban hành Quy chế phối hợp thực hiện thủ tục hành chính về đất đai trong Khu kinh tế trên địa bàn tỉnh Tây Ninh.</w:t>
      </w:r>
      <w:r>
        <w:rPr>
          <w:b w:val="0"/>
          <w:i w:val="0"/>
        </w:rPr>
        <w:br/>
      </w:r>
      <w:r>
        <w:rPr>
          <w:b w:val="0"/>
          <w:i w:val="0"/>
        </w:rPr>
        <w:t>13/01/2019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28/2019/QĐ-UBND</w:t>
      </w:r>
      <w:r>
        <w:br/>
      </w:r>
      <w:r>
        <w:rPr>
          <w:b w:val="0"/>
          <w:i w:val="0"/>
        </w:rPr>
        <w:br/>
        <w:t xml:space="preserve">      Ngày 25/7/2019</w:t>
      </w:r>
      <w:r>
        <w:rPr>
          <w:b w:val="0"/>
          <w:i w:val="0"/>
        </w:rPr>
        <w:br/>
      </w:r>
      <w:r>
        <w:rPr>
          <w:b w:val="0"/>
          <w:i w:val="0"/>
        </w:rPr>
        <w:t>Về việc bãi bỏ Quyết định số 33/2015/QĐ-UBND ngày 10/6/2015 ban hành Quy chế phối hợp thực hiện công tác quản lý nhà nước đối với các khu công nghiệp, khu chế xuất, khu kinh tế cửa khẩu trên địa bàn tỉnh.</w:t>
      </w:r>
      <w:r>
        <w:rPr>
          <w:b w:val="0"/>
          <w:i w:val="0"/>
        </w:rPr>
        <w:br/>
      </w:r>
      <w:r>
        <w:rPr>
          <w:b w:val="0"/>
          <w:i w:val="0"/>
        </w:rPr>
        <w:t>09/8/2019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07/2021/QĐ-UBND</w:t>
      </w:r>
      <w:r>
        <w:br/>
      </w:r>
      <w:r>
        <w:rPr>
          <w:b w:val="0"/>
          <w:i w:val="0"/>
        </w:rPr>
        <w:br/>
        <w:t xml:space="preserve">      Ngày 30/3/2021</w:t>
      </w:r>
      <w:r>
        <w:rPr>
          <w:b w:val="0"/>
          <w:i w:val="0"/>
        </w:rPr>
        <w:br/>
      </w:r>
      <w:r>
        <w:rPr>
          <w:b w:val="0"/>
          <w:i w:val="0"/>
        </w:rPr>
        <w:t>Ban hành Quy định chức năng, nhiệm vụ, quyền hạn và cơ cấu tổ chức của Ban quản lý Vườn quốc gia Lò Gò - Xa Mát.</w:t>
      </w:r>
      <w:r>
        <w:rPr>
          <w:b w:val="0"/>
          <w:i w:val="0"/>
        </w:rPr>
        <w:br/>
      </w:r>
      <w:r>
        <w:rPr>
          <w:b w:val="0"/>
          <w:i w:val="0"/>
        </w:rPr>
        <w:t>10/4/2021</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28/2021/QĐ-UBND</w:t>
      </w:r>
      <w:r>
        <w:br/>
      </w:r>
      <w:r>
        <w:rPr>
          <w:b w:val="0"/>
          <w:i w:val="0"/>
        </w:rPr>
        <w:br/>
        <w:t xml:space="preserve">      Ngày 13/12/2021</w:t>
      </w:r>
      <w:r>
        <w:rPr>
          <w:b w:val="0"/>
          <w:i w:val="0"/>
        </w:rPr>
        <w:br/>
      </w:r>
      <w:r>
        <w:rPr>
          <w:b w:val="0"/>
          <w:i w:val="0"/>
        </w:rPr>
        <w:t>Ban hành quy trình thu, nộp, quản lý và sử dụng phí sử dụng công trình kết cấu hạ tầng đối với các phương tiện ra, vào cửa khẩu quốc tế, cửa khẩu chính trên địa bàn tỉnh Tây Ninh.</w:t>
      </w:r>
      <w:r>
        <w:rPr>
          <w:b w:val="0"/>
          <w:i w:val="0"/>
        </w:rPr>
        <w:br/>
      </w:r>
      <w:r>
        <w:rPr>
          <w:b w:val="0"/>
          <w:i w:val="0"/>
        </w:rPr>
        <w:t>23/12/2021</w:t>
      </w:r>
      <w:r>
        <w:rPr>
          <w:b w:val="0"/>
          <w:i w:val="0"/>
        </w:rPr>
        <w:br/>
      </w:r>
      <w:r>
        <w:rPr>
          <w:b w:val="0"/>
          <w:i w:val="0"/>
        </w:rPr>
        <w:t xml:space="preserve"> </w:t>
      </w:r>
      <w:r>
        <w:rPr>
          <w:b w:val="0"/>
          <w:i w:val="0"/>
        </w:rPr>
        <w:br/>
      </w:r>
      <w:r>
        <w:rPr>
          <w:b w:val="0"/>
          <w:i w:val="0"/>
        </w:rPr>
        <w:br/>
      </w:r>
      <w:r>
        <w:rPr>
          <w:b w:val="0"/>
          <w:i w:val="0"/>
        </w:rPr>
        <w:br/>
      </w:r>
      <w:r>
        <w:rPr>
          <w:b w:val="0"/>
          <w:i w:val="0"/>
        </w:rPr>
        <w:t>Tổng số: 286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Mẫu số 05</w:t>
            </w:r>
            <w:r>
              <w:br/>
            </w:r>
            <w:r>
              <w:rPr>
                <w:b/>
                <w:i w:val="0"/>
              </w:rPr>
              <w:br/>
              <w:t xml:space="preserve">            DANH MỤC</w:t>
            </w:r>
            <w:r>
              <w:br/>
            </w:r>
            <w:r>
              <w:rPr>
                <w:b/>
                <w:i w:val="0"/>
              </w:rPr>
              <w:br/>
              <w:t xml:space="preserve">             Văn bản quy phạm pháp luật còn hiệu lực thuộc lĩnh vực quản lý nhà nước của Hội đồng nhân dân,</w:t>
            </w:r>
            <w:r>
              <w:br/>
            </w:r>
            <w:r>
              <w:rPr>
                <w:b/>
                <w:i w:val="0"/>
              </w:rPr>
              <w:br/>
              <w:t xml:space="preserve">            Ủy ban nhân dân tỉnh Tây Ninh trong kỳ hệ thống hóa 2019 - 2023</w:t>
            </w:r>
            <w:r>
              <w:br/>
            </w:r>
            <w:r>
              <w:rPr>
                <w:b w:val="0"/>
                <w:i/>
              </w:rPr>
              <w:t>(Kèm theo Quyết định số   384/QĐ-UBND ngày  29  tháng  02  năm 2024 của Chủ tịch Ủy ban nhân dân tỉnh Tây Ninh)</w:t>
            </w:r>
            <w:r>
              <w:rPr>
                <w:b w:val="0"/>
                <w:i w:val="0"/>
              </w:rPr>
              <w:br/>
            </w:r>
            <w:r>
              <w:rPr>
                <w:b w:val="0"/>
                <w:i/>
              </w:rPr>
              <w:t>_________________</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Mẫu số 06</w:t>
      </w:r>
      <w:r>
        <w:br/>
      </w:r>
      <w:r>
        <w:rPr>
          <w:b/>
          <w:i w:val="0"/>
        </w:rPr>
        <w:br/>
        <w:t xml:space="preserve">            DANH MỤC</w:t>
      </w:r>
      <w:r>
        <w:br/>
      </w:r>
      <w:r>
        <w:rPr>
          <w:b/>
          <w:i w:val="0"/>
        </w:rPr>
        <w:br/>
        <w:t xml:space="preserve">            Văn bản quy phạm pháp luật cần đình chỉ việc thi hành, ngưng hiệu lực, sửa đổi,</w:t>
      </w:r>
      <w:r>
        <w:br/>
      </w:r>
      <w:r>
        <w:rPr>
          <w:b/>
          <w:i w:val="0"/>
        </w:rPr>
        <w:br/>
        <w:t xml:space="preserve">             bổ sung, thay thế, bãi bỏ hoặc ban hành mới thuộc lĩnh vực quản lý nhà nước của</w:t>
      </w:r>
      <w:r>
        <w:br/>
      </w:r>
      <w:r>
        <w:rPr>
          <w:b/>
          <w:i w:val="0"/>
        </w:rPr>
        <w:br/>
        <w:t xml:space="preserve">             Hội đồng nhân dân, Ủy ban nhân dân trong kỳ hệ thống hóa 2019-2023</w:t>
      </w:r>
      <w:r>
        <w:br/>
      </w:r>
      <w:r>
        <w:rPr>
          <w:b w:val="0"/>
          <w:i/>
        </w:rPr>
        <w:t>(Kèm theo Quyết định số  384QĐ-UBND ngày   29  tháng  02   năm 2024 của Chủ tịch Ủy ban nhân dân tỉnh Tây Ninh)</w:t>
      </w:r>
      <w:r>
        <w:rPr>
          <w:b w:val="0"/>
          <w:i w:val="0"/>
        </w:rPr>
        <w:br/>
      </w:r>
      <w:r>
        <w:rPr>
          <w:b w:val="0"/>
          <w:i/>
        </w:rPr>
        <w:t>___________________</w:t>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S</w:t>
      </w:r>
      <w:r>
        <w:rPr>
          <w:b/>
          <w:i w:val="0"/>
        </w:rPr>
        <w:t>TT</w:t>
      </w:r>
      <w:r>
        <w:rPr>
          <w:b w:val="0"/>
          <w:i w:val="0"/>
        </w:rPr>
        <w:br/>
      </w:r>
      <w:r>
        <w:rPr>
          <w:b/>
          <w:i w:val="0"/>
        </w:rPr>
        <w:t>Tên loại văn bản</w:t>
      </w:r>
      <w:r>
        <w:rPr>
          <w:b w:val="0"/>
          <w:i w:val="0"/>
        </w:rPr>
        <w:br/>
      </w:r>
      <w:r>
        <w:rPr>
          <w:b/>
          <w:i w:val="0"/>
        </w:rPr>
        <w:t>Số, ký hiệu; ngày, tháng, năm ban hành</w:t>
      </w:r>
      <w:r>
        <w:br/>
      </w:r>
      <w:r>
        <w:rPr>
          <w:b/>
          <w:i w:val="0"/>
        </w:rPr>
        <w:br/>
        <w:t xml:space="preserve">       văn bản </w:t>
      </w:r>
      <w:r>
        <w:rPr>
          <w:b w:val="0"/>
          <w:i w:val="0"/>
        </w:rPr>
        <w:br/>
      </w:r>
      <w:r>
        <w:rPr>
          <w:b/>
          <w:i w:val="0"/>
        </w:rPr>
        <w:t>Tên gọi của văn bản</w:t>
      </w:r>
      <w:r>
        <w:rPr>
          <w:b w:val="0"/>
          <w:i w:val="0"/>
        </w:rPr>
        <w:br/>
      </w:r>
      <w:r>
        <w:rPr>
          <w:b w:val="0"/>
          <w:i w:val="0"/>
        </w:rPr>
        <w:br/>
      </w:r>
      <w:r>
        <w:rPr>
          <w:b w:val="0"/>
          <w:i w:val="0"/>
        </w:rPr>
        <w:br/>
      </w:r>
      <w:r>
        <w:rPr>
          <w:b w:val="0"/>
          <w:i w:val="0"/>
        </w:rPr>
        <w:br/>
      </w:r>
      <w:r>
        <w:rPr>
          <w:b w:val="0"/>
          <w:i w:val="0"/>
        </w:rPr>
        <w:br/>
      </w:r>
      <w:r>
        <w:rPr>
          <w:b w:val="0"/>
          <w:i w:val="0"/>
        </w:rPr>
        <w:br/>
      </w:r>
      <w:r>
        <w:rPr>
          <w:b/>
          <w:i w:val="0"/>
        </w:rPr>
        <w:t xml:space="preserve">Kiến nghị </w:t>
      </w:r>
      <w:r>
        <w:rPr>
          <w:b w:val="0"/>
          <w:i w:val="0"/>
        </w:rPr>
        <w:br/>
      </w:r>
      <w:r>
        <w:rPr>
          <w:b w:val="0"/>
          <w:i w:val="0"/>
        </w:rPr>
        <w:br/>
      </w:r>
      <w:r>
        <w:rPr>
          <w:b w:val="0"/>
          <w:i w:val="0"/>
        </w:rPr>
        <w:br/>
      </w:r>
      <w:r>
        <w:rPr>
          <w:b w:val="0"/>
          <w:i w:val="0"/>
        </w:rPr>
        <w:br/>
      </w:r>
      <w:r>
        <w:rPr>
          <w:b/>
          <w:i w:val="0"/>
        </w:rPr>
        <w:t>Nội dung kiến nghị/</w:t>
      </w:r>
      <w:r>
        <w:br/>
      </w:r>
      <w:r>
        <w:rPr>
          <w:b/>
          <w:i w:val="0"/>
        </w:rPr>
        <w:br/>
        <w:t xml:space="preserve">       Lý do kiến nghị</w:t>
      </w:r>
      <w:r>
        <w:rPr>
          <w:b w:val="0"/>
          <w:i w:val="0"/>
        </w:rPr>
        <w:br/>
      </w:r>
      <w:r>
        <w:rPr>
          <w:b/>
          <w:i w:val="0"/>
        </w:rPr>
        <w:t>Cơ quan/ đơn vị chủ trì soạn thảo</w:t>
      </w:r>
      <w:r>
        <w:rPr>
          <w:b w:val="0"/>
          <w:i w:val="0"/>
        </w:rPr>
        <w:br/>
      </w:r>
      <w:r>
        <w:rPr>
          <w:b/>
          <w:i w:val="0"/>
        </w:rPr>
        <w:t>Thời hạn xử lý hoặc kiến nghị xử lý/ tình hình xây dựng</w:t>
      </w:r>
      <w:r>
        <w:rPr>
          <w:b w:val="0"/>
          <w:i w:val="0"/>
        </w:rPr>
        <w:br/>
      </w:r>
      <w:r>
        <w:rPr>
          <w:b w:val="0"/>
          <w:i w:val="0"/>
        </w:rPr>
        <w:br/>
      </w:r>
      <w:r>
        <w:rPr>
          <w:b w:val="0"/>
          <w:i w:val="0"/>
        </w:rPr>
        <w:br/>
      </w:r>
      <w:r>
        <w:rPr>
          <w:b w:val="0"/>
          <w:i w:val="0"/>
        </w:rPr>
        <w:t>I. LĨNH VỰC TƯ PHÁP</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37/2014/NQ-HĐND</w:t>
      </w:r>
      <w:r>
        <w:br/>
      </w:r>
      <w:r>
        <w:rPr>
          <w:b w:val="0"/>
          <w:i w:val="0"/>
        </w:rPr>
        <w:br/>
        <w:t xml:space="preserve">      Ngày 11/12/2014 </w:t>
      </w:r>
      <w:r>
        <w:rPr>
          <w:b w:val="0"/>
          <w:i w:val="0"/>
        </w:rPr>
        <w:br/>
      </w:r>
      <w:r>
        <w:rPr>
          <w:b w:val="0"/>
          <w:i w:val="0"/>
        </w:rPr>
        <w:t>Về quy định mức chi đối với công tác phổ biến, giáo dục pháp luật và chuẩn tiếp cận pháp luật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thay thế (Thông tư liên tịch số 14/2014/TTLT-BTC-BTP và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08/2015/NQ-HĐND</w:t>
      </w:r>
      <w:r>
        <w:br/>
      </w:r>
      <w:r>
        <w:rPr>
          <w:b w:val="0"/>
          <w:i w:val="0"/>
        </w:rPr>
        <w:br/>
        <w:t xml:space="preserve">      Ngày 15/4/2015</w:t>
      </w:r>
      <w:r>
        <w:rPr>
          <w:b w:val="0"/>
          <w:i w:val="0"/>
        </w:rPr>
        <w:br/>
      </w:r>
      <w:r>
        <w:rPr>
          <w:b w:val="0"/>
          <w:i w:val="0"/>
        </w:rPr>
        <w:t xml:space="preserve"> Sửa đổi một số mức chi tại Phụ lục kèm theo Nghị quyết số 37/2014/HĐND.</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thay thế (Thông tư liên tịch số 14/2014/TTLT-BTC-BTP và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15/2015/NQ-HĐND</w:t>
      </w:r>
      <w:r>
        <w:br/>
      </w:r>
      <w:r>
        <w:rPr>
          <w:b w:val="0"/>
          <w:i w:val="0"/>
        </w:rPr>
        <w:br/>
        <w:t xml:space="preserve">      Ngày 05/8/2015</w:t>
      </w:r>
      <w:r>
        <w:rPr>
          <w:b w:val="0"/>
          <w:i w:val="0"/>
        </w:rPr>
        <w:br/>
      </w:r>
      <w:r>
        <w:rPr>
          <w:b w:val="0"/>
          <w:i w:val="0"/>
        </w:rPr>
        <w:t>Về quy định mức chi thực hiện công tác hòa giải ở cơ sở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thay thế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29/2008/QĐ-UBND,</w:t>
      </w:r>
      <w:r>
        <w:br/>
      </w:r>
      <w:r>
        <w:rPr>
          <w:b w:val="0"/>
          <w:i w:val="0"/>
        </w:rPr>
        <w:br/>
        <w:t xml:space="preserve">      Ngày 09/5/2008</w:t>
      </w:r>
      <w:r>
        <w:rPr>
          <w:b w:val="0"/>
          <w:i w:val="0"/>
        </w:rPr>
        <w:br/>
      </w:r>
      <w:r>
        <w:rPr>
          <w:b w:val="0"/>
          <w:i w:val="0"/>
        </w:rPr>
        <w:t xml:space="preserve">Về việc điều chỉnh, bổ sung, bãi bỏ, miễn các loại phí, lệ phí theo Nghị quyết số 06/2008/NQ-HĐND ngày 08/4/2008 của Hội đồng nhân dân tỉnh khóa VII, kỳ họp thứ 13.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số 06/2008/NQ-HĐND).</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01/2015/QĐ-UBND</w:t>
      </w:r>
      <w:r>
        <w:br/>
      </w:r>
      <w:r>
        <w:rPr>
          <w:b w:val="0"/>
          <w:i w:val="0"/>
        </w:rPr>
        <w:br/>
        <w:t xml:space="preserve">      Ngày 08/01/2015</w:t>
      </w:r>
      <w:r>
        <w:rPr>
          <w:b w:val="0"/>
          <w:i w:val="0"/>
        </w:rPr>
        <w:br/>
      </w:r>
      <w:r>
        <w:rPr>
          <w:b w:val="0"/>
          <w:i w:val="0"/>
        </w:rPr>
        <w:t xml:space="preserve"> Về việc quy định mức chi đối với công tác phổ biến, giáo dục pháp luật và chuẩn tiếp cận pháp luật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được thay thế (Thông tư liên tịch số 14/2014/TTLT-BTC-BTP và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31/2015/QĐ-UBND</w:t>
      </w:r>
      <w:r>
        <w:br/>
      </w:r>
      <w:r>
        <w:rPr>
          <w:b w:val="0"/>
          <w:i w:val="0"/>
        </w:rPr>
        <w:br/>
        <w:t xml:space="preserve">      Ngày 03/6/2015</w:t>
      </w:r>
      <w:r>
        <w:rPr>
          <w:b w:val="0"/>
          <w:i w:val="0"/>
        </w:rPr>
        <w:br/>
      </w:r>
      <w:r>
        <w:rPr>
          <w:b w:val="0"/>
          <w:i w:val="0"/>
        </w:rPr>
        <w:t>Về việc sửa đổi một số mức chi tại Phụ lục kèm theo Quyết định số 01/2015/QĐ-UBND.</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được thay thế (Thông tư liên tịch số 14/2014/TTLT-BTC-BTP và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43/2015/QĐ-UBND</w:t>
      </w:r>
      <w:r>
        <w:br/>
      </w:r>
      <w:r>
        <w:rPr>
          <w:b w:val="0"/>
          <w:i w:val="0"/>
        </w:rPr>
        <w:br/>
        <w:t xml:space="preserve">      Ngày 28/8/2015</w:t>
      </w:r>
      <w:r>
        <w:rPr>
          <w:b w:val="0"/>
          <w:i w:val="0"/>
        </w:rPr>
        <w:br/>
      </w:r>
      <w:r>
        <w:rPr>
          <w:b w:val="0"/>
          <w:i w:val="0"/>
        </w:rPr>
        <w:t>Về việc quy định mức chi thực hiện công tác hoà giải ở cơ sở trên địa bàn tỉnh Tây Ninh bãi bỏ Khoản 2 Điều 2 và Mục 8 Phụ lục kèm theo Quyết định số 01/2015/QĐ-UBND.</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được thay thế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II. LĨNH VỰC TÀI CHÍNH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52/2003/NQ-HĐND</w:t>
      </w:r>
      <w:r>
        <w:br/>
      </w:r>
      <w:r>
        <w:rPr>
          <w:b w:val="0"/>
          <w:i w:val="0"/>
        </w:rPr>
        <w:br/>
        <w:t xml:space="preserve">      Ngày 17/7/2003</w:t>
      </w:r>
      <w:r>
        <w:rPr>
          <w:b w:val="0"/>
          <w:i w:val="0"/>
        </w:rPr>
        <w:br/>
      </w:r>
      <w:r>
        <w:rPr>
          <w:b w:val="0"/>
          <w:i w:val="0"/>
        </w:rPr>
        <w:t>Quy định về phí trông giữ xe đạp, xe máy, ô tô bị tạm giữ do vi phạm pháp luật về trật tự an toàn giao thông.</w:t>
      </w:r>
      <w:r>
        <w:rPr>
          <w:b w:val="0"/>
          <w:i w:val="0"/>
        </w:rPr>
        <w:br/>
      </w:r>
      <w:r>
        <w:rPr>
          <w:b w:val="0"/>
          <w:i w:val="0"/>
        </w:rPr>
        <w:t>Bãi bỏ</w:t>
      </w:r>
      <w:r>
        <w:rPr>
          <w:b w:val="0"/>
          <w:i w:val="0"/>
        </w:rPr>
        <w:br/>
      </w:r>
      <w:r>
        <w:rPr>
          <w:b w:val="0"/>
          <w:i w:val="0"/>
        </w:rPr>
        <w:t>- Toàn bộ văn bản.</w:t>
      </w:r>
      <w:r>
        <w:br/>
      </w:r>
      <w:r>
        <w:rPr>
          <w:b w:val="0"/>
          <w:i w:val="0"/>
        </w:rPr>
        <w:br/>
        <w:t xml:space="preserve">      - Căn cứ ban hành Quyết định đã hết hiệu lực (Nghị định số 57/2002/NĐ-CP).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30/2010/NQ-HĐND</w:t>
      </w:r>
      <w:r>
        <w:br/>
      </w:r>
      <w:r>
        <w:rPr>
          <w:b w:val="0"/>
          <w:i w:val="0"/>
        </w:rPr>
        <w:br/>
        <w:t xml:space="preserve">      Ngày 10/12/2010</w:t>
      </w:r>
      <w:r>
        <w:rPr>
          <w:b w:val="0"/>
          <w:i w:val="0"/>
        </w:rPr>
        <w:br/>
      </w:r>
      <w:r>
        <w:rPr>
          <w:b w:val="0"/>
          <w:i w:val="0"/>
        </w:rPr>
        <w:t>Phê chuẩn Phương án phân cấp nguồn thu, nhiệm vụ chi và tỷ lệ phần trăm (%) phân chia các khoản thu giữa các cấp ngân sách thời kỳ ổn định ngân sách 2011 - 2015.</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br/>
      </w:r>
      <w:r>
        <w:rPr>
          <w:b w:val="0"/>
          <w:i w:val="0"/>
        </w:rPr>
        <w:br/>
        <w:t xml:space="preserve">      - Đang thực hiện theo Nghị quyết số 21/2021/NQ-HĐND; Nghị quyết số 35/2022/NQ-HĐND.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42/2011/NQ-HĐND Ngày 09/12/2011</w:t>
      </w:r>
      <w:r>
        <w:rPr>
          <w:b w:val="0"/>
          <w:i w:val="0"/>
        </w:rPr>
        <w:br/>
      </w:r>
      <w:r>
        <w:rPr>
          <w:b w:val="0"/>
          <w:i w:val="0"/>
        </w:rPr>
        <w:t>Về việc phê chuẩn phương án điều chỉnh tỷ lệ phần trăm phân chia các khoản thu giữa các cấp ngân sách và định mức bổ sung từ tỉnh cho ngân sách huyện, xã của huyện Dương Minh Châu.</w:t>
      </w:r>
      <w:r>
        <w:rPr>
          <w:b w:val="0"/>
          <w:i w:val="0"/>
        </w:rPr>
        <w:br/>
      </w:r>
      <w:r>
        <w:rPr>
          <w:b w:val="0"/>
          <w:i w:val="0"/>
        </w:rPr>
        <w:t>Thay thế</w:t>
      </w:r>
      <w:r>
        <w:rPr>
          <w:b w:val="0"/>
          <w:i w:val="0"/>
        </w:rPr>
        <w:br/>
      </w:r>
      <w:r>
        <w:rPr>
          <w:b w:val="0"/>
          <w:i w:val="0"/>
        </w:rPr>
        <w:t>- Toàn bộ văn bản.</w:t>
      </w:r>
      <w:r>
        <w:br/>
      </w:r>
      <w:r>
        <w:rPr>
          <w:b w:val="0"/>
          <w:i w:val="0"/>
        </w:rPr>
        <w:br/>
        <w:t xml:space="preserve">      - Căn cứ ban hành Quyết định đã hết hiệu lực (Nghị định số 60/2003/NĐ-CP).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04/2012/NQ-HĐND Ngày 11/07/2012</w:t>
      </w:r>
      <w:r>
        <w:rPr>
          <w:b w:val="0"/>
          <w:i w:val="0"/>
        </w:rPr>
        <w:br/>
      </w:r>
      <w:r>
        <w:rPr>
          <w:b w:val="0"/>
          <w:i w:val="0"/>
        </w:rPr>
        <w:t xml:space="preserve">Về việc không thu phí đường bộ 785 đối với xe mô tô 2 bánh, xe mô tô 3 bánh, xe gắn máy và các loại xe tương tự.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97/2006/TT-BTC).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01/2013/NQ-HĐND Ngày 20/3/2013</w:t>
      </w:r>
      <w:r>
        <w:rPr>
          <w:b w:val="0"/>
          <w:i w:val="0"/>
        </w:rPr>
        <w:br/>
      </w:r>
      <w:r>
        <w:rPr>
          <w:b w:val="0"/>
          <w:i w:val="0"/>
        </w:rPr>
        <w:t>Quy định về mức thù lao cho cộng tác viên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-Căn cứ ban hành văn bản đã hết hiệu lực (Nghị định số 60/2003/NĐ-CP).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04/2013/NQ-HĐND Ngày 20/3/2013</w:t>
      </w:r>
      <w:r>
        <w:rPr>
          <w:b w:val="0"/>
          <w:i w:val="0"/>
        </w:rPr>
        <w:br/>
      </w:r>
      <w:r>
        <w:rPr>
          <w:b w:val="0"/>
          <w:i w:val="0"/>
        </w:rPr>
        <w:t>Về chính sách hỗ trợ đối tượng trồng mới cây mía trên địa bàn tỉnh Tây Ninh giai đoạn 2012 - 2015.</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br/>
      </w:r>
      <w:r>
        <w:rPr>
          <w:b w:val="0"/>
          <w:i w:val="0"/>
        </w:rPr>
        <w:br/>
        <w:t xml:space="preserve">      Căn cứ ban hành văn bản đã hết hiệu lực (Nghị định số 60/2003/NĐ-CP).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 xml:space="preserve">01/2014/NQ-HĐND, Ngày 10/4/2014 </w:t>
      </w:r>
      <w:r>
        <w:rPr>
          <w:b w:val="0"/>
          <w:i w:val="0"/>
        </w:rPr>
        <w:br/>
      </w:r>
      <w:r>
        <w:rPr>
          <w:b w:val="0"/>
          <w:i w:val="0"/>
        </w:rPr>
        <w:t>Về quy định mức chi đầu tư xây dựng, chi duy tu bảo dưỡng các công trình hạ tầng nông nghiệp, nông thôn, chi hỗ trợ các hoạt động khuyến nông và chi hỗ trợ xây dựng, phổ biến nhân rộng mô hình sản xuất mới có hiệu quả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60/2003/NĐ-CP; Nghị định số 42/2012/NĐ-CP).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27/2017/NQ-HĐND</w:t>
      </w:r>
      <w:r>
        <w:br/>
      </w:r>
      <w:r>
        <w:rPr>
          <w:b w:val="0"/>
          <w:i w:val="0"/>
        </w:rPr>
        <w:br/>
        <w:t xml:space="preserve">      Ngày 27/9/2017</w:t>
      </w:r>
      <w:r>
        <w:rPr>
          <w:b w:val="0"/>
          <w:i w:val="0"/>
        </w:rPr>
        <w:br/>
      </w:r>
      <w:r>
        <w:rPr>
          <w:b w:val="0"/>
          <w:i w:val="0"/>
        </w:rPr>
        <w:t>Quy định nội dung và mức chi các cuộc điều tra thống kê do ngân sách địa phương đảm bảo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(Thông tư số 109/2016/TT-BTC được sửa đổi, bổ sung bởi Thông tư số 37/2022/TT-BTC).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1144/2004/QĐ-CT</w:t>
      </w:r>
      <w:r>
        <w:br/>
      </w:r>
      <w:r>
        <w:rPr>
          <w:b w:val="0"/>
          <w:i w:val="0"/>
        </w:rPr>
        <w:br/>
        <w:t xml:space="preserve">      Ngày 30/6/2004</w:t>
      </w:r>
      <w:r>
        <w:rPr>
          <w:b w:val="0"/>
          <w:i w:val="0"/>
        </w:rPr>
        <w:br/>
      </w:r>
      <w:r>
        <w:rPr>
          <w:b w:val="0"/>
          <w:i w:val="0"/>
        </w:rPr>
        <w:t>Quy định về phí trông giữ xe đạp, xe máy, ô tô bị tạm giữ do vi phạm pháp luật về trật tự an toàn giao thông.</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57/2002/NĐ-CP).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26/2007/QĐ-UBND</w:t>
      </w:r>
      <w:r>
        <w:br/>
      </w:r>
      <w:r>
        <w:rPr>
          <w:b w:val="0"/>
          <w:i w:val="0"/>
        </w:rPr>
        <w:br/>
        <w:t xml:space="preserve">      Ngày 06/9/2007</w:t>
      </w:r>
      <w:r>
        <w:rPr>
          <w:b w:val="0"/>
          <w:i w:val="0"/>
        </w:rPr>
        <w:br/>
      </w:r>
      <w:r>
        <w:rPr>
          <w:b w:val="0"/>
          <w:i w:val="0"/>
        </w:rPr>
        <w:t>Quy định mức thu, chế độ thu, nộp, quản lý và sử dụng phí thẩm định kết quả đấu thầu.</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97/2006/TT-BTC; Nghị quyết số 02/2007/NQ-HĐND).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43/2007/QĐ-UBND Ngày 13/11/2007</w:t>
      </w:r>
      <w:r>
        <w:rPr>
          <w:b w:val="0"/>
          <w:i w:val="0"/>
        </w:rPr>
        <w:br/>
      </w:r>
      <w:r>
        <w:rPr>
          <w:b w:val="0"/>
          <w:i w:val="0"/>
        </w:rPr>
        <w:t>Sửa đổi, bổ sung Quyết định số 26/2007/QĐ-UBND ngày 06/9/2007 Quy định mức thu, chế độ thu, nộp, quản lý và sử dụng phí thẩm định kết quả đấu thầu.</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97/2006/TT-BTC; Nghị quyết số 02/2007/NQ-HĐND).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29/2008/QĐ-UBND Ngày 09/5/2008</w:t>
      </w:r>
      <w:r>
        <w:rPr>
          <w:b w:val="0"/>
          <w:i w:val="0"/>
        </w:rPr>
        <w:br/>
      </w:r>
      <w:r>
        <w:rPr>
          <w:b w:val="0"/>
          <w:i w:val="0"/>
        </w:rPr>
        <w:t>Điều chỉnh, bổ sung, bãi bỏ, miễn các loại phí, lệ phí theo Nghị quyết số 06/2008/NQ-HĐND ngày 8/4/2008 của Hội đồng nhân dân tỉnh khóa VII, kỳ họp thứ 13 về mức thu và quản lý sử dụng tiền phí, lệ phí trên địa bàn tỉnh.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số 06/2008/NQ-HĐND).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34/2009/QĐ-UBND Ngày 23/06/2000</w:t>
      </w:r>
      <w:r>
        <w:rPr>
          <w:b w:val="0"/>
          <w:i w:val="0"/>
        </w:rPr>
        <w:br/>
      </w:r>
      <w:r>
        <w:rPr>
          <w:b w:val="0"/>
          <w:i w:val="0"/>
        </w:rPr>
        <w:t>Về việc miễn lệ phí hộ tịch đối với người Lào di cư sang Việt Nam đã được cấp phép cư trú ổn định và có nguyện vọng xin nhập quốc tịch Việt Nam.</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57/2002/NĐ-CP; Nghị định số 24/2006/NĐ-CP).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56/2009/QĐ-UBND</w:t>
      </w:r>
      <w:r>
        <w:br/>
      </w:r>
      <w:r>
        <w:rPr>
          <w:b w:val="0"/>
          <w:i w:val="0"/>
        </w:rPr>
        <w:br/>
        <w:t xml:space="preserve">      Ngày 22/10/2009</w:t>
      </w:r>
      <w:r>
        <w:rPr>
          <w:b w:val="0"/>
          <w:i w:val="0"/>
        </w:rPr>
        <w:br/>
      </w:r>
      <w:r>
        <w:rPr>
          <w:b w:val="0"/>
          <w:i w:val="0"/>
        </w:rPr>
        <w:t>Về quy định tạm thờì một số biện pháp thực hiện chính sách miễn thu thủy lợi phí.</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115/2008/NĐ-CP; Thông tư số 36/2008/TT-BTC).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19/2011/QĐ-UBND Ngày 28/6/2011</w:t>
      </w:r>
      <w:r>
        <w:rPr>
          <w:b w:val="0"/>
          <w:i w:val="0"/>
        </w:rPr>
        <w:br/>
      </w:r>
      <w:r>
        <w:rPr>
          <w:b w:val="0"/>
          <w:i w:val="0"/>
        </w:rPr>
        <w:t>Điều chỉnh, bổ sung Quyết định 14/2011/QĐ-UBND, ngày 09/5/2011 về việc Ban hành Bảng giá tính thuế tài nguyên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này được thực hiện theo Quyết định số 17/2018/QĐ-UBND; Quyết định số 34/2020/QĐ-UBND.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36/2012/QĐ-UBND Ngày 08/08/2012</w:t>
      </w:r>
      <w:r>
        <w:rPr>
          <w:b w:val="0"/>
          <w:i w:val="0"/>
        </w:rPr>
        <w:br/>
      </w:r>
      <w:r>
        <w:rPr>
          <w:b w:val="0"/>
          <w:i w:val="0"/>
        </w:rPr>
        <w:t xml:space="preserve">Về việc không thu phí đường bộ 785 đối với xe mô tô 2 bánh, xe mô tô 3 bánh, xe gắn máy và các loại xe tương tự.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97/2006/TT-BTC; Nghị quyết số 02/2007/NQ-HĐND).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19/2013/QĐ-UBND Ngày 24/4/2013</w:t>
      </w:r>
      <w:r>
        <w:rPr>
          <w:b w:val="0"/>
          <w:i w:val="0"/>
        </w:rPr>
        <w:br/>
      </w:r>
      <w:r>
        <w:rPr>
          <w:b w:val="0"/>
          <w:i w:val="0"/>
        </w:rPr>
        <w:t>Về việc Quy định mức thù lao cho Cộng tác viên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60/2003/NĐ-CP).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20/2013/QĐ-UBND Ngày 26/4/2013</w:t>
      </w:r>
      <w:r>
        <w:rPr>
          <w:b w:val="0"/>
          <w:i w:val="0"/>
        </w:rPr>
        <w:br/>
      </w:r>
      <w:r>
        <w:rPr>
          <w:b w:val="0"/>
          <w:i w:val="0"/>
        </w:rPr>
        <w:t>Ban hành chính sách hỗ trợ đối tượng trồng mới cây mía trên địa bàn tỉnh Tây Ninh giai đoạn 2012 - 2015.</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br/>
      </w:r>
      <w:r>
        <w:rPr>
          <w:b w:val="0"/>
          <w:i w:val="0"/>
        </w:rPr>
        <w:br/>
        <w:t xml:space="preserve">      Căn cứ ban hành văn bản đã hết hiệu lực (Nghị định số 60/2003/NĐ-CP).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12/2014/QĐ-UBND Ngày 13/5/2014</w:t>
      </w:r>
      <w:r>
        <w:rPr>
          <w:b w:val="0"/>
          <w:i w:val="0"/>
        </w:rPr>
        <w:br/>
      </w:r>
      <w:r>
        <w:rPr>
          <w:b w:val="0"/>
          <w:i w:val="0"/>
        </w:rPr>
        <w:t xml:space="preserve">Ban hành quy định mức chi đầu tư xây dựng, chi duy tu bảo dưỡng các công trình hạ tầng nông nghiệp, nông thôn, chi hỗ trợ các hoạt động khuyến nông và chi hỗ trợ xây dựng, phổ biến nhân rộng mô hình sản xuất mới có hiệu quả trên địa bàn tỉnh Tây Ninh.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14/2014/QĐ-UBND Ngày 26/5/2014</w:t>
      </w:r>
      <w:r>
        <w:rPr>
          <w:b w:val="0"/>
          <w:i w:val="0"/>
        </w:rPr>
        <w:br/>
      </w:r>
      <w:r>
        <w:rPr>
          <w:b w:val="0"/>
          <w:i w:val="0"/>
        </w:rPr>
        <w:t xml:space="preserve">Ban hành Quy chế phối hợp, kiểm tra, đối chiếu thông tin và sử dụng thông tin trong cơ sở dữ liệu quốc gia về tài sản nhà nước trên địa bàn tỉnh Tây Ninh.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245/2009/TT-BTC; Thông tư số 09/2012/TT-BTC; Thông tư số 123/2011/TT-BTC).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49/2014/QĐ-UBND Ngày 08/9/2014</w:t>
      </w:r>
      <w:r>
        <w:rPr>
          <w:b w:val="0"/>
          <w:i w:val="0"/>
        </w:rPr>
        <w:br/>
      </w:r>
      <w:r>
        <w:rPr>
          <w:b w:val="0"/>
          <w:i w:val="0"/>
        </w:rPr>
        <w:t xml:space="preserve">Về việc quy định mức thu, chế độ thu, nộp, quản lý và sử dụng tiền phí thẩm định báo cáo kết quả thăm dò đánh giá trữ lượng nước dưới đất trên địa bàn tỉnh Tây Ninh.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02/2014/TT-BTC; Nghị quyết số 15/2014/NQ-HĐND).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67/2014/QĐ-UBND Ngày 18/12/2014</w:t>
      </w:r>
      <w:r>
        <w:rPr>
          <w:b w:val="0"/>
          <w:i w:val="0"/>
        </w:rPr>
        <w:br/>
      </w:r>
      <w:r>
        <w:rPr>
          <w:b w:val="0"/>
          <w:i w:val="0"/>
        </w:rPr>
        <w:t>Về việc quy định mức hỗ trợ kinh phí hoạt động của Chi hội thuộc các tổ chức chính trị - xã hội thuộc các xã đặc biệt khó khăn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 xml:space="preserve">24/2015/QĐ-UBND Ngày 20/5/2015 </w:t>
      </w:r>
      <w:r>
        <w:rPr>
          <w:b w:val="0"/>
          <w:i w:val="0"/>
        </w:rPr>
        <w:br/>
      </w:r>
      <w:r>
        <w:rPr>
          <w:b w:val="0"/>
          <w:i w:val="0"/>
        </w:rPr>
        <w:t>Ban hành Quy định về mức chi đón tiếp, thăm hỏi, chúc mừng đối với một số đối tượng do Uỷ ban Mặt trận Tổ quốc tỉnh, các huyện, thành phố thực hiện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49/2016/QĐ-UBND Ngày 20/12/2016</w:t>
      </w:r>
      <w:r>
        <w:rPr>
          <w:b w:val="0"/>
          <w:i w:val="0"/>
        </w:rPr>
        <w:br/>
      </w:r>
      <w:r>
        <w:rPr>
          <w:b w:val="0"/>
          <w:i w:val="0"/>
        </w:rPr>
        <w:t>Về việc quy định mức thu, chế độ thu, nộp lệ phí đăng ký kinh doanh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này được thực hiện theo Nghị quyết số 04/2021/NQ-HĐND.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60/2016/QĐ-UBND Ngày 20/12/2016</w:t>
      </w:r>
      <w:r>
        <w:rPr>
          <w:b w:val="0"/>
          <w:i w:val="0"/>
        </w:rPr>
        <w:br/>
      </w:r>
      <w:r>
        <w:rPr>
          <w:b w:val="0"/>
          <w:i w:val="0"/>
        </w:rPr>
        <w:t>Về việc quy định mức thu, chế độ thu, nộp, quản lý và sử dụng phí tham quan di tích lịch sử, thắng cảnh Núi Bà.</w:t>
      </w:r>
      <w:r>
        <w:rPr>
          <w:b w:val="0"/>
          <w:i w:val="0"/>
        </w:rPr>
        <w:br/>
      </w:r>
      <w:r>
        <w:rPr>
          <w:b w:val="0"/>
          <w:i w:val="0"/>
        </w:rPr>
        <w:t>Bãi bỏ</w:t>
      </w:r>
      <w:r>
        <w:rPr>
          <w:b w:val="0"/>
          <w:i w:val="0"/>
        </w:rPr>
        <w:br/>
      </w:r>
      <w:r>
        <w:rPr>
          <w:b w:val="0"/>
          <w:i w:val="0"/>
        </w:rPr>
        <w:t>- Toàn bộ văn bản</w:t>
      </w:r>
      <w:r>
        <w:br/>
      </w:r>
      <w:r>
        <w:rPr>
          <w:b w:val="0"/>
          <w:i w:val="0"/>
        </w:rPr>
        <w:br/>
        <w:t xml:space="preserve">      - Nội dung này được thực hiện theo Nghị quyết số 40/2022/NQ-HĐND.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 xml:space="preserve">37/2017/QĐ-UBND Ngày 28/11/2017 </w:t>
      </w:r>
      <w:r>
        <w:rPr>
          <w:b w:val="0"/>
          <w:i w:val="0"/>
        </w:rPr>
        <w:br/>
      </w:r>
      <w:r>
        <w:rPr>
          <w:b w:val="0"/>
          <w:i w:val="0"/>
        </w:rPr>
        <w:t>Ban hành quy định nội dung và mức chi các cuộc điều tra thống kê do ngân sách địa phương đảm bảo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(Thông tư số 109/2016/TT-BTC được sửa đổi, bổ sung bởi Thông tư số 37/2022/TT-BTC).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06/2018/QĐ-UBND       Ngày 28/3/2018</w:t>
      </w:r>
      <w:r>
        <w:rPr>
          <w:b w:val="0"/>
          <w:i w:val="0"/>
        </w:rPr>
        <w:br/>
      </w:r>
      <w:r>
        <w:rPr>
          <w:b w:val="0"/>
          <w:i w:val="0"/>
        </w:rPr>
        <w:t>Ban hành Quy định về chính sách hỗ trợ hệ thống xử lý nước hộ gia đình nông thôn trên địa bàn tỉnh Tây Ninh đến năm 2020.</w:t>
      </w:r>
      <w:r>
        <w:rPr>
          <w:b w:val="0"/>
          <w:i w:val="0"/>
        </w:rPr>
        <w:br/>
      </w:r>
      <w:r>
        <w:rPr>
          <w:b w:val="0"/>
          <w:i w:val="0"/>
        </w:rPr>
        <w:t>Bãi bỏ</w:t>
      </w:r>
      <w:r>
        <w:rPr>
          <w:b w:val="0"/>
          <w:i w:val="0"/>
        </w:rPr>
        <w:br/>
      </w:r>
      <w:r>
        <w:rPr>
          <w:b w:val="0"/>
          <w:i w:val="0"/>
        </w:rPr>
        <w:t>- Toàn bộ văn bản.</w:t>
      </w:r>
      <w:r>
        <w:br/>
      </w:r>
      <w:r>
        <w:rPr>
          <w:b w:val="0"/>
          <w:i w:val="0"/>
        </w:rPr>
        <w:br/>
        <w:t xml:space="preserve">      - Nội dung này được thực hiện theo Nghị quyết số 61/2023/NQ-HĐND.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 xml:space="preserve">32/2018/QĐ-UBND       Ngày 29/8/2018 </w:t>
      </w:r>
      <w:r>
        <w:rPr>
          <w:b w:val="0"/>
          <w:i w:val="0"/>
        </w:rPr>
        <w:br/>
      </w:r>
      <w:r>
        <w:rPr>
          <w:b w:val="0"/>
          <w:i w:val="0"/>
        </w:rPr>
        <w:t>Ban hành Quy định phân cấp thẩm quyền quyết định trong việc quản lý, sử dụng tài sản công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thay thế (Nghị quyết số 12/2018/NQ-HĐND); Căn cứ ban hành văn bản đã được hết hiệu lực 01 phần (Thông tư số 144/2017/TT-BTC).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III. LĨNH VỰC TÀI NGUYÊN VÀ MÔI TRƯỜNG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03/2012/NQ-HĐND Ngày 11/7/2012</w:t>
      </w:r>
      <w:r>
        <w:rPr>
          <w:b w:val="0"/>
          <w:i w:val="0"/>
        </w:rPr>
        <w:br/>
      </w:r>
      <w:r>
        <w:rPr>
          <w:b w:val="0"/>
          <w:i w:val="0"/>
        </w:rPr>
        <w:t>Về Quy hoạch sử dụng đất đến năm 2020 và Kế hoạch sử dụng đất 5 năm (2011-2015) tỉnh Tây Ninh.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br/>
      </w:r>
      <w:r>
        <w:rPr>
          <w:b w:val="0"/>
          <w:i w:val="0"/>
        </w:rPr>
        <w:br/>
        <w:t xml:space="preserve">      - Căn cứ ban hành văn bản đã hết hiệu lực (Nghị định số 69/2009/NĐ-CP; Thông tư số 19/2009/TT-BTNMT). </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18/2013/NQ-HĐND Ngày 12/7/2013</w:t>
      </w:r>
      <w:r>
        <w:rPr>
          <w:b w:val="0"/>
          <w:i w:val="0"/>
        </w:rPr>
        <w:br/>
      </w:r>
      <w:r>
        <w:rPr>
          <w:b w:val="0"/>
          <w:i w:val="0"/>
        </w:rPr>
        <w:t>Quy định mức thu và quản lý, sử dụng tiền thu phí bảo vệ môi trường đối với chất thải rắn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63/2002/TT-BTC; Thông tư số 39/2008/TT-BTC).</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42/2013/NQ-HĐND</w:t>
      </w:r>
      <w:r>
        <w:br/>
      </w:r>
      <w:r>
        <w:rPr>
          <w:b w:val="0"/>
          <w:i w:val="0"/>
        </w:rPr>
        <w:br/>
        <w:t xml:space="preserve">      Ngày 06/12/2013</w:t>
      </w:r>
      <w:r>
        <w:rPr>
          <w:b w:val="0"/>
          <w:i w:val="0"/>
        </w:rPr>
        <w:br/>
      </w:r>
      <w:r>
        <w:rPr>
          <w:b w:val="0"/>
          <w:i w:val="0"/>
        </w:rPr>
        <w:t xml:space="preserve">Về Bảng giá đất áp dụng trên địa bàn tỉnh Tây Ninh năm 2014. </w:t>
      </w:r>
      <w:r>
        <w:rPr>
          <w:b w:val="0"/>
          <w:i w:val="0"/>
        </w:rPr>
        <w:br/>
      </w:r>
      <w:r>
        <w:rPr>
          <w:b w:val="0"/>
          <w:i w:val="0"/>
        </w:rPr>
        <w:t>Bãi bỏ</w:t>
      </w:r>
      <w:r>
        <w:rPr>
          <w:b w:val="0"/>
          <w:i w:val="0"/>
        </w:rPr>
        <w:br/>
      </w:r>
      <w:r>
        <w:rPr>
          <w:b w:val="0"/>
          <w:i w:val="0"/>
        </w:rPr>
        <w:t>- Toàn bộ văn bản.</w:t>
      </w:r>
      <w:r>
        <w:br/>
      </w:r>
      <w:r>
        <w:rPr>
          <w:b w:val="0"/>
          <w:i w:val="0"/>
        </w:rPr>
        <w:br/>
        <w:t xml:space="preserve">      - Hiện đang thực hiện theo Nghị quyết số 07/2020/NQ-HĐND; Nghị quyết số 36/2022/NQ-HĐND.  </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43/2013/NQ-HĐND</w:t>
      </w:r>
      <w:r>
        <w:br/>
      </w:r>
      <w:r>
        <w:rPr>
          <w:b w:val="0"/>
          <w:i w:val="0"/>
        </w:rPr>
        <w:br/>
        <w:t xml:space="preserve">      Ngày 06/12/2013</w:t>
      </w:r>
      <w:r>
        <w:rPr>
          <w:b w:val="0"/>
          <w:i w:val="0"/>
        </w:rPr>
        <w:br/>
      </w:r>
      <w:r>
        <w:rPr>
          <w:b w:val="0"/>
          <w:i w:val="0"/>
        </w:rPr>
        <w:t>Về chính sách hỗ trợ cho các hộ dân phải di dời nhà ra khỏi đất lâm nghiệp để thực hiện Đề án "Di dời dân ra khỏi đất lâm nghiệp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thay thế (Nghị định 60/2003/NĐ-CP).</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41/2016/NQ-HĐND Ngày 09/12/2016</w:t>
      </w:r>
      <w:r>
        <w:rPr>
          <w:b w:val="0"/>
          <w:i w:val="0"/>
        </w:rPr>
        <w:br/>
      </w:r>
      <w:r>
        <w:rPr>
          <w:b w:val="0"/>
          <w:i w:val="0"/>
        </w:rPr>
        <w:t>Về điều chỉnh quy hoạch sử dụng đất đến năm 2020 và kế hoạch sử dụng đất kỳ cuối (2016 - 2020)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29/2014/TT-BTNMT ); hết hiệu lực 01 phần (Nghị định số 43/2014/NĐ-CP).</w:t>
      </w:r>
      <w:r>
        <w:br/>
      </w:r>
      <w:r>
        <w:rPr>
          <w:b w:val="0"/>
          <w:i w:val="0"/>
        </w:rPr>
        <w:br/>
        <w:t xml:space="preserve">      - Hết giai đoạn thực hiện. </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11/2011/QĐ-UBND</w:t>
      </w:r>
      <w:r>
        <w:br/>
      </w:r>
      <w:r>
        <w:rPr>
          <w:b w:val="0"/>
          <w:i w:val="0"/>
        </w:rPr>
        <w:br/>
        <w:t xml:space="preserve">      Ngày 20/6/2011</w:t>
      </w:r>
      <w:r>
        <w:br/>
      </w:r>
      <w:r>
        <w:rPr>
          <w:b w:val="0"/>
          <w:i w:val="0"/>
        </w:rPr>
        <w:br/>
        <w:t xml:space="preserve">      hoặc</w:t>
      </w:r>
      <w:r>
        <w:br/>
      </w:r>
      <w:r>
        <w:rPr>
          <w:b w:val="0"/>
          <w:i w:val="0"/>
        </w:rPr>
        <w:br/>
        <w:t xml:space="preserve">      17/2011/QĐ-UBND</w:t>
      </w:r>
      <w:r>
        <w:br/>
      </w:r>
      <w:r>
        <w:rPr>
          <w:b w:val="0"/>
          <w:i w:val="0"/>
        </w:rPr>
        <w:br/>
        <w:t xml:space="preserve">      Ngày 20/6/2011</w:t>
      </w:r>
      <w:r>
        <w:rPr>
          <w:b w:val="0"/>
          <w:i w:val="0"/>
        </w:rPr>
        <w:br/>
      </w:r>
      <w:r>
        <w:rPr>
          <w:b w:val="0"/>
          <w:i w:val="0"/>
        </w:rPr>
        <w:t>Ban hành quy chế quản lý sử dụng đất sản xuất nông nghiệp, đất ở tại các dự án khu dân cư biên giới Bắc Tây Ninh (thuộc Đề án 407) và làng thanh niên lập nghiệp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Quyết định đã hết hiệu lực (Nghị định số 84/2007/NĐ-CP; Nghị định số 69/2009/NĐ-CP).</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03/2012/NQ-HĐND Ngày 11/7/2012</w:t>
      </w:r>
      <w:r>
        <w:rPr>
          <w:b w:val="0"/>
          <w:i w:val="0"/>
        </w:rPr>
        <w:br/>
      </w:r>
      <w:r>
        <w:rPr>
          <w:b w:val="0"/>
          <w:i w:val="0"/>
        </w:rPr>
        <w:t>Về Quy hoạch sử dụng đất đến năm 2020 và Kế hoạch sử dụng đất 5 năm (2011-2015)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Quyết định đã hết hiệu lực (Nghị định số 69/2009/NĐ-CP; Thông tư số 19/2009/TT-BTNMT).</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12/2012/QĐ-UBND Ngày 08/02/2012</w:t>
      </w:r>
      <w:r>
        <w:rPr>
          <w:b w:val="0"/>
          <w:i w:val="0"/>
        </w:rPr>
        <w:br/>
      </w:r>
      <w:r>
        <w:rPr>
          <w:b w:val="0"/>
          <w:i w:val="0"/>
        </w:rPr>
        <w:t xml:space="preserve">Về việc ban hành Quy chế về kê khai diện tích đất ở làm cơ sở tính tiền sử dụng đất khi nộp hồ sơ xin cấp giấy CNQSDĐ trên địa bàn tỉnh. </w:t>
      </w:r>
      <w:r>
        <w:rPr>
          <w:b w:val="0"/>
          <w:i w:val="0"/>
        </w:rPr>
        <w:br/>
      </w:r>
      <w:r>
        <w:rPr>
          <w:b w:val="0"/>
          <w:i w:val="0"/>
        </w:rPr>
        <w:t>Thay thế</w:t>
      </w:r>
      <w:r>
        <w:rPr>
          <w:b w:val="0"/>
          <w:i w:val="0"/>
        </w:rPr>
        <w:br/>
      </w:r>
      <w:r>
        <w:rPr>
          <w:b w:val="0"/>
          <w:i w:val="0"/>
        </w:rPr>
        <w:t>- Toàn bộ văn bản.</w:t>
      </w:r>
      <w:r>
        <w:br/>
      </w:r>
      <w:r>
        <w:rPr>
          <w:b w:val="0"/>
          <w:i w:val="0"/>
        </w:rPr>
        <w:br/>
        <w:t xml:space="preserve">      - Căn cứ ban hành Quyết định đã hết hiệu lực (Nghị định số 120/2010/NĐ-CP; Thông tư số 93/2011/TT-BTC).</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43/2013/QĐ-UBND Ngày 26/9/2013</w:t>
      </w:r>
      <w:r>
        <w:rPr>
          <w:b w:val="0"/>
          <w:i w:val="0"/>
        </w:rPr>
        <w:br/>
      </w:r>
      <w:r>
        <w:rPr>
          <w:b w:val="0"/>
          <w:i w:val="0"/>
        </w:rPr>
        <w:t>Về việc quy định mức thu và quản lý, sử dụng tiền thu phí bảo vệ môi trường đối với chất thải rắn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63/2002/TT-BTC; Thông tư số 39/2008/TT-BTC).</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04/2015/QĐ-UBND       Ngày 20/01/2015</w:t>
      </w:r>
      <w:r>
        <w:rPr>
          <w:b w:val="0"/>
          <w:i w:val="0"/>
        </w:rPr>
        <w:br/>
      </w:r>
      <w:r>
        <w:rPr>
          <w:b w:val="0"/>
          <w:i w:val="0"/>
        </w:rPr>
        <w:t>Về việc chuyển mục đích sử dụng đất tròng lúa, đất rừng đặc dụng để thức hiện các dự án, công trình trên địa bàn tỉnh Tây Ninh (năm 2014).</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 xml:space="preserve">05/2015/QĐ-UBND       Ngày 20/01/2015 </w:t>
      </w:r>
      <w:r>
        <w:rPr>
          <w:b w:val="0"/>
          <w:i w:val="0"/>
        </w:rPr>
        <w:br/>
      </w:r>
      <w:r>
        <w:rPr>
          <w:b w:val="0"/>
          <w:i w:val="0"/>
        </w:rPr>
        <w:t xml:space="preserve">Về việc thu hồi đất để thực hiện các dự án phát triển kinh tế - xã hội vì lợi ích quốc gia, công cộng trên địa bàn tỉnh Tây Ninh (năm 2015).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17/2015/QĐ-UBND</w:t>
      </w:r>
      <w:r>
        <w:br/>
      </w:r>
      <w:r>
        <w:rPr>
          <w:b w:val="0"/>
          <w:i w:val="0"/>
        </w:rPr>
        <w:br/>
        <w:t xml:space="preserve">       Ngày 02/4/2015 </w:t>
      </w:r>
      <w:r>
        <w:rPr>
          <w:b w:val="0"/>
          <w:i w:val="0"/>
        </w:rPr>
        <w:br/>
      </w:r>
      <w:r>
        <w:rPr>
          <w:b w:val="0"/>
          <w:i w:val="0"/>
        </w:rPr>
        <w:t>Quy định một số chính sách bồi thường, hỗ trợ, tái định cư khi Nhà nước thu hồi đất trên địa bàn tỉnh.</w:t>
      </w:r>
      <w:r>
        <w:rPr>
          <w:b w:val="0"/>
          <w:i w:val="0"/>
        </w:rPr>
        <w:br/>
      </w:r>
      <w:r>
        <w:rPr>
          <w:b w:val="0"/>
          <w:i w:val="0"/>
        </w:rPr>
        <w:t>Thay thế</w:t>
      </w:r>
      <w:r>
        <w:rPr>
          <w:b w:val="0"/>
          <w:i w:val="0"/>
        </w:rPr>
        <w:br/>
      </w:r>
      <w:r>
        <w:rPr>
          <w:b w:val="0"/>
          <w:i w:val="0"/>
        </w:rPr>
        <w:t>- Toàn bộ văn bản</w:t>
      </w:r>
      <w:r>
        <w:br/>
      </w:r>
      <w:r>
        <w:rPr>
          <w:b w:val="0"/>
          <w:i w:val="0"/>
        </w:rPr>
        <w:br/>
        <w:t xml:space="preserve">      - Nội dung văn bản không còn phù hợp tình hình thực tiễn của địa phương.</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49/2015/QĐ-UBND Ngày 28/9/2015</w:t>
      </w:r>
      <w:r>
        <w:rPr>
          <w:b w:val="0"/>
          <w:i w:val="0"/>
        </w:rPr>
        <w:br/>
      </w:r>
      <w:r>
        <w:rPr>
          <w:b w:val="0"/>
          <w:i w:val="0"/>
        </w:rPr>
        <w:t xml:space="preserve">Về việc chuyển mục đích sử dụng đất trồng lúa, đất rừng đặc dụng để thức hiện các dự án trên địa bàn tỉnh Tây Ninh đợt 1 năm 2015.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02/2016/QĐ-UBND Ngày 13/01/2016</w:t>
      </w:r>
      <w:r>
        <w:rPr>
          <w:b w:val="0"/>
          <w:i w:val="0"/>
        </w:rPr>
        <w:br/>
      </w:r>
      <w:r>
        <w:rPr>
          <w:b w:val="0"/>
          <w:i w:val="0"/>
        </w:rPr>
        <w:t>Về việc chuyển mục đích sử dụng đất trồng lúa, đất rừng đặc dụng, đất rừng phòng hộ để thực hiện các dự án trên địa bàn tỉnh Tây Ninh đợt 2 năm 2015.</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03/2016/QĐ-UBND Ngày 02/02/2016</w:t>
      </w:r>
      <w:r>
        <w:rPr>
          <w:b w:val="0"/>
          <w:i w:val="0"/>
        </w:rPr>
        <w:br/>
      </w:r>
      <w:r>
        <w:rPr>
          <w:b w:val="0"/>
          <w:i w:val="0"/>
        </w:rPr>
        <w:t xml:space="preserve">Về việc thu hồi đất để thực hiện dự án phát triển kinh tế - xã hội vì lợi ích quốc gia, công cộng trên địa bàn tỉnh Tây Ninh.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01/2017/QĐ-UBND Ngày 05/01/2017</w:t>
      </w:r>
      <w:r>
        <w:rPr>
          <w:b w:val="0"/>
          <w:i w:val="0"/>
        </w:rPr>
        <w:br/>
      </w:r>
      <w:r>
        <w:rPr>
          <w:b w:val="0"/>
          <w:i w:val="0"/>
        </w:rPr>
        <w:t xml:space="preserve">Về việc chuyển mục đích sử dụng đất trồng lúa, đất rừng phòng hộ để thực hiện các dự án đợt 1 năm 2016 trên địa bàn tỉnh Tây Ninh.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09/2017/QĐ-UBND Ngày 23/3/2017</w:t>
      </w:r>
      <w:r>
        <w:rPr>
          <w:b w:val="0"/>
          <w:i w:val="0"/>
        </w:rPr>
        <w:br/>
      </w:r>
      <w:r>
        <w:rPr>
          <w:b w:val="0"/>
          <w:i w:val="0"/>
        </w:rPr>
        <w:t>Về việc chuyển mục đích sử dụng đất trồng lúa, đất rừng phòng hộ để thực hiện các dự án đợt 2 năm 2016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10/2017/QĐ-UBND Ngày 23/3/2017</w:t>
      </w:r>
      <w:r>
        <w:rPr>
          <w:b w:val="0"/>
          <w:i w:val="0"/>
        </w:rPr>
        <w:br/>
      </w:r>
      <w:r>
        <w:rPr>
          <w:b w:val="0"/>
          <w:i w:val="0"/>
        </w:rPr>
        <w:t xml:space="preserve">Về việc thu hồi đất để thực hiện dự án phát triển kinh tế - xã hội vì lợi ích quốc gia, công cộng trên địa bàn tỉnh Tây Ninh năm 2017.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 xml:space="preserve">34/2017/QĐ-UBND Ngày 10/10/2017 </w:t>
      </w:r>
      <w:r>
        <w:rPr>
          <w:b w:val="0"/>
          <w:i w:val="0"/>
        </w:rPr>
        <w:br/>
      </w:r>
      <w:r>
        <w:rPr>
          <w:b w:val="0"/>
          <w:i w:val="0"/>
        </w:rPr>
        <w:t>Về việc chuyển mục đích sử dụng đất trồng lúa, đất rừng phòng hộ để thực hiện các dự án đợt 1 năm 2017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 xml:space="preserve">42/2017/QĐ-UBND Ngày 07/12/2017 </w:t>
      </w:r>
      <w:r>
        <w:rPr>
          <w:b w:val="0"/>
          <w:i w:val="0"/>
        </w:rPr>
        <w:br/>
      </w:r>
      <w:r>
        <w:rPr>
          <w:b w:val="0"/>
          <w:i w:val="0"/>
        </w:rPr>
        <w:t>Ban hành Quy định phân cấp nhiệm vụ chi, mức chi kinh phí sự nghiệp bảo vệ môi trường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số 29/2017/NQ-HĐND); hết hiệu lực 01 phần (Thông tư số 02/2017/TT-BTC).</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IV. LĨNH VỰC VĂN HÓA, THỂ THAO VÀ DU LỊCH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06/2013/NQ-HĐND Ngày 20/3/2013</w:t>
      </w:r>
      <w:r>
        <w:rPr>
          <w:b w:val="0"/>
          <w:i w:val="0"/>
        </w:rPr>
        <w:br/>
      </w:r>
      <w:r>
        <w:rPr>
          <w:b w:val="0"/>
          <w:i w:val="0"/>
        </w:rPr>
        <w:t>Quy hoạch phát triển sự nghiệp thể dục thể thao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160/1998/QĐ-UBND</w:t>
      </w:r>
      <w:r>
        <w:br/>
      </w:r>
      <w:r>
        <w:rPr>
          <w:b w:val="0"/>
          <w:i w:val="0"/>
        </w:rPr>
        <w:br/>
        <w:t xml:space="preserve">      Ngày 30/12/1998</w:t>
      </w:r>
      <w:r>
        <w:rPr>
          <w:b w:val="0"/>
          <w:i w:val="0"/>
        </w:rPr>
        <w:br/>
      </w:r>
      <w:r>
        <w:rPr>
          <w:b w:val="0"/>
          <w:i w:val="0"/>
        </w:rPr>
        <w:t xml:space="preserve">Ban hành tạm thời quy chế hoạt động của Ban chỉ đạo 04 tỉnh; “Quy ước thực hiện nếp sống văn minh trong việc cưới, việc tang và lễ hội”, “4 nội dung chuẩn mực Gia đình văn hóa”, “4 nội dung thực hiện Nếp sống văn minh nơi công cộng”, “Qui ước xây dựng Khu dân cư - Ấp văn hóa”, “5 tiêu chuẩn xét công nhận ấp văn hóa”. </w:t>
      </w:r>
      <w:r>
        <w:rPr>
          <w:b w:val="0"/>
          <w:i w:val="0"/>
        </w:rPr>
        <w:br/>
      </w:r>
      <w:r>
        <w:rPr>
          <w:b w:val="0"/>
          <w:i w:val="0"/>
        </w:rPr>
        <w:t>Bãi bỏ</w:t>
      </w:r>
      <w:r>
        <w:rPr>
          <w:b w:val="0"/>
          <w:i w:val="0"/>
        </w:rPr>
        <w:br/>
      </w:r>
      <w:r>
        <w:rPr>
          <w:b w:val="0"/>
          <w:i w:val="0"/>
        </w:rPr>
        <w:t>- Cơ sở pháp lý không còn phù hợp;</w:t>
      </w:r>
      <w:r>
        <w:br/>
      </w:r>
      <w:r>
        <w:rPr>
          <w:b w:val="0"/>
          <w:i w:val="0"/>
        </w:rPr>
        <w:br/>
        <w:t xml:space="preserve">      - Hiện đang triển khai thực hiện các văn bản chỉ đạo mới của Trung ương: Nghị định số 61/2023/NĐ-CP ngày 16/8/2023 của Chính phủ về xây dựng và thực hiện hương ước, quy ước của cộng đồng dân cư trên địa bàn tỉnh Tây Ninh; </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 xml:space="preserve">90/2006/QĐ-UBND Ngày 05/11/2006 </w:t>
      </w:r>
      <w:r>
        <w:rPr>
          <w:b w:val="0"/>
          <w:i w:val="0"/>
        </w:rPr>
        <w:br/>
      </w:r>
      <w:r>
        <w:rPr>
          <w:b w:val="0"/>
          <w:i w:val="0"/>
        </w:rPr>
        <w:t>Về việc ban hành quy định chức năng, nhiệm vụ, quyền hạn và cơ cấu tổ chức của Trung tâm Văn hóa Tổng hợp tỉnh Tây Ninh</w:t>
      </w:r>
      <w:r>
        <w:rPr>
          <w:b w:val="0"/>
          <w:i w:val="0"/>
        </w:rPr>
        <w:br/>
      </w:r>
      <w:r>
        <w:rPr>
          <w:b w:val="0"/>
          <w:i w:val="0"/>
        </w:rPr>
        <w:t>Thay thế</w:t>
      </w:r>
      <w:r>
        <w:rPr>
          <w:b w:val="0"/>
          <w:i w:val="0"/>
        </w:rPr>
        <w:br/>
      </w:r>
      <w:r>
        <w:rPr>
          <w:b w:val="0"/>
          <w:i w:val="0"/>
        </w:rPr>
        <w:t>- Toàn bộ văn bản.</w:t>
      </w:r>
      <w:r>
        <w:br/>
      </w:r>
      <w:r>
        <w:rPr>
          <w:b w:val="0"/>
          <w:i w:val="0"/>
        </w:rPr>
        <w:br/>
        <w:t xml:space="preserve">      - Nội dung này được thực hiện theo Thông tư số 10/2021/TT-BVHTTDL .</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20/2008/QĐ-UBND Ngày 17/3/2008</w:t>
      </w:r>
      <w:r>
        <w:rPr>
          <w:b w:val="0"/>
          <w:i w:val="0"/>
        </w:rPr>
        <w:br/>
      </w:r>
      <w:r>
        <w:rPr>
          <w:b w:val="0"/>
          <w:i w:val="0"/>
        </w:rPr>
        <w:t>Về việc hợp nhất Sở Thể dục Thể thao, Sở Văn hóa Thông tin, lĩnh vực Du lịch của Sở Thương mại Du lịch thành Sở Văn hóa, Thể thao và Du lịch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13/2008/NĐ-CP).</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26/2010/QĐ-UBND Ngày 14/6/2010</w:t>
      </w:r>
      <w:r>
        <w:rPr>
          <w:b w:val="0"/>
          <w:i w:val="0"/>
        </w:rPr>
        <w:br/>
      </w:r>
      <w:r>
        <w:rPr>
          <w:b w:val="0"/>
          <w:i w:val="0"/>
        </w:rPr>
        <w:t>Quy hoạch Phát triển ngành Thư viện trên địa bàn tỉnh Tây Ninh đến năm 2015 và định hướng đến năm 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17/2013/QĐ-UBND Ngày 18/4/2013</w:t>
      </w:r>
      <w:r>
        <w:rPr>
          <w:b w:val="0"/>
          <w:i w:val="0"/>
        </w:rPr>
        <w:br/>
      </w:r>
      <w:r>
        <w:rPr>
          <w:b w:val="0"/>
          <w:i w:val="0"/>
        </w:rPr>
        <w:t>Quy định chế độ dinh dưỡng đặc thù đối với huấn luyện viên, vận động viên thể thao thành tích cao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được thay thế (Nghị quyết số 07/2013/NQ-HĐND).</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22/2013/QĐ-UBND Ngày 23/5/2013</w:t>
      </w:r>
      <w:r>
        <w:rPr>
          <w:b w:val="0"/>
          <w:i w:val="0"/>
        </w:rPr>
        <w:br/>
      </w:r>
      <w:r>
        <w:rPr>
          <w:b w:val="0"/>
          <w:i w:val="0"/>
        </w:rPr>
        <w:t>Ban hành Quy hoạch phát triển sự nghiệp thể dục thể thao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08/2014/QĐ-UBND           Ngày 02/4/2014</w:t>
      </w:r>
      <w:r>
        <w:rPr>
          <w:b w:val="0"/>
          <w:i w:val="0"/>
        </w:rPr>
        <w:br/>
      </w:r>
      <w:r>
        <w:rPr>
          <w:b w:val="0"/>
          <w:i w:val="0"/>
        </w:rPr>
        <w:t>Ban hành Quy chế tổ chức và hoạt động của Nhà văn hóa ấp.</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41/2013/TT-BNNPTNT).</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11/2014/QĐ-UBND           Ngày 12/5/2014</w:t>
      </w:r>
      <w:r>
        <w:rPr>
          <w:b w:val="0"/>
          <w:i w:val="0"/>
        </w:rPr>
        <w:br/>
      </w:r>
      <w:r>
        <w:rPr>
          <w:b w:val="0"/>
          <w:i w:val="0"/>
        </w:rPr>
        <w:t>Về việc đặt tên đường, tên cầu và công viên trên địa bàn thành phố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03/2008/NQ-HĐND Ngày 08/4/2008</w:t>
      </w:r>
      <w:r>
        <w:rPr>
          <w:b w:val="0"/>
          <w:i w:val="0"/>
        </w:rPr>
        <w:br/>
      </w:r>
      <w:r>
        <w:rPr>
          <w:b w:val="0"/>
          <w:i w:val="0"/>
        </w:rPr>
        <w:t>Điều chỉnh, bổ sung quy hoạch thủy lợi tỉnh Tây Ninh đến năm 2010 và những định hướng lớn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10/2012/NQ-HĐND Ngày 11/7/2012</w:t>
      </w:r>
      <w:r>
        <w:rPr>
          <w:b w:val="0"/>
          <w:i w:val="0"/>
        </w:rPr>
        <w:br/>
      </w:r>
      <w:r>
        <w:rPr>
          <w:b w:val="0"/>
          <w:i w:val="0"/>
        </w:rPr>
        <w:t>Quy hoạch bảo vệ và phát triển rừng tỉnh Tây Ninh giai đoạn 2011 - 2020.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11/2012/NQ-HĐND Ngày 11/7/2012</w:t>
      </w:r>
      <w:r>
        <w:rPr>
          <w:b w:val="0"/>
          <w:i w:val="0"/>
        </w:rPr>
        <w:br/>
      </w:r>
      <w:r>
        <w:rPr>
          <w:b w:val="0"/>
          <w:i w:val="0"/>
        </w:rPr>
        <w:t xml:space="preserve">Quy hoạch phát triển nông nghiệp tỉnh Tây Ninh đến năm 2020. </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43/2013/NQ-HĐND, Ngày 06/12/2013</w:t>
      </w:r>
      <w:r>
        <w:rPr>
          <w:b w:val="0"/>
          <w:i w:val="0"/>
        </w:rPr>
        <w:br/>
      </w:r>
      <w:r>
        <w:rPr>
          <w:b w:val="0"/>
          <w:i w:val="0"/>
        </w:rPr>
        <w:t xml:space="preserve"> Về chính sách hỗ trợ cho các hộ dân phải di dời nhà ra khỏi đất lâm nghiệp để thực hiện Đề án “Di dời dân ra khỏi đất lâm nghiệp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60/2003/NĐ-CP).</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01/2014/NQ-HĐND      Ngày 10/4/2014</w:t>
      </w:r>
      <w:r>
        <w:rPr>
          <w:b w:val="0"/>
          <w:i w:val="0"/>
        </w:rPr>
        <w:br/>
      </w:r>
      <w:r>
        <w:rPr>
          <w:b w:val="0"/>
          <w:i w:val="0"/>
        </w:rPr>
        <w:t>Về quy định mức chi đầu tư xây dựng, chi duy tu bảo dưỡng các công trình hạ tầng nông nghiệp, nông thôn, chi hỗ trợ các hoạt động khuyến nông và chi hỗ trợ xây dựng, phổ biến nhân rộng mô hình sản xuất mới có hiệu quả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38/2017/NQ-HĐND</w:t>
      </w:r>
      <w:r>
        <w:br/>
      </w:r>
      <w:r>
        <w:rPr>
          <w:b w:val="0"/>
          <w:i w:val="0"/>
        </w:rPr>
        <w:br/>
        <w:t xml:space="preserve">      Ngày 08/12/2017</w:t>
      </w:r>
      <w:r>
        <w:rPr>
          <w:b w:val="0"/>
          <w:i w:val="0"/>
        </w:rPr>
        <w:br/>
      </w:r>
      <w:r>
        <w:rPr>
          <w:b w:val="0"/>
          <w:i w:val="0"/>
        </w:rPr>
        <w:t>Về chính sách hỗ trợ hệ thống xử lý nước hộ gia đình nông thôn trên địa bàn tỉnh Tây Ninh đến năm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(Pháp lệnh số 04/2012/UBTVQH13; Quyết định số 59/2015/QĐ-TTg).</w:t>
      </w:r>
      <w:r>
        <w:br/>
      </w:r>
      <w:r>
        <w:rPr>
          <w:b w:val="0"/>
          <w:i w:val="0"/>
        </w:rPr>
        <w:br/>
        <w:t xml:space="preserve">      -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565/1999/QĐ-CT</w:t>
      </w:r>
      <w:r>
        <w:br/>
      </w:r>
      <w:r>
        <w:rPr>
          <w:b w:val="0"/>
          <w:i w:val="0"/>
        </w:rPr>
        <w:br/>
        <w:t xml:space="preserve">      ngày 17/5/1999</w:t>
      </w:r>
      <w:r>
        <w:rPr>
          <w:b w:val="0"/>
          <w:i w:val="0"/>
        </w:rPr>
        <w:br/>
      </w:r>
      <w:r>
        <w:rPr>
          <w:b w:val="0"/>
          <w:i w:val="0"/>
        </w:rPr>
        <w:t>Ban hành bản quy định quản lý Nhà nước về giống cây trồng, vật nuôi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02/NN-KNKL/TT ngày 01/3/1997; Thông tư số 09/NN-KNKL-TT ngày 17/9/1996; Thông tư số 05- TT/NC ngày 10/10/1996).</w:t>
      </w:r>
      <w:r>
        <w:br/>
      </w:r>
      <w:r>
        <w:rPr>
          <w:b w:val="0"/>
          <w:i w:val="0"/>
        </w:rPr>
        <w:br/>
        <w:t xml:space="preserve">      - Thẩm quyền ban hành văn bản không phù hợp với quy định tại Điều 4 Luật Ban hành văn bản quy phạm pháp luật năm 2015 được sửa đổi, bổ sung năm 2020.</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837/2004/QĐ-CT</w:t>
      </w:r>
      <w:r>
        <w:br/>
      </w:r>
      <w:r>
        <w:rPr>
          <w:b w:val="0"/>
          <w:i w:val="0"/>
        </w:rPr>
        <w:br/>
        <w:t xml:space="preserve">      Ngày 30/6/2004</w:t>
      </w:r>
      <w:r>
        <w:rPr>
          <w:b w:val="0"/>
          <w:i w:val="0"/>
        </w:rPr>
        <w:br/>
      </w:r>
      <w:r>
        <w:rPr>
          <w:b w:val="0"/>
          <w:i w:val="0"/>
        </w:rPr>
        <w:t>Về việc phê duyệt bổ sung đơn giá cây giống lâm nghiệp.</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(Quyết định số 426/KLND ngày 16/11/1991).</w:t>
      </w:r>
      <w:r>
        <w:br/>
      </w:r>
      <w:r>
        <w:rPr>
          <w:b w:val="0"/>
          <w:i w:val="0"/>
        </w:rPr>
        <w:br/>
        <w:t xml:space="preserve">      - Thẩm quyền ban hành văn bản không phù hợp với quy định tại Điều 4 Luật Ban hành văn bản quy phạm pháp luật năm 2015 được sửa đổi, bổ sung năm 2020.</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952/2006/QĐ-UBND Ngày 12/10/2006</w:t>
      </w:r>
      <w:r>
        <w:rPr>
          <w:b w:val="0"/>
          <w:i w:val="0"/>
        </w:rPr>
        <w:br/>
      </w:r>
      <w:r>
        <w:rPr>
          <w:b w:val="0"/>
          <w:i w:val="0"/>
        </w:rPr>
        <w:t>Ban hành Quy định về phân cấp lập, thẩm định, phê duyệt Báo cáo kinh tế- kỹ thuật, Thiết kế bản vẽ thi công, Biện pháp thi công Dự toán công trình và Quyết toán các công trình thủy lợi sửa chữa, cải tạo, mở rộng nâng cấp thuộc nguồn vân Sự nghiệp thủy lợi có tính chất đầu tư và xây dựng.</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16/2005/NĐ-CP; Nghị định số 209/2004/NĐ-CP).</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1015/2006/QĐ-UBND Ngày 31/10/2006</w:t>
      </w:r>
      <w:r>
        <w:rPr>
          <w:b w:val="0"/>
          <w:i w:val="0"/>
        </w:rPr>
        <w:br/>
      </w:r>
      <w:r>
        <w:rPr>
          <w:b w:val="0"/>
          <w:i w:val="0"/>
        </w:rPr>
        <w:t>Quy định hỗ trợ định suất đầu tư khoán khoanh nuôi, bảo vệ rừng tự nhiên trên địa bàn tỉnh Tây Ninh.</w:t>
      </w:r>
      <w:r>
        <w:rPr>
          <w:b w:val="0"/>
          <w:i w:val="0"/>
        </w:rPr>
        <w:br/>
      </w:r>
      <w:r>
        <w:rPr>
          <w:b w:val="0"/>
          <w:i w:val="0"/>
        </w:rPr>
        <w:t>Bãi bỏ</w:t>
      </w:r>
      <w:r>
        <w:rPr>
          <w:b w:val="0"/>
          <w:i w:val="0"/>
        </w:rPr>
        <w:br/>
      </w:r>
      <w:r>
        <w:rPr>
          <w:b w:val="0"/>
          <w:i w:val="0"/>
        </w:rPr>
        <w:t>Nội dung văn bản không còn phù hợp với tình hình thực tế hiện nay.</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56/2009/QĐ-UBND Ngày 22/10/2009</w:t>
      </w:r>
      <w:r>
        <w:rPr>
          <w:b w:val="0"/>
          <w:i w:val="0"/>
        </w:rPr>
        <w:br/>
      </w:r>
      <w:r>
        <w:rPr>
          <w:b w:val="0"/>
          <w:i w:val="0"/>
        </w:rPr>
        <w:t xml:space="preserve">Về quy định tạm thời một số biện pháp thực hiện chính sách miễn thu thủy lợi phí.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115/2008/NĐ-CP; Thông tư số 36/2008/TT-BTC).</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61/2009/QĐ-UBND Ngày 20/11/2009</w:t>
      </w:r>
      <w:r>
        <w:rPr>
          <w:b w:val="0"/>
          <w:i w:val="0"/>
        </w:rPr>
        <w:br/>
      </w:r>
      <w:r>
        <w:rPr>
          <w:b w:val="0"/>
          <w:i w:val="0"/>
        </w:rPr>
        <w:t xml:space="preserve">Sửa đổi, bổ sung một số điều quy định ban hành kèm theo Quyết định số 952/2006/QĐ-UBND ngày 12/10/2006 của Ủy ban nhân dân tỉnh.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16/2005/NĐ-CP; Nghị định số 209/2004/NĐ-CP).</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46/2012/QĐ-UBND Ngày 18/10/2012</w:t>
      </w:r>
      <w:r>
        <w:rPr>
          <w:b w:val="0"/>
          <w:i w:val="0"/>
        </w:rPr>
        <w:br/>
      </w:r>
      <w:r>
        <w:rPr>
          <w:b w:val="0"/>
          <w:i w:val="0"/>
        </w:rPr>
        <w:t>Ban hành Quy định phân cấp quản lý, khai thác công trình thủy lợi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65/2009/TT-BNNPTNT; Thông tư số 36/2009/TT-BTC).</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03/2013/QĐ-UBND Ngày 25/02/2013</w:t>
      </w:r>
      <w:r>
        <w:rPr>
          <w:b w:val="0"/>
          <w:i w:val="0"/>
        </w:rPr>
        <w:br/>
      </w:r>
      <w:r>
        <w:rPr>
          <w:b w:val="0"/>
          <w:i w:val="0"/>
        </w:rPr>
        <w:t>Ban hành Quy định về Quản lý, thu, nộp, sử dụng Quỹ phòng chống lụt, bão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(Pháp lệnh Phòng, chống lụt, bão ngày 08/3/1993 và Pháp lệnh sửa đổi, bổ sung một số điều của Pháp lệnh Phòng, chống lụt, bão ngày 24/8/2000).</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06/2014/QĐ-UBND Ngày 27/02/2014</w:t>
      </w:r>
      <w:r>
        <w:rPr>
          <w:b w:val="0"/>
          <w:i w:val="0"/>
        </w:rPr>
        <w:br/>
      </w:r>
      <w:r>
        <w:rPr>
          <w:b w:val="0"/>
          <w:i w:val="0"/>
        </w:rPr>
        <w:t>Về việc quy định chính sách hỗ trợ cho các hộ dân phải di dời nhà ra khỏi đất lâm nghiệp để thực hiện Đề án "Di dời dân ra khỏi đất lâm nghiệp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60/2003/NĐ-CP).</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61/2015/QĐ-UBND Ngày 28/12/2015</w:t>
      </w:r>
      <w:r>
        <w:rPr>
          <w:b w:val="0"/>
          <w:i w:val="0"/>
        </w:rPr>
        <w:br/>
      </w:r>
      <w:r>
        <w:rPr>
          <w:b w:val="0"/>
          <w:i w:val="0"/>
        </w:rPr>
        <w:t>Ban hành Quy trình vận hành, điều tiết hồ chứa nước Tha La, huyện Tân Châu,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143/2003/NĐ-CP; Nghị định số 72/2007/NĐ-CP).</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07/2017/QĐ-UBND Ngày 06/3/2017</w:t>
      </w:r>
      <w:r>
        <w:rPr>
          <w:b w:val="0"/>
          <w:i w:val="0"/>
        </w:rPr>
        <w:br/>
      </w:r>
      <w:r>
        <w:rPr>
          <w:b w:val="0"/>
          <w:i w:val="0"/>
        </w:rPr>
        <w:t>Ban hành quy định về thực hiện chính sách hỗ trợ nhằm nâng cao hiệu quả chăn nuôi nông hộ trên địa bàn tỉnh Tây Ninh giai đoạn 2017 - 2020.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 xml:space="preserve">05/2018/QĐ-UBND Ngày 21/3/2018 </w:t>
      </w:r>
      <w:r>
        <w:rPr>
          <w:b w:val="0"/>
          <w:i w:val="0"/>
        </w:rPr>
        <w:br/>
      </w:r>
      <w:r>
        <w:rPr>
          <w:b w:val="0"/>
          <w:i w:val="0"/>
        </w:rPr>
        <w:t>Ban hành Quy định về chính sách hỗ trợ hệ thống xử lý nước hộ gia đình nông thôn trên địa bàn tỉnh Tây Ninh đến năm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(Pháp lệnh số 04/2012/UBTVQH13; Quyết định số 59/2015/QĐ-TTg).</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 xml:space="preserve">18/2018/QĐ-UBND Ngày 29/5/2018 </w:t>
      </w:r>
      <w:r>
        <w:rPr>
          <w:b w:val="0"/>
          <w:i w:val="0"/>
        </w:rPr>
        <w:br/>
      </w:r>
      <w:r>
        <w:rPr>
          <w:b w:val="0"/>
          <w:i w:val="0"/>
        </w:rPr>
        <w:t>Ban hành Quy định về mức hỗ trợ các đối tượng tham gia dự án phát triển sản xuất, đa đạng hóa sinh kế và nhân rộng mộ hình giảm nghèo bền vững trên địa bàn tỉnh Tây Ninh giai đoạn 2018 - 2020.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18/2017/TT-BNNPTNT; Nghị quyết số 08/2018/NQ-HĐND).</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VI. LĨNH VỰC CÔNG THƯƠNG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 xml:space="preserve">18/2006/NQ-HĐND Ngày 13/7/2006 </w:t>
      </w:r>
      <w:r>
        <w:rPr>
          <w:b w:val="0"/>
          <w:i w:val="0"/>
        </w:rPr>
        <w:br/>
      </w:r>
      <w:r>
        <w:rPr>
          <w:b w:val="0"/>
          <w:i w:val="0"/>
        </w:rPr>
        <w:t>Về Kế hoạch phát triển kinh tế - xã hội 5 năm 2006- 2010.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 xml:space="preserve">26/2006/NQ-HĐND Ngày 26/9/2006 </w:t>
      </w:r>
      <w:r>
        <w:rPr>
          <w:b w:val="0"/>
          <w:i w:val="0"/>
        </w:rPr>
        <w:br/>
      </w:r>
      <w:r>
        <w:rPr>
          <w:b w:val="0"/>
          <w:i w:val="0"/>
        </w:rPr>
        <w:t>Về Quy hoạch tổng thể phát triển kinh tế - xã hội tỉnh Tây Ninh thời kỳ 2006 - 2020.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25/2007/NQ-HĐND Ngày 07/12/2007</w:t>
      </w:r>
      <w:r>
        <w:rPr>
          <w:b w:val="0"/>
          <w:i w:val="0"/>
        </w:rPr>
        <w:br/>
      </w:r>
      <w:r>
        <w:rPr>
          <w:b w:val="0"/>
          <w:i w:val="0"/>
        </w:rPr>
        <w:t>Quy hoạch phát triển công nghiệp tỉnh Tây Ninh đến năm 2010, có xét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08/2009/NQ-HĐND Ngày 10/4/2009</w:t>
      </w:r>
      <w:r>
        <w:rPr>
          <w:b w:val="0"/>
          <w:i w:val="0"/>
        </w:rPr>
        <w:br/>
      </w:r>
      <w:r>
        <w:rPr>
          <w:b w:val="0"/>
          <w:i w:val="0"/>
        </w:rPr>
        <w:t>Điều chỉnh quy hoạch phát triển thương mại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23/2011/NQ-HĐND</w:t>
      </w:r>
      <w:r>
        <w:br/>
      </w:r>
      <w:r>
        <w:rPr>
          <w:b w:val="0"/>
          <w:i w:val="0"/>
        </w:rPr>
        <w:br/>
        <w:t xml:space="preserve">      Ngày 16/7/2011</w:t>
      </w:r>
      <w:r>
        <w:rPr>
          <w:b w:val="0"/>
          <w:i w:val="0"/>
        </w:rPr>
        <w:br/>
      </w:r>
      <w:r>
        <w:rPr>
          <w:b w:val="0"/>
          <w:i w:val="0"/>
        </w:rPr>
        <w:t>Quy hoạch phát triển điện lực tỉnh Tây Ninh giai đoạn 2011 - 2015, có xét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 xml:space="preserve">33/2011/NQ-HĐND Ngày 26/7/2011 </w:t>
      </w:r>
      <w:r>
        <w:rPr>
          <w:b w:val="0"/>
          <w:i w:val="0"/>
        </w:rPr>
        <w:br/>
      </w:r>
      <w:r>
        <w:rPr>
          <w:b w:val="0"/>
          <w:i w:val="0"/>
        </w:rPr>
        <w:t>Về kế hoạch phát triển kinh tế - xã hội tỉnh Tây Ninh giai đoạn 2011 - 2015.</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20/2007/QĐ-UBND Ngày 20/8/2007</w:t>
      </w:r>
      <w:r>
        <w:rPr>
          <w:b w:val="0"/>
          <w:i w:val="0"/>
        </w:rPr>
        <w:br/>
      </w:r>
      <w:r>
        <w:rPr>
          <w:b w:val="0"/>
          <w:i w:val="0"/>
        </w:rPr>
        <w:t>Ban hành Kế hoạch điều chỉnh, bổ sung quy hoạch phát triển các khu, cụm công nghiệp trên địa bàn tỉnh Tây Ninh giai đoạn đến năm 2010, định hướng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02/2008/QĐ-UBND</w:t>
      </w:r>
      <w:r>
        <w:br/>
      </w:r>
      <w:r>
        <w:rPr>
          <w:b w:val="0"/>
          <w:i w:val="0"/>
        </w:rPr>
        <w:br/>
        <w:t xml:space="preserve">      Ngày 12/01/2008</w:t>
      </w:r>
      <w:r>
        <w:rPr>
          <w:b w:val="0"/>
          <w:i w:val="0"/>
        </w:rPr>
        <w:br/>
      </w:r>
      <w:r>
        <w:rPr>
          <w:b w:val="0"/>
          <w:i w:val="0"/>
        </w:rPr>
        <w:t>Ban hành Quy hoạch phát triển công nghiệp tỉnh Tây Ninh đến năm 2010, có xét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21/2008/QĐ-UBND</w:t>
      </w:r>
      <w:r>
        <w:br/>
      </w:r>
      <w:r>
        <w:rPr>
          <w:b w:val="0"/>
          <w:i w:val="0"/>
        </w:rPr>
        <w:br/>
        <w:t xml:space="preserve">      Ngày 17/3/2008</w:t>
      </w:r>
      <w:r>
        <w:rPr>
          <w:b w:val="0"/>
          <w:i w:val="0"/>
        </w:rPr>
        <w:br/>
      </w:r>
      <w:r>
        <w:rPr>
          <w:b w:val="0"/>
          <w:i w:val="0"/>
        </w:rPr>
        <w:t>Về việc hợp nhất Sở Công nghiệp và Sở Thương mại và Du lịch thành Sở Công Thương</w:t>
      </w:r>
      <w:r>
        <w:rPr>
          <w:b w:val="0"/>
          <w:i w:val="0"/>
        </w:rPr>
        <w:br/>
      </w:r>
      <w:r>
        <w:rPr>
          <w:b w:val="0"/>
          <w:i w:val="0"/>
        </w:rPr>
        <w:t>Bãi bỏ</w:t>
      </w:r>
      <w:r>
        <w:rPr>
          <w:b w:val="0"/>
          <w:i w:val="0"/>
        </w:rPr>
        <w:br/>
      </w:r>
      <w:r>
        <w:rPr>
          <w:b w:val="0"/>
          <w:i w:val="0"/>
        </w:rPr>
        <w:t>- Toàn bộ văn bản.</w:t>
      </w:r>
      <w:r>
        <w:br/>
      </w:r>
      <w:r>
        <w:rPr>
          <w:b w:val="0"/>
          <w:i w:val="0"/>
        </w:rPr>
        <w:br/>
        <w:t xml:space="preserve">      - Căn cứ ban hành Quyết định đã hết hiệu lực (Nghị định số 13/2008/NĐ-CP).</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28/2009/QĐ-UBND</w:t>
      </w:r>
      <w:r>
        <w:br/>
      </w:r>
      <w:r>
        <w:rPr>
          <w:b w:val="0"/>
          <w:i w:val="0"/>
        </w:rPr>
        <w:br/>
        <w:t xml:space="preserve">      Ngày 18/6/2009</w:t>
      </w:r>
      <w:r>
        <w:rPr>
          <w:b w:val="0"/>
          <w:i w:val="0"/>
        </w:rPr>
        <w:br/>
      </w:r>
      <w:r>
        <w:rPr>
          <w:b w:val="0"/>
          <w:i w:val="0"/>
        </w:rPr>
        <w:t>Về việc điều chỉnh, bổ sung quy hoạch phát triển thương mại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44/2011/QĐ-UBND Ngày 18/11/2011</w:t>
      </w:r>
      <w:r>
        <w:rPr>
          <w:b w:val="0"/>
          <w:i w:val="0"/>
        </w:rPr>
        <w:br/>
      </w:r>
      <w:r>
        <w:rPr>
          <w:b w:val="0"/>
          <w:i w:val="0"/>
        </w:rPr>
        <w:t>Ban hành Quy hoạch phát triển mạng lưới cơ sở bán buôn, bán lẻ trên địa bàn tỉnh Tây Ninh giai đoạn 2011-2015, định hướng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30/2012/QĐ-UBND Ngày 29/6/2012</w:t>
      </w:r>
      <w:r>
        <w:rPr>
          <w:b w:val="0"/>
          <w:i w:val="0"/>
        </w:rPr>
        <w:br/>
      </w:r>
      <w:r>
        <w:rPr>
          <w:b w:val="0"/>
          <w:i w:val="0"/>
        </w:rPr>
        <w:t>Về việc điều chỉnh quy hoạch các cụm công nghiệp trên địa bàn tỉnh Tây Ninh ban hành kèm theo Quyết định số 02/2008/QĐ-UBND ngày 12/01/2008 của UBND tỉnh Tây Ninh.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63/2012/QĐ-UBND Ngày 21/12/2012</w:t>
      </w:r>
      <w:r>
        <w:rPr>
          <w:b w:val="0"/>
          <w:i w:val="0"/>
        </w:rPr>
        <w:br/>
      </w:r>
      <w:r>
        <w:rPr>
          <w:b w:val="0"/>
          <w:i w:val="0"/>
        </w:rPr>
        <w:t>Phê duyệt Chương trình khuyến công tỉnh Tây Ninh giai đoạn 2013 - 2015.</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29/2013/QĐ-UBND Ngày 02/7/2013</w:t>
      </w:r>
      <w:r>
        <w:rPr>
          <w:b w:val="0"/>
          <w:i w:val="0"/>
        </w:rPr>
        <w:br/>
      </w:r>
      <w:r>
        <w:rPr>
          <w:b w:val="0"/>
          <w:i w:val="0"/>
        </w:rPr>
        <w:t>Về việc điều chỉnh quy hoạch các cụm công nghiệp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36/2016/QĐ-UBND Ngày 07/10/2016</w:t>
      </w:r>
      <w:r>
        <w:rPr>
          <w:b w:val="0"/>
          <w:i w:val="0"/>
        </w:rPr>
        <w:br/>
      </w:r>
      <w:r>
        <w:rPr>
          <w:b w:val="0"/>
          <w:i w:val="0"/>
        </w:rPr>
        <w:t>Về việc điều chỉnh, bổ sung địa điểm xây dựng chợ và nhà phố chợ vào Quy hoạch phát triển mạng lưới cơ sở bán buôn, bán lẻ trên địa bàn tỉnh Tây Ninh giai đoạn 2011 - 2015 và định hướng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 xml:space="preserve">17/2017/QĐ-UBND Ngày 05/6/2017 </w:t>
      </w:r>
      <w:r>
        <w:rPr>
          <w:b w:val="0"/>
          <w:i w:val="0"/>
        </w:rPr>
        <w:br/>
      </w:r>
      <w:r>
        <w:rPr>
          <w:b w:val="0"/>
          <w:i w:val="0"/>
        </w:rPr>
        <w:t>Về việc bổ sung Trung tâm trưng bày và bảo hành, bảo trì ô tô của Công ty Cổ phần ô tô Trường Hải vào Quy hoạch phát triển mạng lưới cơ sở bán buôn, bán lẻ trên địa bàn tỉnh Tây Ninh giai đoạn 2011 - 2015 và định hướng đến năm 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 xml:space="preserve">15/2018/QĐ-UBND Ngày 10/5/2018 </w:t>
      </w:r>
      <w:r>
        <w:rPr>
          <w:b w:val="0"/>
          <w:i w:val="0"/>
        </w:rPr>
        <w:br/>
      </w:r>
      <w:r>
        <w:rPr>
          <w:b w:val="0"/>
          <w:i w:val="0"/>
        </w:rPr>
        <w:t>Bổ sung quy hoạch chợ và siêu thị vào Khoản 4 Mục III Phần thứ hai Quy hoạch phát triển mạng lưới cơ sở bán buôn, bán lẻ trên địa bàn tỉnh Tây Ninh giai đoạn 2011 - 2015 và định hướng đến năm 2020 ban hành kèm theo Quyết định số 44/2011/QĐ-UBND ngày 28/11/2011</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31/2018/QĐ-UBND ngày 24/8/2018</w:t>
      </w:r>
      <w:r>
        <w:rPr>
          <w:b w:val="0"/>
          <w:i w:val="0"/>
        </w:rPr>
        <w:br/>
      </w:r>
      <w:r>
        <w:rPr>
          <w:b w:val="0"/>
          <w:i w:val="0"/>
        </w:rPr>
        <w:t>Ban hành quy chế xét, cho phép sử dụng thẻ đi lại của doanh nhân APEC thuộc tỉnh Tây Ninh</w:t>
      </w:r>
      <w:r>
        <w:rPr>
          <w:b w:val="0"/>
          <w:i w:val="0"/>
        </w:rPr>
        <w:br/>
      </w:r>
      <w:r>
        <w:rPr>
          <w:b w:val="0"/>
          <w:i w:val="0"/>
        </w:rPr>
        <w:t>Bãi bỏ</w:t>
      </w:r>
      <w:r>
        <w:rPr>
          <w:b w:val="0"/>
          <w:i w:val="0"/>
        </w:rPr>
        <w:br/>
      </w:r>
      <w:r>
        <w:rPr>
          <w:b w:val="0"/>
          <w:i w:val="0"/>
        </w:rPr>
        <w:t>- Quyết định số 45/2006/QĐ-TTg ngày 28 /02/2006 và 54/2015/QĐ-TTg ngày 29/10/2015 của Thủ tướng Chính phủ là căn cứ để ban hành Quyết định số 31/2018/QĐ-UBND bị thay thế bởi Quyết định số 09/2023/QĐ-TTg ngày 12/4/2023</w:t>
      </w:r>
      <w:r>
        <w:br/>
      </w:r>
      <w:r>
        <w:rPr>
          <w:b w:val="0"/>
          <w:i w:val="0"/>
        </w:rPr>
        <w:br/>
        <w:t xml:space="preserve">      - Mà tại Điều 12 Quyết định số 09/2023/QĐ-TTg ngày 12 tháng 4 năm 2023 Quy định về trình tự, thủ tục, thẩm quyền cấp và quản lý thẻ đi lại doanh nhân APEC có chứa các quy định về thủ tục hành chính: thành phần hồ sơ, thời gian giải quyết thủ tục, có mẫu biểu quy định</w:t>
      </w:r>
      <w:r>
        <w:rPr>
          <w:b w:val="0"/>
          <w:i w:val="0"/>
        </w:rPr>
        <w:br/>
      </w:r>
      <w:r>
        <w:rPr>
          <w:b w:val="0"/>
          <w:i w:val="0"/>
        </w:rPr>
        <w:t>Sở</w:t>
      </w:r>
      <w:r>
        <w:br/>
      </w:r>
      <w:r>
        <w:rPr>
          <w:b w:val="0"/>
          <w:i w:val="0"/>
        </w:rPr>
        <w:br/>
        <w:t xml:space="preserve">      Công Thương</w:t>
      </w:r>
      <w:r>
        <w:rPr>
          <w:b w:val="0"/>
          <w:i w:val="0"/>
        </w:rPr>
        <w:br/>
      </w:r>
      <w:r>
        <w:rPr>
          <w:b w:val="0"/>
          <w:i w:val="0"/>
        </w:rPr>
        <w:t>Đã gửi Tờ trình UBND tỉnh đề nghị xây dựng Quyết định bãi bỏ</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 xml:space="preserve">44/2018/QĐ-UBND Ngày 11/12/2018 </w:t>
      </w:r>
      <w:r>
        <w:rPr>
          <w:b w:val="0"/>
          <w:i w:val="0"/>
        </w:rPr>
        <w:br/>
      </w:r>
      <w:r>
        <w:rPr>
          <w:b w:val="0"/>
          <w:i w:val="0"/>
        </w:rPr>
        <w:t>Bổ sung Quy hoạch phát triển mạng lưới cơ sở bán buôn, bán lẻ trên địa bàn tỉnh Tây Ninh giai đoạn 2011-2015 và định hướng đến năm 2020 ban hành kèm theo Quyết định số 44/2011/QĐ-UBND ngày 28/11/2018 của UBND  tỉnh.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23/2023/QĐ-UBND</w:t>
      </w:r>
      <w:r>
        <w:br/>
      </w:r>
      <w:r>
        <w:rPr>
          <w:b w:val="0"/>
          <w:i w:val="0"/>
        </w:rPr>
        <w:br/>
        <w:t xml:space="preserve">      Ngày 09/8/2023</w:t>
      </w:r>
      <w:r>
        <w:rPr>
          <w:b w:val="0"/>
          <w:i w:val="0"/>
        </w:rPr>
        <w:br/>
      </w:r>
      <w:r>
        <w:rPr>
          <w:b w:val="0"/>
          <w:i w:val="0"/>
        </w:rPr>
        <w:t>Quyết định quy định thời gian bán hàng; các trường hợp dừng bán hàng; quy trình thông báo trước khi dừng bán hàng tại các cửa hàng bán lẻ xăng dầu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Nghị định số 80/2023/NĐ-CP ngày 17 tháng 11 năm 2023 của Chính phủ sửa đổi, bổ sung một số điều của Nghị định số 95/2021/NĐ-CP ngày 01 tháng 11 năm 2021 và Nghị định số 83/2014/NĐ-CP ngày 03 tháng 9 năm 2014 của Chính phủ về kinh doanh xăng dầu</w:t>
      </w:r>
      <w:r>
        <w:rPr>
          <w:b w:val="0"/>
          <w:i w:val="0"/>
        </w:rPr>
        <w:br/>
      </w:r>
      <w:r>
        <w:rPr>
          <w:b w:val="0"/>
          <w:i w:val="0"/>
        </w:rPr>
        <w:t>Sở</w:t>
      </w:r>
      <w:r>
        <w:br/>
      </w:r>
      <w:r>
        <w:rPr>
          <w:b w:val="0"/>
          <w:i w:val="0"/>
        </w:rPr>
        <w:br/>
        <w:t xml:space="preserve">      Công Thương</w:t>
      </w:r>
      <w:r>
        <w:rPr>
          <w:b w:val="0"/>
          <w:i w:val="0"/>
        </w:rPr>
        <w:br/>
      </w:r>
      <w:r>
        <w:rPr>
          <w:b w:val="0"/>
          <w:i w:val="0"/>
        </w:rPr>
        <w:t>Đã gửi Tờ trình UBND tỉnh đề nghị xây dựng Quyết định sửa đổi, bổ sung</w:t>
      </w:r>
      <w:r>
        <w:rPr>
          <w:b w:val="0"/>
          <w:i w:val="0"/>
        </w:rPr>
        <w:br/>
      </w:r>
      <w:r>
        <w:rPr>
          <w:b w:val="0"/>
          <w:i w:val="0"/>
        </w:rPr>
        <w:br/>
      </w:r>
      <w:r>
        <w:rPr>
          <w:b w:val="0"/>
          <w:i w:val="0"/>
        </w:rPr>
        <w:br/>
      </w:r>
      <w:r>
        <w:rPr>
          <w:b w:val="0"/>
          <w:i w:val="0"/>
        </w:rPr>
        <w:t>VII. LĨNH VỰC XÂY DỰNG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05/2008/NQ-HĐND Ngày 08/4/2008</w:t>
      </w:r>
      <w:r>
        <w:rPr>
          <w:b w:val="0"/>
          <w:i w:val="0"/>
        </w:rPr>
        <w:br/>
      </w:r>
      <w:r>
        <w:rPr>
          <w:b w:val="0"/>
          <w:i w:val="0"/>
        </w:rPr>
        <w:t>Về việc thực hiện bán nhà ở thuộc sở hữu Nhà nước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quyết số 23/2006/NQ-CP; Nghị quyết số 48/2007/NQ-CP).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18/2009/NQ-HĐND Ngày 16/7/2009</w:t>
      </w:r>
      <w:r>
        <w:rPr>
          <w:b w:val="0"/>
          <w:i w:val="0"/>
        </w:rPr>
        <w:br/>
      </w:r>
      <w:r>
        <w:rPr>
          <w:b w:val="0"/>
          <w:i w:val="0"/>
        </w:rPr>
        <w:t xml:space="preserve">Về quy hoạch nhà ở và nhà ở xã hội tỉnh Tây Ninh đến năm 2015 và định hướng đến năm 2020. </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br/>
      </w:r>
      <w:r>
        <w:rPr>
          <w:b w:val="0"/>
          <w:i w:val="0"/>
        </w:rPr>
        <w:br/>
        <w:t xml:space="preserve">      - Căn cứ ban hành văn bản đã hết hiệu lực (Quyết định số 66/2009/QĐ-TTg; Quyết định số 67/2009/QĐ-TTg; Chỉ thị số 34/2006/CT-TTg).</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07/2012/NQ-HĐND Ngày 11/7/2012</w:t>
      </w:r>
      <w:r>
        <w:rPr>
          <w:b w:val="0"/>
          <w:i w:val="0"/>
        </w:rPr>
        <w:br/>
      </w:r>
      <w:r>
        <w:rPr>
          <w:b w:val="0"/>
          <w:i w:val="0"/>
        </w:rPr>
        <w:t>Về quy hoạch xây dựng vùng tỉnh Tây Ninh đến năm 2020 và tầm nhìn đến năm 2030.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42/2009/NĐ-CP đã hết hiệu lực); được sửa đổi, bổ sung  (Nghị định số 37/2010/NĐ-CP được sửa đổi, bổ sung bởi Nghị định số 59/2015/NĐ-CP và Nghị định số 35/2023/NĐ-CP).</w:t>
      </w:r>
      <w:r>
        <w:br/>
      </w:r>
      <w:r>
        <w:rPr>
          <w:b w:val="0"/>
          <w:i w:val="0"/>
        </w:rPr>
        <w:br/>
        <w:t xml:space="preserve">      - Nội dung văn bản không phù hợp với quy định Điều 04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08/2012/NQ-HĐND Ngày 11/7/2012</w:t>
      </w:r>
      <w:r>
        <w:rPr>
          <w:b w:val="0"/>
          <w:i w:val="0"/>
        </w:rPr>
        <w:br/>
      </w:r>
      <w:r>
        <w:rPr>
          <w:b w:val="0"/>
          <w:i w:val="0"/>
        </w:rPr>
        <w:t>Về điều chỉnh Quy hoạch chung xây dựng thị xã Tây Ninh đến năm 2020 và tầm nhìn đến năm 2050 tỷ lệ 1/10000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được sửa đổi, bổ sung (Nghị định số 37/2010/NĐ-CP được sửa đổi, bổ sung bởi Nghị định số59/2015/NĐ-CP và Nghị định số 35/2023/NĐ-CP).</w:t>
      </w:r>
      <w:r>
        <w:br/>
      </w:r>
      <w:r>
        <w:rPr>
          <w:b w:val="0"/>
          <w:i w:val="0"/>
        </w:rPr>
        <w:br/>
        <w:t xml:space="preserve">      - Nội dung văn bản không phù hợp với quy định Điều 04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09/2012/NQ-HĐND Ngày 11/7/2012</w:t>
      </w:r>
      <w:r>
        <w:rPr>
          <w:b w:val="0"/>
          <w:i w:val="0"/>
        </w:rPr>
        <w:br/>
      </w:r>
      <w:r>
        <w:rPr>
          <w:b w:val="0"/>
          <w:i w:val="0"/>
        </w:rPr>
        <w:t>Về Chương trình phát triển đô thị thị xã Tây Ninh, tỉnh Tây Ninh giai đoạn 2012 - 2025 và Đề án đề nghị công nhận thị xã Tây Ninh, tỉnh Tây Ninh là đô thị loại 3</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Điều 04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 xml:space="preserve">14/2014/NQ-HĐND </w:t>
      </w:r>
      <w:r>
        <w:br/>
      </w:r>
      <w:r>
        <w:rPr>
          <w:b w:val="0"/>
          <w:i w:val="0"/>
        </w:rPr>
        <w:br/>
        <w:t xml:space="preserve">      Ngày 16/7/2014</w:t>
      </w:r>
      <w:r>
        <w:rPr>
          <w:b w:val="0"/>
          <w:i w:val="0"/>
        </w:rPr>
        <w:br/>
      </w:r>
      <w:r>
        <w:rPr>
          <w:b w:val="0"/>
          <w:i w:val="0"/>
        </w:rPr>
        <w:t xml:space="preserve">Về Chương trình phát triển đô thị tỉnh Tây Ninh giai đoạn 2014 - 2020 và định hướng đến năm 2030. </w:t>
      </w:r>
      <w:r>
        <w:rPr>
          <w:b w:val="0"/>
          <w:i w:val="0"/>
        </w:rPr>
        <w:br/>
      </w:r>
      <w:r>
        <w:rPr>
          <w:b w:val="0"/>
          <w:i w:val="0"/>
        </w:rPr>
        <w:t>Sửa đổi,</w:t>
      </w:r>
      <w:r>
        <w:br/>
      </w:r>
      <w:r>
        <w:rPr>
          <w:b w:val="0"/>
          <w:i w:val="0"/>
        </w:rPr>
        <w:br/>
        <w:t xml:space="preserve">      bổ sung</w:t>
      </w:r>
      <w:r>
        <w:rPr>
          <w:b w:val="0"/>
          <w:i w:val="0"/>
        </w:rPr>
        <w:br/>
      </w:r>
      <w:r>
        <w:rPr>
          <w:b w:val="0"/>
          <w:i w:val="0"/>
        </w:rPr>
        <w:t>- Toàn bộ văn bản.</w:t>
      </w:r>
      <w:r>
        <w:br/>
      </w:r>
      <w:r>
        <w:rPr>
          <w:b w:val="0"/>
          <w:i w:val="0"/>
        </w:rPr>
        <w:br/>
        <w:t xml:space="preserve">      - Căn cứ ban hành văn bản được sửa đổi, bổ sung (Nghị định số 11/2013/NĐ-CP được sửa đổi, bổ sung bởi Nghị định số100/2018/NĐ-CP, Nghị định số 31/2021/NĐ-CP; Nghị định số 35/2023/NĐ-CP).</w:t>
      </w:r>
      <w:r>
        <w:br/>
      </w:r>
      <w:r>
        <w:rPr>
          <w:b w:val="0"/>
          <w:i w:val="0"/>
        </w:rPr>
        <w:br/>
        <w:t xml:space="preserve">      - Nội dung văn bản không phù hợp với quy định Điều 04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28/2016/NQ-HĐND Ngày 22/9/2016</w:t>
      </w:r>
      <w:r>
        <w:rPr>
          <w:b w:val="0"/>
          <w:i w:val="0"/>
        </w:rPr>
        <w:br/>
      </w:r>
      <w:r>
        <w:rPr>
          <w:b w:val="0"/>
          <w:i w:val="0"/>
        </w:rPr>
        <w:t xml:space="preserve">Về Chương trình phát triển nhà ở tỉnh Tây Ninh giai đoạn 2016 - 2020 và định hướng đến năm 2030. </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99/2015/NĐ-CP được sửa đổi, bổ sung bởi Nghị định số 31/2021/NĐ-CP; Nghị định số 35/2023/NĐ-CP).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152/1999/QĐ-UB</w:t>
      </w:r>
      <w:r>
        <w:br/>
      </w:r>
      <w:r>
        <w:rPr>
          <w:b w:val="0"/>
          <w:i w:val="0"/>
        </w:rPr>
        <w:br/>
        <w:t xml:space="preserve">      Ngày 02/02/1999</w:t>
      </w:r>
      <w:r>
        <w:rPr>
          <w:b w:val="0"/>
          <w:i w:val="0"/>
        </w:rPr>
        <w:br/>
      </w:r>
      <w:r>
        <w:rPr>
          <w:b w:val="0"/>
          <w:i w:val="0"/>
        </w:rPr>
        <w:t>Phê duyệt Quy hoạch chung thị trấn Dương Minh Châu - huyện Dương Minh Châu -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03/BXD-KTQH ngày 04/6/1997).</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153/1999/QĐ-UB</w:t>
      </w:r>
      <w:r>
        <w:br/>
      </w:r>
      <w:r>
        <w:rPr>
          <w:b w:val="0"/>
          <w:i w:val="0"/>
        </w:rPr>
        <w:br/>
        <w:t xml:space="preserve">      Ngày 02/02/1999</w:t>
      </w:r>
      <w:r>
        <w:rPr>
          <w:b w:val="0"/>
          <w:i w:val="0"/>
        </w:rPr>
        <w:br/>
      </w:r>
      <w:r>
        <w:rPr>
          <w:b w:val="0"/>
          <w:i w:val="0"/>
        </w:rPr>
        <w:t>Phê duyệt Quy hoạch chia lô khu trung tâm thị trấn Dương Minh Châu - huyện Dương Minh Châu -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03/BXD-KTQH ngày 04/6/1997).</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278/2001/QĐ-UB</w:t>
      </w:r>
      <w:r>
        <w:br/>
      </w:r>
      <w:r>
        <w:rPr>
          <w:b w:val="0"/>
          <w:i w:val="0"/>
        </w:rPr>
        <w:br/>
        <w:t xml:space="preserve">      Ngày 21/5/2001</w:t>
      </w:r>
      <w:r>
        <w:rPr>
          <w:b w:val="0"/>
          <w:i w:val="0"/>
        </w:rPr>
        <w:br/>
      </w:r>
      <w:r>
        <w:rPr>
          <w:b w:val="0"/>
          <w:i w:val="0"/>
        </w:rPr>
        <w:t>Phê duyệt đồ án Điều chỉnh Quy hoạch chi tiết chia lô tỷ lệ 1/500 khu nhà ở số 01 phường III, thị xã Tây Ninh,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03/BXD-KTQH ngày 04/6/1997).</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279/2001/QĐ-UB</w:t>
      </w:r>
      <w:r>
        <w:br/>
      </w:r>
      <w:r>
        <w:rPr>
          <w:b w:val="0"/>
          <w:i w:val="0"/>
        </w:rPr>
        <w:br/>
        <w:t xml:space="preserve">      Ngày 21/5/2001</w:t>
      </w:r>
      <w:r>
        <w:rPr>
          <w:b w:val="0"/>
          <w:i w:val="0"/>
        </w:rPr>
        <w:br/>
      </w:r>
      <w:r>
        <w:rPr>
          <w:b w:val="0"/>
          <w:i w:val="0"/>
        </w:rPr>
        <w:t>Phê duyệt Quy hoạch chi tiết chia lô tỷ lệ 1/1000 khu nhà ở số 02 phường III -thị xã Tây Ninh -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03/BXD-KTQH ngày 04/6/1997).</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280/2001/QĐ-UB</w:t>
      </w:r>
      <w:r>
        <w:br/>
      </w:r>
      <w:r>
        <w:rPr>
          <w:b w:val="0"/>
          <w:i w:val="0"/>
        </w:rPr>
        <w:br/>
        <w:t xml:space="preserve">      Ngày 21/5/2001</w:t>
      </w:r>
      <w:r>
        <w:rPr>
          <w:b w:val="0"/>
          <w:i w:val="0"/>
        </w:rPr>
        <w:br/>
      </w:r>
      <w:r>
        <w:rPr>
          <w:b w:val="0"/>
          <w:i w:val="0"/>
        </w:rPr>
        <w:t>Phê duyệt Quy hoạch chi tiết trục đường Cách mạng tháng 8- thị xã Tây Ninh -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03/BXD-KTQH ngày 04/6/1997).</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1595/2002/QĐ-UB Ngày 30/9/2002</w:t>
      </w:r>
      <w:r>
        <w:rPr>
          <w:b w:val="0"/>
          <w:i w:val="0"/>
        </w:rPr>
        <w:br/>
      </w:r>
      <w:r>
        <w:rPr>
          <w:b w:val="0"/>
          <w:i w:val="0"/>
        </w:rPr>
        <w:t>Phê duyệt điều chỉnh quy hoạch chi tiết khu thương mại đô thị Cửa khẩu Mộc Bài.</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91/CP ngày 17/8/1994).</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381/2004/QĐ-UB</w:t>
      </w:r>
      <w:r>
        <w:br/>
      </w:r>
      <w:r>
        <w:rPr>
          <w:b w:val="0"/>
          <w:i w:val="0"/>
        </w:rPr>
        <w:br/>
        <w:t xml:space="preserve">      Ngày 23/4/2004</w:t>
      </w:r>
      <w:r>
        <w:rPr>
          <w:b w:val="0"/>
          <w:i w:val="0"/>
        </w:rPr>
        <w:br/>
      </w:r>
      <w:r>
        <w:rPr>
          <w:b w:val="0"/>
          <w:i w:val="0"/>
        </w:rPr>
        <w:t>Phê duyệt quy hoạch chi tiết Cụm công nghiệp Bến Kéo huyện Hòa Thành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91/CP ngày 17/8/1994).</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387/2004/QĐ-UB</w:t>
      </w:r>
      <w:r>
        <w:br/>
      </w:r>
      <w:r>
        <w:rPr>
          <w:b w:val="0"/>
          <w:i w:val="0"/>
        </w:rPr>
        <w:br/>
        <w:t xml:space="preserve">      Ngày 23/4/2004</w:t>
      </w:r>
      <w:r>
        <w:rPr>
          <w:b w:val="0"/>
          <w:i w:val="0"/>
        </w:rPr>
        <w:br/>
      </w:r>
      <w:r>
        <w:rPr>
          <w:b w:val="0"/>
          <w:i w:val="0"/>
        </w:rPr>
        <w:t>Phê duyệt quy hoạch chi tiết Cụm công nghiệp Tân Bình thị xã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91/CP ngày 17/8/1994).</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130/2005/QĐ-UB</w:t>
      </w:r>
      <w:r>
        <w:br/>
      </w:r>
      <w:r>
        <w:rPr>
          <w:b w:val="0"/>
          <w:i w:val="0"/>
        </w:rPr>
        <w:br/>
        <w:t xml:space="preserve">      Ngày 23/5/2005</w:t>
      </w:r>
      <w:r>
        <w:rPr>
          <w:b w:val="0"/>
          <w:i w:val="0"/>
        </w:rPr>
        <w:br/>
      </w:r>
      <w:r>
        <w:rPr>
          <w:b w:val="0"/>
          <w:i w:val="0"/>
        </w:rPr>
        <w:t>Phê duyệt quy hoạch chi tiết đến năm 2020 khu đô thị cửa khẩu Xa Mát - tỉnh Tây Ninh.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br/>
      </w:r>
      <w:r>
        <w:rPr>
          <w:b w:val="0"/>
          <w:i w:val="0"/>
        </w:rPr>
        <w:br/>
        <w:t xml:space="preserve">      - Căn cứ ban hành văn bản đã hết hiệu lực (Nghị định số 91/CP ngày 17/8/1994).</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124/2007/QĐ-UBND Ngày 02/3/2007</w:t>
      </w:r>
      <w:r>
        <w:rPr>
          <w:b w:val="0"/>
          <w:i w:val="0"/>
        </w:rPr>
        <w:br/>
      </w:r>
      <w:r>
        <w:rPr>
          <w:b w:val="0"/>
          <w:i w:val="0"/>
        </w:rPr>
        <w:t>Về việc phê duyệt Quy hoạch chung đô thị Mộc Bài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08/2005/NĐ-CP).</w:t>
      </w:r>
      <w:r>
        <w:br/>
      </w:r>
      <w:r>
        <w:rPr>
          <w:b w:val="0"/>
          <w:i w:val="0"/>
        </w:rPr>
        <w:br/>
        <w:t xml:space="preserve">      - Hết thời gian thực hiện. </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147/2007/QĐ-UBND</w:t>
      </w:r>
      <w:r>
        <w:br/>
      </w:r>
      <w:r>
        <w:rPr>
          <w:b w:val="0"/>
          <w:i w:val="0"/>
        </w:rPr>
        <w:br/>
        <w:t xml:space="preserve">      Ngày 09/3/2007</w:t>
      </w:r>
      <w:r>
        <w:rPr>
          <w:b w:val="0"/>
          <w:i w:val="0"/>
        </w:rPr>
        <w:br/>
      </w:r>
      <w:r>
        <w:rPr>
          <w:b w:val="0"/>
          <w:i w:val="0"/>
        </w:rPr>
        <w:t>Về việc phê duyệt Quy hoạch tổng thể phát triển hệ thống đô thị và khu dân cư nông thôn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08/2005/NĐ-CP).</w:t>
      </w:r>
      <w:r>
        <w:br/>
      </w:r>
      <w:r>
        <w:rPr>
          <w:b w:val="0"/>
          <w:i w:val="0"/>
        </w:rPr>
        <w:br/>
        <w:t xml:space="preserve">      - Hết thời gian thực hiện. </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269/2007/QĐ-UBND</w:t>
      </w:r>
      <w:r>
        <w:br/>
      </w:r>
      <w:r>
        <w:rPr>
          <w:b w:val="0"/>
          <w:i w:val="0"/>
        </w:rPr>
        <w:br/>
        <w:t xml:space="preserve">      Ngày 27/4/2007</w:t>
      </w:r>
      <w:r>
        <w:rPr>
          <w:b w:val="0"/>
          <w:i w:val="0"/>
        </w:rPr>
        <w:br/>
      </w:r>
      <w:r>
        <w:rPr>
          <w:b w:val="0"/>
          <w:i w:val="0"/>
        </w:rPr>
        <w:t>Ban hành Quy định về trình tự thủ tục cấp giấy chứng nhận Quyền sở hữu nhà ở trên địa bàn tỉnh Tây Ninh.</w:t>
      </w:r>
      <w:r>
        <w:rPr>
          <w:b w:val="0"/>
          <w:i w:val="0"/>
        </w:rPr>
        <w:br/>
      </w:r>
      <w:r>
        <w:rPr>
          <w:b w:val="0"/>
          <w:i w:val="0"/>
        </w:rPr>
        <w:t>Bãi bỏ</w:t>
      </w:r>
      <w:r>
        <w:rPr>
          <w:b w:val="0"/>
          <w:i w:val="0"/>
        </w:rPr>
        <w:br/>
      </w:r>
      <w:r>
        <w:rPr>
          <w:b w:val="0"/>
          <w:i w:val="0"/>
        </w:rPr>
        <w:t>Không phù hợp với chức năng nhiệm vụ của Sở Xây dựng theo Quyết định số 17/2023/QĐ-UBND ngày 04/7/2023.</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14/2008/QĐ-UBND Ngày 17/03/2008</w:t>
      </w:r>
      <w:r>
        <w:rPr>
          <w:b w:val="0"/>
          <w:i w:val="0"/>
        </w:rPr>
        <w:br/>
      </w:r>
      <w:r>
        <w:rPr>
          <w:b w:val="0"/>
          <w:i w:val="0"/>
        </w:rPr>
        <w:t>Về điều chỉnh cục bộ Quy hoạch chung Thị xã Tây Ninh,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08/2005/NĐ-CP; Quyết định số 186/2007/QĐ-UBND).</w:t>
      </w:r>
      <w:r>
        <w:br/>
      </w:r>
      <w:r>
        <w:rPr>
          <w:b w:val="0"/>
          <w:i w:val="0"/>
        </w:rPr>
        <w:br/>
        <w:t xml:space="preserve">      - Hết thời gian thực hiện. </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24/2008/QĐ-UBND Ngày 09/04/2008</w:t>
      </w:r>
      <w:r>
        <w:rPr>
          <w:b w:val="0"/>
          <w:i w:val="0"/>
        </w:rPr>
        <w:br/>
      </w:r>
      <w:r>
        <w:rPr>
          <w:b w:val="0"/>
          <w:i w:val="0"/>
        </w:rPr>
        <w:t>Về điều chỉnh quy hoạch chi tiết 1/2000-Khu vực cột mốc biên giới thuộc Khu đô thị cửa khẩu Xa Mát -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08/2005/NĐ-CP; Quyết định số 186/2007/QĐ-UBND).</w:t>
      </w:r>
      <w:r>
        <w:br/>
      </w:r>
      <w:r>
        <w:rPr>
          <w:b w:val="0"/>
          <w:i w:val="0"/>
        </w:rPr>
        <w:br/>
        <w:t xml:space="preserve">      - Hết thời gian thực hiện. </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51/2008/QĐ-UBND Ngày 25/6/2008</w:t>
      </w:r>
      <w:r>
        <w:rPr>
          <w:b w:val="0"/>
          <w:i w:val="0"/>
        </w:rPr>
        <w:br/>
      </w:r>
      <w:r>
        <w:rPr>
          <w:b w:val="0"/>
          <w:i w:val="0"/>
        </w:rPr>
        <w:t>Ban hành quy định phân cấp quản lý kiến trúc đô thị và thực hiện Quy chế quản lý kiến trúc đô thị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08/2007/TT-BXD).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80/2008/QĐ-UBND Ngày 02/10/2008</w:t>
      </w:r>
      <w:r>
        <w:rPr>
          <w:b w:val="0"/>
          <w:i w:val="0"/>
        </w:rPr>
        <w:br/>
      </w:r>
      <w:r>
        <w:rPr>
          <w:b w:val="0"/>
          <w:i w:val="0"/>
        </w:rPr>
        <w:t>Ban hành Quy chế tổ chức và hoạt động của Hội đồng Kiến trúc - Quy hoạch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08/2005/NĐ-CP; Nghị định số 29/2007/NĐ-CP; Thông tư số 08/2007/TT-BXD).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24/2009/QĐ-UBND Ngày 15/5/2009</w:t>
      </w:r>
      <w:r>
        <w:rPr>
          <w:b w:val="0"/>
          <w:i w:val="0"/>
        </w:rPr>
        <w:br/>
      </w:r>
      <w:r>
        <w:rPr>
          <w:b w:val="0"/>
          <w:i w:val="0"/>
        </w:rPr>
        <w:t xml:space="preserve">Ban hành quy định cấp chứng chỉ môi giới, chứng chỉ định giá bất động sản trên địa bàn tỉnh Tây Ninh. </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153/2007/NĐ-CP).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11/2011/QĐ-UBND Ngày 30/3/2011</w:t>
      </w:r>
      <w:r>
        <w:rPr>
          <w:b w:val="0"/>
          <w:i w:val="0"/>
        </w:rPr>
        <w:br/>
      </w:r>
      <w:r>
        <w:rPr>
          <w:b w:val="0"/>
          <w:i w:val="0"/>
        </w:rPr>
        <w:t>Về việc sửa đổi Quy định chức năng, nhiệm vụ, quyền hạn và cơ cấu tổ chức của Sở Xây dựng ban hành kèm theo Quyết định số 58/2009/QĐ-UBND ngày 10/11/2009 của Ủy ban  nhân dân tỉnh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liên tịch số 20/2008/TTLT-BXD-BNV).</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08/2010/QĐ-UBND Ngày 22/3/2010</w:t>
      </w:r>
      <w:r>
        <w:rPr>
          <w:b w:val="0"/>
          <w:i w:val="0"/>
        </w:rPr>
        <w:br/>
      </w:r>
      <w:r>
        <w:rPr>
          <w:b w:val="0"/>
          <w:i w:val="0"/>
        </w:rPr>
        <w:t xml:space="preserve">Ban hành quy định phân cấp quản lý chiếu sáng đô thị, khu công nghiệp, khu kinh tế trên địa bàn tỉnh Tây Ninh. </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79/2009/NĐ-CP được sửa đổi, bổ sung bởi Nghị định số 100/2018/NĐ-CP).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56/2012/QĐ-UBND Ngày 04/12/2012</w:t>
      </w:r>
      <w:r>
        <w:rPr>
          <w:b w:val="0"/>
          <w:i w:val="0"/>
        </w:rPr>
        <w:br/>
      </w:r>
      <w:r>
        <w:rPr>
          <w:b w:val="0"/>
          <w:i w:val="0"/>
        </w:rPr>
        <w:t>Về việc sửa đổi, bổ sung một số điều Quy định phân cấp quản lý chất thải rắn trên địa bàn tỉnh Tây Ninh ban hành kèm theo Quyết định số 11/2010/QĐ-UBND ngày 22/3/2010.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12/2011/TT-BTNMT).</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64/2012/QĐ-UBND Ngày 27/12/2012</w:t>
      </w:r>
      <w:r>
        <w:rPr>
          <w:b w:val="0"/>
          <w:i w:val="0"/>
        </w:rPr>
        <w:br/>
      </w:r>
      <w:r>
        <w:rPr>
          <w:b w:val="0"/>
          <w:i w:val="0"/>
        </w:rPr>
        <w:t>Phê duyệt quy hoạch vùng tỉnh Tây Ninh đến năm 2020 tầm nhìn đến năm 2030.</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22/2014/QĐ-UBND</w:t>
      </w:r>
      <w:r>
        <w:br/>
      </w:r>
      <w:r>
        <w:rPr>
          <w:b w:val="0"/>
          <w:i w:val="0"/>
        </w:rPr>
        <w:br/>
        <w:t xml:space="preserve">      Ngày 19/8/2014</w:t>
      </w:r>
      <w:r>
        <w:rPr>
          <w:b w:val="0"/>
          <w:i w:val="0"/>
        </w:rPr>
        <w:br/>
      </w:r>
      <w:r>
        <w:rPr>
          <w:b w:val="0"/>
          <w:i w:val="0"/>
        </w:rPr>
        <w:t xml:space="preserve"> Về việc ban hành Chương trình phát triển đô thị tỉnh Tây Ninh giai đoạn 2014 - 2020 và định hướng đến năm 2030.</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23/2014/QĐ-UBND</w:t>
      </w:r>
      <w:r>
        <w:br/>
      </w:r>
      <w:r>
        <w:rPr>
          <w:b w:val="0"/>
          <w:i w:val="0"/>
        </w:rPr>
        <w:br/>
        <w:t xml:space="preserve">      Ngày 05/9/2014</w:t>
      </w:r>
      <w:r>
        <w:rPr>
          <w:b w:val="0"/>
          <w:i w:val="0"/>
        </w:rPr>
        <w:br/>
      </w:r>
      <w:r>
        <w:rPr>
          <w:b w:val="0"/>
          <w:i w:val="0"/>
        </w:rPr>
        <w:t>Ban hành Quy định phân cấp quản lý cây xanh đô thị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 xml:space="preserve">Căn cứ ban hành văn bản được sửa đổi, bổ sung (Thông tư số 20/2005/TT-BXD được sửa đổi, bổ sung bởi Thông tư số 20/2009/TT-BXD). </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 xml:space="preserve">13/2015/QĐ-UBND Ngày 14/02/2015 </w:t>
      </w:r>
      <w:r>
        <w:rPr>
          <w:b w:val="0"/>
          <w:i w:val="0"/>
        </w:rPr>
        <w:br/>
      </w:r>
      <w:r>
        <w:rPr>
          <w:b w:val="0"/>
          <w:i w:val="0"/>
        </w:rPr>
        <w:t>Ban hành Quy trình bán nhà ở cũ thuộc sở hữu nhà nước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(Nghị định số 34/2013/NĐ-CP; Thông tư số 14/2013/TT-BXD)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35/2015/QĐ-UBND Ngày 03/7/2015</w:t>
      </w:r>
      <w:r>
        <w:rPr>
          <w:b w:val="0"/>
          <w:i w:val="0"/>
        </w:rPr>
        <w:br/>
      </w:r>
      <w:r>
        <w:rPr>
          <w:b w:val="0"/>
          <w:i w:val="0"/>
        </w:rPr>
        <w:t>Ban hành Quy định việc đấu thầu lựa chọn chủ đầu tư dự án nhà ở xã hội được đầu tư bằng nguồn vốn ngoài ngân sách nhà nước trên địa bàn tỉnh Tây Ninh</w:t>
      </w:r>
      <w:r>
        <w:rPr>
          <w:b w:val="0"/>
          <w:i w:val="0"/>
        </w:rPr>
        <w:br/>
      </w:r>
      <w:r>
        <w:rPr>
          <w:b w:val="0"/>
          <w:i w:val="0"/>
        </w:rPr>
        <w:t>Thay thế</w:t>
      </w:r>
      <w:r>
        <w:rPr>
          <w:b w:val="0"/>
          <w:i w:val="0"/>
        </w:rPr>
        <w:br/>
      </w:r>
      <w:r>
        <w:rPr>
          <w:b w:val="0"/>
          <w:i w:val="0"/>
        </w:rPr>
        <w:t>- Căn cứ ban hành văn bản đã hết hiệu lực (Nghị định số 34/2013/NĐ-CP; Thông tư số 14/2013/TT-BXD)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40/2016/QĐ-UBND ngày 27/10/2016</w:t>
      </w:r>
      <w:r>
        <w:rPr>
          <w:b w:val="0"/>
          <w:i w:val="0"/>
        </w:rPr>
        <w:br/>
      </w:r>
      <w:r>
        <w:rPr>
          <w:b w:val="0"/>
          <w:i w:val="0"/>
        </w:rPr>
        <w:t>Ban hành Quy định việc phân công trách nhiệm và phân cấp quản lý về quản lý thoát nước và xử lý nước thải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(Thông tư số 02/2015/TT-BXD được sửa đổi, bổ sung bởi Thông tư số 13/2018/TT-BXD).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72/2016/QĐ-UBND Ngày 23/12/2016</w:t>
      </w:r>
      <w:r>
        <w:rPr>
          <w:b w:val="0"/>
          <w:i w:val="0"/>
        </w:rPr>
        <w:br/>
      </w:r>
      <w:r>
        <w:rPr>
          <w:b w:val="0"/>
          <w:i w:val="0"/>
        </w:rPr>
        <w:t>Phê duyệt Chương trình phát triển nhà ở tỉnh Tây Ninh giai đoạn 2016 - 2020 và định hướng đến năm 2030.</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99/2015/NĐ-CP được sửa đổi, bổ sung bởi Nghị định số 31/2021/NĐ-CP; Nghị định số 35/2023/NĐ-CP).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 xml:space="preserve">20/2017/QĐ-UBND Ngày 05/7/2017 </w:t>
      </w:r>
      <w:r>
        <w:rPr>
          <w:b w:val="0"/>
          <w:i w:val="0"/>
        </w:rPr>
        <w:br/>
      </w:r>
      <w:r>
        <w:rPr>
          <w:b w:val="0"/>
          <w:i w:val="0"/>
        </w:rPr>
        <w:t>Ban hành Quy định về quản lý, sử dụng nhà ở công vụ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99/2015/NĐ-CP được sửa đổi, bổ sung bởi Nghị định số 31/2021/NĐ-CP; Nghị định số 35/2023/NĐ-CP); hết hiệu lực 01 phần (Quyết định số 27/2015/QĐ-TTg).</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 xml:space="preserve">29/2017/QĐ-UBND Ngày 20/9/2017 </w:t>
      </w:r>
      <w:r>
        <w:rPr>
          <w:b w:val="0"/>
          <w:i w:val="0"/>
        </w:rPr>
        <w:br/>
      </w:r>
      <w:r>
        <w:rPr>
          <w:b w:val="0"/>
          <w:i w:val="0"/>
        </w:rPr>
        <w:t>Ban hành quy định về quản lý hoạt động thoát nước và xử lý nước thải trên địa bàn tỉnh Tây Ninh.</w:t>
      </w:r>
      <w:r>
        <w:rPr>
          <w:b w:val="0"/>
          <w:i w:val="0"/>
        </w:rPr>
        <w:br/>
      </w:r>
      <w:r>
        <w:rPr>
          <w:b w:val="0"/>
          <w:i w:val="0"/>
        </w:rPr>
        <w:t>Thay thế</w:t>
      </w:r>
      <w:r>
        <w:rPr>
          <w:b w:val="0"/>
          <w:i w:val="0"/>
        </w:rPr>
        <w:br/>
      </w:r>
      <w:r>
        <w:rPr>
          <w:b w:val="0"/>
          <w:i w:val="0"/>
        </w:rPr>
        <w:t>Căn cứ ban hành Quyết định đã hết hiệu lực (Thông tư số 02/2015/TT-BXD).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 xml:space="preserve">23/2018/QĐ-UBND Ngày 21/6/2018 </w:t>
      </w:r>
      <w:r>
        <w:rPr>
          <w:b w:val="0"/>
          <w:i w:val="0"/>
        </w:rPr>
        <w:br/>
      </w:r>
      <w:r>
        <w:rPr>
          <w:b w:val="0"/>
          <w:i w:val="0"/>
        </w:rPr>
        <w:t xml:space="preserve">Ban hành Quy định phân công trách nhiệm và phân cấp quản lý chất thải rắn xây dựng trên địa bàn tỉnh Tây Ninh </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44/2015/NĐ-CP được sửa đổi, bổ sung bởi Nghị định số 35/2023/NĐ-CP).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VIII. LĨNH VỰC LAO ĐỘNG - THƯƠNG BINH VÀ XÃ HỘI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 xml:space="preserve">34/2010/NQ-HĐND Ngày 10/12/2010 </w:t>
      </w:r>
      <w:r>
        <w:rPr>
          <w:b w:val="0"/>
          <w:i w:val="0"/>
        </w:rPr>
        <w:br/>
      </w:r>
      <w:r>
        <w:rPr>
          <w:b w:val="0"/>
          <w:i w:val="0"/>
        </w:rPr>
        <w:t>Về đào tạo nghề cho lao động nông thôn tỉnh Tây Ninh giai đoạn 2011-2015 và định hướng đến năm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Liên tịch số 112/2010/TTLT-BTC-BLĐTBXH).</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21/2013/NQ-HĐND Ngày 12/07/2013.</w:t>
      </w:r>
      <w:r>
        <w:rPr>
          <w:b w:val="0"/>
          <w:i w:val="0"/>
        </w:rPr>
        <w:br/>
      </w:r>
      <w:r>
        <w:rPr>
          <w:b w:val="0"/>
          <w:i w:val="0"/>
        </w:rPr>
        <w:t>Nghị quyết về việc mức thù lao cho người tham gia Đội công tác xã hội tình nguyện tại xã, phường, thị trấn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hết hiệu lực (Nghị định số 60/2003/NĐ-CP).</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14/2017/NQ-HĐND Ngày 13/7/2017</w:t>
      </w:r>
      <w:r>
        <w:rPr>
          <w:b w:val="0"/>
          <w:i w:val="0"/>
        </w:rPr>
        <w:br/>
      </w:r>
      <w:r>
        <w:rPr>
          <w:b w:val="0"/>
          <w:i w:val="0"/>
        </w:rPr>
        <w:t>Về việc ban hành chuẩn hộ nghèo tỉnh và chính sách hỗ trợ hộ nghèo tiếp cận đa chiều tỉnh Tây Ninh giai đoạn 2017 - 2020.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02/2011/QĐ-UBND Ngày 15/01/2011</w:t>
      </w:r>
      <w:r>
        <w:rPr>
          <w:b w:val="0"/>
          <w:i w:val="0"/>
        </w:rPr>
        <w:br/>
      </w:r>
      <w:r>
        <w:rPr>
          <w:b w:val="0"/>
          <w:i w:val="0"/>
        </w:rPr>
        <w:t xml:space="preserve">Về việc ban hành đề án đào tạo nghề cho lao động nông thôn tỉnh Tây Ninh giai đoạn 2011 - 2015 và định hướng đến năm 2020.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Liên tịch số 112/2010/TTLT-BTC-BLĐTBXH).</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38/2013/QĐ-UBND Ngày 21/8/2013</w:t>
      </w:r>
      <w:r>
        <w:rPr>
          <w:b w:val="0"/>
          <w:i w:val="0"/>
        </w:rPr>
        <w:br/>
      </w:r>
      <w:r>
        <w:rPr>
          <w:b w:val="0"/>
          <w:i w:val="0"/>
        </w:rPr>
        <w:t>Ban hành quy định mức thù lao cho người tham gia Đội Công tác xã hội tình nguyện tại xã, phường, thị trấn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hết hiệu lực (Nghị định số 60/2003/NĐ-CP).</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19/2018/QĐ-UBND Ngày 08/6/2018 </w:t>
      </w:r>
      <w:r>
        <w:rPr>
          <w:b w:val="0"/>
          <w:i w:val="0"/>
        </w:rPr>
        <w:br/>
      </w:r>
      <w:r>
        <w:rPr>
          <w:b w:val="0"/>
          <w:i w:val="0"/>
        </w:rPr>
        <w:t>Ban hành Quy định nguyên tắc, tiêu chí và định mức phân bổ vốn ngân sách nhà nước thực hiện các dự án thành phần thuộc Chương trình mục tiêu quốc gia Giảm nghèo bền vững tỉnh Tây Ninh giai đoạn 2018 - 2020.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số 08/2018/NQ-HĐND).</w:t>
      </w:r>
      <w:r>
        <w:br/>
      </w:r>
      <w:r>
        <w:rPr>
          <w:b w:val="0"/>
          <w:i w:val="0"/>
        </w:rPr>
        <w:br/>
        <w:t xml:space="preserve">      - Hết thời gian thực hiện.</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IX. LĨNH VỰC KHOA HỌC VÀ CÔNG NGHỆ</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25/2017/NQ-HĐND</w:t>
      </w:r>
      <w:r>
        <w:br/>
      </w:r>
      <w:r>
        <w:rPr>
          <w:b w:val="0"/>
          <w:i w:val="0"/>
        </w:rPr>
        <w:br/>
        <w:t xml:space="preserve">      Ngày 27/9/2017</w:t>
      </w:r>
      <w:r>
        <w:rPr>
          <w:b w:val="0"/>
          <w:i w:val="0"/>
        </w:rPr>
        <w:br/>
      </w:r>
      <w:r>
        <w:rPr>
          <w:b w:val="0"/>
          <w:i w:val="0"/>
        </w:rPr>
        <w:t>Về chính sách hỗ trợ ứng dụng, chuyển giao và đổi mới công nghệ; phát triển thị trường công nghệ, tài sản trí tuệ trên địa bàn tỉnh Tây Ninh giai đoạn 2017 - 2020.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KHCN</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14/2012/QĐ-UBND Ngày 22/02/2012</w:t>
      </w:r>
      <w:r>
        <w:rPr>
          <w:b w:val="0"/>
          <w:i w:val="0"/>
        </w:rPr>
        <w:br/>
      </w:r>
      <w:r>
        <w:rPr>
          <w:b w:val="0"/>
          <w:i w:val="0"/>
        </w:rPr>
        <w:t>Ban hành Quy chế phối hợp quản lý và sử dụng Chỉ dẫn địa lý “Bà đen” cho sản phẩm quả mãng cầu.</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(Nghị định số 103/2006/NĐ-CP).</w:t>
      </w:r>
      <w:r>
        <w:rPr>
          <w:b w:val="0"/>
          <w:i w:val="0"/>
        </w:rPr>
        <w:br/>
      </w:r>
      <w:r>
        <w:rPr>
          <w:b w:val="0"/>
          <w:i w:val="0"/>
        </w:rPr>
        <w:t>Sở KHCN</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13/2016/QĐ-UBND; Ngày 04/5/2016</w:t>
      </w:r>
      <w:r>
        <w:rPr>
          <w:b w:val="0"/>
          <w:i w:val="0"/>
        </w:rPr>
        <w:br/>
      </w:r>
      <w:r>
        <w:rPr>
          <w:b w:val="0"/>
          <w:i w:val="0"/>
        </w:rPr>
        <w:t>Quy định định mức xây dựng, phân bổ dự toán và quyết toán kinh phí đối với nhiệm vụ khoa học và công nghệ có sử dụng ngân sách nhà nước trên địa bàn tỉnh Tây Ninh.</w:t>
      </w:r>
      <w:r>
        <w:rPr>
          <w:b w:val="0"/>
          <w:i w:val="0"/>
        </w:rPr>
        <w:br/>
      </w:r>
      <w:r>
        <w:rPr>
          <w:b w:val="0"/>
          <w:i w:val="0"/>
        </w:rPr>
        <w:t>Bãi bỏ</w:t>
      </w:r>
      <w:r>
        <w:rPr>
          <w:b w:val="0"/>
          <w:i w:val="0"/>
        </w:rPr>
        <w:br/>
      </w:r>
      <w:r>
        <w:rPr>
          <w:b w:val="0"/>
          <w:i w:val="0"/>
        </w:rPr>
        <w:t>Cơ sở pháp lý hết hiệu lực</w:t>
      </w:r>
      <w:r>
        <w:rPr>
          <w:b w:val="0"/>
          <w:i w:val="0"/>
        </w:rPr>
        <w:br/>
      </w:r>
      <w:r>
        <w:rPr>
          <w:b w:val="0"/>
          <w:i w:val="0"/>
        </w:rPr>
        <w:t>Sở KHCN</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53/2017/QĐ-UBND Ngày 21/12/2017</w:t>
      </w:r>
      <w:r>
        <w:rPr>
          <w:b w:val="0"/>
          <w:i w:val="0"/>
        </w:rPr>
        <w:br/>
      </w:r>
      <w:r>
        <w:rPr>
          <w:b w:val="0"/>
          <w:i w:val="0"/>
        </w:rPr>
        <w:t>Ban hành Quy định hỗ trợ ứng dụng, chuyển giao và đổi mới công nghệ; phát triển thị trường công nghệ, tài sản trí tuệ trên địa bàn tỉnh Tây Ninh giai đoạn 2017-2020.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KHCN</w:t>
      </w:r>
      <w:r>
        <w:rPr>
          <w:b w:val="0"/>
          <w:i w:val="0"/>
        </w:rPr>
        <w:br/>
      </w:r>
      <w:r>
        <w:rPr>
          <w:b w:val="0"/>
          <w:i w:val="0"/>
        </w:rPr>
        <w:t>2024</w:t>
      </w:r>
      <w:r>
        <w:rPr>
          <w:b w:val="0"/>
          <w:i w:val="0"/>
        </w:rPr>
        <w:br/>
      </w:r>
      <w:r>
        <w:rPr>
          <w:b w:val="0"/>
          <w:i w:val="0"/>
        </w:rPr>
        <w:br/>
      </w:r>
      <w:r>
        <w:rPr>
          <w:b w:val="0"/>
          <w:i w:val="0"/>
        </w:rPr>
        <w:br/>
      </w:r>
      <w:r>
        <w:rPr>
          <w:b w:val="0"/>
          <w:i w:val="0"/>
        </w:rPr>
        <w:t>X. LĨNH VỰC KẾ HOẠCH VÀ ĐẦU TƯ</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09/2004/NQ-HĐND</w:t>
      </w:r>
      <w:r>
        <w:br/>
      </w:r>
      <w:r>
        <w:rPr>
          <w:b w:val="0"/>
          <w:i w:val="0"/>
        </w:rPr>
        <w:br/>
        <w:t xml:space="preserve">      Ngày 30/7/2004 </w:t>
      </w:r>
      <w:r>
        <w:rPr>
          <w:b w:val="0"/>
          <w:i w:val="0"/>
        </w:rPr>
        <w:br/>
      </w:r>
      <w:r>
        <w:rPr>
          <w:b w:val="0"/>
          <w:i w:val="0"/>
        </w:rPr>
        <w:t xml:space="preserve">Về việc đánh giá tình hình thực hiện kế hoạch phát triển kinh tế - xã hội, an ninh - quốc phòng 6 tháng đầu năm và nhiệm vụ trọng tâm 6 tháng cuối năm 2004. </w:t>
      </w:r>
      <w:r>
        <w:rPr>
          <w:b w:val="0"/>
          <w:i w:val="0"/>
        </w:rPr>
        <w:br/>
      </w:r>
      <w:r>
        <w:rPr>
          <w:b w:val="0"/>
          <w:i w:val="0"/>
        </w:rPr>
        <w:t>Bãi bỏ</w:t>
      </w:r>
      <w:r>
        <w:rPr>
          <w:b w:val="0"/>
          <w:i w:val="0"/>
        </w:rPr>
        <w:br/>
      </w:r>
      <w:r>
        <w:rPr>
          <w:b w:val="0"/>
          <w:i w:val="0"/>
        </w:rPr>
        <w:t>Nội dung văn bản không còn phù hợp với quy định tại Điều 4 Luật Ban hành văn bản quy phạm pháp luật năm 2015 được sửa đổi, bổ sung năm 2020.</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36/2015/NQ-HĐND Ngày 11/12/2015</w:t>
      </w:r>
      <w:r>
        <w:rPr>
          <w:b w:val="0"/>
          <w:i w:val="0"/>
        </w:rPr>
        <w:br/>
      </w:r>
      <w:r>
        <w:rPr>
          <w:b w:val="0"/>
          <w:i w:val="0"/>
        </w:rPr>
        <w:t>Về Kế hoạch phát triển kinh tế - xã hội tỉnh Tây Ninh 5 năm giai đoạn 2016 -2020.</w:t>
      </w:r>
      <w:r>
        <w:rPr>
          <w:b w:val="0"/>
          <w:i w:val="0"/>
        </w:rPr>
        <w:br/>
      </w:r>
      <w:r>
        <w:rPr>
          <w:b w:val="0"/>
          <w:i w:val="0"/>
        </w:rPr>
        <w:t>Thay thế</w:t>
      </w:r>
      <w:r>
        <w:rPr>
          <w:b w:val="0"/>
          <w:i w:val="0"/>
        </w:rPr>
        <w:br/>
      </w:r>
      <w:r>
        <w:rPr>
          <w:b w:val="0"/>
          <w:i w:val="0"/>
        </w:rPr>
        <w:t>-Toàn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14/2016/NQ-HĐND Ngày 02/7/2016</w:t>
      </w:r>
      <w:r>
        <w:rPr>
          <w:b w:val="0"/>
          <w:i w:val="0"/>
        </w:rPr>
        <w:br/>
      </w:r>
      <w:r>
        <w:rPr>
          <w:b w:val="0"/>
          <w:i w:val="0"/>
        </w:rPr>
        <w:t xml:space="preserve">Về các nguyên tắc, tiêu chí và định mức phân bổ vốn đầu tư phát triển nguồn ngân sách nhà nước giai đoạn 2016 -2020. </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15/2016/NQ-HĐND Ngày 02/7/2016</w:t>
      </w:r>
      <w:r>
        <w:rPr>
          <w:b w:val="0"/>
          <w:i w:val="0"/>
        </w:rPr>
        <w:br/>
      </w:r>
      <w:r>
        <w:rPr>
          <w:b w:val="0"/>
          <w:i w:val="0"/>
        </w:rPr>
        <w:t>Về mức hỗ trợ từ ngân sách nhà nước cho đầu tư hạ tầng kinh tế-xã hội xã nông thôn mới giai đoạn 2016 - 2020.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38/2007/QĐ-UBND</w:t>
      </w:r>
      <w:r>
        <w:br/>
      </w:r>
      <w:r>
        <w:rPr>
          <w:b w:val="0"/>
          <w:i w:val="0"/>
        </w:rPr>
        <w:br/>
        <w:t xml:space="preserve">      Ngày 09/11/2007</w:t>
      </w:r>
      <w:r>
        <w:rPr>
          <w:b w:val="0"/>
          <w:i w:val="0"/>
        </w:rPr>
        <w:br/>
      </w:r>
      <w:r>
        <w:rPr>
          <w:b w:val="0"/>
          <w:i w:val="0"/>
        </w:rPr>
        <w:t>Quy định về chính sách khuyến khích, ưu đãi về thủ tục đầu tư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(Luật Tổ chức Hội đồng nhân dân và Ủy ban nhân dân năm 2003 đã được thay thế bởi Luật Tổ chức chính quyền địa phương năm 2015; Luật Đầu tư năm 2005 đã được thay thế bởi Luật Đầu tư năm 2020; Luật Doanh nghiệp năm 2005 đã được thay thế bởi Luật Doanh nghiệp năm 2020)</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09/2013/QĐ-UBND  Ngày 02/04/2013</w:t>
      </w:r>
      <w:r>
        <w:rPr>
          <w:b w:val="0"/>
          <w:i w:val="0"/>
        </w:rPr>
        <w:br/>
      </w:r>
      <w:r>
        <w:rPr>
          <w:b w:val="0"/>
          <w:i w:val="0"/>
        </w:rPr>
        <w:t>Quy chế phối hợp thẩm tra, điều chỉnh, thu hồi Giấy chứng nhận đầu tư và quản lý nhà nước đối với họat động đầu tư nước ngoài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(Nghị định số 12/2009/NĐ-CP; Nghị định số 29/2011/NĐ-CP; Quyết định số 93/2007/QĐ-TTg)</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23/2013/QĐ-UBND Ngày 29/05/2013</w:t>
      </w:r>
      <w:r>
        <w:rPr>
          <w:b w:val="0"/>
          <w:i w:val="0"/>
        </w:rPr>
        <w:br/>
      </w:r>
      <w:r>
        <w:rPr>
          <w:b w:val="0"/>
          <w:i w:val="0"/>
        </w:rPr>
        <w:t>Quy định quản lý nhà nước sau khi cấp Giấy chứng nhận đầu tư đối với các dự án đầu tư nằm ngoài khu công nghiệp, khu kinh tế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(Nghị định số 12/2009/NĐ-CP; Nghị định số 29/2011/NĐ-CP; Quyết định số 93/2007/QĐ-TTg)</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69/2014/QĐ-UBND Ngày 22/12/2014</w:t>
      </w:r>
      <w:r>
        <w:rPr>
          <w:b w:val="0"/>
          <w:i w:val="0"/>
        </w:rPr>
        <w:br/>
      </w:r>
      <w:r>
        <w:rPr>
          <w:b w:val="0"/>
          <w:i w:val="0"/>
        </w:rPr>
        <w:t>Ban hành Tiêu chí dự án trọng điểm nhóm C theo quy định của Luật Đầu tư công.</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(Nghị quyết số 24/2014/NQ-HĐND).</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55/2015/QĐ-UBND Ngày 04/11/2015</w:t>
      </w:r>
      <w:r>
        <w:rPr>
          <w:b w:val="0"/>
          <w:i w:val="0"/>
        </w:rPr>
        <w:br/>
      </w:r>
      <w:r>
        <w:rPr>
          <w:b w:val="0"/>
          <w:i w:val="0"/>
        </w:rPr>
        <w:t>Ban hành Quy chế phối hợp trong hoạt động phát triển kinh tế tập thể trên địa bàn tỉnh.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193/2013/NĐ-CP được sửa đổi, bổ sung bởi Nghị định số 45/2021/NĐ-CP)</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60/2015/QĐ-UBND Ngày 28/12/2015</w:t>
      </w:r>
      <w:r>
        <w:rPr>
          <w:b w:val="0"/>
          <w:i w:val="0"/>
        </w:rPr>
        <w:br/>
      </w:r>
      <w:r>
        <w:rPr>
          <w:b w:val="0"/>
          <w:i w:val="0"/>
        </w:rPr>
        <w:t>Ban hành Quy chế phối hợp giữa các cơ quan chức năng trên địa bàn tỉnh Tây Ninh trong quản lý nhà nước đối với doanh nghiệp sau đăng ký thành lập</w:t>
      </w:r>
      <w:r>
        <w:rPr>
          <w:b w:val="0"/>
          <w:i w:val="0"/>
        </w:rPr>
        <w:br/>
      </w:r>
      <w:r>
        <w:rPr>
          <w:b w:val="0"/>
          <w:i w:val="0"/>
        </w:rPr>
        <w:t>Thay thế</w:t>
      </w:r>
      <w:r>
        <w:rPr>
          <w:b w:val="0"/>
          <w:i w:val="0"/>
        </w:rPr>
        <w:br/>
      </w:r>
      <w:r>
        <w:rPr>
          <w:b w:val="0"/>
          <w:i w:val="0"/>
        </w:rPr>
        <w:t>Căn cứ ban hành hết hiệu lực</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01/2016/QĐ-UBND Ngày 05/01/2016</w:t>
      </w:r>
      <w:r>
        <w:rPr>
          <w:b w:val="0"/>
          <w:i w:val="0"/>
        </w:rPr>
        <w:br/>
      </w:r>
      <w:r>
        <w:rPr>
          <w:b w:val="0"/>
          <w:i w:val="0"/>
        </w:rPr>
        <w:t>Ban hành Kế hoạch phát triển kinh tế - xã hội tỉnh Tây Ninh 5 năm giai đoạn 2016 - 2020.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34/2016/QĐ-UBND Ngày 04/10/2016</w:t>
      </w:r>
      <w:r>
        <w:rPr>
          <w:b w:val="0"/>
          <w:i w:val="0"/>
        </w:rPr>
        <w:br/>
      </w:r>
      <w:r>
        <w:rPr>
          <w:b w:val="0"/>
          <w:i w:val="0"/>
        </w:rPr>
        <w:t>Về việc quy định mức hỗ trợ từ ngân sách nhà nước cho đầu tư hạ tầng kinh tế - xã hội xã nông thôn mới giai đoạn 2016 - 2020.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35/2016/QĐ-UBND Ngày 04/10/2016</w:t>
      </w:r>
      <w:r>
        <w:rPr>
          <w:b w:val="0"/>
          <w:i w:val="0"/>
        </w:rPr>
        <w:br/>
      </w:r>
      <w:r>
        <w:rPr>
          <w:b w:val="0"/>
          <w:i w:val="0"/>
        </w:rPr>
        <w:t>Ban hành Quy định các nguyên tắc, tiêu chí và định mức phân bổ vốn đầu tư phát triển nguồn ngân sách nhà nước giai đoạn 2016 - 2020.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33/2020/QĐ-UBND</w:t>
      </w:r>
      <w:r>
        <w:br/>
      </w:r>
      <w:r>
        <w:rPr>
          <w:b w:val="0"/>
          <w:i w:val="0"/>
        </w:rPr>
        <w:br/>
        <w:t xml:space="preserve">      Ngày 25/8/2020 </w:t>
      </w:r>
      <w:r>
        <w:rPr>
          <w:b w:val="0"/>
          <w:i w:val="0"/>
        </w:rPr>
        <w:br/>
      </w:r>
      <w:r>
        <w:rPr>
          <w:b w:val="0"/>
          <w:i w:val="0"/>
        </w:rPr>
        <w:t>Sửa đổi, bổ sung kế hoạch đầu tư công trung hạn 05 năm giai đoạn 2016 - 2020 nguồn vốn ngân sách tỉnh.</w:t>
      </w:r>
      <w:r>
        <w:rPr>
          <w:b w:val="0"/>
          <w:i w:val="0"/>
        </w:rPr>
        <w:br/>
      </w:r>
      <w:r>
        <w:rPr>
          <w:b w:val="0"/>
          <w:i w:val="0"/>
        </w:rPr>
        <w:t>Bãi bỏ</w:t>
      </w:r>
      <w:r>
        <w:rPr>
          <w:b w:val="0"/>
          <w:i w:val="0"/>
        </w:rPr>
        <w:br/>
      </w:r>
      <w:r>
        <w:rPr>
          <w:b w:val="0"/>
          <w:i w:val="0"/>
        </w:rPr>
        <w:t>Nội dung văn bản không còn phù hợp với tình hình thực tế hiện nay.</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45/2020/QĐ-UBND</w:t>
      </w:r>
      <w:r>
        <w:br/>
      </w:r>
      <w:r>
        <w:rPr>
          <w:b w:val="0"/>
          <w:i w:val="0"/>
        </w:rPr>
        <w:br/>
        <w:t xml:space="preserve">      Ngày 29/10/2020</w:t>
      </w:r>
      <w:r>
        <w:rPr>
          <w:b w:val="0"/>
          <w:i w:val="0"/>
        </w:rPr>
        <w:br/>
      </w:r>
      <w:r>
        <w:rPr>
          <w:b w:val="0"/>
          <w:i w:val="0"/>
        </w:rPr>
        <w:t>Sửa đổi, bổ sung một số nội dung Chương I Quyết định số 33/2020/QĐ-UBND, ngày 25/82020 của Ủy ban nhân dân tỉnh về sửa đổi, bổ sung kế hoạch đầu tư công trung hạn 05 năm giai đoạn 2016 - 2020 nguồn vốn ngân sách tỉnh.</w:t>
      </w:r>
      <w:r>
        <w:rPr>
          <w:b w:val="0"/>
          <w:i w:val="0"/>
        </w:rPr>
        <w:br/>
      </w:r>
      <w:r>
        <w:rPr>
          <w:b w:val="0"/>
          <w:i w:val="0"/>
        </w:rPr>
        <w:t>Bãi bỏ</w:t>
      </w:r>
      <w:r>
        <w:rPr>
          <w:b w:val="0"/>
          <w:i w:val="0"/>
        </w:rPr>
        <w:br/>
      </w:r>
      <w:r>
        <w:rPr>
          <w:b w:val="0"/>
          <w:i w:val="0"/>
        </w:rPr>
        <w:t xml:space="preserve">Hết thời gian thực hiện </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XI. LĨNH VỰC AN NINH - QUỐC PHÒNG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48/2011/NQ-HĐND Ngày 09/12/2011</w:t>
      </w:r>
      <w:r>
        <w:rPr>
          <w:b w:val="0"/>
          <w:i w:val="0"/>
        </w:rPr>
        <w:br/>
      </w:r>
      <w:r>
        <w:rPr>
          <w:b w:val="0"/>
          <w:i w:val="0"/>
        </w:rPr>
        <w:t>Quy định mức hỗ trợ đối với lực lượng Công an xã, bảo vệ dân phố, tuần tra nhân dân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 Toàn bộ văn bản.</w:t>
      </w:r>
      <w:r>
        <w:br/>
      </w:r>
      <w:r>
        <w:rPr>
          <w:b w:val="0"/>
          <w:i w:val="0"/>
        </w:rPr>
        <w:br/>
        <w:t xml:space="preserve">      - Căn cứ ban hành văn bản đã hết hiệu lực (Nghị định số 153/2007/NĐ-CP).</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 xml:space="preserve">10/2013/NQ-HĐND Ngày 20/3/2013 </w:t>
      </w:r>
      <w:r>
        <w:rPr>
          <w:b w:val="0"/>
          <w:i w:val="0"/>
        </w:rPr>
        <w:br/>
      </w:r>
      <w:r>
        <w:rPr>
          <w:b w:val="0"/>
          <w:i w:val="0"/>
        </w:rPr>
        <w:t>Về quy định mức hỗ trợ đóng bảo hiểm y tế cho lực lượng bảo vệ dân phố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62/2009/NĐ-CP).</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24/2013/NQ-HĐND</w:t>
      </w:r>
      <w:r>
        <w:br/>
      </w:r>
      <w:r>
        <w:rPr>
          <w:b w:val="0"/>
          <w:i w:val="0"/>
        </w:rPr>
        <w:br/>
        <w:t xml:space="preserve">      Ngày 12/07/2013</w:t>
      </w:r>
      <w:r>
        <w:rPr>
          <w:b w:val="0"/>
          <w:i w:val="0"/>
        </w:rPr>
        <w:br/>
      </w:r>
      <w:r>
        <w:rPr>
          <w:b w:val="0"/>
          <w:i w:val="0"/>
        </w:rPr>
        <w:t>Quy định mức hỗ trợ và nguồn kinh phí đóng bảo hiểm y tế cho người tham gia lực lượng tuần tra nhân dân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62/2009/NĐ-CP).</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 xml:space="preserve">23/2018/NQ-HĐND Ngày 12/12/20018 </w:t>
      </w:r>
      <w:r>
        <w:rPr>
          <w:b w:val="0"/>
          <w:i w:val="0"/>
        </w:rPr>
        <w:br/>
      </w:r>
      <w:r>
        <w:rPr>
          <w:b w:val="0"/>
          <w:i w:val="0"/>
        </w:rPr>
        <w:t>Quy định mức hỗ trợ kinh phí mua thẻ bảo hiểm y tế và chi phí cùng chi trả đối với thuốc kháng vi - rút HIV cho người nhiễm HIV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105/2014/NĐ-CP ).</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38/2022/NQ-HĐND</w:t>
      </w:r>
      <w:r>
        <w:br/>
      </w:r>
      <w:r>
        <w:rPr>
          <w:b w:val="0"/>
          <w:i w:val="0"/>
        </w:rPr>
        <w:br/>
        <w:t xml:space="preserve">      Ngày 09/12/2022</w:t>
      </w:r>
      <w:r>
        <w:rPr>
          <w:b w:val="0"/>
          <w:i w:val="0"/>
        </w:rPr>
        <w:br/>
      </w:r>
      <w:r>
        <w:rPr>
          <w:b w:val="0"/>
          <w:i w:val="0"/>
        </w:rPr>
        <w:t>Quy định số lượng, mức phụ cấp đối với lực lượng Công an xã bán chuyên trách trên địa bàn tỉnh Tây Ninh.</w:t>
      </w:r>
      <w:r>
        <w:rPr>
          <w:b w:val="0"/>
          <w:i w:val="0"/>
        </w:rPr>
        <w:br/>
      </w:r>
      <w:r>
        <w:rPr>
          <w:b w:val="0"/>
          <w:i w:val="0"/>
        </w:rPr>
        <w:t>Thay thế</w:t>
      </w:r>
      <w:r>
        <w:rPr>
          <w:b w:val="0"/>
          <w:i w:val="0"/>
        </w:rPr>
        <w:br/>
      </w:r>
      <w:r>
        <w:rPr>
          <w:b w:val="0"/>
          <w:i w:val="0"/>
        </w:rPr>
        <w:t xml:space="preserve">Luật Lực lượng tham gia bảo vệ an ninh, trật tự ở cơ sở năm 2023 có hiệu lực thi hành từ ngày 01/7/2024. </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32/2011/QĐ-UBND Ngày 31/8/2011 </w:t>
      </w:r>
      <w:r>
        <w:rPr>
          <w:b w:val="0"/>
          <w:i w:val="0"/>
        </w:rPr>
        <w:br/>
      </w:r>
      <w:r>
        <w:rPr>
          <w:b w:val="0"/>
          <w:i w:val="0"/>
        </w:rPr>
        <w:t xml:space="preserve">Ban hành Đề án bảo đảm chế độ, chính sách, trang phục đối với lực lượng DQTV trên địa bàn tỉnh Tây Ninh. </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liên tịch số 102/2010/TTLT-BQP-BLĐTBXH-BNV-BTC); hết hiệu lực 01 phần (Nghị định số 58/2010/NĐ-CP)</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08/2012/QĐ-UBND Ngày 19/01/2012</w:t>
      </w:r>
      <w:r>
        <w:rPr>
          <w:b w:val="0"/>
          <w:i w:val="0"/>
        </w:rPr>
        <w:br/>
      </w:r>
      <w:r>
        <w:rPr>
          <w:b w:val="0"/>
          <w:i w:val="0"/>
        </w:rPr>
        <w:t>Ban hành quy định chế độ, chính sách, trang phục đối với lực lượng Công an xã trên địa bàn tỉnh Tây Ninh.</w:t>
      </w:r>
      <w:r>
        <w:rPr>
          <w:b w:val="0"/>
          <w:i w:val="0"/>
        </w:rPr>
        <w:br/>
      </w:r>
      <w:r>
        <w:rPr>
          <w:b w:val="0"/>
          <w:i w:val="0"/>
        </w:rPr>
        <w:t>Thay thế</w:t>
      </w:r>
      <w:r>
        <w:rPr>
          <w:b w:val="0"/>
          <w:i w:val="0"/>
        </w:rPr>
        <w:br/>
      </w:r>
      <w:r>
        <w:rPr>
          <w:b w:val="0"/>
          <w:i w:val="0"/>
        </w:rPr>
        <w:t>- Căn cứ ban hành hết hiệu lực.</w:t>
      </w:r>
      <w:r>
        <w:br/>
      </w:r>
      <w:r>
        <w:rPr>
          <w:b w:val="0"/>
          <w:i w:val="0"/>
        </w:rPr>
        <w:br/>
        <w:t xml:space="preserve">      - Luật Lực lượng tham gia bảo vệ an ninh, trật tự ở cơ sở năm 2023 có hiệu lực thi hành từ ngày 01/7/2024. </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35/2013/QĐ-UBND</w:t>
      </w:r>
      <w:r>
        <w:br/>
      </w:r>
      <w:r>
        <w:rPr>
          <w:b w:val="0"/>
          <w:i w:val="0"/>
        </w:rPr>
        <w:br/>
        <w:t xml:space="preserve">      Ngày 13/8/2013</w:t>
      </w:r>
      <w:r>
        <w:rPr>
          <w:b w:val="0"/>
          <w:i w:val="0"/>
        </w:rPr>
        <w:br/>
      </w:r>
      <w:r>
        <w:rPr>
          <w:b w:val="0"/>
          <w:i w:val="0"/>
        </w:rPr>
        <w:t>Về việc Quy định mức hỗ trợ và nguồn kinh phí đóng Bảo hiểm y tế cho người tham gia lực lượng Tuần tra nhân dân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sửa đổi, bổ sung (Thông tư liên tịch số 09/2009/TTLT-BYT-BTC được sửa đổi, bổ sung bởi Thông tư liên tịch số 24/2014/TTLT-BYT-BTC)</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06/2021/QĐ-UBND Ngày 30/3/2021</w:t>
      </w:r>
      <w:r>
        <w:rPr>
          <w:b w:val="0"/>
          <w:i w:val="0"/>
        </w:rPr>
        <w:br/>
      </w:r>
      <w:r>
        <w:rPr>
          <w:b w:val="0"/>
          <w:i w:val="0"/>
        </w:rPr>
        <w:t>Ban hành Quy định về tổ chức, chế độ, chính sách và trang bị đối với lực lượng Bảo vệ dân phố trên địa bàn tỉnh Tây Ninh.</w:t>
      </w:r>
      <w:r>
        <w:rPr>
          <w:b w:val="0"/>
          <w:i w:val="0"/>
        </w:rPr>
        <w:br/>
      </w:r>
      <w:r>
        <w:rPr>
          <w:b w:val="0"/>
          <w:i w:val="0"/>
        </w:rPr>
        <w:t>Thay thế</w:t>
      </w:r>
      <w:r>
        <w:rPr>
          <w:b w:val="0"/>
          <w:i w:val="0"/>
        </w:rPr>
        <w:br/>
      </w:r>
      <w:r>
        <w:rPr>
          <w:b w:val="0"/>
          <w:i w:val="0"/>
        </w:rPr>
        <w:t xml:space="preserve">Luật Lực lượng tham gia bảo vệ an ninh, trật tự ở cơ sở năm 2023 có hiệu lực thi hành từ ngày 01/7/2024. </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XII. LĨNH VỰC GIÁO DỤC VÀ ĐÀO TẠO</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28/2006/NQ-HĐND</w:t>
      </w:r>
      <w:r>
        <w:br/>
      </w:r>
      <w:r>
        <w:rPr>
          <w:b w:val="0"/>
          <w:i w:val="0"/>
        </w:rPr>
        <w:br/>
        <w:t xml:space="preserve">      Ngày 26/9/2006</w:t>
      </w:r>
      <w:r>
        <w:rPr>
          <w:b w:val="0"/>
          <w:i w:val="0"/>
        </w:rPr>
        <w:br/>
      </w:r>
      <w:r>
        <w:rPr>
          <w:b w:val="0"/>
          <w:i w:val="0"/>
        </w:rPr>
        <w:t>Về điều chỉnh, bổ sung mức thu học phí, lệ phí đối với các cơ sở giáo dục từ năm học 2006 - 2007 và những năm học tiếp theo.</w:t>
      </w:r>
      <w:r>
        <w:rPr>
          <w:b w:val="0"/>
          <w:i w:val="0"/>
        </w:rPr>
        <w:br/>
      </w:r>
      <w:r>
        <w:rPr>
          <w:b w:val="0"/>
          <w:i w:val="0"/>
        </w:rPr>
        <w:t>Bãi bỏ</w:t>
      </w:r>
      <w:r>
        <w:rPr>
          <w:b w:val="0"/>
          <w:i w:val="0"/>
        </w:rPr>
        <w:br/>
      </w:r>
      <w:r>
        <w:rPr>
          <w:b w:val="0"/>
          <w:i w:val="0"/>
        </w:rPr>
        <w:t>- Toàn bộ văn bản.</w:t>
      </w:r>
      <w:r>
        <w:br/>
      </w:r>
      <w:r>
        <w:rPr>
          <w:b w:val="0"/>
          <w:i w:val="0"/>
        </w:rPr>
        <w:br/>
        <w:t xml:space="preserve">      - Nội dung này được thực hiện theo Nghị quyết số 52/2023/NQ-HĐND.</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 xml:space="preserve">19/2009/NQ-HĐND Ngày 16/7/2009 </w:t>
      </w:r>
      <w:r>
        <w:rPr>
          <w:b w:val="0"/>
          <w:i w:val="0"/>
        </w:rPr>
        <w:br/>
      </w:r>
      <w:r>
        <w:rPr>
          <w:b w:val="0"/>
          <w:i w:val="0"/>
        </w:rPr>
        <w:t>Quy hoạch tổng thể phát triển giáo dục và đào tạo tỉnh Tây Ninh giai đoạn 2009 - 2020.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45/2016/NQ-HĐND Ngày 09/12/2016</w:t>
      </w:r>
      <w:r>
        <w:rPr>
          <w:b w:val="0"/>
          <w:i w:val="0"/>
        </w:rPr>
        <w:br/>
      </w:r>
      <w:r>
        <w:rPr>
          <w:b w:val="0"/>
          <w:i w:val="0"/>
        </w:rPr>
        <w:t>Về mức thu học phí đối với các cơ sở giáo dục công lập và chính sách miễn, giảm học phí, hỗ trợ chi phí học tập từ học kỳ II năm học 2016-2017 đến năm học 2020-2021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(Thông tư liên tịch số 09/2016/TTLT-BGDĐT-BTC-BLĐTBXH).</w:t>
      </w:r>
      <w:r>
        <w:br/>
      </w:r>
      <w:r>
        <w:rPr>
          <w:b w:val="0"/>
          <w:i w:val="0"/>
        </w:rPr>
        <w:br/>
        <w:t xml:space="preserve">      - Hết thời gian thực hiện.</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 xml:space="preserve">59/2009/QĐ-UBND Ngày 12/11/2009 </w:t>
      </w:r>
      <w:r>
        <w:rPr>
          <w:b w:val="0"/>
          <w:i w:val="0"/>
        </w:rPr>
        <w:br/>
      </w:r>
      <w:r>
        <w:rPr>
          <w:b w:val="0"/>
          <w:i w:val="0"/>
        </w:rPr>
        <w:t>Quy hoạch tổng thể phát triển giáo dục và đào tạo tỉnh Tây Ninh giai đoạn 2009 - 2020.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 xml:space="preserve">21/2012/NQ-HĐND Ngày 10/10/2012 </w:t>
      </w:r>
      <w:r>
        <w:rPr>
          <w:b w:val="0"/>
          <w:i w:val="0"/>
        </w:rPr>
        <w:br/>
      </w:r>
      <w:r>
        <w:rPr>
          <w:b w:val="0"/>
          <w:i w:val="0"/>
        </w:rPr>
        <w:t>Về chế độ khuyến khích học tập đối với học sinh các trường trung học phổ thông, trường Phổ thông Dân tộc nội trú và trung tâm giáo dục thường xuyên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(Quyết định số 44/2007/QĐ-BGDĐT).</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51/2012/QĐ-UBND Ngày 06/11/2012 </w:t>
      </w:r>
      <w:r>
        <w:rPr>
          <w:b w:val="0"/>
          <w:i w:val="0"/>
        </w:rPr>
        <w:br/>
      </w:r>
      <w:r>
        <w:rPr>
          <w:b w:val="0"/>
          <w:i w:val="0"/>
        </w:rPr>
        <w:t>Về chế độ khuyến khích học tập đối với học sinh các trường trung học phổ thông, trường Phổ thông Dân tộc nội trú và trung tâm giáo dục thường xuyên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Điều 11 Luật Ban hành văn bản quy phạm pháp luật năm 2015 được sửa đổi, bổ sung năm 2020.</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08/2015/QĐ-UBND Ngày 30/01/2015</w:t>
      </w:r>
      <w:r>
        <w:rPr>
          <w:b w:val="0"/>
          <w:i w:val="0"/>
        </w:rPr>
        <w:br/>
      </w:r>
      <w:r>
        <w:rPr>
          <w:b w:val="0"/>
          <w:i w:val="0"/>
        </w:rPr>
        <w:t xml:space="preserve">Ban hành Quy định định lượng một số tiêu chí trong tiêu chuẩn đánh giá chất lượng giáo dục Trung tâm Giáo dục thường xuyên trên địa bàn tỉnh Tây Ninh. </w:t>
      </w:r>
      <w:r>
        <w:rPr>
          <w:b w:val="0"/>
          <w:i w:val="0"/>
        </w:rPr>
        <w:br/>
      </w:r>
      <w:r>
        <w:rPr>
          <w:b w:val="0"/>
          <w:i w:val="0"/>
        </w:rPr>
        <w:t>Sửa đổi,</w:t>
      </w:r>
      <w:r>
        <w:br/>
      </w:r>
      <w:r>
        <w:rPr>
          <w:b w:val="0"/>
          <w:i w:val="0"/>
        </w:rPr>
        <w:br/>
        <w:t xml:space="preserve">      bổ sung</w:t>
      </w:r>
      <w:r>
        <w:rPr>
          <w:b w:val="0"/>
          <w:i w:val="0"/>
        </w:rPr>
        <w:br/>
      </w:r>
      <w:r>
        <w:rPr>
          <w:b w:val="0"/>
          <w:i w:val="0"/>
        </w:rPr>
        <w:t>Căn cứ ban hành hết hiệu lực 01 phần (Thông tư số 42/2012/TT-BGDĐT).</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73/2016/QĐ-UBND</w:t>
      </w:r>
      <w:r>
        <w:br/>
      </w:r>
      <w:r>
        <w:rPr>
          <w:b w:val="0"/>
          <w:i w:val="0"/>
        </w:rPr>
        <w:br/>
        <w:t xml:space="preserve">      Ngày 29/12/2016</w:t>
      </w:r>
      <w:r>
        <w:rPr>
          <w:b w:val="0"/>
          <w:i w:val="0"/>
        </w:rPr>
        <w:br/>
      </w:r>
      <w:r>
        <w:rPr>
          <w:b w:val="0"/>
          <w:i w:val="0"/>
        </w:rPr>
        <w:t>Về việc quy định mức thu học phí đối với các cơ sở giáo dục công lập và chính sách miễn, giảm học phí, hỗ trợ chi phí học tập từ học kỳ II năm học 2016-2017 đến năm học 2020-2021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(Thông tư liên tịch số 09/2016/TTLT-BGDĐT-BTC-BLĐTBXH).</w:t>
      </w:r>
      <w:r>
        <w:br/>
      </w:r>
      <w:r>
        <w:rPr>
          <w:b w:val="0"/>
          <w:i w:val="0"/>
        </w:rPr>
        <w:br/>
        <w:t xml:space="preserve">      - Hết thời gian thực hiện.</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37/2023/QĐ-UBND</w:t>
      </w:r>
      <w:r>
        <w:br/>
      </w:r>
      <w:r>
        <w:rPr>
          <w:b w:val="0"/>
          <w:i w:val="0"/>
        </w:rPr>
        <w:br/>
        <w:t xml:space="preserve">      Ngày 30/11/2023</w:t>
      </w:r>
      <w:r>
        <w:rPr>
          <w:b w:val="0"/>
          <w:i w:val="0"/>
        </w:rPr>
        <w:br/>
      </w:r>
      <w:r>
        <w:rPr>
          <w:b w:val="0"/>
          <w:i w:val="0"/>
        </w:rPr>
        <w:t>Ban hành Quy định chức năng, nhiệm vụ, quyền hạnvà cơ cấu tổ chức của Sở Giáo dục và Đào tạo tỉnh Tây Ninh.</w:t>
      </w:r>
      <w:r>
        <w:rPr>
          <w:b w:val="0"/>
          <w:i w:val="0"/>
        </w:rPr>
        <w:br/>
      </w:r>
      <w:r>
        <w:rPr>
          <w:b w:val="0"/>
          <w:i w:val="0"/>
        </w:rPr>
        <w:t>Sửa đổi,</w:t>
      </w:r>
      <w:r>
        <w:br/>
      </w:r>
      <w:r>
        <w:rPr>
          <w:b w:val="0"/>
          <w:i w:val="0"/>
        </w:rPr>
        <w:br/>
        <w:t xml:space="preserve">      bổ sung</w:t>
      </w:r>
      <w:r>
        <w:rPr>
          <w:b w:val="0"/>
          <w:i w:val="0"/>
        </w:rPr>
        <w:br/>
      </w:r>
      <w:r>
        <w:rPr>
          <w:b w:val="0"/>
          <w:i w:val="0"/>
        </w:rPr>
        <w:t xml:space="preserve">- Bổ sung Điều 2 Quy định chức năng, nhiệm vụ, quyền hạn và cơ cấu tổ chức của Sở Giáo dục và Đào tạo tỉnh Tây Ninh ban hành kèm theo Quyết định số 37/2023/QĐ-UBND; </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XIII. LĨNH VỰC THÔNG TIN VÀ TRUYỀN THÔNG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02/2010/QĐ-UBND</w:t>
      </w:r>
      <w:r>
        <w:br/>
      </w:r>
      <w:r>
        <w:rPr>
          <w:b w:val="0"/>
          <w:i w:val="0"/>
        </w:rPr>
        <w:br/>
        <w:t xml:space="preserve">      Ngày 25/01/2010</w:t>
      </w:r>
      <w:r>
        <w:rPr>
          <w:b w:val="0"/>
          <w:i w:val="0"/>
        </w:rPr>
        <w:br/>
      </w:r>
      <w:r>
        <w:rPr>
          <w:b w:val="0"/>
          <w:i w:val="0"/>
        </w:rPr>
        <w:t xml:space="preserve">Ban hành quy hoạch phát triển Bưu chính, Viễn thông tỉnh Tây Ninh đến năm 2015 và định hướng đến năm 2020. </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07/2011/QĐ-UBND</w:t>
      </w:r>
      <w:r>
        <w:br/>
      </w:r>
      <w:r>
        <w:rPr>
          <w:b w:val="0"/>
          <w:i w:val="0"/>
        </w:rPr>
        <w:br/>
        <w:t xml:space="preserve">            Ngày 01/3/2011</w:t>
      </w:r>
      <w:r>
        <w:rPr>
          <w:b w:val="0"/>
          <w:i w:val="0"/>
        </w:rPr>
        <w:br/>
      </w:r>
      <w:r>
        <w:rPr>
          <w:b w:val="0"/>
          <w:i w:val="0"/>
        </w:rPr>
        <w:t>Về việc công bố đơn giá xây dựng cơ bản công trình bưu chính, viễn thông tỉnh Tây Ninh.</w:t>
      </w:r>
      <w:r>
        <w:rPr>
          <w:b w:val="0"/>
          <w:i w:val="0"/>
        </w:rPr>
        <w:br/>
      </w:r>
      <w:r>
        <w:rPr>
          <w:b w:val="0"/>
          <w:i w:val="0"/>
        </w:rPr>
        <w:t>Bãi bỏ</w:t>
      </w:r>
      <w:r>
        <w:rPr>
          <w:b w:val="0"/>
          <w:i w:val="0"/>
        </w:rPr>
        <w:br/>
      </w:r>
      <w:r>
        <w:rPr>
          <w:b w:val="0"/>
          <w:i w:val="0"/>
        </w:rPr>
        <w:t xml:space="preserve">Căn cứ ban hành Quyết định đã hết hiệu lực và không còn thẩm quyền quản lý. </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23/2012/QĐ-UBND</w:t>
      </w:r>
      <w:r>
        <w:br/>
      </w:r>
      <w:r>
        <w:rPr>
          <w:b w:val="0"/>
          <w:i w:val="0"/>
        </w:rPr>
        <w:br/>
        <w:t xml:space="preserve">      Ngày 27/4/2012</w:t>
      </w:r>
      <w:r>
        <w:rPr>
          <w:b w:val="0"/>
          <w:i w:val="0"/>
        </w:rPr>
        <w:br/>
      </w:r>
      <w:r>
        <w:rPr>
          <w:b w:val="0"/>
          <w:i w:val="0"/>
        </w:rPr>
        <w:t xml:space="preserve"> Ban hành quy định tạm thời tổ chức hội nghị trên hệ thống Hội nghị truyền hình trực tuyến tỉnh Tây Ninh. </w:t>
      </w:r>
      <w:r>
        <w:rPr>
          <w:b w:val="0"/>
          <w:i w:val="0"/>
        </w:rPr>
        <w:br/>
      </w:r>
      <w:r>
        <w:rPr>
          <w:b w:val="0"/>
          <w:i w:val="0"/>
        </w:rPr>
        <w:t>Bãi bỏ</w:t>
      </w:r>
      <w:r>
        <w:rPr>
          <w:b w:val="0"/>
          <w:i w:val="0"/>
        </w:rPr>
        <w:br/>
      </w:r>
      <w:r>
        <w:rPr>
          <w:b w:val="0"/>
          <w:i w:val="0"/>
        </w:rPr>
        <w:t>Căn cứ pháp lý hết hiệu lực;</w:t>
      </w:r>
      <w:r>
        <w:br/>
      </w:r>
      <w:r>
        <w:rPr>
          <w:b w:val="0"/>
          <w:i w:val="0"/>
        </w:rPr>
        <w:br/>
        <w:t xml:space="preserve">      Không còn thẩm quyền quản lý.</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49/2012/QĐ-UBND</w:t>
      </w:r>
      <w:r>
        <w:br/>
      </w:r>
      <w:r>
        <w:rPr>
          <w:b w:val="0"/>
          <w:i w:val="0"/>
        </w:rPr>
        <w:br/>
        <w:t xml:space="preserve">      Ngày 26/10/2012</w:t>
      </w:r>
      <w:r>
        <w:rPr>
          <w:b w:val="0"/>
          <w:i w:val="0"/>
        </w:rPr>
        <w:br/>
      </w:r>
      <w:r>
        <w:rPr>
          <w:b w:val="0"/>
          <w:i w:val="0"/>
        </w:rPr>
        <w:t>Ban hành Quy hoạch phát triển công nghệ thông tin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27/2013/QĐ-UBND</w:t>
      </w:r>
      <w:r>
        <w:br/>
      </w:r>
      <w:r>
        <w:rPr>
          <w:b w:val="0"/>
          <w:i w:val="0"/>
        </w:rPr>
        <w:br/>
        <w:t xml:space="preserve">      Ngày 20/6/2013</w:t>
      </w:r>
      <w:r>
        <w:rPr>
          <w:b w:val="0"/>
          <w:i w:val="0"/>
        </w:rPr>
        <w:br/>
      </w:r>
      <w:r>
        <w:rPr>
          <w:b w:val="0"/>
          <w:i w:val="0"/>
        </w:rPr>
        <w:t xml:space="preserve">Ban hành quy chế quản lý, vận hành và sử dụng Mạng truyền số liệu chuyên dùng của Uỷ ban nhân dân tỉnh. </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23/2011/TT-BTTTT).</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61/2014/QĐ-UBND           Ngày 11/11/2014</w:t>
      </w:r>
      <w:r>
        <w:rPr>
          <w:b w:val="0"/>
          <w:i w:val="0"/>
        </w:rPr>
        <w:br/>
      </w:r>
      <w:r>
        <w:rPr>
          <w:b w:val="0"/>
          <w:i w:val="0"/>
        </w:rPr>
        <w:t>Ban hành Quy chế đảm bảo an toàn, an ninh thông tin trong hoạt động ứng dụng công nghệ thông tin của các cơ quan Nhà nước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23/2011/TT-BTTTT).</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39/2016/QĐ-UBND Ngày 25/10/2016</w:t>
      </w:r>
      <w:r>
        <w:rPr>
          <w:b w:val="0"/>
          <w:i w:val="0"/>
        </w:rPr>
        <w:br/>
      </w:r>
      <w:r>
        <w:rPr>
          <w:b w:val="0"/>
          <w:i w:val="0"/>
        </w:rPr>
        <w:t>Ban hành Quy chế quản lý, vận hành và sử dụng Hệ thống hỏi đáp trực tuyến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43/2011/NĐ-CP).</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XIV. LĨNH VỰC Y TẾ</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37/2008/NQ-HĐND Ngày 10/12/2008</w:t>
      </w:r>
      <w:r>
        <w:rPr>
          <w:b w:val="0"/>
          <w:i w:val="0"/>
        </w:rPr>
        <w:br/>
      </w:r>
      <w:r>
        <w:rPr>
          <w:b w:val="0"/>
          <w:i w:val="0"/>
        </w:rPr>
        <w:t>Về quy hoạch tổng thể phát triển hệ thống y tế tỉnh Tây Ninh đến năm 2012 và tầm nhìn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07/2015/NQ-HĐND        Ngày 15/4/2015</w:t>
      </w:r>
      <w:r>
        <w:rPr>
          <w:b w:val="0"/>
          <w:i w:val="0"/>
        </w:rPr>
        <w:br/>
      </w:r>
      <w:r>
        <w:rPr>
          <w:b w:val="0"/>
          <w:i w:val="0"/>
        </w:rPr>
        <w:t>Phê duyệt Kế hoạch thực hiện Đề án "Bảo đảm tài chính cho các hoạt động phòng chống HIV/AIDS giai đoạn 2015-2020"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12/2009/QĐ-UBND Ngày 20/02/2009</w:t>
      </w:r>
      <w:r>
        <w:rPr>
          <w:b w:val="0"/>
          <w:i w:val="0"/>
        </w:rPr>
        <w:br/>
      </w:r>
      <w:r>
        <w:rPr>
          <w:b w:val="0"/>
          <w:i w:val="0"/>
        </w:rPr>
        <w:t>Quy hoạch tổng thể phát triển hệ thống y tế tỉnh Tây Ninh đến năm 2012, tầm nhìn đến năm 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 xml:space="preserve">23/2015/QĐ-UBND       Ngày 13/5/2015 </w:t>
      </w:r>
      <w:r>
        <w:rPr>
          <w:b w:val="0"/>
          <w:i w:val="0"/>
        </w:rPr>
        <w:br/>
      </w:r>
      <w:r>
        <w:rPr>
          <w:b w:val="0"/>
          <w:i w:val="0"/>
        </w:rPr>
        <w:t>Về việc Ban hành Kế hoạch thực hiện Đề án "Bảo đảm tài chính cho các hoạt động phòng, chống HIV/AIDS giai đoạn 2015-2020"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70/2016/QĐ-UBND</w:t>
      </w:r>
      <w:r>
        <w:br/>
      </w:r>
      <w:r>
        <w:rPr>
          <w:b w:val="0"/>
          <w:i w:val="0"/>
        </w:rPr>
        <w:br/>
        <w:t xml:space="preserve">      Ngày 21/12/2016 </w:t>
      </w:r>
      <w:r>
        <w:rPr>
          <w:b w:val="0"/>
          <w:i w:val="0"/>
        </w:rPr>
        <w:br/>
      </w:r>
      <w:r>
        <w:rPr>
          <w:b w:val="0"/>
          <w:i w:val="0"/>
        </w:rPr>
        <w:t xml:space="preserve">Về việc quy định chính sách hỗ trợ, phát triển nguồn nhân lực y tế tỉnh Tây Ninh giai đoạn 2016 - 2021 ban hành kèm theo Quyết định số 70/2016/QĐ-UBND ngày 21 tháng 12 năm 2016 của Ủy ban nhân dân tỉnh Tây Ninh.  </w:t>
      </w:r>
      <w:r>
        <w:rPr>
          <w:b w:val="0"/>
          <w:i w:val="0"/>
        </w:rPr>
        <w:br/>
      </w:r>
      <w:r>
        <w:rPr>
          <w:b w:val="0"/>
          <w:i w:val="0"/>
        </w:rPr>
        <w:t>Bãi bỏ</w:t>
      </w:r>
      <w:r>
        <w:rPr>
          <w:b w:val="0"/>
          <w:i w:val="0"/>
        </w:rPr>
        <w:br/>
      </w:r>
      <w:r>
        <w:rPr>
          <w:b w:val="0"/>
          <w:i w:val="0"/>
        </w:rPr>
        <w:t>Chính sách hỗ trợ được thực hiện theo Nghị quyết số 47/2022/NQ-HĐND, ngày 09/12/2022 và Nghị quyết số 66/2023/NQ-HĐND, ngày 08/12/2023</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38/2019/QĐ-UBND</w:t>
      </w:r>
      <w:r>
        <w:br/>
      </w:r>
      <w:r>
        <w:rPr>
          <w:b w:val="0"/>
          <w:i w:val="0"/>
        </w:rPr>
        <w:br/>
        <w:t xml:space="preserve">      Ngày 19/9/2019 </w:t>
      </w:r>
      <w:r>
        <w:rPr>
          <w:b w:val="0"/>
          <w:i w:val="0"/>
        </w:rPr>
        <w:br/>
      </w:r>
      <w:r>
        <w:rPr>
          <w:b w:val="0"/>
          <w:i w:val="0"/>
        </w:rPr>
        <w:t>Sửa đổi, bổ sung Điều 2 và một số điều của Quy định chính sách hỗ trợ, phát triển nguồn  nhân lực y tế tỉnh Tây Ninh giai đoạn 2016 - 2021.</w:t>
      </w:r>
      <w:r>
        <w:rPr>
          <w:b w:val="0"/>
          <w:i w:val="0"/>
        </w:rPr>
        <w:br/>
      </w:r>
      <w:r>
        <w:rPr>
          <w:b w:val="0"/>
          <w:i w:val="0"/>
        </w:rPr>
        <w:t>Bãi bỏ</w:t>
      </w:r>
      <w:r>
        <w:rPr>
          <w:b w:val="0"/>
          <w:i w:val="0"/>
        </w:rPr>
        <w:br/>
      </w:r>
      <w:r>
        <w:rPr>
          <w:b w:val="0"/>
          <w:i w:val="0"/>
        </w:rPr>
        <w:t>Chính sách hỗ trợ được thực hiện theo Nghị quyết số 47/2022/NQ-HĐND, ngày 09/12/2022 và Nghị quyết số 66/2023/NQ-HĐND, ngày 08/12/2023</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13/2017/QĐ-UBND</w:t>
      </w:r>
      <w:r>
        <w:br/>
      </w:r>
      <w:r>
        <w:rPr>
          <w:b w:val="0"/>
          <w:i w:val="0"/>
        </w:rPr>
        <w:br/>
        <w:t xml:space="preserve">      Ngày 27/4/2017</w:t>
      </w:r>
      <w:r>
        <w:rPr>
          <w:b w:val="0"/>
          <w:i w:val="0"/>
        </w:rPr>
        <w:br/>
      </w:r>
      <w:r>
        <w:rPr>
          <w:b w:val="0"/>
          <w:i w:val="0"/>
        </w:rPr>
        <w:t>Quy định chức năng, nhiệm vụ, quyền hạn và cơ cấu tổ chức của Sở Y tế tỉnh Tây Ninh.</w:t>
      </w:r>
      <w:r>
        <w:rPr>
          <w:b w:val="0"/>
          <w:i w:val="0"/>
        </w:rPr>
        <w:br/>
      </w:r>
      <w:r>
        <w:rPr>
          <w:b w:val="0"/>
          <w:i w:val="0"/>
        </w:rPr>
        <w:t>Thay thế</w:t>
      </w:r>
      <w:r>
        <w:rPr>
          <w:b w:val="0"/>
          <w:i w:val="0"/>
        </w:rPr>
        <w:br/>
      </w:r>
      <w:r>
        <w:rPr>
          <w:b w:val="0"/>
          <w:i w:val="0"/>
        </w:rPr>
        <w:t>Căn cứ ban hành Quyết định đã hết hiệu lực.</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XV. 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38/2006/NQ-HĐND Ngày 11/12/2006</w:t>
      </w:r>
      <w:r>
        <w:rPr>
          <w:b w:val="0"/>
          <w:i w:val="0"/>
        </w:rPr>
        <w:br/>
      </w:r>
      <w:r>
        <w:rPr>
          <w:b w:val="0"/>
          <w:i w:val="0"/>
        </w:rPr>
        <w:t>Về việc tăng thêm một suất phụ cấp đối với chức danh Phó Chủ tịch Ủy ban Mặt trận Tổ quốc Việt Nam xã, phường, thị trấn</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(Luật Ban hành văn bản quy phạm pháp luật của Hội đồng nhân dân, Ủy ban nhân dân năm 2004; Quy chế Hoạt động của Hội đồng nhân năm 2005).</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07/2010/NQ-HĐND Ngày 23/3/2010</w:t>
      </w:r>
      <w:r>
        <w:rPr>
          <w:b w:val="0"/>
          <w:i w:val="0"/>
        </w:rPr>
        <w:br/>
      </w:r>
      <w:r>
        <w:rPr>
          <w:b w:val="0"/>
          <w:i w:val="0"/>
        </w:rPr>
        <w:t>Về chính sách tạo nguồn chức danh Bí thư Đảng ủy, Chủ tịch Ủy ban nhân dân xã, phường, thị trấn tỉnh Tây Ninh giai đoạn 2010 - 2020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27/2009/NQ-HĐND; Nghị định số 60/2003/NĐ-CP).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49/2011/NQ-HĐND Ngày 09/12/2011</w:t>
      </w:r>
      <w:r>
        <w:rPr>
          <w:b w:val="0"/>
          <w:i w:val="0"/>
        </w:rPr>
        <w:br/>
      </w:r>
      <w:r>
        <w:rPr>
          <w:b w:val="0"/>
          <w:i w:val="0"/>
        </w:rPr>
        <w:t>Về mức hỗ trợ thôi việc đối với cán bộ, công chức xã, phường, thị trấn</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92/2009/NĐ-CP; Nghị định số 60/2003/NĐ-CP).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03/2014/NQ-HĐND      Ngày 10/4/2014</w:t>
      </w:r>
      <w:r>
        <w:rPr>
          <w:b w:val="0"/>
          <w:i w:val="0"/>
        </w:rPr>
        <w:br/>
      </w:r>
      <w:r>
        <w:rPr>
          <w:b w:val="0"/>
          <w:i w:val="0"/>
        </w:rPr>
        <w:t>Về chính sách hỗ trợ đối với cán bộ, công chức lãnh đạo, quản lý được luân chuyển</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60/2003/NĐ-CP).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127/2005/QĐ-UB</w:t>
      </w:r>
      <w:r>
        <w:br/>
      </w:r>
      <w:r>
        <w:rPr>
          <w:b w:val="0"/>
          <w:i w:val="0"/>
        </w:rPr>
        <w:br/>
        <w:t xml:space="preserve">      Ngày 08/9/2005 </w:t>
      </w:r>
      <w:r>
        <w:rPr>
          <w:b w:val="0"/>
          <w:i w:val="0"/>
        </w:rPr>
        <w:br/>
      </w:r>
      <w:r>
        <w:rPr>
          <w:b w:val="0"/>
          <w:i w:val="0"/>
        </w:rPr>
        <w:t>Về việc ban hành Quy chế quản lý, tuyển dụng, điều động và bổ nhiệm, nâng bậc lương, miễn nhiệm, bãi nhiệm cán bộ, công chức xã, phường, thị trấn.</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114/2003/NĐ-CP; Nghị định số 115/2003/NĐ-CP).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104/2006/QĐ-UBND</w:t>
      </w:r>
      <w:r>
        <w:br/>
      </w:r>
      <w:r>
        <w:rPr>
          <w:b w:val="0"/>
          <w:i w:val="0"/>
        </w:rPr>
        <w:br/>
        <w:t xml:space="preserve">      Ngày 25/12/2006 </w:t>
      </w:r>
      <w:r>
        <w:rPr>
          <w:b w:val="0"/>
          <w:i w:val="0"/>
        </w:rPr>
        <w:br/>
      </w:r>
      <w:r>
        <w:rPr>
          <w:b w:val="0"/>
          <w:i w:val="0"/>
        </w:rPr>
        <w:t>Về việc ban hành quy định chức năng, nhiệm vụ, quyền hạn và cơ cấu tổ chức của Trung tâm Công báo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03/2006/TT-VPCP; Quyết định số 09/2006/QĐ-UBND).</w:t>
      </w:r>
      <w:r>
        <w:rPr>
          <w:b w:val="0"/>
          <w:i w:val="0"/>
        </w:rPr>
        <w:br/>
      </w:r>
      <w:r>
        <w:rPr>
          <w:b w:val="0"/>
          <w:i w:val="0"/>
        </w:rPr>
        <w:t>Văn phòng UBND tỉnh</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 xml:space="preserve">01/2008/QĐ-UBND Ngày 07/01/2008 </w:t>
      </w:r>
      <w:r>
        <w:rPr>
          <w:b w:val="0"/>
          <w:i w:val="0"/>
        </w:rPr>
        <w:br/>
      </w:r>
      <w:r>
        <w:rPr>
          <w:b w:val="0"/>
          <w:i w:val="0"/>
        </w:rPr>
        <w:t>Về việc ban hành Quy định thực hiện xử lý kỷ luật đối với công chức xã, phường, thị trấn</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35/2005/NĐ-CP; Nghị định số 114/2003/NĐ-CP).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04/2008/QĐ-UBND Ngày 18/01/2008</w:t>
      </w:r>
      <w:r>
        <w:rPr>
          <w:b w:val="0"/>
          <w:i w:val="0"/>
        </w:rPr>
        <w:br/>
      </w:r>
      <w:r>
        <w:rPr>
          <w:b w:val="0"/>
          <w:i w:val="0"/>
        </w:rPr>
        <w:t>Về việc ban hành Đề án nâng cao năng lực quản lý và ý thức trách nhiệm của đội ngũ cán bộ, công chức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(Pháp lệnh Cán bộ công chức ngày 26/2/1998; Quyết định số 10/2007/QĐ-UBND).</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77/2008/QĐ-UBND</w:t>
      </w:r>
      <w:r>
        <w:br/>
      </w:r>
      <w:r>
        <w:rPr>
          <w:b w:val="0"/>
          <w:i w:val="0"/>
        </w:rPr>
        <w:br/>
        <w:t xml:space="preserve">      Ngày 25/9/2008</w:t>
      </w:r>
      <w:r>
        <w:rPr>
          <w:b w:val="0"/>
          <w:i w:val="0"/>
        </w:rPr>
        <w:br/>
      </w:r>
      <w:r>
        <w:rPr>
          <w:b w:val="0"/>
          <w:i w:val="0"/>
        </w:rPr>
        <w:t>Ban hành Quy định việc tiếp nhận, giải quyết hồ sơ theo cơ chế một cửa tại Ủy ban nhân dân xã, phường, thị trấn</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số 06/2008/NQ-HĐND; Thông tư số 97/2006/TT-BTC).</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 xml:space="preserve">20/2010/QĐ-UBND Ngày 02/4/2010 </w:t>
      </w:r>
      <w:r>
        <w:rPr>
          <w:b w:val="0"/>
          <w:i w:val="0"/>
        </w:rPr>
        <w:br/>
      </w:r>
      <w:r>
        <w:rPr>
          <w:b w:val="0"/>
          <w:i w:val="0"/>
        </w:rPr>
        <w:t>Ban hành Đề án tạo nguồn chức danh Bí thư Đảng ủy, Chủ tịch Ủy ban nhân dân xã, phường, thị trấn trên địa bàn tỉnh Tây Ninh giai đoạn 2010 - 2020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27/2009/NQ-HĐND; Nghị định số 60/2003/NĐ-CP).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 xml:space="preserve">28/2010/QĐ-UBND Ngày 22/6/2010 </w:t>
      </w:r>
      <w:r>
        <w:rPr>
          <w:b w:val="0"/>
          <w:i w:val="0"/>
        </w:rPr>
        <w:br/>
      </w:r>
      <w:r>
        <w:rPr>
          <w:b w:val="0"/>
          <w:i w:val="0"/>
        </w:rPr>
        <w:t>Ban hành Quy định chức năng, nhiệm vụ, quyền hạn và cơ cấu tổ chức của Trung tâm quản lý đầu tư xây dựng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12/2009/NĐ-CP; Nghị định số 83/2009/NĐ-CP).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11/2013/QĐ-UBND</w:t>
      </w:r>
      <w:r>
        <w:br/>
      </w:r>
      <w:r>
        <w:rPr>
          <w:b w:val="0"/>
          <w:i w:val="0"/>
        </w:rPr>
        <w:br/>
        <w:t xml:space="preserve">      Ngày 03/4/2013 </w:t>
      </w:r>
      <w:r>
        <w:rPr>
          <w:b w:val="0"/>
          <w:i w:val="0"/>
        </w:rPr>
        <w:br/>
      </w:r>
      <w:r>
        <w:rPr>
          <w:b w:val="0"/>
          <w:i w:val="0"/>
        </w:rPr>
        <w:t>Ban hành Quy định phân cấp quản lý hội và quỹ xã hội, quỹ từ thiện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30/2012/NĐ-CP).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13/2013/QĐ-UBND Ngày 16/4/2013</w:t>
      </w:r>
      <w:r>
        <w:rPr>
          <w:b w:val="0"/>
          <w:i w:val="0"/>
        </w:rPr>
        <w:br/>
      </w:r>
      <w:r>
        <w:rPr>
          <w:b w:val="0"/>
          <w:i w:val="0"/>
        </w:rPr>
        <w:t>Về việc Quy định mức chi thực hiện các hoạt động kiểm soát thủ tục hành chính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 xml:space="preserve">15/2013/QĐ-UBND Ngày 16/4/2013 </w:t>
      </w:r>
      <w:r>
        <w:rPr>
          <w:b w:val="0"/>
          <w:i w:val="0"/>
        </w:rPr>
        <w:br/>
      </w:r>
      <w:r>
        <w:rPr>
          <w:b w:val="0"/>
          <w:i w:val="0"/>
        </w:rPr>
        <w:t>Về việc Quy định mức chi kinh phí bảo đảm công tác cải cách hành chính trên địa bàn tỉnh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25/2015/QĐ-UBND</w:t>
      </w:r>
      <w:r>
        <w:br/>
      </w:r>
      <w:r>
        <w:rPr>
          <w:b w:val="0"/>
          <w:i w:val="0"/>
        </w:rPr>
        <w:br/>
        <w:t xml:space="preserve">      Ngày 25/05/2015</w:t>
      </w:r>
      <w:r>
        <w:rPr>
          <w:b w:val="0"/>
          <w:i w:val="0"/>
        </w:rPr>
        <w:br/>
      </w:r>
      <w:r>
        <w:rPr>
          <w:b w:val="0"/>
          <w:i w:val="0"/>
        </w:rPr>
        <w:t>Về việc sửa đổi, bổ sung phụ lục kèm theo Quyết định số 15/2013/QĐ-UBND ngày 16/4/2013 quy định mức chi kinh phí bảo đảm công tác cải cách hành chính và phụ lục kèm theo Quyết định số 13/2013/QĐ-UBND ngày 16/4/2013 quy định mức chi thực hiện các hoạt động kiểm soát thủ tục hành chính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19/2019/QĐ-UBND</w:t>
      </w:r>
      <w:r>
        <w:br/>
      </w:r>
      <w:r>
        <w:rPr>
          <w:b w:val="0"/>
          <w:i w:val="0"/>
        </w:rPr>
        <w:br/>
        <w:t xml:space="preserve">      Ngày 23/5/2019</w:t>
      </w:r>
      <w:r>
        <w:rPr>
          <w:b w:val="0"/>
          <w:i w:val="0"/>
        </w:rPr>
        <w:br/>
      </w:r>
      <w:r>
        <w:rPr>
          <w:b w:val="0"/>
          <w:i w:val="0"/>
        </w:rPr>
        <w:t>Ban hành Quy trình bầu cử Trưởng ấp, Trưởng khu phố được tổ chức thành cuộc bầu cử riêng trên địa bàn tỉnh Tây Ninh.</w:t>
      </w:r>
      <w:r>
        <w:rPr>
          <w:b w:val="0"/>
          <w:i w:val="0"/>
        </w:rPr>
        <w:br/>
      </w:r>
      <w:r>
        <w:rPr>
          <w:b w:val="0"/>
          <w:i w:val="0"/>
        </w:rPr>
        <w:t>Bãi bỏ</w:t>
      </w:r>
      <w:r>
        <w:rPr>
          <w:b w:val="0"/>
          <w:i w:val="0"/>
        </w:rPr>
        <w:br/>
      </w:r>
      <w:r>
        <w:rPr>
          <w:b w:val="0"/>
          <w:i w:val="0"/>
        </w:rPr>
        <w:t xml:space="preserve">Nghị định 59/2023/NĐ-CP quy định chi tiết một số điều của Luật Thực hiện dân chủ ở cơ sở có quy định quy trình bầu, cho thôi làm trưởng thôn, tổ trưởng tổ dân phố. </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XVI. LĨNH VỰC GIAO THÔNG VẬN TẢI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28/2013/NQ-HĐND Ngày 29/8/2013</w:t>
      </w:r>
      <w:r>
        <w:rPr>
          <w:b w:val="0"/>
          <w:i w:val="0"/>
        </w:rPr>
        <w:br/>
      </w:r>
      <w:r>
        <w:rPr>
          <w:b w:val="0"/>
          <w:i w:val="0"/>
        </w:rPr>
        <w:t>Về quy hoạch tổng thể giao thông vận tải tỉnh Tây Ninh đến năm 2020 và tầm nhìn đến năm 2030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(Quyết định số 13/2008/QĐ-BGTVT).</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Số 205/QĐ-UB</w:t>
      </w:r>
      <w:r>
        <w:br/>
      </w:r>
      <w:r>
        <w:rPr>
          <w:b w:val="0"/>
          <w:i w:val="0"/>
        </w:rPr>
        <w:br/>
        <w:t xml:space="preserve">      Ngày 26/11/1996</w:t>
      </w:r>
      <w:r>
        <w:rPr>
          <w:b w:val="0"/>
          <w:i w:val="0"/>
        </w:rPr>
        <w:br/>
      </w:r>
      <w:r>
        <w:rPr>
          <w:b w:val="0"/>
          <w:i w:val="0"/>
        </w:rPr>
        <w:t>Phân cấp quản lý đường bộ trong tỉnh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10/HĐBT ngày 20-1-1982 ).</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457/1997/QĐ-UB</w:t>
      </w:r>
      <w:r>
        <w:br/>
      </w:r>
      <w:r>
        <w:rPr>
          <w:b w:val="0"/>
          <w:i w:val="0"/>
        </w:rPr>
        <w:br/>
        <w:t xml:space="preserve">      Ngày 17/12/1997</w:t>
      </w:r>
      <w:r>
        <w:rPr>
          <w:b w:val="0"/>
          <w:i w:val="0"/>
        </w:rPr>
        <w:br/>
      </w:r>
      <w:r>
        <w:rPr>
          <w:b w:val="0"/>
          <w:i w:val="0"/>
        </w:rPr>
        <w:t>Ban hành bản quy định về sử dụng hành lang đường bộ cho việc trồng cây hai bên đường giao thông đô thị-lắp đặt cột điện, điện thoại,đường ống ngầm và các công trình công cộng khác</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đinh 203/HBBT ngày 21/12/1982).</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124/2005/QĐ-UBND Ngày 30/8/2005</w:t>
      </w:r>
      <w:r>
        <w:rPr>
          <w:b w:val="0"/>
          <w:i w:val="0"/>
        </w:rPr>
        <w:br/>
      </w:r>
      <w:r>
        <w:rPr>
          <w:b w:val="0"/>
          <w:i w:val="0"/>
        </w:rPr>
        <w:t>V/v công bố các tuyến đường tỉnh quản lý cắm biển chỉ dẫn "Đường bắt buộc đội mũ bảo hiểm đối với người ngồi trên xe mô tô, xe gắn máy"</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01/2003/TT-BGTVT).</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2878/QĐ-UBND</w:t>
      </w:r>
      <w:r>
        <w:br/>
      </w:r>
      <w:r>
        <w:rPr>
          <w:b w:val="0"/>
          <w:i w:val="0"/>
        </w:rPr>
        <w:br/>
        <w:t xml:space="preserve">      Ngày 12/12/2008</w:t>
      </w:r>
      <w:r>
        <w:rPr>
          <w:b w:val="0"/>
          <w:i w:val="0"/>
        </w:rPr>
        <w:br/>
      </w:r>
      <w:r>
        <w:rPr>
          <w:b w:val="0"/>
          <w:i w:val="0"/>
        </w:rPr>
        <w:t>Ban hành quy định tạm thời về quy trình kiểm tra an toàn kỹ thuật rơmooc máy kéo tham gia giao thông đường bộ</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(Quyết định 4368/2001/QĐ-BGTVT).</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64/2013/QĐ-UBND Ngày 23/12/2013</w:t>
      </w:r>
      <w:r>
        <w:rPr>
          <w:b w:val="0"/>
          <w:i w:val="0"/>
        </w:rPr>
        <w:br/>
      </w:r>
      <w:r>
        <w:rPr>
          <w:b w:val="0"/>
          <w:i w:val="0"/>
        </w:rPr>
        <w:t>Phê duyệt Quy hoạch tổng thể giao thông vận tải tỉnh Tây Ninh đến năm 2020 và tầm nhìn đến năm 2030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(Quyết định số 13/2008/QĐ-BGTVT).</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 xml:space="preserve">41/2017/QĐ-UBND Ngày 04/12/2017 </w:t>
      </w:r>
      <w:r>
        <w:rPr>
          <w:b w:val="0"/>
          <w:i w:val="0"/>
        </w:rPr>
        <w:br/>
      </w:r>
      <w:r>
        <w:rPr>
          <w:b w:val="0"/>
          <w:i w:val="0"/>
        </w:rPr>
        <w:t>Ban hành Quy định về đấu thầu, đặt hàng sản xuất và cung ứng sản phẩm, dịch vụ công ích quản lý, bảo trì công trình đường bộ do địa phương quản lý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20/2014/TT-BGTVT).</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XVII. LĨNH VỰC NGOẠI VỤ</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30/2016/QĐ-UBND</w:t>
      </w:r>
      <w:r>
        <w:br/>
      </w:r>
      <w:r>
        <w:rPr>
          <w:b w:val="0"/>
          <w:i w:val="0"/>
        </w:rPr>
        <w:br/>
        <w:t xml:space="preserve">      Ngày 31/8/2016 </w:t>
      </w:r>
      <w:r>
        <w:rPr>
          <w:b w:val="0"/>
          <w:i w:val="0"/>
        </w:rPr>
        <w:br/>
      </w:r>
      <w:r>
        <w:rPr>
          <w:b w:val="0"/>
          <w:i w:val="0"/>
        </w:rPr>
        <w:t>Ban hành Quy định chức năng, nhiệm vụ, quyền hạn và cơ cấu tổ chức của Sở Ngoại vụ tỉnh Tây Ninh.</w:t>
      </w:r>
      <w:r>
        <w:rPr>
          <w:b w:val="0"/>
          <w:i w:val="0"/>
        </w:rPr>
        <w:br/>
      </w:r>
      <w:r>
        <w:rPr>
          <w:b w:val="0"/>
          <w:i w:val="0"/>
        </w:rPr>
        <w:t>Thay thế</w:t>
      </w:r>
      <w:r>
        <w:rPr>
          <w:b w:val="0"/>
          <w:i w:val="0"/>
        </w:rPr>
        <w:br/>
      </w:r>
      <w:r>
        <w:rPr>
          <w:b w:val="0"/>
          <w:i w:val="0"/>
        </w:rPr>
        <w:t>Căn cứ ban hành Quyết định đã hết hiệu lực.</w:t>
      </w:r>
      <w:r>
        <w:rPr>
          <w:b w:val="0"/>
          <w:i w:val="0"/>
        </w:rPr>
        <w:br/>
      </w:r>
      <w:r>
        <w:rPr>
          <w:b w:val="0"/>
          <w:i w:val="0"/>
        </w:rPr>
        <w:t xml:space="preserve">Sở Ngoại vụ </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45/2019/QĐ-UBND</w:t>
      </w:r>
      <w:r>
        <w:br/>
      </w:r>
      <w:r>
        <w:rPr>
          <w:b w:val="0"/>
          <w:i w:val="0"/>
        </w:rPr>
        <w:br/>
        <w:t xml:space="preserve">      Ngày 06/11/2019</w:t>
      </w:r>
      <w:r>
        <w:rPr>
          <w:b w:val="0"/>
          <w:i w:val="0"/>
        </w:rPr>
        <w:br/>
      </w:r>
      <w:r>
        <w:rPr>
          <w:b w:val="0"/>
          <w:i w:val="0"/>
        </w:rPr>
        <w:t>Sửa đổi, bổ sung khoản 2 Điều 3 Quy định chức năng, nhiệm vụ, quyền hạn và cơ cấu tổ chức của Sở Ngoại vụ tỉnh Tây Ninh ban hành kèm theo Quyết định số 30/2016/QĐ-UBND, ngày 31/8/2016 của Ủy ban nhân dân tỉnh Tây Ninh.</w:t>
      </w:r>
      <w:r>
        <w:rPr>
          <w:b w:val="0"/>
          <w:i w:val="0"/>
        </w:rPr>
        <w:br/>
      </w:r>
      <w:r>
        <w:rPr>
          <w:b w:val="0"/>
          <w:i w:val="0"/>
        </w:rPr>
        <w:t>Thay thế</w:t>
      </w:r>
      <w:r>
        <w:rPr>
          <w:b w:val="0"/>
          <w:i w:val="0"/>
        </w:rPr>
        <w:br/>
      </w:r>
      <w:r>
        <w:rPr>
          <w:b w:val="0"/>
          <w:i w:val="0"/>
        </w:rPr>
        <w:t>Căn cứ ban hành Quyết định đã hết hiệu lực.</w:t>
      </w:r>
      <w:r>
        <w:rPr>
          <w:b w:val="0"/>
          <w:i w:val="0"/>
        </w:rPr>
        <w:br/>
      </w:r>
      <w:r>
        <w:rPr>
          <w:b w:val="0"/>
          <w:i w:val="0"/>
        </w:rPr>
        <w:t xml:space="preserve">Sở Ngoại vụ </w:t>
      </w:r>
      <w:r>
        <w:rPr>
          <w:b w:val="0"/>
          <w:i w:val="0"/>
        </w:rPr>
        <w:br/>
      </w:r>
      <w:r>
        <w:rPr>
          <w:b w:val="0"/>
          <w:i w:val="0"/>
        </w:rPr>
        <w:t>2024</w:t>
      </w:r>
      <w:r>
        <w:rPr>
          <w:b w:val="0"/>
          <w:i w:val="0"/>
        </w:rPr>
        <w:br/>
      </w:r>
      <w:r>
        <w:rPr>
          <w:b w:val="0"/>
          <w:i w:val="0"/>
        </w:rPr>
        <w:br/>
      </w:r>
      <w:r>
        <w:rPr>
          <w:b w:val="0"/>
          <w:i w:val="0"/>
        </w:rPr>
        <w:br/>
      </w:r>
      <w:r>
        <w:rPr>
          <w:b w:val="0"/>
          <w:i w:val="0"/>
        </w:rPr>
        <w:t>XVIII. LĨNH VỰC BQL KHU KINH TẾ</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41/2019/QĐ-UBND</w:t>
      </w:r>
      <w:r>
        <w:br/>
      </w:r>
      <w:r>
        <w:rPr>
          <w:b w:val="0"/>
          <w:i w:val="0"/>
        </w:rPr>
        <w:br/>
        <w:t xml:space="preserve">      Ngày 02/10/2019</w:t>
      </w:r>
      <w:r>
        <w:rPr>
          <w:b w:val="0"/>
          <w:i w:val="0"/>
        </w:rPr>
        <w:br/>
      </w:r>
      <w:r>
        <w:rPr>
          <w:b w:val="0"/>
          <w:i w:val="0"/>
        </w:rPr>
        <w:t>Ban hành quy định quản lý việc tạm trú đối với người nước ngoài tại khu nhà ở cho người nước ngoài làm việc, lao động của doanh nghiệp trong các khu công nghiệp, khu chế xuất, khu kinh tế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hết hiệu lực.</w:t>
      </w:r>
      <w:r>
        <w:rPr>
          <w:b w:val="0"/>
          <w:i w:val="0"/>
        </w:rPr>
        <w:br/>
      </w:r>
      <w:r>
        <w:rPr>
          <w:b w:val="0"/>
          <w:i w:val="0"/>
        </w:rPr>
        <w:t>BQL KKT</w:t>
      </w:r>
      <w:r>
        <w:rPr>
          <w:b w:val="0"/>
          <w:i w:val="0"/>
        </w:rPr>
        <w:br/>
      </w:r>
      <w:r>
        <w:rPr>
          <w:b w:val="0"/>
          <w:i w:val="0"/>
        </w:rPr>
        <w:t>2024</w:t>
      </w:r>
      <w:r>
        <w:rPr>
          <w:b w:val="0"/>
          <w:i w:val="0"/>
        </w:rPr>
        <w:br/>
      </w:r>
      <w:r>
        <w:rPr>
          <w:b w:val="0"/>
          <w:i w:val="0"/>
        </w:rPr>
        <w:br/>
      </w:r>
      <w:r>
        <w:rPr>
          <w:b w:val="0"/>
          <w:i w:val="0"/>
        </w:rPr>
        <w:br/>
      </w:r>
      <w:r>
        <w:rPr>
          <w:b w:val="0"/>
          <w:i w:val="0"/>
        </w:rPr>
        <w:t>Tổng cộng: 223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Mẫu số 06</w:t>
            </w:r>
            <w:r>
              <w:br/>
            </w:r>
            <w:r>
              <w:rPr>
                <w:b/>
                <w:i w:val="0"/>
              </w:rPr>
              <w:br/>
              <w:t xml:space="preserve">            DANH MỤC</w:t>
            </w:r>
            <w:r>
              <w:br/>
            </w:r>
            <w:r>
              <w:rPr>
                <w:b/>
                <w:i w:val="0"/>
              </w:rPr>
              <w:br/>
              <w:t xml:space="preserve">            Văn bản quy phạm pháp luật cần đình chỉ việc thi hành, ngưng hiệu lực, sửa đổi,</w:t>
            </w:r>
            <w:r>
              <w:br/>
            </w:r>
            <w:r>
              <w:rPr>
                <w:b/>
                <w:i w:val="0"/>
              </w:rPr>
              <w:br/>
              <w:t xml:space="preserve">             bổ sung, thay thế, bãi bỏ hoặc ban hành mới thuộc lĩnh vực quản lý nhà nước của</w:t>
            </w:r>
            <w:r>
              <w:br/>
            </w:r>
            <w:r>
              <w:rPr>
                <w:b/>
                <w:i w:val="0"/>
              </w:rPr>
              <w:br/>
              <w:t xml:space="preserve">             Hội đồng nhân dân, Ủy ban nhân dân trong kỳ hệ thống hóa 2019-2023</w:t>
            </w:r>
            <w:r>
              <w:br/>
            </w:r>
            <w:r>
              <w:rPr>
                <w:b w:val="0"/>
                <w:i/>
              </w:rPr>
              <w:t>(Kèm theo Quyết định số  384QĐ-UBND ngày   29  tháng  02   năm 2024 của Chủ tịch Ủy ban nhân dân tỉnh Tây Ninh)</w:t>
            </w:r>
            <w:r>
              <w:rPr>
                <w:b w:val="0"/>
                <w:i w:val="0"/>
              </w:rPr>
              <w:br/>
            </w:r>
            <w:r>
              <w:rPr>
                <w:b w:val="0"/>
                <w:i/>
              </w:rPr>
              <w:t>___________________</w:t>
            </w:r>
            <w:r>
              <w:br/>
            </w:r>
            <w:r>
              <w:rPr>
                <w:b w:val="0"/>
                <w:i w:val="0"/>
              </w:rPr>
              <w:br/>
              <w:t xml:space="preserve">            </w:t>
            </w:r>
            <w:r>
              <w:rPr>
                <w:b w:val="0"/>
                <w:i w:val="0"/>
              </w:rPr>
              <w:br/>
            </w:r>
            <w:r>
              <w:rPr>
                <w:b w:val="0"/>
                <w:i w:val="0"/>
              </w:rPr>
              <w:br/>
            </w:r>
            <w:r>
              <w:rPr>
                <w:b w:val="0"/>
                <w:i w:val="0"/>
              </w:rPr>
              <w:br/>
            </w:r>
          </w:p>
        </w:tc>
      </w:tr>
    </w:tbl>
    <w:p>
      <w:r>
        <w:rPr>
          <w:b w:val="0"/>
          <w:i w:val="0"/>
        </w:rPr>
        <w:br/>
      </w:r>
      <w:r>
        <w:rPr>
          <w:b/>
          <w:i w:val="0"/>
        </w:rPr>
        <w:t>TẬP HỆ THỐNG HÓA VĂN BẢN QUY PHẠM PHÁP LUẬT</w:t>
      </w:r>
      <w:r>
        <w:rPr>
          <w:b w:val="0"/>
          <w:i w:val="0"/>
        </w:rPr>
        <w:br/>
      </w:r>
      <w:r>
        <w:rPr>
          <w:b/>
          <w:i w:val="0"/>
        </w:rPr>
        <w:t>CÒN HIỆU LỰC THUỘC LĨNH VỰC QUẢN LÝ NHÀ NƯỚC</w:t>
      </w:r>
      <w:r>
        <w:rPr>
          <w:b w:val="0"/>
          <w:i w:val="0"/>
        </w:rPr>
        <w:br/>
      </w:r>
      <w:r>
        <w:rPr>
          <w:b/>
          <w:i w:val="0"/>
        </w:rPr>
        <w:t>CỦA VĂN PHÒNG CHÍNH PHỦ TRONG KỲ HỆ THỐNG HÓA 2019-2023</w:t>
      </w:r>
      <w:r>
        <w:rPr>
          <w:b w:val="0"/>
          <w:i w:val="0"/>
        </w:rPr>
        <w:br/>
      </w:r>
      <w:r>
        <w:rPr>
          <w:b w:val="0"/>
          <w:i/>
        </w:rPr>
        <w:t xml:space="preserve">(kèm theo Quyết định số  </w:t>
      </w:r>
      <w:r>
        <w:rPr>
          <w:b w:val="0"/>
          <w:i/>
        </w:rPr>
        <w:t>253</w:t>
      </w:r>
      <w:r>
        <w:rPr>
          <w:b w:val="0"/>
          <w:i/>
        </w:rPr>
        <w:t>/QĐ-VPCP ngày 26 tháng 4 năm 2024</w:t>
      </w:r>
      <w:r>
        <w:rPr>
          <w:b w:val="0"/>
          <w:i w:val="0"/>
        </w:rPr>
        <w:br/>
      </w:r>
      <w:r>
        <w:rPr>
          <w:b w:val="0"/>
          <w:i/>
        </w:rPr>
        <w:t>của  Bộ trưởng, Chủ nhiệm Văn phòng Chính phủ)</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 xml:space="preserve">Tên gọi của văn bản </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i w:val="0"/>
        </w:rPr>
        <w:t>I. LĨNH VỰC KIỂM SOÁT THỦ TỤC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09/2019/NĐ-CP ngày 24/01/2019</w:t>
      </w:r>
      <w:r>
        <w:rPr>
          <w:b w:val="0"/>
          <w:i w:val="0"/>
        </w:rPr>
        <w:br/>
      </w:r>
      <w:r>
        <w:rPr>
          <w:b w:val="0"/>
          <w:i w:val="0"/>
        </w:rPr>
        <w:br/>
      </w:r>
      <w:r>
        <w:rPr>
          <w:b w:val="0"/>
          <w:i w:val="0"/>
        </w:rPr>
        <w:t>Quy định về chế độ báo cáo của cơ quan hành chính nhà nước</w:t>
      </w:r>
      <w:r>
        <w:rPr>
          <w:b w:val="0"/>
          <w:i w:val="0"/>
        </w:rPr>
        <w:br/>
      </w:r>
      <w:r>
        <w:rPr>
          <w:b w:val="0"/>
          <w:i w:val="0"/>
        </w:rPr>
        <w:br/>
      </w:r>
      <w:r>
        <w:rPr>
          <w:b w:val="0"/>
          <w:i w:val="0"/>
        </w:rPr>
        <w:t>Ngày 12/3/2019</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45/2020/NĐ-CP ngày 08/4/2020</w:t>
      </w:r>
      <w:r>
        <w:rPr>
          <w:b w:val="0"/>
          <w:i w:val="0"/>
        </w:rPr>
        <w:br/>
      </w:r>
      <w:r>
        <w:rPr>
          <w:b w:val="0"/>
          <w:i w:val="0"/>
        </w:rPr>
        <w:br/>
      </w:r>
      <w:r>
        <w:rPr>
          <w:b w:val="0"/>
          <w:i w:val="0"/>
        </w:rPr>
        <w:t>Về thực hiện thủ tục hành chính trên môi trường điện tử</w:t>
      </w:r>
      <w:r>
        <w:rPr>
          <w:b w:val="0"/>
          <w:i w:val="0"/>
        </w:rPr>
        <w:br/>
      </w:r>
      <w:r>
        <w:rPr>
          <w:b w:val="0"/>
          <w:i w:val="0"/>
        </w:rPr>
        <w:br/>
      </w:r>
      <w:r>
        <w:rPr>
          <w:b w:val="0"/>
          <w:i w:val="0"/>
        </w:rPr>
        <w:t>Ngày 22/5/2020</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107/2021/NĐ-CP ngày 06/12/2021</w:t>
      </w:r>
      <w:r>
        <w:rPr>
          <w:b w:val="0"/>
          <w:i w:val="0"/>
        </w:rPr>
        <w:br/>
      </w:r>
      <w:r>
        <w:rPr>
          <w:b w:val="0"/>
          <w:i w:val="0"/>
        </w:rPr>
        <w:br/>
      </w:r>
      <w:r>
        <w:rPr>
          <w:b w:val="0"/>
          <w:i w:val="0"/>
        </w:rPr>
        <w:t>Sửa đổi, bổ sung một số điều của Nghị định số 61/2018/NĐ-CP ngày 23 tháng 4 năm 2018 của Chính phủ về thực hiện cơ chế một cửa, một cửa liên thông trong giải quyết thủ tục hành chính</w:t>
      </w:r>
      <w:r>
        <w:rPr>
          <w:b w:val="0"/>
          <w:i w:val="0"/>
        </w:rPr>
        <w:br/>
      </w:r>
      <w:r>
        <w:rPr>
          <w:b w:val="0"/>
          <w:i w:val="0"/>
        </w:rPr>
        <w:br/>
      </w:r>
      <w:r>
        <w:rPr>
          <w:b w:val="0"/>
          <w:i w:val="0"/>
        </w:rPr>
        <w:t>Ngày 06/12/2021</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31/2021/QĐ-TTg ngày 11/10/2021</w:t>
      </w:r>
      <w:r>
        <w:rPr>
          <w:b w:val="0"/>
          <w:i w:val="0"/>
        </w:rPr>
        <w:br/>
      </w:r>
      <w:r>
        <w:rPr>
          <w:b w:val="0"/>
          <w:i w:val="0"/>
        </w:rPr>
        <w:br/>
      </w:r>
      <w:r>
        <w:rPr>
          <w:b w:val="0"/>
          <w:i w:val="0"/>
        </w:rPr>
        <w:t>Ban hành Quy chế quản lý, vận hành, khai thác Cổng Dịch vụ công quốc gia</w:t>
      </w:r>
      <w:r>
        <w:rPr>
          <w:b w:val="0"/>
          <w:i w:val="0"/>
        </w:rPr>
        <w:br/>
      </w:r>
      <w:r>
        <w:rPr>
          <w:b w:val="0"/>
          <w:i w:val="0"/>
        </w:rPr>
        <w:br/>
      </w:r>
      <w:r>
        <w:rPr>
          <w:b w:val="0"/>
          <w:i w:val="0"/>
        </w:rPr>
        <w:t>Ngày 09/12/2021</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01/2020/TT-VPCP</w:t>
      </w:r>
      <w:r>
        <w:rPr>
          <w:b w:val="0"/>
          <w:i w:val="0"/>
        </w:rPr>
        <w:br/>
      </w:r>
      <w:r>
        <w:rPr>
          <w:b w:val="0"/>
          <w:i w:val="0"/>
        </w:rPr>
        <w:t>ngày 21/10/2020</w:t>
      </w:r>
      <w:r>
        <w:rPr>
          <w:b w:val="0"/>
          <w:i w:val="0"/>
        </w:rPr>
        <w:br/>
      </w:r>
      <w:r>
        <w:rPr>
          <w:b w:val="0"/>
          <w:i w:val="0"/>
        </w:rPr>
        <w:br/>
      </w:r>
      <w:r>
        <w:rPr>
          <w:b w:val="0"/>
          <w:i w:val="0"/>
        </w:rPr>
        <w:t>Quy định chế độ báo cáo định kỳ và quản lý, sử dụng, khai thác Hệ thống thông tin báo cáo của Văn phòng Chính phủ</w:t>
      </w:r>
      <w:r>
        <w:rPr>
          <w:b w:val="0"/>
          <w:i w:val="0"/>
        </w:rPr>
        <w:br/>
      </w:r>
      <w:r>
        <w:rPr>
          <w:b w:val="0"/>
          <w:i w:val="0"/>
        </w:rPr>
        <w:br/>
      </w:r>
      <w:r>
        <w:rPr>
          <w:b w:val="0"/>
          <w:i w:val="0"/>
        </w:rPr>
        <w:t>Ngày 15/12/2020</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01/2023/TT-VPCP ngày 05/4/2023</w:t>
      </w:r>
      <w:r>
        <w:rPr>
          <w:b w:val="0"/>
          <w:i w:val="0"/>
        </w:rPr>
        <w:br/>
      </w:r>
      <w:r>
        <w:rPr>
          <w:b w:val="0"/>
          <w:i w:val="0"/>
        </w:rPr>
        <w:br/>
      </w:r>
      <w:r>
        <w:rPr>
          <w:b w:val="0"/>
          <w:i w:val="0"/>
        </w:rPr>
        <w:t>Quy định một số nội dung và biện pháp thi hành trong số hóa hồ sơ, kết quả giải quyết thủ tục hành chính và thực hiện thủ tục hành chính trên môi trường điện tử</w:t>
      </w:r>
      <w:r>
        <w:rPr>
          <w:b w:val="0"/>
          <w:i w:val="0"/>
        </w:rPr>
        <w:br/>
      </w:r>
      <w:r>
        <w:rPr>
          <w:b w:val="0"/>
          <w:i w:val="0"/>
        </w:rPr>
        <w:br/>
      </w:r>
      <w:r>
        <w:rPr>
          <w:b w:val="0"/>
          <w:i w:val="0"/>
        </w:rPr>
        <w:t>Ngày 25/5/2023</w:t>
      </w:r>
      <w:r>
        <w:rPr>
          <w:b w:val="0"/>
          <w:i w:val="0"/>
        </w:rPr>
        <w:br/>
      </w:r>
      <w:r>
        <w:rPr>
          <w:b w:val="0"/>
          <w:i w:val="0"/>
        </w:rPr>
        <w:br/>
      </w:r>
      <w:r>
        <w:rPr>
          <w:b w:val="0"/>
          <w:i w:val="0"/>
        </w:rPr>
        <w:t>Việc thực hiện điểm đ khoản 1 Điều 27 Thông tư này được thực hiện từ 01/01/2024.</w:t>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CÔNG BÁO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tư</w:t>
      </w:r>
      <w:r>
        <w:rPr>
          <w:b w:val="0"/>
          <w:i w:val="0"/>
        </w:rPr>
        <w:br/>
      </w:r>
      <w:r>
        <w:rPr>
          <w:b w:val="0"/>
          <w:i w:val="0"/>
        </w:rPr>
        <w:br/>
      </w:r>
      <w:r>
        <w:rPr>
          <w:b w:val="0"/>
          <w:i w:val="0"/>
        </w:rPr>
        <w:t>Số 02/2022/TT-VPCP</w:t>
      </w:r>
      <w:r>
        <w:rPr>
          <w:b w:val="0"/>
          <w:i w:val="0"/>
        </w:rPr>
        <w:br/>
      </w:r>
      <w:r>
        <w:rPr>
          <w:b w:val="0"/>
          <w:i w:val="0"/>
        </w:rPr>
        <w:t>ngày 19/10/2022</w:t>
      </w:r>
      <w:r>
        <w:rPr>
          <w:b w:val="0"/>
          <w:i w:val="0"/>
        </w:rPr>
        <w:br/>
      </w:r>
      <w:r>
        <w:rPr>
          <w:b w:val="0"/>
          <w:i w:val="0"/>
        </w:rPr>
        <w:br/>
      </w:r>
      <w:r>
        <w:rPr>
          <w:b w:val="0"/>
          <w:i w:val="0"/>
        </w:rPr>
        <w:t>Bãi bỏ một phần Thông tư 01/2017/TT-VPCP ngày 31/3/2017 hướng dẫn thực hiện quy định về Công báo tại Nghị định số 34/2016/NĐ-CP ngày 14/5/2016 của Chính phủ quy định chi tiết một số điều và biện pháp thi hành Luật Ban hành văn bản quy phạm pháp luật</w:t>
      </w:r>
      <w:r>
        <w:rPr>
          <w:b w:val="0"/>
          <w:i w:val="0"/>
        </w:rPr>
        <w:br/>
      </w:r>
      <w:r>
        <w:rPr>
          <w:b w:val="0"/>
          <w:i w:val="0"/>
        </w:rPr>
        <w:br/>
      </w:r>
      <w:r>
        <w:rPr>
          <w:b w:val="0"/>
          <w:i w:val="0"/>
        </w:rPr>
        <w:t>05/12/2022</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i w:val="0"/>
        </w:rPr>
        <w:t>III. LĨNH VỰC TỔ CHỨC CÁN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79/2022/NĐ-CP</w:t>
      </w:r>
      <w:r>
        <w:rPr>
          <w:b w:val="0"/>
          <w:i w:val="0"/>
        </w:rPr>
        <w:br/>
      </w:r>
      <w:r>
        <w:rPr>
          <w:b w:val="0"/>
          <w:i w:val="0"/>
        </w:rPr>
        <w:t>ngày 06/10/2022</w:t>
      </w:r>
      <w:r>
        <w:rPr>
          <w:b w:val="0"/>
          <w:i w:val="0"/>
        </w:rPr>
        <w:br/>
      </w:r>
      <w:r>
        <w:rPr>
          <w:b w:val="0"/>
          <w:i w:val="0"/>
        </w:rPr>
        <w:br/>
      </w:r>
      <w:r>
        <w:rPr>
          <w:b w:val="0"/>
          <w:i w:val="0"/>
        </w:rPr>
        <w:t>Nghị định quy định chức năng, nhiệm vụ, quyền hạn và cơ cấu tổ chức của Văn phòng Chính phủ</w:t>
      </w:r>
      <w:r>
        <w:rPr>
          <w:b w:val="0"/>
          <w:i w:val="0"/>
        </w:rPr>
        <w:br/>
      </w:r>
      <w:r>
        <w:rPr>
          <w:b w:val="0"/>
          <w:i w:val="0"/>
        </w:rPr>
        <w:br/>
      </w:r>
      <w:r>
        <w:rPr>
          <w:b w:val="0"/>
          <w:i w:val="0"/>
        </w:rPr>
        <w:t>Ngày 10/10/2022</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02/2023/TT-VPCP</w:t>
      </w:r>
      <w:r>
        <w:rPr>
          <w:b w:val="0"/>
          <w:i w:val="0"/>
        </w:rPr>
        <w:br/>
      </w:r>
      <w:r>
        <w:rPr>
          <w:b w:val="0"/>
          <w:i w:val="0"/>
        </w:rPr>
        <w:t>ngày 11/9/2023</w:t>
      </w:r>
      <w:r>
        <w:rPr>
          <w:b w:val="0"/>
          <w:i w:val="0"/>
        </w:rPr>
        <w:br/>
      </w:r>
      <w:r>
        <w:rPr>
          <w:b w:val="0"/>
          <w:i w:val="0"/>
        </w:rPr>
        <w:br/>
      </w:r>
      <w:r>
        <w:rPr>
          <w:b w:val="0"/>
          <w:i w:val="0"/>
        </w:rPr>
        <w:t>Ban hành hướng dẫn về vị trí việc làm công chức nghiệp vụ chuyên ngành lĩnh vực văn phòng trong các cơ quan, tổ chức hành chính</w:t>
      </w:r>
      <w:r>
        <w:rPr>
          <w:b w:val="0"/>
          <w:i w:val="0"/>
        </w:rPr>
        <w:br/>
      </w:r>
      <w:r>
        <w:rPr>
          <w:b w:val="0"/>
          <w:i w:val="0"/>
        </w:rPr>
        <w:br/>
      </w:r>
      <w:r>
        <w:rPr>
          <w:b w:val="0"/>
          <w:i w:val="0"/>
        </w:rPr>
        <w:t>Ngày 25/10/2023</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i w:val="0"/>
        </w:rPr>
        <w:t>IV.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39/2022/NĐ-CP ngày 18/6/2022</w:t>
      </w:r>
      <w:r>
        <w:rPr>
          <w:b w:val="0"/>
          <w:i w:val="0"/>
        </w:rPr>
        <w:br/>
      </w:r>
      <w:r>
        <w:rPr>
          <w:b w:val="0"/>
          <w:i w:val="0"/>
        </w:rPr>
        <w:br/>
      </w:r>
      <w:r>
        <w:rPr>
          <w:b w:val="0"/>
          <w:i w:val="0"/>
        </w:rPr>
        <w:t>Ban hành Quy chế làm việc của Chính phủ</w:t>
      </w:r>
      <w:r>
        <w:rPr>
          <w:b w:val="0"/>
          <w:i w:val="0"/>
        </w:rPr>
        <w:br/>
      </w:r>
      <w:r>
        <w:rPr>
          <w:b w:val="0"/>
          <w:i w:val="0"/>
        </w:rPr>
        <w:br/>
      </w:r>
      <w:r>
        <w:rPr>
          <w:b w:val="0"/>
          <w:i w:val="0"/>
        </w:rPr>
        <w:t>Ngày 18/6/2022</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30/2020/QĐ-TTg</w:t>
      </w:r>
      <w:r>
        <w:rPr>
          <w:b w:val="0"/>
          <w:i w:val="0"/>
        </w:rPr>
        <w:br/>
      </w:r>
      <w:r>
        <w:rPr>
          <w:b w:val="0"/>
          <w:i w:val="0"/>
        </w:rPr>
        <w:t>ngày 28/9/2020</w:t>
      </w:r>
      <w:r>
        <w:rPr>
          <w:b w:val="0"/>
          <w:i w:val="0"/>
        </w:rPr>
        <w:br/>
      </w:r>
      <w:r>
        <w:rPr>
          <w:b w:val="0"/>
          <w:i w:val="0"/>
        </w:rPr>
        <w:br/>
      </w:r>
      <w:r>
        <w:rPr>
          <w:b w:val="0"/>
          <w:i w:val="0"/>
        </w:rPr>
        <w:t>Quyết định sửa đổi, bổ sung một số điều của Quy chế tiếp nhận, giải quyết và trả lời kiến nghị của cử tri do Quốc hội chuyển đến ban hành kèm theo Quyết định số 33/2017/QĐ-TTg ngày 25 tháng 7 năm 2017</w:t>
      </w:r>
      <w:r>
        <w:rPr>
          <w:b w:val="0"/>
          <w:i w:val="0"/>
        </w:rPr>
        <w:br/>
      </w:r>
      <w:r>
        <w:rPr>
          <w:b w:val="0"/>
          <w:i w:val="0"/>
        </w:rPr>
        <w:br/>
      </w:r>
      <w:r>
        <w:rPr>
          <w:b w:val="0"/>
          <w:i w:val="0"/>
        </w:rPr>
        <w:t>Ngày 01/10/2020</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01/2022/TT-VPCP</w:t>
      </w:r>
      <w:r>
        <w:rPr>
          <w:b w:val="0"/>
          <w:i w:val="0"/>
        </w:rPr>
        <w:br/>
      </w:r>
      <w:r>
        <w:rPr>
          <w:b w:val="0"/>
          <w:i w:val="0"/>
        </w:rPr>
        <w:t>ngày 02/5/2022</w:t>
      </w:r>
      <w:r>
        <w:rPr>
          <w:b w:val="0"/>
          <w:i w:val="0"/>
        </w:rPr>
        <w:br/>
      </w:r>
      <w:r>
        <w:rPr>
          <w:b w:val="0"/>
          <w:i w:val="0"/>
        </w:rPr>
        <w:br/>
      </w:r>
      <w:r>
        <w:rPr>
          <w:b w:val="0"/>
          <w:i w:val="0"/>
        </w:rPr>
        <w:t>Hướng dẫn chức năng, nhiệm vụ, quyền hạn của Văn phòng Ủy ban nhân dân tỉnh, thành phố trực thuộc Trung ương</w:t>
      </w:r>
      <w:r>
        <w:rPr>
          <w:b w:val="0"/>
          <w:i w:val="0"/>
        </w:rPr>
        <w:br/>
      </w:r>
      <w:r>
        <w:rPr>
          <w:b w:val="0"/>
          <w:i w:val="0"/>
        </w:rPr>
        <w:br/>
      </w:r>
      <w:r>
        <w:rPr>
          <w:b w:val="0"/>
          <w:i w:val="0"/>
        </w:rPr>
        <w:t>Ngày 20/6/2022</w:t>
      </w:r>
      <w:r>
        <w:rPr>
          <w:b w:val="0"/>
          <w:i w:val="0"/>
        </w:rPr>
        <w:br/>
      </w:r>
      <w:r>
        <w:rPr>
          <w:b w:val="0"/>
          <w:i w:val="0"/>
        </w:rPr>
        <w:br/>
      </w:r>
      <w:r>
        <w:rPr>
          <w:b w:val="0"/>
          <w:i/>
        </w:rPr>
        <w:t>(Nội dung: Đường dẫn đến địa chỉ văn bản trên Cơ sở dữ liệu quốc gia về văn bản quy phạm pháp luật tại số, ký hiệu của văn bản)</w:t>
      </w:r>
      <w:r>
        <w:rPr>
          <w:b w:val="0"/>
          <w:i w:val="0"/>
        </w:rPr>
        <w:br/>
      </w:r>
      <w:r>
        <w:rPr>
          <w:b w:val="0"/>
          <w:i w:val="0"/>
        </w:rPr>
        <w:br/>
      </w:r>
      <w:r>
        <w:rPr>
          <w:b w:val="0"/>
          <w:i w:val="0"/>
        </w:rPr>
        <w:br/>
      </w:r>
      <w:r>
        <w:rPr>
          <w:b w:val="0"/>
          <w:i w:val="0"/>
        </w:rPr>
        <w:br/>
      </w:r>
      <w:r>
        <w:rPr>
          <w:b/>
          <w:i w:val="0"/>
        </w:rPr>
        <w:t>Tổng số: 12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 xml:space="preserve">Tên gọi của văn bản </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i w:val="0"/>
        </w:rPr>
        <w:t>VĂN PHÒNG CHÍNH PHỦ</w:t>
      </w:r>
      <w:r>
        <w:rPr>
          <w:b w:val="0"/>
          <w:i w:val="0"/>
        </w:rPr>
        <w:br/>
      </w:r>
      <w:r>
        <w:rPr>
          <w:b/>
          <w:i w:val="0"/>
        </w:rPr>
        <w:t>_________________</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MỤC</w:t>
      </w:r>
      <w:r>
        <w:rPr>
          <w:b w:val="0"/>
          <w:i w:val="0"/>
        </w:rPr>
        <w:br/>
      </w:r>
      <w:r>
        <w:rPr>
          <w:b/>
          <w:i w:val="0"/>
        </w:rPr>
        <w:t xml:space="preserve">Văn bản quy phạm pháp luật còn hiệu lực thuộc lĩnh vực quản lý nhà nước </w:t>
      </w:r>
      <w:r>
        <w:rPr>
          <w:b w:val="0"/>
          <w:i w:val="0"/>
        </w:rPr>
        <w:br/>
      </w:r>
      <w:r>
        <w:rPr>
          <w:b/>
          <w:i w:val="0"/>
        </w:rPr>
        <w:t>của Văn phòng Chính phủ trong kỳ hệ thống hóa 2019-2023</w:t>
      </w:r>
      <w:r>
        <w:rPr>
          <w:b w:val="0"/>
          <w:i w:val="0"/>
        </w:rPr>
        <w:br/>
      </w:r>
      <w:r>
        <w:rPr>
          <w:b w:val="0"/>
          <w:i/>
        </w:rPr>
        <w:t>(kèm theo Quyết định số  253/QĐ-VPCP ngày 26 tháng 4 năm 2024</w:t>
      </w:r>
      <w:r>
        <w:rPr>
          <w:b w:val="0"/>
          <w:i w:val="0"/>
        </w:rPr>
        <w:br/>
      </w:r>
      <w:r>
        <w:rPr>
          <w:b w:val="0"/>
          <w:i/>
        </w:rPr>
        <w:t>của  Bộ trưởng, Chủ nhiệm Văn phòng Chính phủ)</w:t>
      </w:r>
      <w:r>
        <w:rPr>
          <w:b w:val="0"/>
          <w:i w:val="0"/>
        </w:rPr>
        <w:br/>
      </w:r>
      <w:r>
        <w:rPr>
          <w:b/>
          <w:i w:val="0"/>
        </w:rPr>
        <w:t>_________</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 xml:space="preserve">Tên gọi của văn bản </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i w:val="0"/>
        </w:rPr>
        <w:t>I. LĨNH VỰC KIỂM SOÁT THỦ TỤC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09/2019/NĐ-CP ngày 24/01/2019</w:t>
      </w:r>
      <w:r>
        <w:rPr>
          <w:b w:val="0"/>
          <w:i w:val="0"/>
        </w:rPr>
        <w:br/>
      </w:r>
      <w:r>
        <w:rPr>
          <w:b w:val="0"/>
          <w:i w:val="0"/>
        </w:rPr>
        <w:br/>
      </w:r>
      <w:r>
        <w:rPr>
          <w:b w:val="0"/>
          <w:i w:val="0"/>
        </w:rPr>
        <w:t>Quy định về chế độ báo cáo của cơ quan hành chính nhà nước</w:t>
      </w:r>
      <w:r>
        <w:rPr>
          <w:b w:val="0"/>
          <w:i w:val="0"/>
        </w:rPr>
        <w:br/>
      </w:r>
      <w:r>
        <w:rPr>
          <w:b w:val="0"/>
          <w:i w:val="0"/>
        </w:rPr>
        <w:br/>
      </w:r>
      <w:r>
        <w:rPr>
          <w:b w:val="0"/>
          <w:i w:val="0"/>
        </w:rPr>
        <w:t>Ngày 12/3/2019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45/2020/NĐ-CP ngày 08/4/2020</w:t>
      </w:r>
      <w:r>
        <w:rPr>
          <w:b w:val="0"/>
          <w:i w:val="0"/>
        </w:rPr>
        <w:br/>
      </w:r>
      <w:r>
        <w:rPr>
          <w:b w:val="0"/>
          <w:i w:val="0"/>
        </w:rPr>
        <w:br/>
      </w:r>
      <w:r>
        <w:rPr>
          <w:b w:val="0"/>
          <w:i w:val="0"/>
        </w:rPr>
        <w:t>Về thực hiện thủ tục hành chính trên môi trường điện tử</w:t>
      </w:r>
      <w:r>
        <w:rPr>
          <w:b w:val="0"/>
          <w:i w:val="0"/>
        </w:rPr>
        <w:br/>
      </w:r>
      <w:r>
        <w:rPr>
          <w:b w:val="0"/>
          <w:i w:val="0"/>
        </w:rPr>
        <w:br/>
      </w:r>
      <w:r>
        <w:rPr>
          <w:b w:val="0"/>
          <w:i w:val="0"/>
        </w:rPr>
        <w:t>Ngày 22/5/2020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107/2021/NĐ-CP ngày 06/12/2021</w:t>
      </w:r>
      <w:r>
        <w:rPr>
          <w:b w:val="0"/>
          <w:i w:val="0"/>
        </w:rPr>
        <w:br/>
      </w:r>
      <w:r>
        <w:rPr>
          <w:b w:val="0"/>
          <w:i w:val="0"/>
        </w:rPr>
        <w:br/>
      </w:r>
      <w:r>
        <w:rPr>
          <w:b w:val="0"/>
          <w:i w:val="0"/>
        </w:rPr>
        <w:t>Sửa đổi, bổ sung một số điều của Nghị định số 61/2018/NĐ-CP ngày 23 tháng 4 năm 2018 của Chính phủ về thực hiện cơ chế một cửa, một cửa liên thông trong giải quyết thủ tục hành chính</w:t>
      </w:r>
      <w:r>
        <w:rPr>
          <w:b w:val="0"/>
          <w:i w:val="0"/>
        </w:rPr>
        <w:br/>
      </w:r>
      <w:r>
        <w:rPr>
          <w:b w:val="0"/>
          <w:i w:val="0"/>
        </w:rPr>
        <w:br/>
      </w:r>
      <w:r>
        <w:rPr>
          <w:b w:val="0"/>
          <w:i w:val="0"/>
        </w:rPr>
        <w:t>Ngày 06/12/2021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31/2021/QĐ-TTg ngày 11/10/2021</w:t>
      </w:r>
      <w:r>
        <w:rPr>
          <w:b w:val="0"/>
          <w:i w:val="0"/>
        </w:rPr>
        <w:br/>
      </w:r>
      <w:r>
        <w:rPr>
          <w:b w:val="0"/>
          <w:i w:val="0"/>
        </w:rPr>
        <w:br/>
      </w:r>
      <w:r>
        <w:rPr>
          <w:b w:val="0"/>
          <w:i w:val="0"/>
        </w:rPr>
        <w:t>Ban hành Quy chế quản lý, vận hành, khai thác Cổng Dịch vụ công quốc gia</w:t>
      </w:r>
      <w:r>
        <w:rPr>
          <w:b w:val="0"/>
          <w:i w:val="0"/>
        </w:rPr>
        <w:br/>
      </w:r>
      <w:r>
        <w:rPr>
          <w:b w:val="0"/>
          <w:i w:val="0"/>
        </w:rPr>
        <w:br/>
      </w:r>
      <w:r>
        <w:rPr>
          <w:b w:val="0"/>
          <w:i w:val="0"/>
        </w:rPr>
        <w:t>Ngày 09/12/2021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01/2020/TT-VPCP ngày 21/10/2020</w:t>
      </w:r>
      <w:r>
        <w:rPr>
          <w:b w:val="0"/>
          <w:i w:val="0"/>
        </w:rPr>
        <w:br/>
      </w:r>
      <w:r>
        <w:rPr>
          <w:b w:val="0"/>
          <w:i w:val="0"/>
        </w:rPr>
        <w:br/>
      </w:r>
      <w:r>
        <w:rPr>
          <w:b w:val="0"/>
          <w:i w:val="0"/>
        </w:rPr>
        <w:t>Quy định chế độ báo cáo định kỳ và quản lý, sử dụng, khai thác Hệ thống thông tin báo cáo của Văn phòng Chính phủ</w:t>
      </w:r>
      <w:r>
        <w:rPr>
          <w:b w:val="0"/>
          <w:i w:val="0"/>
        </w:rPr>
        <w:br/>
      </w:r>
      <w:r>
        <w:rPr>
          <w:b w:val="0"/>
          <w:i w:val="0"/>
        </w:rPr>
        <w:br/>
      </w:r>
      <w:r>
        <w:rPr>
          <w:b w:val="0"/>
          <w:i w:val="0"/>
        </w:rPr>
        <w:t>Ngày 15/12/2020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01/2023/TT-VPCP ngày 05/4/2023</w:t>
      </w:r>
      <w:r>
        <w:rPr>
          <w:b w:val="0"/>
          <w:i w:val="0"/>
        </w:rPr>
        <w:br/>
      </w:r>
      <w:r>
        <w:rPr>
          <w:b w:val="0"/>
          <w:i w:val="0"/>
        </w:rPr>
        <w:br/>
      </w:r>
      <w:r>
        <w:rPr>
          <w:b w:val="0"/>
          <w:i w:val="0"/>
        </w:rPr>
        <w:t>Quy định một số nội dung và biện pháp thi hành trong số hóa hồ sơ, kết quả giải quyết thủ tục hành chính và thực hiện thủ tục hành chính trên môi trường điện tử</w:t>
      </w:r>
      <w:r>
        <w:rPr>
          <w:b w:val="0"/>
          <w:i w:val="0"/>
        </w:rPr>
        <w:br/>
      </w:r>
      <w:r>
        <w:rPr>
          <w:b w:val="0"/>
          <w:i w:val="0"/>
        </w:rPr>
        <w:br/>
      </w:r>
      <w:r>
        <w:rPr>
          <w:b w:val="0"/>
          <w:i w:val="0"/>
        </w:rPr>
        <w:t>Ngày 25/5/2023</w:t>
      </w:r>
      <w:r>
        <w:rPr>
          <w:b w:val="0"/>
          <w:i w:val="0"/>
        </w:rPr>
        <w:br/>
      </w:r>
      <w:r>
        <w:rPr>
          <w:b w:val="0"/>
          <w:i w:val="0"/>
        </w:rPr>
        <w:br/>
      </w:r>
      <w:r>
        <w:rPr>
          <w:b w:val="0"/>
          <w:i w:val="0"/>
        </w:rPr>
        <w:t>Việc thực hiện điểm đ khoản 1 Điều 27 Thông tư này được thực hiện từ 01/01/2024</w:t>
      </w:r>
      <w:r>
        <w:rPr>
          <w:b w:val="0"/>
          <w:i w:val="0"/>
        </w:rPr>
        <w:br/>
      </w:r>
      <w:r>
        <w:rPr>
          <w:b w:val="0"/>
          <w:i w:val="0"/>
        </w:rPr>
        <w:br/>
      </w:r>
      <w:r>
        <w:rPr>
          <w:b w:val="0"/>
          <w:i w:val="0"/>
        </w:rPr>
        <w:br/>
      </w:r>
      <w:r>
        <w:rPr>
          <w:b w:val="0"/>
          <w:i w:val="0"/>
        </w:rPr>
        <w:br/>
      </w:r>
      <w:r>
        <w:rPr>
          <w:b/>
          <w:i w:val="0"/>
        </w:rPr>
        <w:t>II. LĨNH VỰC CÔNG BÁO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tư</w:t>
      </w:r>
      <w:r>
        <w:rPr>
          <w:b w:val="0"/>
          <w:i w:val="0"/>
        </w:rPr>
        <w:br/>
      </w:r>
      <w:r>
        <w:rPr>
          <w:b w:val="0"/>
          <w:i w:val="0"/>
        </w:rPr>
        <w:br/>
      </w:r>
      <w:r>
        <w:rPr>
          <w:b w:val="0"/>
          <w:i w:val="0"/>
        </w:rPr>
        <w:t>Số 02/2022/TT-VPCP</w:t>
      </w:r>
      <w:r>
        <w:rPr>
          <w:b w:val="0"/>
          <w:i w:val="0"/>
        </w:rPr>
        <w:br/>
      </w:r>
      <w:r>
        <w:rPr>
          <w:b w:val="0"/>
          <w:i w:val="0"/>
        </w:rPr>
        <w:t>ngày 19/10/2022</w:t>
      </w:r>
      <w:r>
        <w:rPr>
          <w:b w:val="0"/>
          <w:i w:val="0"/>
        </w:rPr>
        <w:br/>
      </w:r>
      <w:r>
        <w:rPr>
          <w:b w:val="0"/>
          <w:i w:val="0"/>
        </w:rPr>
        <w:br/>
      </w:r>
      <w:r>
        <w:rPr>
          <w:b w:val="0"/>
          <w:i w:val="0"/>
        </w:rPr>
        <w:t>Bãi bỏ một phần Thông tư 01/2017/TT-VPCP ngày 31/3/2017 hướng dẫn thực hiện quy định về Công báo tại Nghị định số 34/2016/NĐ-CP ngày 14/5/2016 của Chính phủ quy định chi tiết một số điều và biện pháp thi hành Luật Ban hành văn bản quy phạm pháp luật</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TỔ CHỨC CÁN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79/2022/NĐ-CP</w:t>
      </w:r>
      <w:r>
        <w:rPr>
          <w:b w:val="0"/>
          <w:i w:val="0"/>
        </w:rPr>
        <w:br/>
      </w:r>
      <w:r>
        <w:rPr>
          <w:b w:val="0"/>
          <w:i w:val="0"/>
        </w:rPr>
        <w:t>ngày 06/10/2022</w:t>
      </w:r>
      <w:r>
        <w:rPr>
          <w:b w:val="0"/>
          <w:i w:val="0"/>
        </w:rPr>
        <w:br/>
      </w:r>
      <w:r>
        <w:rPr>
          <w:b w:val="0"/>
          <w:i w:val="0"/>
        </w:rPr>
        <w:br/>
      </w:r>
      <w:r>
        <w:rPr>
          <w:b w:val="0"/>
          <w:i w:val="0"/>
        </w:rPr>
        <w:t>Nghị định quy định chức năng, nhiệm vụ, quyền hạn và cơ cấu tổ chức của Văn phòng Chính phủ</w:t>
      </w:r>
      <w:r>
        <w:rPr>
          <w:b w:val="0"/>
          <w:i w:val="0"/>
        </w:rPr>
        <w:br/>
      </w:r>
      <w:r>
        <w:rPr>
          <w:b w:val="0"/>
          <w:i w:val="0"/>
        </w:rPr>
        <w:br/>
      </w:r>
      <w:r>
        <w:rPr>
          <w:b w:val="0"/>
          <w:i w:val="0"/>
        </w:rPr>
        <w:t>Ngày 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02/2023/TT-VPCP</w:t>
      </w:r>
      <w:r>
        <w:rPr>
          <w:b w:val="0"/>
          <w:i w:val="0"/>
        </w:rPr>
        <w:br/>
      </w:r>
      <w:r>
        <w:rPr>
          <w:b w:val="0"/>
          <w:i w:val="0"/>
        </w:rPr>
        <w:t>Ngày 11/9/2023</w:t>
      </w:r>
      <w:r>
        <w:rPr>
          <w:b w:val="0"/>
          <w:i w:val="0"/>
        </w:rPr>
        <w:br/>
      </w:r>
      <w:r>
        <w:rPr>
          <w:b w:val="0"/>
          <w:i w:val="0"/>
        </w:rPr>
        <w:br/>
      </w:r>
      <w:r>
        <w:rPr>
          <w:b w:val="0"/>
          <w:i w:val="0"/>
        </w:rPr>
        <w:t>Ban hành hướng dẫn về vị trí việc làm công chức nghiệp vụ chuyên ngành lĩnh vực văn phòng trong các cơ quan, tổ chức hành chính</w:t>
      </w:r>
      <w:r>
        <w:rPr>
          <w:b w:val="0"/>
          <w:i w:val="0"/>
        </w:rPr>
        <w:br/>
      </w:r>
      <w:r>
        <w:rPr>
          <w:b w:val="0"/>
          <w:i w:val="0"/>
        </w:rPr>
        <w:br/>
      </w:r>
      <w:r>
        <w:rPr>
          <w:b w:val="0"/>
          <w:i w:val="0"/>
        </w:rPr>
        <w:t>Ngày 25/10/2023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39/2022/NĐ-CP ngày 18/6/2022</w:t>
      </w:r>
      <w:r>
        <w:rPr>
          <w:b w:val="0"/>
          <w:i w:val="0"/>
        </w:rPr>
        <w:br/>
      </w:r>
      <w:r>
        <w:rPr>
          <w:b w:val="0"/>
          <w:i w:val="0"/>
        </w:rPr>
        <w:br/>
      </w:r>
      <w:r>
        <w:rPr>
          <w:b w:val="0"/>
          <w:i w:val="0"/>
        </w:rPr>
        <w:t>Ban hành Quy chế làm việc của Chính phủ</w:t>
      </w:r>
      <w:r>
        <w:rPr>
          <w:b w:val="0"/>
          <w:i w:val="0"/>
        </w:rPr>
        <w:br/>
      </w:r>
      <w:r>
        <w:rPr>
          <w:b w:val="0"/>
          <w:i w:val="0"/>
        </w:rPr>
        <w:br/>
      </w:r>
      <w:r>
        <w:rPr>
          <w:b w:val="0"/>
          <w:i w:val="0"/>
        </w:rPr>
        <w:t>Ngày 18/6/2022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30/2020/QĐ-TTg</w:t>
      </w:r>
      <w:r>
        <w:rPr>
          <w:b w:val="0"/>
          <w:i w:val="0"/>
        </w:rPr>
        <w:br/>
      </w:r>
      <w:r>
        <w:rPr>
          <w:b w:val="0"/>
          <w:i w:val="0"/>
        </w:rPr>
        <w:t>ngày 28/9/2020</w:t>
      </w:r>
      <w:r>
        <w:rPr>
          <w:b w:val="0"/>
          <w:i w:val="0"/>
        </w:rPr>
        <w:br/>
      </w:r>
      <w:r>
        <w:rPr>
          <w:b w:val="0"/>
          <w:i w:val="0"/>
        </w:rPr>
        <w:br/>
      </w:r>
      <w:r>
        <w:rPr>
          <w:b w:val="0"/>
          <w:i w:val="0"/>
        </w:rPr>
        <w:t>Quyết định sửa đổi, bổ sung một số điều của Quy chế tiếp nhận, giải quyết và trả lời kiến nghị của cử tri do Quốc hội chuyển đến ban hành kèm theo Quyết định số 33/2017/QĐ-TTg ngày 25 tháng 7 năm 2017</w:t>
      </w:r>
      <w:r>
        <w:rPr>
          <w:b w:val="0"/>
          <w:i w:val="0"/>
        </w:rPr>
        <w:br/>
      </w:r>
      <w:r>
        <w:rPr>
          <w:b w:val="0"/>
          <w:i w:val="0"/>
        </w:rPr>
        <w:br/>
      </w:r>
      <w:r>
        <w:rPr>
          <w:b w:val="0"/>
          <w:i w:val="0"/>
        </w:rPr>
        <w:t>Ngày 01/10/2020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01/2022/TT-VPCP</w:t>
      </w:r>
      <w:r>
        <w:rPr>
          <w:b w:val="0"/>
          <w:i w:val="0"/>
        </w:rPr>
        <w:br/>
      </w:r>
      <w:r>
        <w:rPr>
          <w:b w:val="0"/>
          <w:i w:val="0"/>
        </w:rPr>
        <w:t>ngày 02/5/2022</w:t>
      </w:r>
      <w:r>
        <w:rPr>
          <w:b w:val="0"/>
          <w:i w:val="0"/>
        </w:rPr>
        <w:br/>
      </w:r>
      <w:r>
        <w:rPr>
          <w:b w:val="0"/>
          <w:i w:val="0"/>
        </w:rPr>
        <w:br/>
      </w:r>
      <w:r>
        <w:rPr>
          <w:b w:val="0"/>
          <w:i w:val="0"/>
        </w:rPr>
        <w:t>Hướng dẫn chức năng, nhiệm vụ, quyền hạn của Văn phòng Ủy ban nhân dân tỉnh, thành phố trực thuộc Trung ương</w:t>
      </w:r>
      <w:r>
        <w:rPr>
          <w:b w:val="0"/>
          <w:i w:val="0"/>
        </w:rPr>
        <w:br/>
      </w:r>
      <w:r>
        <w:rPr>
          <w:b w:val="0"/>
          <w:i w:val="0"/>
        </w:rPr>
        <w:br/>
      </w:r>
      <w:r>
        <w:rPr>
          <w:b w:val="0"/>
          <w:i w:val="0"/>
        </w:rPr>
        <w:t>Ngày 20/6/2022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12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VĂN PHÒNG CHÍNH PHỦ</w:t>
            </w:r>
            <w:r>
              <w:rPr>
                <w:b w:val="0"/>
                <w:i w:val="0"/>
              </w:rPr>
              <w:br/>
            </w:r>
            <w:r>
              <w:rPr>
                <w:b/>
                <w:i w:val="0"/>
              </w:rPr>
              <w:t>_________________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 xml:space="preserve">Tên gọi của văn bản </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i w:val="0"/>
        </w:rPr>
        <w:t>VĂN PHÒNG CHÍNH PHỦ</w:t>
      </w:r>
      <w:r>
        <w:rPr>
          <w:b w:val="0"/>
          <w:i w:val="0"/>
        </w:rPr>
        <w:br/>
      </w:r>
      <w:r>
        <w:rPr>
          <w:b w:val="0"/>
          <w:i w:val="0"/>
        </w:rPr>
        <w:t>___________________</w:t>
      </w:r>
      <w:r>
        <w:rPr>
          <w:b w:val="0"/>
          <w:i w:val="0"/>
        </w:rPr>
        <w:br/>
      </w:r>
      <w:r>
        <w:rPr>
          <w:b w:val="0"/>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r>
        <w:rPr>
          <w:b w:val="0"/>
          <w:i w:val="0"/>
        </w:rPr>
        <w:t>_____________________________________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MỤC</w:t>
      </w:r>
      <w:r>
        <w:rPr>
          <w:b w:val="0"/>
          <w:i w:val="0"/>
        </w:rPr>
        <w:br/>
      </w:r>
      <w:r>
        <w:rPr>
          <w:b/>
          <w:i w:val="0"/>
        </w:rPr>
        <w:t xml:space="preserve">Văn bản quy phạm pháp luật hết hiệu lực, ngưng hiệu lực toàn bộ thuộc lĩnh vực quản lý nhà nước </w:t>
      </w:r>
      <w:r>
        <w:rPr>
          <w:b w:val="0"/>
          <w:i w:val="0"/>
        </w:rPr>
        <w:br/>
      </w:r>
      <w:r>
        <w:rPr>
          <w:b/>
          <w:i w:val="0"/>
        </w:rPr>
        <w:t>của Văn phòng Chính phủ trong kỳ hệ thống hóa 2019-2023</w:t>
      </w:r>
      <w:r>
        <w:rPr>
          <w:b w:val="0"/>
          <w:i w:val="0"/>
        </w:rPr>
        <w:br/>
      </w:r>
      <w:r>
        <w:rPr>
          <w:b w:val="0"/>
          <w:i/>
        </w:rPr>
        <w:t>(kèm theo Quyết định số 253/QĐ-VPCP ngày 26 tháng 4 năm 2024</w:t>
      </w:r>
      <w:r>
        <w:rPr>
          <w:b w:val="0"/>
          <w:i w:val="0"/>
        </w:rPr>
        <w:br/>
      </w:r>
      <w:r>
        <w:rPr>
          <w:b w:val="0"/>
          <w:i/>
        </w:rPr>
        <w:t>của  Bộ trưởng, Chủ nhiệm Văn phòng Chính phủ)</w:t>
      </w:r>
      <w:r>
        <w:rPr>
          <w:b w:val="0"/>
          <w:i w:val="0"/>
        </w:rPr>
        <w:br/>
      </w:r>
      <w:r>
        <w:rPr>
          <w:b/>
          <w:i w:val="0"/>
        </w:rPr>
        <w:t>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 xml:space="preserve">Tên gọi của văn bản </w:t>
      </w:r>
      <w:r>
        <w:rPr>
          <w:b w:val="0"/>
          <w:i w:val="0"/>
        </w:rPr>
        <w:br/>
      </w:r>
      <w:r>
        <w:rPr>
          <w:b w:val="0"/>
          <w:i w:val="0"/>
        </w:rPr>
        <w:br/>
      </w:r>
      <w:r>
        <w:rPr>
          <w:b/>
          <w:i w:val="0"/>
        </w:rPr>
        <w:t>Lý do hết hiệu lực, ngưng hiệu lực</w:t>
      </w:r>
      <w:r>
        <w:rPr>
          <w:b w:val="0"/>
          <w:i w:val="0"/>
        </w:rPr>
        <w:br/>
      </w:r>
      <w:r>
        <w:rPr>
          <w:b w:val="0"/>
          <w:i w:val="0"/>
        </w:rPr>
        <w:br/>
      </w:r>
      <w:r>
        <w:rPr>
          <w:b/>
          <w:i w:val="0"/>
        </w:rPr>
        <w:t>Ngày hết,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LĨNH VỰC CÔNG BÁO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01/2019/TT-VPCP</w:t>
      </w:r>
      <w:r>
        <w:rPr>
          <w:b w:val="0"/>
          <w:i w:val="0"/>
        </w:rPr>
        <w:br/>
      </w:r>
      <w:r>
        <w:rPr>
          <w:b w:val="0"/>
          <w:i w:val="0"/>
        </w:rPr>
        <w:t>ngày 09/4/2019</w:t>
      </w:r>
      <w:r>
        <w:rPr>
          <w:b w:val="0"/>
          <w:i w:val="0"/>
        </w:rPr>
        <w:br/>
      </w:r>
      <w:r>
        <w:rPr>
          <w:b w:val="0"/>
          <w:i w:val="0"/>
        </w:rPr>
        <w:br/>
      </w:r>
      <w:r>
        <w:rPr>
          <w:b w:val="0"/>
          <w:i w:val="0"/>
        </w:rPr>
        <w:t>Sửa đổi, bổ sung điểm đ khoản 2 Điều 11 Thông tư 01/2017/TT-VPCP ngày 31/3/2017 của Bộ trưởng, Chủ nhiệm Văn phòng Chính phủ hướng dẫn thực hiện quy định về Công báo tại Nghị định số 34/2016/NĐ-CP ngày 14/5/2016 quy định chi tiết và biện pháp thi hành Luật Ban hành văn bản quy phạm pháp luật</w:t>
      </w:r>
      <w:r>
        <w:rPr>
          <w:b w:val="0"/>
          <w:i w:val="0"/>
        </w:rPr>
        <w:br/>
      </w:r>
      <w:r>
        <w:rPr>
          <w:b w:val="0"/>
          <w:i w:val="0"/>
        </w:rPr>
        <w:br/>
      </w:r>
      <w:r>
        <w:rPr>
          <w:b w:val="0"/>
          <w:i w:val="0"/>
        </w:rPr>
        <w:t>Được thay thế tại Điều 14 Thông tư 01/2020/TT-VPCP ngày 21/10/2020</w:t>
      </w:r>
      <w:r>
        <w:rPr>
          <w:b w:val="0"/>
          <w:i w:val="0"/>
        </w:rPr>
        <w:br/>
      </w:r>
      <w:r>
        <w:rPr>
          <w:b w:val="0"/>
          <w:i w:val="0"/>
        </w:rPr>
        <w:br/>
      </w:r>
      <w:r>
        <w:rPr>
          <w:b w:val="0"/>
          <w:i w:val="0"/>
        </w:rPr>
        <w:t>Ngày 15/12/2020</w:t>
      </w:r>
      <w:r>
        <w:rPr>
          <w:b w:val="0"/>
          <w:i w:val="0"/>
        </w:rPr>
        <w:br/>
      </w:r>
      <w:r>
        <w:rPr>
          <w:b w:val="0"/>
          <w:i w:val="0"/>
        </w:rPr>
        <w:br/>
      </w:r>
      <w:r>
        <w:rPr>
          <w:b w:val="0"/>
          <w:i w:val="0"/>
        </w:rPr>
        <w:br/>
      </w:r>
      <w:r>
        <w:rPr>
          <w:b w:val="0"/>
          <w:i w:val="0"/>
        </w:rPr>
        <w:br/>
      </w:r>
      <w:r>
        <w:rPr>
          <w:b/>
          <w:i w:val="0"/>
        </w:rPr>
        <w:t>II. LĨNH VỰC TỔ CHỨC CÁN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150/2016/NĐ-CP ngày 11/11/2016</w:t>
      </w:r>
      <w:r>
        <w:rPr>
          <w:b w:val="0"/>
          <w:i w:val="0"/>
        </w:rPr>
        <w:br/>
      </w:r>
      <w:r>
        <w:rPr>
          <w:b w:val="0"/>
          <w:i w:val="0"/>
        </w:rPr>
        <w:br/>
      </w:r>
      <w:r>
        <w:rPr>
          <w:b w:val="0"/>
          <w:i w:val="0"/>
        </w:rPr>
        <w:t>Nghị định quy định chức năng, nhiệm vụ, quyền hạn và cơ cấu tổ chức của Văn phòng Chính phủ</w:t>
      </w:r>
      <w:r>
        <w:rPr>
          <w:b w:val="0"/>
          <w:i w:val="0"/>
        </w:rPr>
        <w:br/>
      </w:r>
      <w:r>
        <w:rPr>
          <w:b w:val="0"/>
          <w:i w:val="0"/>
        </w:rPr>
        <w:br/>
      </w:r>
      <w:r>
        <w:rPr>
          <w:b w:val="0"/>
          <w:i w:val="0"/>
        </w:rPr>
        <w:t>Được thay thế Nghị định số  79/2022/NĐ-CP ngày 06/10/2022</w:t>
      </w:r>
      <w:r>
        <w:rPr>
          <w:b w:val="0"/>
          <w:i w:val="0"/>
        </w:rPr>
        <w:br/>
      </w:r>
      <w:r>
        <w:rPr>
          <w:b w:val="0"/>
          <w:i w:val="0"/>
        </w:rPr>
        <w:br/>
      </w:r>
      <w:r>
        <w:rPr>
          <w:b w:val="0"/>
          <w:i w:val="0"/>
        </w:rPr>
        <w:t>Ngày 10/10/2023</w:t>
      </w:r>
      <w:r>
        <w:rPr>
          <w:b w:val="0"/>
          <w:i w:val="0"/>
        </w:rPr>
        <w:br/>
      </w:r>
      <w:r>
        <w:rPr>
          <w:b w:val="0"/>
          <w:i w:val="0"/>
        </w:rPr>
        <w:br/>
      </w:r>
      <w:r>
        <w:rPr>
          <w:b w:val="0"/>
          <w:i w:val="0"/>
        </w:rPr>
        <w:br/>
      </w:r>
      <w:r>
        <w:rPr>
          <w:b w:val="0"/>
          <w:i w:val="0"/>
        </w:rPr>
        <w:br/>
      </w:r>
      <w:r>
        <w:rPr>
          <w:b/>
          <w:i w:val="0"/>
        </w:rPr>
        <w:t>Tổng số: 2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VĂN PHÒNG CHÍNH PHỦ</w:t>
            </w:r>
            <w:r>
              <w:rPr>
                <w:b w:val="0"/>
                <w:i w:val="0"/>
              </w:rPr>
              <w:br/>
            </w:r>
            <w:r>
              <w:rPr>
                <w:b w:val="0"/>
                <w:i w:val="0"/>
              </w:rPr>
              <w:t>___________________</w:t>
            </w:r>
            <w:r>
              <w:rPr>
                <w:b w:val="0"/>
                <w:i w:val="0"/>
              </w:rP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r>
              <w:rPr>
                <w:b w:val="0"/>
                <w:i w:val="0"/>
              </w:rPr>
              <w:t>_____________________________________</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 xml:space="preserve">Tên gọi của văn bản </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ngưng hiệu lực</w:t>
            </w:r>
          </w:p>
        </w:tc>
      </w:tr>
    </w:tbl>
    <w:p>
      <w:r>
        <w:rPr>
          <w:b w:val="0"/>
          <w:i w:val="0"/>
        </w:rPr>
        <w:br/>
      </w:r>
      <w:r>
        <w:rPr>
          <w:b w:val="0"/>
          <w:i w:val="0"/>
        </w:rPr>
        <w:br/>
      </w:r>
      <w:r>
        <w:rPr>
          <w:b w:val="0"/>
          <w:i w:val="0"/>
        </w:rPr>
        <w:br/>
      </w:r>
      <w:r>
        <w:rPr>
          <w:b w:val="0"/>
          <w:i w:val="0"/>
        </w:rPr>
        <w:br/>
      </w:r>
      <w:r>
        <w:rPr>
          <w:b w:val="0"/>
          <w:i w:val="0"/>
        </w:rPr>
        <w:br/>
      </w:r>
      <w:r>
        <w:rPr>
          <w:b/>
          <w:i w:val="0"/>
        </w:rPr>
        <w:t>VĂN PHÒNG CHÍNH PHỦ</w:t>
      </w:r>
      <w:r>
        <w:rPr>
          <w:b w:val="0"/>
          <w:i w:val="0"/>
        </w:rPr>
        <w:br/>
      </w:r>
      <w:r>
        <w:rPr>
          <w:b w:val="0"/>
          <w:i w:val="0"/>
        </w:rPr>
        <w:t>___________________</w:t>
      </w:r>
      <w:r>
        <w:rPr>
          <w:b w:val="0"/>
          <w:i w:val="0"/>
        </w:rPr>
        <w:br/>
      </w:r>
      <w:r>
        <w:rPr>
          <w:b w:val="0"/>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_______________________________________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MỤC</w:t>
      </w:r>
      <w:r>
        <w:rPr>
          <w:b w:val="0"/>
          <w:i w:val="0"/>
        </w:rPr>
        <w:br/>
      </w:r>
      <w:r>
        <w:rPr>
          <w:b/>
          <w:i w:val="0"/>
        </w:rPr>
        <w:t>Văn bản quy phạm pháp luật cần sửa đổi, bổ sung, thay thế, bãi bỏ hoặc ban hành mới thuộc lĩnh vực quản lý nhà nước của Văn phòng Chính phủ trong kỳ hệ thống hóa 2019-2023</w:t>
      </w:r>
      <w:r>
        <w:rPr>
          <w:b w:val="0"/>
          <w:i w:val="0"/>
        </w:rPr>
        <w:br/>
      </w:r>
      <w:r>
        <w:rPr>
          <w:b w:val="0"/>
          <w:i/>
        </w:rPr>
        <w:t>(kèm theo Quyết định số 253 /QĐ-VPCP ngày 26 tháng 4 năm 2024</w:t>
      </w:r>
      <w:r>
        <w:rPr>
          <w:b w:val="0"/>
          <w:i w:val="0"/>
        </w:rPr>
        <w:br/>
      </w:r>
      <w:r>
        <w:rPr>
          <w:b w:val="0"/>
          <w:i/>
        </w:rPr>
        <w:t>của  Bộ trưởng, Chủ nhiệm Văn phòng Chính phủ)</w:t>
      </w:r>
      <w:r>
        <w:rPr>
          <w:b w:val="0"/>
          <w:i w:val="0"/>
        </w:rPr>
        <w:br/>
      </w:r>
      <w:r>
        <w:rPr>
          <w:b/>
          <w:i w:val="0"/>
        </w:rPr>
        <w:t>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 xml:space="preserve">Tên gọi của văn bản </w:t>
      </w:r>
      <w:r>
        <w:rPr>
          <w:b w:val="0"/>
          <w:i w:val="0"/>
        </w:rPr>
        <w:br/>
      </w:r>
      <w:r>
        <w:rPr>
          <w:b w:val="0"/>
          <w:i w:val="0"/>
        </w:rPr>
        <w:br/>
      </w:r>
      <w:r>
        <w:rPr>
          <w:b/>
          <w:i w:val="0"/>
        </w:rPr>
        <w:t>Nội dung kiến nghị/Lý do kiến nghị</w:t>
      </w:r>
      <w:r>
        <w:rPr>
          <w:b w:val="0"/>
          <w:i w:val="0"/>
        </w:rPr>
        <w:br/>
      </w:r>
      <w:r>
        <w:rPr>
          <w:b w:val="0"/>
          <w:i w:val="0"/>
        </w:rPr>
        <w:br/>
      </w:r>
      <w:r>
        <w:rPr>
          <w:b/>
          <w:i w:val="0"/>
        </w:rPr>
        <w:t>Cơ quan/đơn vị chủ trì</w:t>
      </w:r>
      <w:r>
        <w:rPr>
          <w:b w:val="0"/>
          <w:i w:val="0"/>
        </w:rPr>
        <w:br/>
      </w:r>
      <w:r>
        <w:rPr>
          <w:b w:val="0"/>
          <w:i w:val="0"/>
        </w:rPr>
        <w:br/>
      </w:r>
      <w:r>
        <w:rPr>
          <w:b/>
          <w:i w:val="0"/>
        </w:rPr>
        <w:t>Thời hạn xử lý hoặc kiến nghị xử lý</w:t>
      </w:r>
      <w:r>
        <w:rPr>
          <w:b w:val="0"/>
          <w:i w:val="0"/>
        </w:rPr>
        <w:br/>
      </w:r>
      <w:r>
        <w:rPr>
          <w:b w:val="0"/>
          <w:i w:val="0"/>
        </w:rPr>
        <w:br/>
      </w:r>
      <w:r>
        <w:rPr>
          <w:b w:val="0"/>
          <w:i w:val="0"/>
        </w:rPr>
        <w:br/>
      </w:r>
      <w:r>
        <w:rPr>
          <w:b w:val="0"/>
          <w:i w:val="0"/>
        </w:rPr>
        <w:br/>
      </w:r>
      <w:r>
        <w:rPr>
          <w:b w:val="0"/>
          <w:i w:val="0"/>
        </w:rPr>
        <w:br/>
      </w:r>
      <w:r>
        <w:rPr>
          <w:b w:val="0"/>
          <w:i w:val="0"/>
        </w:rPr>
        <w:br/>
      </w:r>
      <w:r>
        <w:rPr>
          <w:b/>
          <w:i w:val="0"/>
        </w:rPr>
        <w:t>I. LĨNH VỰC KIỂM SOÁT THỦ TỤC HÀNH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tư</w:t>
      </w:r>
      <w:r>
        <w:rPr>
          <w:b w:val="0"/>
          <w:i w:val="0"/>
        </w:rPr>
        <w:br/>
      </w:r>
      <w:r>
        <w:rPr>
          <w:b w:val="0"/>
          <w:i w:val="0"/>
        </w:rPr>
        <w:br/>
      </w:r>
      <w:r>
        <w:rPr>
          <w:b w:val="0"/>
          <w:i w:val="0"/>
        </w:rPr>
        <w:t>Số 01/2020/TT-VPCP</w:t>
      </w:r>
      <w:r>
        <w:rPr>
          <w:b w:val="0"/>
          <w:i w:val="0"/>
        </w:rPr>
        <w:br/>
      </w:r>
      <w:r>
        <w:rPr>
          <w:b w:val="0"/>
          <w:i w:val="0"/>
        </w:rPr>
        <w:t>ngày 21/10/2020</w:t>
      </w:r>
      <w:r>
        <w:rPr>
          <w:b w:val="0"/>
          <w:i w:val="0"/>
        </w:rPr>
        <w:br/>
      </w:r>
      <w:r>
        <w:rPr>
          <w:b w:val="0"/>
          <w:i w:val="0"/>
        </w:rPr>
        <w:br/>
      </w:r>
      <w:r>
        <w:rPr>
          <w:b w:val="0"/>
          <w:i w:val="0"/>
        </w:rPr>
        <w:t>Quy định chế độ báo cáo định kỳ và quản lý, sử dụng, khai thác Hệ thống thông tin báo cáo của Văn phòng Chính phủ</w:t>
      </w:r>
      <w:r>
        <w:rPr>
          <w:b w:val="0"/>
          <w:i w:val="0"/>
        </w:rPr>
        <w:br/>
      </w:r>
      <w:r>
        <w:rPr>
          <w:b w:val="0"/>
          <w:i w:val="0"/>
        </w:rPr>
        <w:br/>
      </w:r>
      <w:r>
        <w:rPr>
          <w:b w:val="0"/>
          <w:i w:val="0"/>
        </w:rPr>
        <w:t>Sửa đổi, bổ sung các biểu mẫu một số báo cáo; điều chỉnh kỳ báo cáo và một số quy định về Hệ thống thông tin báo cáo của Văn phòng Chính phủ để phù hợp với Quy chế làm việc của Chính phủ và các quy định pháp luật liên quan</w:t>
      </w:r>
      <w:r>
        <w:rPr>
          <w:b w:val="0"/>
          <w:i w:val="0"/>
        </w:rPr>
        <w:br/>
      </w:r>
      <w:r>
        <w:rPr>
          <w:b w:val="0"/>
          <w:i w:val="0"/>
        </w:rPr>
        <w:br/>
      </w:r>
      <w:r>
        <w:rPr>
          <w:b w:val="0"/>
          <w:i w:val="0"/>
        </w:rPr>
        <w:t>Cục Kiểm soát thủ tục hành chính</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i w:val="0"/>
        </w:rPr>
        <w:t>Tổng số: 01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VĂN PHÒNG CHÍNH PHỦ</w:t>
            </w:r>
            <w:r>
              <w:rPr>
                <w:b w:val="0"/>
                <w:i w:val="0"/>
              </w:rPr>
              <w:br/>
            </w:r>
            <w:r>
              <w:rPr>
                <w:b w:val="0"/>
                <w:i w:val="0"/>
              </w:rPr>
              <w:t>___________________</w:t>
            </w:r>
            <w:r>
              <w:rPr>
                <w:b w:val="0"/>
                <w:i w:val="0"/>
              </w:rP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_______________________________________</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 xml:space="preserve">Tên gọi của văn bản </w:t>
            </w:r>
          </w:p>
        </w:tc>
        <w:tc>
          <w:tcPr>
            <w:tcW w:type="dxa" w:w="1234"/>
          </w:tcPr>
          <w:p>
            <w:r>
              <w:rPr>
                <w:b w:val="0"/>
                <w:i w:val="0"/>
              </w:rPr>
              <w:br/>
            </w:r>
            <w:r>
              <w:rPr>
                <w:b/>
                <w:i w:val="0"/>
              </w:rPr>
              <w:t>Nội dung kiến nghị/Lý do kiến nghị</w:t>
            </w:r>
          </w:p>
        </w:tc>
        <w:tc>
          <w:tcPr>
            <w:tcW w:type="dxa" w:w="1234"/>
          </w:tcPr>
          <w:p>
            <w:r>
              <w:rPr>
                <w:b w:val="0"/>
                <w:i w:val="0"/>
              </w:rPr>
              <w:br/>
            </w:r>
            <w:r>
              <w:rPr>
                <w:b/>
                <w:i w:val="0"/>
              </w:rPr>
              <w:t>Cơ quan/đơn vị chủ trì</w:t>
            </w:r>
          </w:p>
        </w:tc>
        <w:tc>
          <w:tcPr>
            <w:tcW w:type="dxa" w:w="1234"/>
          </w:tcPr>
          <w:p>
            <w:r>
              <w:rPr>
                <w:b w:val="0"/>
                <w:i w:val="0"/>
              </w:rPr>
              <w:br/>
            </w:r>
            <w:r>
              <w:rPr>
                <w:b/>
                <w:i w:val="0"/>
              </w:rPr>
              <w:t>Thời hạn xử lý hoặc kiến nghị xử 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