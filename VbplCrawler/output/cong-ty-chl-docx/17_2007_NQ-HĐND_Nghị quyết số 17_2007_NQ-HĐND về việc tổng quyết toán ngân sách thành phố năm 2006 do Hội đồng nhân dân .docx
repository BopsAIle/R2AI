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17/2007/NQ-HĐND về việc tổng quyết toán ngân sách thành phố năm 2006 do Hội đồng nhân dân thành phố Hồ Chí Minh ban hành</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17/2007/NQ-HĐND</w:t>
      </w:r>
      <w:r>
        <w:rPr>
          <w:b w:val="0"/>
          <w:i w:val="0"/>
        </w:rPr>
        <w:br/>
      </w:r>
      <w:r>
        <w:rPr>
          <w:b w:val="0"/>
          <w:i w:val="0"/>
        </w:rPr>
        <w:br/>
      </w:r>
      <w:r>
        <w:rPr>
          <w:b w:val="0"/>
          <w:i/>
        </w:rPr>
        <w:t>TP. Hồ Chí Minh, ngày 06 tháng 12 năm 2007</w:t>
      </w:r>
      <w:r>
        <w:rPr>
          <w:b w:val="0"/>
          <w:i w:val="0"/>
        </w:rPr>
        <w:br/>
      </w:r>
      <w:r>
        <w:rPr>
          <w:b w:val="0"/>
          <w:i w:val="0"/>
        </w:rPr>
        <w:br/>
      </w:r>
      <w:r>
        <w:rPr>
          <w:b w:val="0"/>
          <w:i w:val="0"/>
        </w:rPr>
        <w:br/>
      </w:r>
      <w:r>
        <w:rPr>
          <w:b w:val="0"/>
          <w:i w:val="0"/>
        </w:rPr>
        <w:br/>
      </w:r>
      <w:r>
        <w:rPr>
          <w:b/>
          <w:i w:val="0"/>
        </w:rPr>
        <w:t>NGHỊ QUYẾT</w:t>
      </w:r>
      <w:r>
        <w:rPr>
          <w:b w:val="0"/>
          <w:i w:val="0"/>
        </w:rPr>
        <w:br/>
      </w:r>
      <w:r>
        <w:rPr>
          <w:b w:val="0"/>
          <w:i w:val="0"/>
        </w:rPr>
        <w:t>VỀ TỔNG QUYẾT TOÁN NGÂN SÁCH THÀNH PHỐ NĂM 2006</w:t>
      </w:r>
      <w:r>
        <w:rPr>
          <w:b w:val="0"/>
          <w:i w:val="0"/>
        </w:rPr>
        <w:br/>
      </w:r>
      <w:r>
        <w:rPr>
          <w:b/>
          <w:i w:val="0"/>
        </w:rPr>
        <w:t xml:space="preserve">HỘI ĐỒNG NHÂN DÂN THÀNH PHỐ HỒ CHÍ MINH </w:t>
      </w:r>
      <w:r>
        <w:rPr>
          <w:b w:val="0"/>
          <w:i w:val="0"/>
        </w:rPr>
        <w:br/>
      </w:r>
      <w:r>
        <w:rPr>
          <w:b w:val="0"/>
          <w:i w:val="0"/>
        </w:rPr>
        <w:t>KHÓA VII, KỲ HỌP THỨ 12</w:t>
      </w:r>
      <w:r>
        <w:rPr>
          <w:b w:val="0"/>
          <w:i w:val="0"/>
        </w:rPr>
        <w:br/>
      </w:r>
      <w:r>
        <w:rPr>
          <w:b w:val="0"/>
          <w:i/>
        </w:rPr>
        <w:t>Căn cứ Luật Tổ chức Hội đồng nhân dân và Ủy ban nhân dân ngày 26 tháng 11 năm 2003;</w:t>
      </w:r>
      <w:r>
        <w:br/>
      </w:r>
      <w:r>
        <w:rPr>
          <w:b w:val="0"/>
          <w:i/>
        </w:rPr>
        <w:br/>
        <w:t xml:space="preserve">      Căn cứ Luật Ngân sách nhà nước năm 2002;</w:t>
      </w:r>
      <w:r>
        <w:br/>
      </w:r>
      <w:r>
        <w:rPr>
          <w:b w:val="0"/>
          <w:i/>
        </w:rPr>
        <w:br/>
        <w:t xml:space="preserve">      Căn cứ Nghị quyết số 32/2005/NQ-HĐND ngày 02 tháng 12 năm 2005 của Hội đồng nhân dân thành phố khóa VII về dự toán và phân bổ ngân sách năm 2006;</w:t>
      </w:r>
      <w:r>
        <w:br/>
      </w:r>
      <w:r>
        <w:rPr>
          <w:b w:val="0"/>
          <w:i/>
        </w:rPr>
        <w:br/>
        <w:t xml:space="preserve">      Xét Báo cáo của Ủy ban nhân dân thành phố về quyết toán ngân sách thành phố năm 2006; Báo cáo thẩm tra số 569/BCTT-KTNS ngày 28 tháng 11 năm 2007 của Ban Kinh tế và Ngân sách; ý kiến của các đại biểu Hội đồng nhân dân thành phố,</w:t>
      </w:r>
      <w:r>
        <w:rPr>
          <w:b w:val="0"/>
          <w:i w:val="0"/>
        </w:rPr>
        <w:br/>
      </w:r>
      <w:r>
        <w:rPr>
          <w:b/>
          <w:i w:val="0"/>
        </w:rPr>
        <w:t>QUYẾT NGHỊ:</w:t>
      </w:r>
      <w:r>
        <w:rPr>
          <w:b w:val="0"/>
          <w:i w:val="0"/>
        </w:rPr>
        <w:br/>
      </w:r>
      <w:r>
        <w:rPr>
          <w:b/>
          <w:i w:val="0"/>
        </w:rPr>
        <w:t xml:space="preserve">Điều 1. </w:t>
      </w:r>
      <w:r>
        <w:rPr>
          <w:b w:val="0"/>
          <w:i w:val="0"/>
        </w:rPr>
        <w:t>Phê chuẩn tổng quyết toán ngân sách thành phố năm 2006 như sau:</w:t>
      </w:r>
      <w:r>
        <w:rPr>
          <w:b w:val="0"/>
          <w:i w:val="0"/>
        </w:rPr>
        <w:br/>
      </w:r>
      <w:r>
        <w:rPr>
          <w:b w:val="0"/>
          <w:i w:val="0"/>
        </w:rPr>
        <w:t>1. Về thu ngân sách.</w:t>
      </w:r>
      <w:r>
        <w:rPr>
          <w:b w:val="0"/>
          <w:i w:val="0"/>
        </w:rPr>
        <w:br/>
      </w:r>
      <w:r>
        <w:rPr>
          <w:b w:val="0"/>
          <w:i w:val="0"/>
        </w:rPr>
        <w:t>a) Tổng thu ngân sách nhà nước trên địa bàn 64.232,362 tỷ đồng (không tính thu dầu thô), đạt 108,04% dự toán năm và tăng 18,51% so với quyết toán năm 2005.</w:t>
      </w:r>
      <w:r>
        <w:rPr>
          <w:b w:val="0"/>
          <w:i w:val="0"/>
        </w:rPr>
        <w:br/>
      </w:r>
      <w:r>
        <w:rPr>
          <w:b w:val="0"/>
          <w:i w:val="0"/>
        </w:rPr>
        <w:t>Trong đó:</w:t>
      </w:r>
      <w:r>
        <w:rPr>
          <w:b w:val="0"/>
          <w:i w:val="0"/>
        </w:rPr>
        <w:br/>
      </w:r>
      <w:r>
        <w:rPr>
          <w:b w:val="0"/>
          <w:i w:val="0"/>
        </w:rPr>
        <w:t>Tổng thu ngân sách nhà nước phần nội địa: 37.748,794 tỷ đồng, chiếm tỷ trọng 58,77% trong tổng thu ngân sách, đạt 104,99% dự toán và tăng 16,74% so với quyết toán năm 2005.</w:t>
      </w:r>
      <w:r>
        <w:rPr>
          <w:b w:val="0"/>
          <w:i w:val="0"/>
        </w:rPr>
        <w:br/>
      </w:r>
      <w:r>
        <w:rPr>
          <w:b w:val="0"/>
          <w:i w:val="0"/>
        </w:rPr>
        <w:t>Tổng thu từ hoạt động xuất nhập khẩu: 26.251,238 tỷ đồng, chiếm tỷ trọng 40,87% trong tổng thu ngân sách, đạt 111,17% dự toán và tăng 20,36% so với cùng kỳ.</w:t>
      </w:r>
      <w:r>
        <w:rPr>
          <w:b w:val="0"/>
          <w:i w:val="0"/>
        </w:rPr>
        <w:br/>
      </w:r>
      <w:r>
        <w:rPr>
          <w:b w:val="0"/>
          <w:i w:val="0"/>
        </w:rPr>
        <w:t>Thu viện trợ: 232,330 tỷ đồng.</w:t>
      </w:r>
      <w:r>
        <w:rPr>
          <w:b w:val="0"/>
          <w:i w:val="0"/>
        </w:rPr>
        <w:br/>
      </w:r>
      <w:r>
        <w:rPr>
          <w:b w:val="0"/>
          <w:i w:val="0"/>
        </w:rPr>
        <w:t>b) Thu ngân sách địa phương:</w:t>
      </w:r>
      <w:r>
        <w:rPr>
          <w:b w:val="0"/>
          <w:i w:val="0"/>
        </w:rPr>
        <w:br/>
      </w:r>
      <w:r>
        <w:rPr>
          <w:b w:val="0"/>
          <w:i w:val="0"/>
        </w:rPr>
        <w:t>Tổng thu ngân sách địa phương: 25.066,286 tỷ đồng, đạt 169,14% so với dự toán và tăng 11,38% so với quyết toán năm 2005.</w:t>
      </w:r>
      <w:r>
        <w:rPr>
          <w:b w:val="0"/>
          <w:i w:val="0"/>
        </w:rPr>
        <w:br/>
      </w:r>
      <w:r>
        <w:rPr>
          <w:b w:val="0"/>
          <w:i w:val="0"/>
        </w:rPr>
        <w:t>Trong đó:</w:t>
      </w:r>
      <w:r>
        <w:rPr>
          <w:b w:val="0"/>
          <w:i w:val="0"/>
        </w:rPr>
        <w:br/>
      </w:r>
      <w:r>
        <w:rPr>
          <w:b w:val="0"/>
          <w:i w:val="0"/>
        </w:rPr>
        <w:t>- Tổng thu phân chia cho ngân sách địa phương: 14.168,474 tỷ đồng, bằng 102,26% so với dự toán năm và tăng 17,27% so với quyết toán năm 2005.</w:t>
      </w:r>
      <w:r>
        <w:rPr>
          <w:b w:val="0"/>
          <w:i w:val="0"/>
        </w:rPr>
        <w:br/>
      </w:r>
      <w:r>
        <w:rPr>
          <w:b w:val="0"/>
          <w:i w:val="0"/>
        </w:rPr>
        <w:t>- Thu bổ sung từ ngân sách Trung ương: 271,286 tỷ đồng</w:t>
      </w:r>
      <w:r>
        <w:rPr>
          <w:b w:val="0"/>
          <w:i w:val="0"/>
        </w:rPr>
        <w:br/>
      </w:r>
      <w:r>
        <w:rPr>
          <w:b w:val="0"/>
          <w:i w:val="0"/>
        </w:rPr>
        <w:t>- Thu kết dư năm trước: 2.105,617 tỷ đồng</w:t>
      </w:r>
      <w:r>
        <w:rPr>
          <w:b w:val="0"/>
          <w:i w:val="0"/>
        </w:rPr>
        <w:br/>
      </w:r>
      <w:r>
        <w:rPr>
          <w:b w:val="0"/>
          <w:i w:val="0"/>
        </w:rPr>
        <w:t>- Thu từ nguồn huy động khác: 2.650,000 tỷ đồng</w:t>
      </w:r>
      <w:r>
        <w:rPr>
          <w:b w:val="0"/>
          <w:i w:val="0"/>
        </w:rPr>
        <w:br/>
      </w:r>
      <w:r>
        <w:rPr>
          <w:b w:val="0"/>
          <w:i w:val="0"/>
        </w:rPr>
        <w:t>Bao gồm:</w:t>
      </w:r>
      <w:r>
        <w:rPr>
          <w:b w:val="0"/>
          <w:i w:val="0"/>
        </w:rPr>
        <w:br/>
      </w:r>
      <w:r>
        <w:rPr>
          <w:b w:val="0"/>
          <w:i w:val="0"/>
        </w:rPr>
        <w:t>+ Vay ngân hàng đầu tư phát triển: 150,000 tỷ đồng</w:t>
      </w:r>
      <w:r>
        <w:rPr>
          <w:b w:val="0"/>
          <w:i w:val="0"/>
        </w:rPr>
        <w:br/>
      </w:r>
      <w:r>
        <w:rPr>
          <w:b w:val="0"/>
          <w:i w:val="0"/>
        </w:rPr>
        <w:t>+ Vay vốn tạm thời nhàn rỗi Kho bạc: 500,000 tỷ đồng</w:t>
      </w:r>
      <w:r>
        <w:rPr>
          <w:b w:val="0"/>
          <w:i w:val="0"/>
        </w:rPr>
        <w:br/>
      </w:r>
      <w:r>
        <w:rPr>
          <w:b w:val="0"/>
          <w:i w:val="0"/>
        </w:rPr>
        <w:t>+ Phát hành trái phiếu đô thị: 2.000,000 tỷ đồng</w:t>
      </w:r>
      <w:r>
        <w:rPr>
          <w:b w:val="0"/>
          <w:i w:val="0"/>
        </w:rPr>
        <w:br/>
      </w:r>
      <w:r>
        <w:rPr>
          <w:b w:val="0"/>
          <w:i w:val="0"/>
        </w:rPr>
        <w:t>- Các khoản thu để lại đơn vị chi quản lý qua ngân sách: 3.421,710 tỷ đồng</w:t>
      </w:r>
      <w:r>
        <w:rPr>
          <w:b w:val="0"/>
          <w:i w:val="0"/>
        </w:rPr>
        <w:br/>
      </w:r>
      <w:r>
        <w:rPr>
          <w:b w:val="0"/>
          <w:i w:val="0"/>
        </w:rPr>
        <w:t>- Thu chuyển nguồn năm trước: 2.216,869 tỷ đồng</w:t>
      </w:r>
      <w:r>
        <w:rPr>
          <w:b w:val="0"/>
          <w:i w:val="0"/>
        </w:rPr>
        <w:br/>
      </w:r>
      <w:r>
        <w:rPr>
          <w:b w:val="0"/>
          <w:i w:val="0"/>
        </w:rPr>
        <w:t>- Thu từ nguồn viện trợ không hoàn lại: 232,330 tỷ đồng</w:t>
      </w:r>
      <w:r>
        <w:rPr>
          <w:b w:val="0"/>
          <w:i w:val="0"/>
        </w:rPr>
        <w:br/>
      </w:r>
      <w:r>
        <w:rPr>
          <w:b w:val="0"/>
          <w:i w:val="0"/>
        </w:rPr>
        <w:t>2. Về chi ngân sách:</w:t>
      </w:r>
      <w:r>
        <w:rPr>
          <w:b w:val="0"/>
          <w:i w:val="0"/>
        </w:rPr>
        <w:br/>
      </w:r>
      <w:r>
        <w:rPr>
          <w:b w:val="0"/>
          <w:i w:val="0"/>
        </w:rPr>
        <w:t>Tổng số chi ngân sách địa phương là: 21.633,245 tỷ đồng, đạt 145,98% so với dự toán và tăng 6,49% so với quyết toán năm 2005.</w:t>
      </w:r>
      <w:r>
        <w:rPr>
          <w:b w:val="0"/>
          <w:i w:val="0"/>
        </w:rPr>
        <w:br/>
      </w:r>
      <w:r>
        <w:rPr>
          <w:b w:val="0"/>
          <w:i w:val="0"/>
        </w:rPr>
        <w:t>Trong đó:</w:t>
      </w:r>
      <w:r>
        <w:rPr>
          <w:b w:val="0"/>
          <w:i w:val="0"/>
        </w:rPr>
        <w:br/>
      </w:r>
      <w:r>
        <w:rPr>
          <w:b w:val="0"/>
          <w:i w:val="0"/>
        </w:rPr>
        <w:t>a) Chi đầu tư phát triển: 10.253,926 tỷ đồng, đạt 162,76% so với dự toán, và bằng 93,22% so với kế hoạch vốn đầu tư được giao.</w:t>
      </w:r>
      <w:r>
        <w:rPr>
          <w:b w:val="0"/>
          <w:i w:val="0"/>
        </w:rPr>
        <w:br/>
      </w:r>
      <w:r>
        <w:rPr>
          <w:b w:val="0"/>
          <w:i w:val="0"/>
        </w:rPr>
        <w:t>Bao gồm:</w:t>
      </w:r>
      <w:r>
        <w:rPr>
          <w:b w:val="0"/>
          <w:i w:val="0"/>
        </w:rPr>
        <w:br/>
      </w:r>
      <w:r>
        <w:rPr>
          <w:b w:val="0"/>
          <w:i w:val="0"/>
        </w:rPr>
        <w:t>- Chi đầu tư phát triển trong năm 2006: 6.718,136 tỷ đồng.</w:t>
      </w:r>
      <w:r>
        <w:rPr>
          <w:b w:val="0"/>
          <w:i w:val="0"/>
        </w:rPr>
        <w:br/>
      </w:r>
      <w:r>
        <w:rPr>
          <w:b w:val="0"/>
          <w:i w:val="0"/>
        </w:rPr>
        <w:t>- Chi trả nợ gốc và lãi vay đầu tư: 1.866,846 tỷ đồng.</w:t>
      </w:r>
      <w:r>
        <w:rPr>
          <w:b w:val="0"/>
          <w:i w:val="0"/>
        </w:rPr>
        <w:br/>
      </w:r>
      <w:r>
        <w:rPr>
          <w:b w:val="0"/>
          <w:i w:val="0"/>
        </w:rPr>
        <w:t>- Chi chuyển nguồn tạm ứng vốn đầu tư sang năm 2007 theo quy định: 1.668,944 tỷ đồng.</w:t>
      </w:r>
      <w:r>
        <w:rPr>
          <w:b w:val="0"/>
          <w:i w:val="0"/>
        </w:rPr>
        <w:br/>
      </w:r>
      <w:r>
        <w:rPr>
          <w:b w:val="0"/>
          <w:i w:val="0"/>
        </w:rPr>
        <w:t>b) Chi thường xuyên: 7.157,830 tỷ đồng, đạt 110,12% so với dự toán và tăng 10,13% so cùng kỳ.</w:t>
      </w:r>
      <w:r>
        <w:rPr>
          <w:b w:val="0"/>
          <w:i w:val="0"/>
        </w:rPr>
        <w:br/>
      </w:r>
      <w:r>
        <w:rPr>
          <w:b w:val="0"/>
          <w:i w:val="0"/>
        </w:rPr>
        <w:t>c) Chi bổ sung quỹ dự trữ tài chính: 62,410 tỷ đồng.</w:t>
      </w:r>
      <w:r>
        <w:rPr>
          <w:b w:val="0"/>
          <w:i w:val="0"/>
        </w:rPr>
        <w:br/>
      </w:r>
      <w:r>
        <w:rPr>
          <w:b w:val="0"/>
          <w:i w:val="0"/>
        </w:rPr>
        <w:t>d) Chi từ nguồn bổ sung có mục tiêu từ ngân sách Trung ương: 271,286 tỷ đồng.</w:t>
      </w:r>
      <w:r>
        <w:rPr>
          <w:b w:val="0"/>
          <w:i w:val="0"/>
        </w:rPr>
        <w:br/>
      </w:r>
      <w:r>
        <w:rPr>
          <w:b w:val="0"/>
          <w:i w:val="0"/>
        </w:rPr>
        <w:t>đ) Chi chuyển nguồn kinh phí thường xuyên năm 2006 sang năm 2007: 466,083 tỷ đồng.</w:t>
      </w:r>
      <w:r>
        <w:rPr>
          <w:b w:val="0"/>
          <w:i w:val="0"/>
        </w:rPr>
        <w:br/>
      </w:r>
      <w:r>
        <w:rPr>
          <w:b w:val="0"/>
          <w:i w:val="0"/>
        </w:rPr>
        <w:t>e) Các khoản thu được để lại đơn vị chi quản lý qua ngân sách địa phương: 3.421,710 tỷ đồng</w:t>
      </w:r>
      <w:r>
        <w:rPr>
          <w:b w:val="0"/>
          <w:i w:val="0"/>
        </w:rPr>
        <w:br/>
      </w:r>
      <w:r>
        <w:rPr>
          <w:b w:val="0"/>
          <w:i w:val="0"/>
        </w:rPr>
        <w:t>3. Kết dư ngân sách năm 2006:</w:t>
      </w:r>
      <w:r>
        <w:rPr>
          <w:b w:val="0"/>
          <w:i w:val="0"/>
        </w:rPr>
        <w:br/>
      </w:r>
      <w:r>
        <w:rPr>
          <w:b w:val="0"/>
          <w:i w:val="0"/>
        </w:rPr>
        <w:t>Tổng kết dư ngân sách địa phương (bao gồm ngân sách thành phố, ngân sách quận - huyện, và ngân sách phường - xã, thị trấn) là: 3.433,041 tỷ đồng.</w:t>
      </w:r>
      <w:r>
        <w:rPr>
          <w:b w:val="0"/>
          <w:i w:val="0"/>
        </w:rPr>
        <w:br/>
      </w:r>
      <w:r>
        <w:rPr>
          <w:b w:val="0"/>
          <w:i w:val="0"/>
        </w:rPr>
        <w:t>Trong đó:</w:t>
      </w:r>
      <w:r>
        <w:rPr>
          <w:b w:val="0"/>
          <w:i w:val="0"/>
        </w:rPr>
        <w:br/>
      </w:r>
      <w:r>
        <w:rPr>
          <w:b w:val="0"/>
          <w:i w:val="0"/>
        </w:rPr>
        <w:t>Ngân sách thành phố: 1.829,733 tỷ đồng; toàn bộ số kết dư này đã chi tạm ứng đền bù, tạm ứng mua nhà tái định cư và tạm ứng xây dựng cơ bản; được chuyển sang năm 2007 để tiếp tục thanh toán hoặc theo dõi thu hồi.</w:t>
      </w:r>
      <w:r>
        <w:rPr>
          <w:b w:val="0"/>
          <w:i w:val="0"/>
        </w:rPr>
        <w:br/>
      </w:r>
      <w:r>
        <w:rPr>
          <w:b w:val="0"/>
          <w:i w:val="0"/>
        </w:rPr>
        <w:t>Ngân sách quận huyện: 1.471,534 tỷ đồng.</w:t>
      </w:r>
      <w:r>
        <w:rPr>
          <w:b w:val="0"/>
          <w:i w:val="0"/>
        </w:rPr>
        <w:br/>
      </w:r>
      <w:r>
        <w:rPr>
          <w:b w:val="0"/>
          <w:i w:val="0"/>
        </w:rPr>
        <w:t>Ngân sách phường, xã, thị trấn: 131,774 tỷ đồng.</w:t>
      </w:r>
      <w:r>
        <w:rPr>
          <w:b w:val="0"/>
          <w:i w:val="0"/>
        </w:rPr>
        <w:br/>
      </w:r>
      <w:r>
        <w:rPr>
          <w:b w:val="0"/>
          <w:i w:val="0"/>
        </w:rPr>
        <w:t>Đối với kết dư ngân sách quận - huyện và ngân sách phường - xã, thị trấn do Hội đồng nhân dân quận - huyện và phường - xã, thị trấn quyết định xử lý, chuyển vào thu kết dư ngân sách cùng cấp năm 2007.</w:t>
      </w:r>
      <w:r>
        <w:rPr>
          <w:b w:val="0"/>
          <w:i w:val="0"/>
        </w:rPr>
        <w:br/>
      </w:r>
      <w:r>
        <w:rPr>
          <w:b w:val="0"/>
          <w:i w:val="0"/>
        </w:rPr>
        <w:t>(</w:t>
      </w:r>
      <w:r>
        <w:rPr>
          <w:b w:val="0"/>
          <w:i/>
        </w:rPr>
        <w:t>Kèm theo các phụ lục số 1, 2, 3, 4, 5 và 6</w:t>
      </w:r>
      <w:r>
        <w:rPr>
          <w:b w:val="0"/>
          <w:i w:val="0"/>
        </w:rPr>
        <w:t>).</w:t>
      </w:r>
      <w:r>
        <w:rPr>
          <w:b w:val="0"/>
          <w:i w:val="0"/>
        </w:rPr>
        <w:br/>
      </w:r>
      <w:r>
        <w:rPr>
          <w:b/>
          <w:i w:val="0"/>
        </w:rPr>
        <w:t>Điều 2.</w:t>
      </w:r>
      <w:r>
        <w:rPr>
          <w:b w:val="0"/>
          <w:i w:val="0"/>
        </w:rPr>
        <w:t xml:space="preserve"> Giao Ủy ban nhân dân thành phố căn cứ vào việc phê chuẩn của Hội đồng nhân dân thành phố trong điều hành ngân sách tốt, chú ý các vấn đề sau:</w:t>
      </w:r>
      <w:r>
        <w:rPr>
          <w:b w:val="0"/>
          <w:i w:val="0"/>
        </w:rPr>
        <w:br/>
      </w:r>
      <w:r>
        <w:rPr>
          <w:b w:val="0"/>
          <w:i w:val="0"/>
        </w:rPr>
        <w:t>- Tăng cường công tác quản lý, kiểm tra việc thu chi tài chính, đảm bảo đúng quy định, thực hành tiết kiệm, chống lãng phí và sử dụng ngân sách có hiệu quả.</w:t>
      </w:r>
      <w:r>
        <w:rPr>
          <w:b w:val="0"/>
          <w:i w:val="0"/>
        </w:rPr>
        <w:br/>
      </w:r>
      <w:r>
        <w:rPr>
          <w:b w:val="0"/>
          <w:i w:val="0"/>
        </w:rPr>
        <w:t>- Thực hiện công khai tài chính đúng quy định, thường xuyên rà soát những định mức không còn phù hợp và các khoản chi không hợp lý để trình cấp thẩm quyền sửa đổi.</w:t>
      </w:r>
      <w:r>
        <w:rPr>
          <w:b w:val="0"/>
          <w:i w:val="0"/>
        </w:rPr>
        <w:br/>
      </w:r>
      <w:r>
        <w:rPr>
          <w:b w:val="0"/>
          <w:i w:val="0"/>
        </w:rPr>
        <w:t>- Ủy ban nhân dân thành phố gửi báo cáo quyết toán ngân sách thành phố cho Bộ Tài chính theo luật định.</w:t>
      </w:r>
      <w:r>
        <w:rPr>
          <w:b w:val="0"/>
          <w:i w:val="0"/>
        </w:rPr>
        <w:br/>
      </w:r>
      <w:r>
        <w:rPr>
          <w:b w:val="0"/>
          <w:i w:val="0"/>
        </w:rPr>
        <w:t>Nghị quyết này được Hội đồng nhân dân thành phố Hồ Chí Minh khóa VII, kỳ họp thứ 12 thông qua ngày 06 tháng 12 năm 2007./.</w:t>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br/>
      </w:r>
      <w:r>
        <w:br/>
      </w:r>
      <w:r>
        <w:br/>
      </w:r>
      <w:r>
        <w:br/>
      </w:r>
      <w:r>
        <w:br/>
      </w:r>
      <w:r>
        <w:rPr>
          <w:b/>
          <w:i w:val="0"/>
        </w:rPr>
        <w:br/>
        <w:t xml:space="preserve">          Phạm Phương Thảo</w:t>
      </w:r>
      <w:r>
        <w:rPr>
          <w:b w:val="0"/>
          <w:i w:val="0"/>
        </w:rPr>
        <w:br/>
      </w:r>
      <w:r>
        <w:rPr>
          <w:b w:val="0"/>
          <w:i w:val="0"/>
        </w:rPr>
        <w:br/>
      </w:r>
      <w:r>
        <w:rPr>
          <w:b w:val="0"/>
          <w:i w:val="0"/>
        </w:rPr>
        <w:br/>
      </w:r>
      <w:r>
        <w:rPr>
          <w:b w:val="0"/>
          <w:i w:val="0"/>
        </w:rPr>
        <w:br/>
      </w:r>
      <w:r>
        <w:rPr>
          <w:b/>
          <w:i w:val="0"/>
        </w:rPr>
        <w:t>PHỤ LỤC 1</w:t>
      </w:r>
      <w:r>
        <w:rPr>
          <w:b w:val="0"/>
          <w:i w:val="0"/>
        </w:rPr>
        <w:br/>
      </w:r>
      <w:r>
        <w:rPr>
          <w:b w:val="0"/>
          <w:i w:val="0"/>
        </w:rPr>
        <w:t>BÁO CÁO TỔNG QUYẾT TOÁN THU NGÂN SÁCH NHÀ NƯỚC NĂM 2006</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NỘI DUNG</w:t>
      </w:r>
      <w:r>
        <w:rPr>
          <w:b w:val="0"/>
          <w:i w:val="0"/>
        </w:rPr>
        <w:br/>
      </w:r>
      <w:r>
        <w:rPr>
          <w:b w:val="0"/>
          <w:i w:val="0"/>
        </w:rPr>
        <w:br/>
      </w:r>
      <w:r>
        <w:rPr>
          <w:b/>
          <w:i w:val="0"/>
        </w:rPr>
        <w:t>QT 2005</w:t>
      </w:r>
      <w:r>
        <w:rPr>
          <w:b w:val="0"/>
          <w:i w:val="0"/>
        </w:rPr>
        <w:br/>
      </w:r>
      <w:r>
        <w:rPr>
          <w:b w:val="0"/>
          <w:i w:val="0"/>
        </w:rPr>
        <w:br/>
      </w:r>
      <w:r>
        <w:rPr>
          <w:b/>
          <w:i w:val="0"/>
        </w:rPr>
        <w:t>DT 2006</w:t>
      </w:r>
      <w:r>
        <w:rPr>
          <w:b w:val="0"/>
          <w:i w:val="0"/>
        </w:rPr>
        <w:br/>
      </w:r>
      <w:r>
        <w:rPr>
          <w:b w:val="0"/>
          <w:i w:val="0"/>
        </w:rPr>
        <w:br/>
      </w:r>
      <w:r>
        <w:rPr>
          <w:b/>
          <w:i w:val="0"/>
        </w:rPr>
        <w:t>QT 2006</w:t>
      </w:r>
      <w:r>
        <w:rPr>
          <w:b w:val="0"/>
          <w:i w:val="0"/>
        </w:rPr>
        <w:br/>
      </w:r>
      <w:r>
        <w:rPr>
          <w:b w:val="0"/>
          <w:i w:val="0"/>
        </w:rPr>
        <w:br/>
      </w:r>
      <w:r>
        <w:rPr>
          <w:b/>
          <w:i w:val="0"/>
        </w:rPr>
        <w:t>SO SÁNH</w:t>
      </w:r>
      <w:r>
        <w:rPr>
          <w:b w:val="0"/>
          <w:i w:val="0"/>
        </w:rPr>
        <w:br/>
      </w:r>
      <w:r>
        <w:rPr>
          <w:b w:val="0"/>
          <w:i w:val="0"/>
        </w:rPr>
        <w:br/>
      </w:r>
      <w:r>
        <w:rPr>
          <w:b w:val="0"/>
          <w:i w:val="0"/>
        </w:rPr>
        <w:br/>
      </w:r>
      <w:r>
        <w:rPr>
          <w:b w:val="0"/>
          <w:i w:val="0"/>
        </w:rPr>
        <w:br/>
      </w:r>
      <w:r>
        <w:rPr>
          <w:b/>
          <w:i w:val="0"/>
        </w:rPr>
        <w:t>NSNN</w:t>
      </w:r>
      <w:r>
        <w:rPr>
          <w:b w:val="0"/>
          <w:i w:val="0"/>
        </w:rPr>
        <w:br/>
      </w:r>
      <w:r>
        <w:rPr>
          <w:b w:val="0"/>
          <w:i w:val="0"/>
        </w:rPr>
        <w:br/>
      </w:r>
      <w:r>
        <w:rPr>
          <w:b/>
          <w:i w:val="0"/>
        </w:rPr>
        <w:t>NSNN</w:t>
      </w:r>
      <w:r>
        <w:rPr>
          <w:b w:val="0"/>
          <w:i w:val="0"/>
        </w:rPr>
        <w:br/>
      </w:r>
      <w:r>
        <w:rPr>
          <w:b w:val="0"/>
          <w:i w:val="0"/>
        </w:rPr>
        <w:br/>
      </w:r>
      <w:r>
        <w:rPr>
          <w:b/>
          <w:i w:val="0"/>
        </w:rPr>
        <w:t>NSNN</w:t>
      </w:r>
      <w:r>
        <w:rPr>
          <w:b w:val="0"/>
          <w:i w:val="0"/>
        </w:rPr>
        <w:br/>
      </w:r>
      <w:r>
        <w:rPr>
          <w:b w:val="0"/>
          <w:i w:val="0"/>
        </w:rPr>
        <w:br/>
      </w:r>
      <w:r>
        <w:rPr>
          <w:b/>
          <w:i w:val="0"/>
        </w:rPr>
        <w:t>QT/DT 06</w:t>
      </w:r>
      <w:r>
        <w:rPr>
          <w:b w:val="0"/>
          <w:i w:val="0"/>
        </w:rPr>
        <w:br/>
      </w:r>
      <w:r>
        <w:rPr>
          <w:b w:val="0"/>
          <w:i w:val="0"/>
        </w:rPr>
        <w:br/>
      </w:r>
      <w:r>
        <w:rPr>
          <w:b/>
          <w:i w:val="0"/>
        </w:rPr>
        <w:t>QT06/CK</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Tổng thu NSNN trên địa bàn</w:t>
      </w:r>
      <w:r>
        <w:rPr>
          <w:b w:val="0"/>
          <w:i w:val="0"/>
        </w:rPr>
        <w:br/>
      </w:r>
      <w:r>
        <w:rPr>
          <w:b w:val="0"/>
          <w:i w:val="0"/>
        </w:rPr>
        <w:br/>
      </w:r>
      <w:r>
        <w:rPr>
          <w:b/>
          <w:i w:val="0"/>
        </w:rPr>
        <w:t>54.201.342</w:t>
      </w:r>
      <w:r>
        <w:rPr>
          <w:b w:val="0"/>
          <w:i w:val="0"/>
        </w:rPr>
        <w:br/>
      </w:r>
      <w:r>
        <w:rPr>
          <w:b w:val="0"/>
          <w:i w:val="0"/>
        </w:rPr>
        <w:br/>
      </w:r>
      <w:r>
        <w:rPr>
          <w:b/>
          <w:i w:val="0"/>
        </w:rPr>
        <w:t>67.254.000</w:t>
      </w:r>
      <w:r>
        <w:rPr>
          <w:b w:val="0"/>
          <w:i w:val="0"/>
        </w:rPr>
        <w:br/>
      </w:r>
      <w:r>
        <w:rPr>
          <w:b w:val="0"/>
          <w:i w:val="0"/>
        </w:rPr>
        <w:br/>
      </w:r>
      <w:r>
        <w:rPr>
          <w:b/>
          <w:i w:val="0"/>
        </w:rPr>
        <w:t>64.232.362</w:t>
      </w:r>
      <w:r>
        <w:rPr>
          <w:b w:val="0"/>
          <w:i w:val="0"/>
        </w:rPr>
        <w:br/>
      </w:r>
      <w:r>
        <w:rPr>
          <w:b w:val="0"/>
          <w:i w:val="0"/>
        </w:rPr>
        <w:br/>
      </w:r>
      <w:r>
        <w:rPr>
          <w:b/>
          <w:i w:val="0"/>
        </w:rPr>
        <w:t xml:space="preserve"> </w:t>
      </w:r>
      <w:r>
        <w:rPr>
          <w:b w:val="0"/>
          <w:i w:val="0"/>
        </w:rPr>
        <w:br/>
      </w:r>
      <w:r>
        <w:rPr>
          <w:b w:val="0"/>
          <w:i w:val="0"/>
        </w:rPr>
        <w:br/>
      </w:r>
      <w:r>
        <w:rPr>
          <w:b/>
          <w:i w:val="0"/>
        </w:rPr>
        <w:t>118,51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thu NSNN không kể dầu thô</w:t>
      </w:r>
      <w:r>
        <w:rPr>
          <w:b w:val="0"/>
          <w:i w:val="0"/>
        </w:rPr>
        <w:br/>
      </w:r>
      <w:r>
        <w:rPr>
          <w:b w:val="0"/>
          <w:i w:val="0"/>
        </w:rPr>
        <w:br/>
      </w:r>
      <w:r>
        <w:rPr>
          <w:b/>
          <w:i w:val="0"/>
        </w:rPr>
        <w:t>54.201.342</w:t>
      </w:r>
      <w:r>
        <w:rPr>
          <w:b w:val="0"/>
          <w:i w:val="0"/>
        </w:rPr>
        <w:br/>
      </w:r>
      <w:r>
        <w:rPr>
          <w:b w:val="0"/>
          <w:i w:val="0"/>
        </w:rPr>
        <w:br/>
      </w:r>
      <w:r>
        <w:rPr>
          <w:b/>
          <w:i w:val="0"/>
        </w:rPr>
        <w:t>59.454.000</w:t>
      </w:r>
      <w:r>
        <w:rPr>
          <w:b w:val="0"/>
          <w:i w:val="0"/>
        </w:rPr>
        <w:br/>
      </w:r>
      <w:r>
        <w:rPr>
          <w:b w:val="0"/>
          <w:i w:val="0"/>
        </w:rPr>
        <w:br/>
      </w:r>
      <w:r>
        <w:rPr>
          <w:b/>
          <w:i w:val="0"/>
        </w:rPr>
        <w:t>64.232.362</w:t>
      </w:r>
      <w:r>
        <w:rPr>
          <w:b w:val="0"/>
          <w:i w:val="0"/>
        </w:rPr>
        <w:br/>
      </w:r>
      <w:r>
        <w:rPr>
          <w:b w:val="0"/>
          <w:i w:val="0"/>
        </w:rPr>
        <w:br/>
      </w:r>
      <w:r>
        <w:rPr>
          <w:b/>
          <w:i w:val="0"/>
        </w:rPr>
        <w:t>108,04</w:t>
      </w:r>
      <w:r>
        <w:rPr>
          <w:b w:val="0"/>
          <w:i w:val="0"/>
        </w:rPr>
        <w:br/>
      </w:r>
      <w:r>
        <w:rPr>
          <w:b w:val="0"/>
          <w:i w:val="0"/>
        </w:rPr>
        <w:br/>
      </w:r>
      <w:r>
        <w:rPr>
          <w:b/>
          <w:i w:val="0"/>
        </w:rPr>
        <w:t>118,51</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Thu nội địa</w:t>
      </w:r>
      <w:r>
        <w:rPr>
          <w:b w:val="0"/>
          <w:i w:val="0"/>
        </w:rPr>
        <w:br/>
      </w:r>
      <w:r>
        <w:rPr>
          <w:b w:val="0"/>
          <w:i w:val="0"/>
        </w:rPr>
        <w:br/>
      </w:r>
      <w:r>
        <w:rPr>
          <w:b/>
          <w:i w:val="0"/>
        </w:rPr>
        <w:t>32.333.424</w:t>
      </w:r>
      <w:r>
        <w:rPr>
          <w:b w:val="0"/>
          <w:i w:val="0"/>
        </w:rPr>
        <w:br/>
      </w:r>
      <w:r>
        <w:rPr>
          <w:b w:val="0"/>
          <w:i w:val="0"/>
        </w:rPr>
        <w:br/>
      </w:r>
      <w:r>
        <w:rPr>
          <w:b/>
          <w:i w:val="0"/>
        </w:rPr>
        <w:t>35.954.000</w:t>
      </w:r>
      <w:r>
        <w:rPr>
          <w:b w:val="0"/>
          <w:i w:val="0"/>
        </w:rPr>
        <w:br/>
      </w:r>
      <w:r>
        <w:rPr>
          <w:b w:val="0"/>
          <w:i w:val="0"/>
        </w:rPr>
        <w:br/>
      </w:r>
      <w:r>
        <w:rPr>
          <w:b/>
          <w:i w:val="0"/>
        </w:rPr>
        <w:t>37.748.793</w:t>
      </w:r>
      <w:r>
        <w:rPr>
          <w:b w:val="0"/>
          <w:i w:val="0"/>
        </w:rPr>
        <w:br/>
      </w:r>
      <w:r>
        <w:rPr>
          <w:b w:val="0"/>
          <w:i w:val="0"/>
        </w:rPr>
        <w:br/>
      </w:r>
      <w:r>
        <w:rPr>
          <w:b/>
          <w:i w:val="0"/>
        </w:rPr>
        <w:t>104,99</w:t>
      </w:r>
      <w:r>
        <w:rPr>
          <w:b w:val="0"/>
          <w:i w:val="0"/>
        </w:rPr>
        <w:br/>
      </w:r>
      <w:r>
        <w:rPr>
          <w:b w:val="0"/>
          <w:i w:val="0"/>
        </w:rPr>
        <w:br/>
      </w:r>
      <w:r>
        <w:rPr>
          <w:b/>
          <w:i w:val="0"/>
        </w:rPr>
        <w:t>116,75</w:t>
      </w:r>
      <w:r>
        <w:rPr>
          <w:b w:val="0"/>
          <w:i w:val="0"/>
        </w:rPr>
        <w:br/>
      </w:r>
      <w:r>
        <w:rPr>
          <w:b w:val="0"/>
          <w:i w:val="0"/>
        </w:rPr>
        <w:br/>
      </w:r>
      <w:r>
        <w:rPr>
          <w:b w:val="0"/>
          <w:i w:val="0"/>
        </w:rPr>
        <w:br/>
      </w:r>
      <w:r>
        <w:rPr>
          <w:b w:val="0"/>
          <w:i w:val="0"/>
        </w:rPr>
        <w:br/>
      </w:r>
      <w:r>
        <w:rPr>
          <w:b/>
          <w:i w:val="0"/>
        </w:rPr>
        <w:t>-</w:t>
      </w:r>
      <w:r>
        <w:rPr>
          <w:b w:val="0"/>
          <w:i w:val="0"/>
        </w:rPr>
        <w:br/>
      </w:r>
      <w:r>
        <w:rPr>
          <w:b w:val="0"/>
          <w:i w:val="0"/>
        </w:rPr>
        <w:br/>
      </w:r>
      <w:r>
        <w:rPr>
          <w:b/>
          <w:i w:val="0"/>
        </w:rPr>
        <w:t>Thu nội địa (Không kể Ghi thu - Ghi chi)</w:t>
      </w:r>
      <w:r>
        <w:rPr>
          <w:b w:val="0"/>
          <w:i w:val="0"/>
        </w:rPr>
        <w:br/>
      </w:r>
      <w:r>
        <w:rPr>
          <w:b w:val="0"/>
          <w:i w:val="0"/>
        </w:rPr>
        <w:br/>
      </w:r>
      <w:r>
        <w:rPr>
          <w:b/>
          <w:i w:val="0"/>
        </w:rPr>
        <w:t>29.878.745</w:t>
      </w:r>
      <w:r>
        <w:rPr>
          <w:b w:val="0"/>
          <w:i w:val="0"/>
        </w:rPr>
        <w:br/>
      </w:r>
      <w:r>
        <w:rPr>
          <w:b w:val="0"/>
          <w:i w:val="0"/>
        </w:rPr>
        <w:br/>
      </w:r>
      <w:r>
        <w:rPr>
          <w:b/>
          <w:i w:val="0"/>
        </w:rPr>
        <w:t>35.954.000</w:t>
      </w:r>
      <w:r>
        <w:rPr>
          <w:b w:val="0"/>
          <w:i w:val="0"/>
        </w:rPr>
        <w:br/>
      </w:r>
      <w:r>
        <w:rPr>
          <w:b w:val="0"/>
          <w:i w:val="0"/>
        </w:rPr>
        <w:br/>
      </w:r>
      <w:r>
        <w:rPr>
          <w:b/>
          <w:i w:val="0"/>
        </w:rPr>
        <w:t>34.327.083</w:t>
      </w:r>
      <w:r>
        <w:rPr>
          <w:b w:val="0"/>
          <w:i w:val="0"/>
        </w:rPr>
        <w:br/>
      </w:r>
      <w:r>
        <w:rPr>
          <w:b w:val="0"/>
          <w:i w:val="0"/>
        </w:rPr>
        <w:br/>
      </w:r>
      <w:r>
        <w:rPr>
          <w:b/>
          <w:i w:val="0"/>
        </w:rPr>
        <w:t>95,48</w:t>
      </w:r>
      <w:r>
        <w:rPr>
          <w:b w:val="0"/>
          <w:i w:val="0"/>
        </w:rPr>
        <w:br/>
      </w:r>
      <w:r>
        <w:rPr>
          <w:b w:val="0"/>
          <w:i w:val="0"/>
        </w:rPr>
        <w:br/>
      </w:r>
      <w:r>
        <w:rPr>
          <w:b/>
          <w:i w:val="0"/>
        </w:rPr>
        <w:t>114,89</w:t>
      </w:r>
      <w:r>
        <w:rPr>
          <w:b w:val="0"/>
          <w:i w:val="0"/>
        </w:rPr>
        <w:br/>
      </w:r>
      <w:r>
        <w:rPr>
          <w:b w:val="0"/>
          <w:i w:val="0"/>
        </w:rPr>
        <w:br/>
      </w:r>
      <w:r>
        <w:rPr>
          <w:b w:val="0"/>
          <w:i w:val="0"/>
        </w:rPr>
        <w:br/>
      </w:r>
      <w:r>
        <w:rPr>
          <w:b w:val="0"/>
          <w:i w:val="0"/>
        </w:rPr>
        <w:br/>
      </w:r>
      <w:r>
        <w:rPr>
          <w:b/>
          <w:i w:val="0"/>
        </w:rPr>
        <w:t>-</w:t>
      </w:r>
      <w:r>
        <w:rPr>
          <w:b w:val="0"/>
          <w:i w:val="0"/>
        </w:rPr>
        <w:br/>
      </w:r>
      <w:r>
        <w:rPr>
          <w:b w:val="0"/>
          <w:i w:val="0"/>
        </w:rPr>
        <w:br/>
      </w:r>
      <w:r>
        <w:rPr>
          <w:b/>
          <w:i w:val="0"/>
        </w:rPr>
        <w:t>Thu từ khu vực kinh tế</w:t>
      </w:r>
      <w:r>
        <w:rPr>
          <w:b w:val="0"/>
          <w:i w:val="0"/>
        </w:rPr>
        <w:br/>
      </w:r>
      <w:r>
        <w:rPr>
          <w:b w:val="0"/>
          <w:i w:val="0"/>
        </w:rPr>
        <w:br/>
      </w:r>
      <w:r>
        <w:rPr>
          <w:b/>
          <w:i w:val="0"/>
        </w:rPr>
        <w:t>21.711.406</w:t>
      </w:r>
      <w:r>
        <w:rPr>
          <w:b w:val="0"/>
          <w:i w:val="0"/>
        </w:rPr>
        <w:br/>
      </w:r>
      <w:r>
        <w:rPr>
          <w:b w:val="0"/>
          <w:i w:val="0"/>
        </w:rPr>
        <w:br/>
      </w:r>
      <w:r>
        <w:rPr>
          <w:b/>
          <w:i w:val="0"/>
        </w:rPr>
        <w:t>27.434.300</w:t>
      </w:r>
      <w:r>
        <w:rPr>
          <w:b w:val="0"/>
          <w:i w:val="0"/>
        </w:rPr>
        <w:br/>
      </w:r>
      <w:r>
        <w:rPr>
          <w:b w:val="0"/>
          <w:i w:val="0"/>
        </w:rPr>
        <w:br/>
      </w:r>
      <w:r>
        <w:rPr>
          <w:b/>
          <w:i w:val="0"/>
        </w:rPr>
        <w:t>24.679.233</w:t>
      </w:r>
      <w:r>
        <w:rPr>
          <w:b w:val="0"/>
          <w:i w:val="0"/>
        </w:rPr>
        <w:br/>
      </w:r>
      <w:r>
        <w:rPr>
          <w:b w:val="0"/>
          <w:i w:val="0"/>
        </w:rPr>
        <w:br/>
      </w:r>
      <w:r>
        <w:rPr>
          <w:b/>
          <w:i w:val="0"/>
        </w:rPr>
        <w:t>89,96</w:t>
      </w:r>
      <w:r>
        <w:rPr>
          <w:b w:val="0"/>
          <w:i w:val="0"/>
        </w:rPr>
        <w:br/>
      </w:r>
      <w:r>
        <w:rPr>
          <w:b w:val="0"/>
          <w:i w:val="0"/>
        </w:rPr>
        <w:br/>
      </w:r>
      <w:r>
        <w:rPr>
          <w:b/>
          <w:i w:val="0"/>
        </w:rPr>
        <w:t>113,67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từ doanh nghiệp nhà nước TW</w:t>
      </w:r>
      <w:r>
        <w:rPr>
          <w:b w:val="0"/>
          <w:i w:val="0"/>
        </w:rPr>
        <w:br/>
      </w:r>
      <w:r>
        <w:rPr>
          <w:b w:val="0"/>
          <w:i w:val="0"/>
        </w:rPr>
        <w:br/>
      </w:r>
      <w:r>
        <w:rPr>
          <w:b w:val="0"/>
          <w:i w:val="0"/>
        </w:rPr>
        <w:t>6.784.105</w:t>
      </w:r>
      <w:r>
        <w:rPr>
          <w:b w:val="0"/>
          <w:i w:val="0"/>
        </w:rPr>
        <w:br/>
      </w:r>
      <w:r>
        <w:rPr>
          <w:b w:val="0"/>
          <w:i w:val="0"/>
        </w:rPr>
        <w:br/>
      </w:r>
      <w:r>
        <w:rPr>
          <w:b w:val="0"/>
          <w:i w:val="0"/>
        </w:rPr>
        <w:t>7.500.000</w:t>
      </w:r>
      <w:r>
        <w:rPr>
          <w:b w:val="0"/>
          <w:i w:val="0"/>
        </w:rPr>
        <w:br/>
      </w:r>
      <w:r>
        <w:rPr>
          <w:b w:val="0"/>
          <w:i w:val="0"/>
        </w:rPr>
        <w:br/>
      </w:r>
      <w:r>
        <w:rPr>
          <w:b w:val="0"/>
          <w:i w:val="0"/>
        </w:rPr>
        <w:t>6.904.458</w:t>
      </w:r>
      <w:r>
        <w:rPr>
          <w:b w:val="0"/>
          <w:i w:val="0"/>
        </w:rPr>
        <w:br/>
      </w:r>
      <w:r>
        <w:rPr>
          <w:b w:val="0"/>
          <w:i w:val="0"/>
        </w:rPr>
        <w:br/>
      </w:r>
      <w:r>
        <w:rPr>
          <w:b w:val="0"/>
          <w:i w:val="0"/>
        </w:rPr>
        <w:t>92,06</w:t>
      </w:r>
      <w:r>
        <w:rPr>
          <w:b w:val="0"/>
          <w:i w:val="0"/>
        </w:rPr>
        <w:br/>
      </w:r>
      <w:r>
        <w:rPr>
          <w:b w:val="0"/>
          <w:i w:val="0"/>
        </w:rPr>
        <w:br/>
      </w:r>
      <w:r>
        <w:rPr>
          <w:b w:val="0"/>
          <w:i w:val="0"/>
        </w:rPr>
        <w:t>101,77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 từ doanh nghiệp nhà nước địa phương</w:t>
      </w:r>
      <w:r>
        <w:rPr>
          <w:b w:val="0"/>
          <w:i w:val="0"/>
        </w:rPr>
        <w:br/>
      </w:r>
      <w:r>
        <w:rPr>
          <w:b w:val="0"/>
          <w:i w:val="0"/>
        </w:rPr>
        <w:br/>
      </w:r>
      <w:r>
        <w:rPr>
          <w:b w:val="0"/>
          <w:i w:val="0"/>
        </w:rPr>
        <w:t>3.117.228</w:t>
      </w:r>
      <w:r>
        <w:rPr>
          <w:b w:val="0"/>
          <w:i w:val="0"/>
        </w:rPr>
        <w:br/>
      </w:r>
      <w:r>
        <w:rPr>
          <w:b w:val="0"/>
          <w:i w:val="0"/>
        </w:rPr>
        <w:br/>
      </w:r>
      <w:r>
        <w:rPr>
          <w:b w:val="0"/>
          <w:i w:val="0"/>
        </w:rPr>
        <w:t>3.737.000</w:t>
      </w:r>
      <w:r>
        <w:rPr>
          <w:b w:val="0"/>
          <w:i w:val="0"/>
        </w:rPr>
        <w:br/>
      </w:r>
      <w:r>
        <w:rPr>
          <w:b w:val="0"/>
          <w:i w:val="0"/>
        </w:rPr>
        <w:br/>
      </w:r>
      <w:r>
        <w:rPr>
          <w:b w:val="0"/>
          <w:i w:val="0"/>
        </w:rPr>
        <w:t>3.620.141</w:t>
      </w:r>
      <w:r>
        <w:rPr>
          <w:b w:val="0"/>
          <w:i w:val="0"/>
        </w:rPr>
        <w:br/>
      </w:r>
      <w:r>
        <w:rPr>
          <w:b w:val="0"/>
          <w:i w:val="0"/>
        </w:rPr>
        <w:br/>
      </w:r>
      <w:r>
        <w:rPr>
          <w:b w:val="0"/>
          <w:i w:val="0"/>
        </w:rPr>
        <w:t>96,87</w:t>
      </w:r>
      <w:r>
        <w:rPr>
          <w:b w:val="0"/>
          <w:i w:val="0"/>
        </w:rPr>
        <w:br/>
      </w:r>
      <w:r>
        <w:rPr>
          <w:b w:val="0"/>
          <w:i w:val="0"/>
        </w:rPr>
        <w:br/>
      </w:r>
      <w:r>
        <w:rPr>
          <w:b w:val="0"/>
          <w:i w:val="0"/>
        </w:rPr>
        <w:t>116,13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 từ doanh nghiệp có vốn đầu tư nước ngoài</w:t>
      </w:r>
      <w:r>
        <w:rPr>
          <w:b w:val="0"/>
          <w:i w:val="0"/>
        </w:rPr>
        <w:br/>
      </w:r>
      <w:r>
        <w:rPr>
          <w:b w:val="0"/>
          <w:i w:val="0"/>
        </w:rPr>
        <w:br/>
      </w:r>
      <w:r>
        <w:rPr>
          <w:b w:val="0"/>
          <w:i w:val="0"/>
        </w:rPr>
        <w:t>6.171.302</w:t>
      </w:r>
      <w:r>
        <w:rPr>
          <w:b w:val="0"/>
          <w:i w:val="0"/>
        </w:rPr>
        <w:br/>
      </w:r>
      <w:r>
        <w:rPr>
          <w:b w:val="0"/>
          <w:i w:val="0"/>
        </w:rPr>
        <w:br/>
      </w:r>
      <w:r>
        <w:rPr>
          <w:b w:val="0"/>
          <w:i w:val="0"/>
        </w:rPr>
        <w:t>8.919.300</w:t>
      </w:r>
      <w:r>
        <w:rPr>
          <w:b w:val="0"/>
          <w:i w:val="0"/>
        </w:rPr>
        <w:br/>
      </w:r>
      <w:r>
        <w:rPr>
          <w:b w:val="0"/>
          <w:i w:val="0"/>
        </w:rPr>
        <w:br/>
      </w:r>
      <w:r>
        <w:rPr>
          <w:b w:val="0"/>
          <w:i w:val="0"/>
        </w:rPr>
        <w:t>6.769.110</w:t>
      </w:r>
      <w:r>
        <w:rPr>
          <w:b w:val="0"/>
          <w:i w:val="0"/>
        </w:rPr>
        <w:br/>
      </w:r>
      <w:r>
        <w:rPr>
          <w:b w:val="0"/>
          <w:i w:val="0"/>
        </w:rPr>
        <w:br/>
      </w:r>
      <w:r>
        <w:rPr>
          <w:b w:val="0"/>
          <w:i w:val="0"/>
        </w:rPr>
        <w:t>75,89</w:t>
      </w:r>
      <w:r>
        <w:rPr>
          <w:b w:val="0"/>
          <w:i w:val="0"/>
        </w:rPr>
        <w:br/>
      </w:r>
      <w:r>
        <w:rPr>
          <w:b w:val="0"/>
          <w:i w:val="0"/>
        </w:rPr>
        <w:br/>
      </w:r>
      <w:r>
        <w:rPr>
          <w:b w:val="0"/>
          <w:i w:val="0"/>
        </w:rPr>
        <w:t>109,69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từ khu vực CTN và</w:t>
      </w:r>
      <w:r>
        <w:rPr>
          <w:b w:val="0"/>
          <w:i w:val="0"/>
        </w:rPr>
        <w:t xml:space="preserve"> DV ngoài quốc doanh</w:t>
      </w:r>
      <w:r>
        <w:rPr>
          <w:b w:val="0"/>
          <w:i w:val="0"/>
        </w:rPr>
        <w:br/>
      </w:r>
      <w:r>
        <w:rPr>
          <w:b w:val="0"/>
          <w:i w:val="0"/>
        </w:rPr>
        <w:br/>
      </w:r>
      <w:r>
        <w:rPr>
          <w:b w:val="0"/>
          <w:i w:val="0"/>
        </w:rPr>
        <w:t>5.638.771</w:t>
      </w:r>
      <w:r>
        <w:rPr>
          <w:b w:val="0"/>
          <w:i w:val="0"/>
        </w:rPr>
        <w:br/>
      </w:r>
      <w:r>
        <w:rPr>
          <w:b w:val="0"/>
          <w:i w:val="0"/>
        </w:rPr>
        <w:br/>
      </w:r>
      <w:r>
        <w:rPr>
          <w:b w:val="0"/>
          <w:i w:val="0"/>
        </w:rPr>
        <w:t>7.278.000</w:t>
      </w:r>
      <w:r>
        <w:rPr>
          <w:b w:val="0"/>
          <w:i w:val="0"/>
        </w:rPr>
        <w:br/>
      </w:r>
      <w:r>
        <w:rPr>
          <w:b w:val="0"/>
          <w:i w:val="0"/>
        </w:rPr>
        <w:br/>
      </w:r>
      <w:r>
        <w:rPr>
          <w:b w:val="0"/>
          <w:i w:val="0"/>
        </w:rPr>
        <w:t>7.385.524</w:t>
      </w:r>
      <w:r>
        <w:rPr>
          <w:b w:val="0"/>
          <w:i w:val="0"/>
        </w:rPr>
        <w:br/>
      </w:r>
      <w:r>
        <w:rPr>
          <w:b w:val="0"/>
          <w:i w:val="0"/>
        </w:rPr>
        <w:br/>
      </w:r>
      <w:r>
        <w:rPr>
          <w:b w:val="0"/>
          <w:i w:val="0"/>
        </w:rPr>
        <w:t>101,48</w:t>
      </w:r>
      <w:r>
        <w:rPr>
          <w:b w:val="0"/>
          <w:i w:val="0"/>
        </w:rPr>
        <w:br/>
      </w:r>
      <w:r>
        <w:rPr>
          <w:b w:val="0"/>
          <w:i w:val="0"/>
        </w:rPr>
        <w:br/>
      </w:r>
      <w:r>
        <w:rPr>
          <w:b w:val="0"/>
          <w:i w:val="0"/>
        </w:rPr>
        <w:t>130,98</w:t>
      </w:r>
      <w:r>
        <w:rPr>
          <w:b w:val="0"/>
          <w:i w:val="0"/>
        </w:rPr>
        <w:br/>
      </w:r>
      <w:r>
        <w:rPr>
          <w:b w:val="0"/>
          <w:i w:val="0"/>
        </w:rPr>
        <w:br/>
      </w:r>
      <w:r>
        <w:rPr>
          <w:b w:val="0"/>
          <w:i w:val="0"/>
        </w:rPr>
        <w:br/>
      </w:r>
      <w:r>
        <w:rPr>
          <w:b w:val="0"/>
          <w:i w:val="0"/>
        </w:rPr>
        <w:br/>
      </w:r>
      <w:r>
        <w:rPr>
          <w:b/>
          <w:i w:val="0"/>
        </w:rPr>
        <w:t>-</w:t>
      </w:r>
      <w:r>
        <w:rPr>
          <w:b w:val="0"/>
          <w:i w:val="0"/>
        </w:rPr>
        <w:br/>
      </w:r>
      <w:r>
        <w:rPr>
          <w:b w:val="0"/>
          <w:i w:val="0"/>
        </w:rPr>
        <w:br/>
      </w:r>
      <w:r>
        <w:rPr>
          <w:b/>
          <w:i w:val="0"/>
        </w:rPr>
        <w:t>Thu từ khu vực khác</w:t>
      </w:r>
      <w:r>
        <w:rPr>
          <w:b w:val="0"/>
          <w:i w:val="0"/>
        </w:rPr>
        <w:br/>
      </w:r>
      <w:r>
        <w:rPr>
          <w:b w:val="0"/>
          <w:i w:val="0"/>
        </w:rPr>
        <w:br/>
      </w:r>
      <w:r>
        <w:rPr>
          <w:b/>
          <w:i w:val="0"/>
        </w:rPr>
        <w:t>10.622.018</w:t>
      </w:r>
      <w:r>
        <w:rPr>
          <w:b w:val="0"/>
          <w:i w:val="0"/>
        </w:rPr>
        <w:br/>
      </w:r>
      <w:r>
        <w:rPr>
          <w:b w:val="0"/>
          <w:i w:val="0"/>
        </w:rPr>
        <w:br/>
      </w:r>
      <w:r>
        <w:rPr>
          <w:b/>
          <w:i w:val="0"/>
        </w:rPr>
        <w:t>8.519.700</w:t>
      </w:r>
      <w:r>
        <w:rPr>
          <w:b w:val="0"/>
          <w:i w:val="0"/>
        </w:rPr>
        <w:br/>
      </w:r>
      <w:r>
        <w:rPr>
          <w:b w:val="0"/>
          <w:i w:val="0"/>
        </w:rPr>
        <w:br/>
      </w:r>
      <w:r>
        <w:rPr>
          <w:b/>
          <w:i w:val="0"/>
        </w:rPr>
        <w:t>13.069.560</w:t>
      </w:r>
      <w:r>
        <w:rPr>
          <w:b w:val="0"/>
          <w:i w:val="0"/>
        </w:rPr>
        <w:br/>
      </w:r>
      <w:r>
        <w:rPr>
          <w:b w:val="0"/>
          <w:i w:val="0"/>
        </w:rPr>
        <w:br/>
      </w:r>
      <w:r>
        <w:rPr>
          <w:b/>
          <w:i w:val="0"/>
        </w:rPr>
        <w:t>153,40</w:t>
      </w:r>
      <w:r>
        <w:rPr>
          <w:b w:val="0"/>
          <w:i w:val="0"/>
        </w:rPr>
        <w:br/>
      </w:r>
      <w:r>
        <w:rPr>
          <w:b w:val="0"/>
          <w:i w:val="0"/>
        </w:rPr>
        <w:br/>
      </w:r>
      <w:r>
        <w:rPr>
          <w:b/>
          <w:i w:val="0"/>
        </w:rPr>
        <w:t>123,04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Thuế nhà đất</w:t>
      </w:r>
      <w:r>
        <w:rPr>
          <w:b w:val="0"/>
          <w:i w:val="0"/>
        </w:rPr>
        <w:br/>
      </w:r>
      <w:r>
        <w:rPr>
          <w:b w:val="0"/>
          <w:i w:val="0"/>
        </w:rPr>
        <w:br/>
      </w:r>
      <w:r>
        <w:rPr>
          <w:b w:val="0"/>
          <w:i w:val="0"/>
        </w:rPr>
        <w:t>81.335</w:t>
      </w:r>
      <w:r>
        <w:rPr>
          <w:b w:val="0"/>
          <w:i w:val="0"/>
        </w:rPr>
        <w:br/>
      </w:r>
      <w:r>
        <w:rPr>
          <w:b w:val="0"/>
          <w:i w:val="0"/>
        </w:rPr>
        <w:br/>
      </w:r>
      <w:r>
        <w:rPr>
          <w:b w:val="0"/>
          <w:i w:val="0"/>
        </w:rPr>
        <w:t>78.100</w:t>
      </w:r>
      <w:r>
        <w:rPr>
          <w:b w:val="0"/>
          <w:i w:val="0"/>
        </w:rPr>
        <w:br/>
      </w:r>
      <w:r>
        <w:rPr>
          <w:b w:val="0"/>
          <w:i w:val="0"/>
        </w:rPr>
        <w:br/>
      </w:r>
      <w:r>
        <w:rPr>
          <w:b w:val="0"/>
          <w:i w:val="0"/>
        </w:rPr>
        <w:t>89.299</w:t>
      </w:r>
      <w:r>
        <w:rPr>
          <w:b w:val="0"/>
          <w:i w:val="0"/>
        </w:rPr>
        <w:br/>
      </w:r>
      <w:r>
        <w:rPr>
          <w:b w:val="0"/>
          <w:i w:val="0"/>
        </w:rPr>
        <w:br/>
      </w:r>
      <w:r>
        <w:rPr>
          <w:b w:val="0"/>
          <w:i w:val="0"/>
        </w:rPr>
        <w:t>114,34</w:t>
      </w:r>
      <w:r>
        <w:rPr>
          <w:b w:val="0"/>
          <w:i w:val="0"/>
        </w:rPr>
        <w:br/>
      </w:r>
      <w:r>
        <w:rPr>
          <w:b w:val="0"/>
          <w:i w:val="0"/>
        </w:rPr>
        <w:br/>
      </w:r>
      <w:r>
        <w:rPr>
          <w:b w:val="0"/>
          <w:i w:val="0"/>
        </w:rPr>
        <w:t>109,79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Thuế nông nghiệp</w:t>
      </w:r>
      <w:r>
        <w:rPr>
          <w:b w:val="0"/>
          <w:i w:val="0"/>
        </w:rPr>
        <w:br/>
      </w:r>
      <w:r>
        <w:rPr>
          <w:b w:val="0"/>
          <w:i w:val="0"/>
        </w:rPr>
        <w:br/>
      </w:r>
      <w:r>
        <w:rPr>
          <w:b w:val="0"/>
          <w:i w:val="0"/>
        </w:rPr>
        <w:t>1.878</w:t>
      </w:r>
      <w:r>
        <w:rPr>
          <w:b w:val="0"/>
          <w:i w:val="0"/>
        </w:rPr>
        <w:br/>
      </w:r>
      <w:r>
        <w:rPr>
          <w:b w:val="0"/>
          <w:i w:val="0"/>
        </w:rPr>
        <w:br/>
      </w:r>
      <w:r>
        <w:rPr>
          <w:b w:val="0"/>
          <w:i w:val="0"/>
        </w:rPr>
        <w:t xml:space="preserve"> </w:t>
      </w:r>
      <w:r>
        <w:rPr>
          <w:b w:val="0"/>
          <w:i w:val="0"/>
        </w:rPr>
        <w:br/>
      </w:r>
      <w:r>
        <w:rPr>
          <w:b w:val="0"/>
          <w:i w:val="0"/>
        </w:rPr>
        <w:br/>
      </w:r>
      <w:r>
        <w:rPr>
          <w:b w:val="0"/>
          <w:i w:val="0"/>
        </w:rPr>
        <w:t>1.131</w:t>
      </w:r>
      <w:r>
        <w:rPr>
          <w:b w:val="0"/>
          <w:i w:val="0"/>
        </w:rPr>
        <w:br/>
      </w:r>
      <w:r>
        <w:rPr>
          <w:b w:val="0"/>
          <w:i w:val="0"/>
        </w:rPr>
        <w:br/>
      </w:r>
      <w:r>
        <w:rPr>
          <w:b w:val="0"/>
          <w:i w:val="0"/>
        </w:rPr>
        <w:t xml:space="preserve"> </w:t>
      </w:r>
      <w:r>
        <w:rPr>
          <w:b w:val="0"/>
          <w:i w:val="0"/>
        </w:rPr>
        <w:br/>
      </w:r>
      <w:r>
        <w:rPr>
          <w:b w:val="0"/>
          <w:i w:val="0"/>
        </w:rPr>
        <w:br/>
      </w:r>
      <w:r>
        <w:rPr>
          <w:b w:val="0"/>
          <w:i w:val="0"/>
        </w:rPr>
        <w:t>60,22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Thuế thu nhập cá nhân</w:t>
      </w:r>
      <w:r>
        <w:rPr>
          <w:b w:val="0"/>
          <w:i w:val="0"/>
        </w:rPr>
        <w:br/>
      </w:r>
      <w:r>
        <w:rPr>
          <w:b w:val="0"/>
          <w:i w:val="0"/>
        </w:rPr>
        <w:br/>
      </w:r>
      <w:r>
        <w:rPr>
          <w:b w:val="0"/>
          <w:i w:val="0"/>
        </w:rPr>
        <w:t>1.871.239</w:t>
      </w:r>
      <w:r>
        <w:rPr>
          <w:b w:val="0"/>
          <w:i w:val="0"/>
        </w:rPr>
        <w:br/>
      </w:r>
      <w:r>
        <w:rPr>
          <w:b w:val="0"/>
          <w:i w:val="0"/>
        </w:rPr>
        <w:br/>
      </w:r>
      <w:r>
        <w:rPr>
          <w:b w:val="0"/>
          <w:i w:val="0"/>
        </w:rPr>
        <w:t>2.291.000</w:t>
      </w:r>
      <w:r>
        <w:rPr>
          <w:b w:val="0"/>
          <w:i w:val="0"/>
        </w:rPr>
        <w:br/>
      </w:r>
      <w:r>
        <w:rPr>
          <w:b w:val="0"/>
          <w:i w:val="0"/>
        </w:rPr>
        <w:br/>
      </w:r>
      <w:r>
        <w:rPr>
          <w:b w:val="0"/>
          <w:i w:val="0"/>
        </w:rPr>
        <w:t>2.227.138</w:t>
      </w:r>
      <w:r>
        <w:rPr>
          <w:b w:val="0"/>
          <w:i w:val="0"/>
        </w:rPr>
        <w:br/>
      </w:r>
      <w:r>
        <w:rPr>
          <w:b w:val="0"/>
          <w:i w:val="0"/>
        </w:rPr>
        <w:br/>
      </w:r>
      <w:r>
        <w:rPr>
          <w:b w:val="0"/>
          <w:i w:val="0"/>
        </w:rPr>
        <w:t>97,21</w:t>
      </w:r>
      <w:r>
        <w:rPr>
          <w:b w:val="0"/>
          <w:i w:val="0"/>
        </w:rPr>
        <w:br/>
      </w:r>
      <w:r>
        <w:rPr>
          <w:b w:val="0"/>
          <w:i w:val="0"/>
        </w:rPr>
        <w:br/>
      </w:r>
      <w:r>
        <w:rPr>
          <w:b w:val="0"/>
          <w:i w:val="0"/>
        </w:rPr>
        <w:t>119,02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Thu xổ số kiến thiết</w:t>
      </w:r>
      <w:r>
        <w:rPr>
          <w:b w:val="0"/>
          <w:i w:val="0"/>
        </w:rPr>
        <w:br/>
      </w:r>
      <w:r>
        <w:rPr>
          <w:b w:val="0"/>
          <w:i w:val="0"/>
        </w:rPr>
        <w:br/>
      </w:r>
      <w:r>
        <w:rPr>
          <w:b w:val="0"/>
          <w:i w:val="0"/>
        </w:rPr>
        <w:t>519.752</w:t>
      </w:r>
      <w:r>
        <w:rPr>
          <w:b w:val="0"/>
          <w:i w:val="0"/>
        </w:rPr>
        <w:br/>
      </w:r>
      <w:r>
        <w:rPr>
          <w:b w:val="0"/>
          <w:i w:val="0"/>
        </w:rPr>
        <w:br/>
      </w:r>
      <w:r>
        <w:rPr>
          <w:b w:val="0"/>
          <w:i w:val="0"/>
        </w:rPr>
        <w:t>488.500</w:t>
      </w:r>
      <w:r>
        <w:rPr>
          <w:b w:val="0"/>
          <w:i w:val="0"/>
        </w:rPr>
        <w:br/>
      </w:r>
      <w:r>
        <w:rPr>
          <w:b w:val="0"/>
          <w:i w:val="0"/>
        </w:rPr>
        <w:br/>
      </w:r>
      <w:r>
        <w:rPr>
          <w:b w:val="0"/>
          <w:i w:val="0"/>
        </w:rPr>
        <w:t>627.110</w:t>
      </w:r>
      <w:r>
        <w:rPr>
          <w:b w:val="0"/>
          <w:i w:val="0"/>
        </w:rPr>
        <w:br/>
      </w:r>
      <w:r>
        <w:rPr>
          <w:b w:val="0"/>
          <w:i w:val="0"/>
        </w:rPr>
        <w:br/>
      </w:r>
      <w:r>
        <w:rPr>
          <w:b w:val="0"/>
          <w:i w:val="0"/>
        </w:rPr>
        <w:t>128,37</w:t>
      </w:r>
      <w:r>
        <w:rPr>
          <w:b w:val="0"/>
          <w:i w:val="0"/>
        </w:rPr>
        <w:br/>
      </w:r>
      <w:r>
        <w:rPr>
          <w:b w:val="0"/>
          <w:i w:val="0"/>
        </w:rPr>
        <w:br/>
      </w:r>
      <w:r>
        <w:rPr>
          <w:b w:val="0"/>
          <w:i w:val="0"/>
        </w:rPr>
        <w:t>120,66</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 phí xăng dầu</w:t>
      </w:r>
      <w:r>
        <w:rPr>
          <w:b w:val="0"/>
          <w:i w:val="0"/>
        </w:rPr>
        <w:br/>
      </w:r>
      <w:r>
        <w:rPr>
          <w:b w:val="0"/>
          <w:i w:val="0"/>
        </w:rPr>
        <w:br/>
      </w:r>
      <w:r>
        <w:rPr>
          <w:b w:val="0"/>
          <w:i w:val="0"/>
        </w:rPr>
        <w:t>937.580</w:t>
      </w:r>
      <w:r>
        <w:rPr>
          <w:b w:val="0"/>
          <w:i w:val="0"/>
        </w:rPr>
        <w:br/>
      </w:r>
      <w:r>
        <w:rPr>
          <w:b w:val="0"/>
          <w:i w:val="0"/>
        </w:rPr>
        <w:br/>
      </w:r>
      <w:r>
        <w:rPr>
          <w:b w:val="0"/>
          <w:i w:val="0"/>
        </w:rPr>
        <w:t>1.347.300</w:t>
      </w:r>
      <w:r>
        <w:rPr>
          <w:b w:val="0"/>
          <w:i w:val="0"/>
        </w:rPr>
        <w:br/>
      </w:r>
      <w:r>
        <w:rPr>
          <w:b w:val="0"/>
          <w:i w:val="0"/>
        </w:rPr>
        <w:br/>
      </w:r>
      <w:r>
        <w:rPr>
          <w:b w:val="0"/>
          <w:i w:val="0"/>
        </w:rPr>
        <w:t>853.558</w:t>
      </w:r>
      <w:r>
        <w:rPr>
          <w:b w:val="0"/>
          <w:i w:val="0"/>
        </w:rPr>
        <w:br/>
      </w:r>
      <w:r>
        <w:rPr>
          <w:b w:val="0"/>
          <w:i w:val="0"/>
        </w:rPr>
        <w:br/>
      </w:r>
      <w:r>
        <w:rPr>
          <w:b w:val="0"/>
          <w:i w:val="0"/>
        </w:rPr>
        <w:t>63,35</w:t>
      </w:r>
      <w:r>
        <w:rPr>
          <w:b w:val="0"/>
          <w:i w:val="0"/>
        </w:rPr>
        <w:br/>
      </w:r>
      <w:r>
        <w:rPr>
          <w:b w:val="0"/>
          <w:i w:val="0"/>
        </w:rPr>
        <w:br/>
      </w:r>
      <w:r>
        <w:rPr>
          <w:b w:val="0"/>
          <w:i w:val="0"/>
        </w:rPr>
        <w:t>91,04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Thu phí, lệ phí</w:t>
      </w:r>
      <w:r>
        <w:rPr>
          <w:b w:val="0"/>
          <w:i w:val="0"/>
        </w:rPr>
        <w:br/>
      </w:r>
      <w:r>
        <w:rPr>
          <w:b w:val="0"/>
          <w:i w:val="0"/>
        </w:rPr>
        <w:br/>
      </w:r>
      <w:r>
        <w:rPr>
          <w:b w:val="0"/>
          <w:i w:val="0"/>
        </w:rPr>
        <w:t>599.221</w:t>
      </w:r>
      <w:r>
        <w:rPr>
          <w:b w:val="0"/>
          <w:i w:val="0"/>
        </w:rPr>
        <w:br/>
      </w:r>
      <w:r>
        <w:rPr>
          <w:b w:val="0"/>
          <w:i w:val="0"/>
        </w:rPr>
        <w:br/>
      </w:r>
      <w:r>
        <w:rPr>
          <w:b w:val="0"/>
          <w:i w:val="0"/>
        </w:rPr>
        <w:t>477.700</w:t>
      </w:r>
      <w:r>
        <w:rPr>
          <w:b w:val="0"/>
          <w:i w:val="0"/>
        </w:rPr>
        <w:br/>
      </w:r>
      <w:r>
        <w:rPr>
          <w:b w:val="0"/>
          <w:i w:val="0"/>
        </w:rPr>
        <w:br/>
      </w:r>
      <w:r>
        <w:rPr>
          <w:b w:val="0"/>
          <w:i w:val="0"/>
        </w:rPr>
        <w:t>735.680</w:t>
      </w:r>
      <w:r>
        <w:rPr>
          <w:b w:val="0"/>
          <w:i w:val="0"/>
        </w:rPr>
        <w:br/>
      </w:r>
      <w:r>
        <w:rPr>
          <w:b w:val="0"/>
          <w:i w:val="0"/>
        </w:rPr>
        <w:br/>
      </w:r>
      <w:r>
        <w:rPr>
          <w:b w:val="0"/>
          <w:i w:val="0"/>
        </w:rPr>
        <w:t>154,00</w:t>
      </w:r>
      <w:r>
        <w:rPr>
          <w:b w:val="0"/>
          <w:i w:val="0"/>
        </w:rPr>
        <w:br/>
      </w:r>
      <w:r>
        <w:rPr>
          <w:b w:val="0"/>
          <w:i w:val="0"/>
        </w:rPr>
        <w:br/>
      </w:r>
      <w:r>
        <w:rPr>
          <w:b w:val="0"/>
          <w:i w:val="0"/>
        </w:rPr>
        <w:t>122,77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khác ngân sách (kể cả thu tại xã)</w:t>
      </w:r>
      <w:r>
        <w:rPr>
          <w:b w:val="0"/>
          <w:i w:val="0"/>
        </w:rPr>
        <w:br/>
      </w:r>
      <w:r>
        <w:rPr>
          <w:b w:val="0"/>
          <w:i w:val="0"/>
        </w:rPr>
        <w:br/>
      </w:r>
      <w:r>
        <w:rPr>
          <w:b w:val="0"/>
          <w:i w:val="0"/>
        </w:rPr>
        <w:t>716.893</w:t>
      </w:r>
      <w:r>
        <w:rPr>
          <w:b w:val="0"/>
          <w:i w:val="0"/>
        </w:rPr>
        <w:br/>
      </w:r>
      <w:r>
        <w:rPr>
          <w:b w:val="0"/>
          <w:i w:val="0"/>
        </w:rPr>
        <w:br/>
      </w:r>
      <w:r>
        <w:rPr>
          <w:b w:val="0"/>
          <w:i w:val="0"/>
        </w:rPr>
        <w:t>665.900</w:t>
      </w:r>
      <w:r>
        <w:rPr>
          <w:b w:val="0"/>
          <w:i w:val="0"/>
        </w:rPr>
        <w:br/>
      </w:r>
      <w:r>
        <w:rPr>
          <w:b w:val="0"/>
          <w:i w:val="0"/>
        </w:rPr>
        <w:br/>
      </w:r>
      <w:r>
        <w:rPr>
          <w:b w:val="0"/>
          <w:i w:val="0"/>
        </w:rPr>
        <w:t>1.285.992</w:t>
      </w:r>
      <w:r>
        <w:rPr>
          <w:b w:val="0"/>
          <w:i w:val="0"/>
        </w:rPr>
        <w:br/>
      </w:r>
      <w:r>
        <w:rPr>
          <w:b w:val="0"/>
          <w:i w:val="0"/>
        </w:rPr>
        <w:br/>
      </w:r>
      <w:r>
        <w:rPr>
          <w:b w:val="0"/>
          <w:i w:val="0"/>
        </w:rPr>
        <w:t>193,12</w:t>
      </w:r>
      <w:r>
        <w:rPr>
          <w:b w:val="0"/>
          <w:i w:val="0"/>
        </w:rPr>
        <w:br/>
      </w:r>
      <w:r>
        <w:rPr>
          <w:b w:val="0"/>
          <w:i w:val="0"/>
        </w:rPr>
        <w:br/>
      </w:r>
      <w:r>
        <w:rPr>
          <w:b w:val="0"/>
          <w:i w:val="0"/>
        </w:rPr>
        <w:t>179,38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tiền sử dụng đất</w:t>
      </w:r>
      <w:r>
        <w:rPr>
          <w:b w:val="0"/>
          <w:i w:val="0"/>
        </w:rPr>
        <w:br/>
      </w:r>
      <w:r>
        <w:rPr>
          <w:b w:val="0"/>
          <w:i w:val="0"/>
        </w:rPr>
        <w:br/>
      </w:r>
      <w:r>
        <w:rPr>
          <w:b w:val="0"/>
          <w:i w:val="0"/>
        </w:rPr>
        <w:t>1.994.915</w:t>
      </w:r>
      <w:r>
        <w:rPr>
          <w:b w:val="0"/>
          <w:i w:val="0"/>
        </w:rPr>
        <w:br/>
      </w:r>
      <w:r>
        <w:rPr>
          <w:b w:val="0"/>
          <w:i w:val="0"/>
        </w:rPr>
        <w:br/>
      </w:r>
      <w:r>
        <w:rPr>
          <w:b w:val="0"/>
          <w:i w:val="0"/>
        </w:rPr>
        <w:t>1.605.000</w:t>
      </w:r>
      <w:r>
        <w:rPr>
          <w:b w:val="0"/>
          <w:i w:val="0"/>
        </w:rPr>
        <w:br/>
      </w:r>
      <w:r>
        <w:rPr>
          <w:b w:val="0"/>
          <w:i w:val="0"/>
        </w:rPr>
        <w:br/>
      </w:r>
      <w:r>
        <w:rPr>
          <w:b w:val="0"/>
          <w:i w:val="0"/>
        </w:rPr>
        <w:t>1.629.191</w:t>
      </w:r>
      <w:r>
        <w:rPr>
          <w:b w:val="0"/>
          <w:i w:val="0"/>
        </w:rPr>
        <w:br/>
      </w:r>
      <w:r>
        <w:rPr>
          <w:b w:val="0"/>
          <w:i w:val="0"/>
        </w:rPr>
        <w:br/>
      </w:r>
      <w:r>
        <w:rPr>
          <w:b w:val="0"/>
          <w:i w:val="0"/>
        </w:rPr>
        <w:t>101,51</w:t>
      </w:r>
      <w:r>
        <w:rPr>
          <w:b w:val="0"/>
          <w:i w:val="0"/>
        </w:rPr>
        <w:br/>
      </w:r>
      <w:r>
        <w:rPr>
          <w:b w:val="0"/>
          <w:i w:val="0"/>
        </w:rPr>
        <w:br/>
      </w:r>
      <w:r>
        <w:rPr>
          <w:b w:val="0"/>
          <w:i w:val="0"/>
        </w:rPr>
        <w:t>81,67</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Thuế chuyển quyền sử dụng đất</w:t>
      </w:r>
      <w:r>
        <w:rPr>
          <w:b w:val="0"/>
          <w:i w:val="0"/>
        </w:rPr>
        <w:br/>
      </w:r>
      <w:r>
        <w:rPr>
          <w:b w:val="0"/>
          <w:i w:val="0"/>
        </w:rPr>
        <w:br/>
      </w:r>
      <w:r>
        <w:rPr>
          <w:b w:val="0"/>
          <w:i w:val="0"/>
        </w:rPr>
        <w:t>227.691</w:t>
      </w:r>
      <w:r>
        <w:rPr>
          <w:b w:val="0"/>
          <w:i w:val="0"/>
        </w:rPr>
        <w:br/>
      </w:r>
      <w:r>
        <w:rPr>
          <w:b w:val="0"/>
          <w:i w:val="0"/>
        </w:rPr>
        <w:br/>
      </w:r>
      <w:r>
        <w:rPr>
          <w:b w:val="0"/>
          <w:i w:val="0"/>
        </w:rPr>
        <w:t>211.000</w:t>
      </w:r>
      <w:r>
        <w:rPr>
          <w:b w:val="0"/>
          <w:i w:val="0"/>
        </w:rPr>
        <w:br/>
      </w:r>
      <w:r>
        <w:rPr>
          <w:b w:val="0"/>
          <w:i w:val="0"/>
        </w:rPr>
        <w:br/>
      </w:r>
      <w:r>
        <w:rPr>
          <w:b w:val="0"/>
          <w:i w:val="0"/>
        </w:rPr>
        <w:t>255.501</w:t>
      </w:r>
      <w:r>
        <w:rPr>
          <w:b w:val="0"/>
          <w:i w:val="0"/>
        </w:rPr>
        <w:br/>
      </w:r>
      <w:r>
        <w:rPr>
          <w:b w:val="0"/>
          <w:i w:val="0"/>
        </w:rPr>
        <w:br/>
      </w:r>
      <w:r>
        <w:rPr>
          <w:b w:val="0"/>
          <w:i w:val="0"/>
        </w:rPr>
        <w:t>121,09</w:t>
      </w:r>
      <w:r>
        <w:rPr>
          <w:b w:val="0"/>
          <w:i w:val="0"/>
        </w:rPr>
        <w:br/>
      </w:r>
      <w:r>
        <w:rPr>
          <w:b w:val="0"/>
          <w:i w:val="0"/>
        </w:rPr>
        <w:br/>
      </w:r>
      <w:r>
        <w:rPr>
          <w:b w:val="0"/>
          <w:i w:val="0"/>
        </w:rPr>
        <w:t>112,21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Thu tiền bán nhà thuộc SHNN</w:t>
      </w:r>
      <w:r>
        <w:rPr>
          <w:b w:val="0"/>
          <w:i w:val="0"/>
        </w:rPr>
        <w:br/>
      </w:r>
      <w:r>
        <w:rPr>
          <w:b w:val="0"/>
          <w:i w:val="0"/>
        </w:rPr>
        <w:br/>
      </w:r>
      <w:r>
        <w:rPr>
          <w:b w:val="0"/>
          <w:i w:val="0"/>
        </w:rPr>
        <w:t>240.866</w:t>
      </w:r>
      <w:r>
        <w:rPr>
          <w:b w:val="0"/>
          <w:i w:val="0"/>
        </w:rPr>
        <w:br/>
      </w:r>
      <w:r>
        <w:rPr>
          <w:b w:val="0"/>
          <w:i w:val="0"/>
        </w:rPr>
        <w:br/>
      </w:r>
      <w:r>
        <w:rPr>
          <w:b w:val="0"/>
          <w:i w:val="0"/>
        </w:rPr>
        <w:t>295.700</w:t>
      </w:r>
      <w:r>
        <w:rPr>
          <w:b w:val="0"/>
          <w:i w:val="0"/>
        </w:rPr>
        <w:br/>
      </w:r>
      <w:r>
        <w:rPr>
          <w:b w:val="0"/>
          <w:i w:val="0"/>
        </w:rPr>
        <w:br/>
      </w:r>
      <w:r>
        <w:rPr>
          <w:b w:val="0"/>
          <w:i w:val="0"/>
        </w:rPr>
        <w:t>697.377</w:t>
      </w:r>
      <w:r>
        <w:rPr>
          <w:b w:val="0"/>
          <w:i w:val="0"/>
        </w:rPr>
        <w:br/>
      </w:r>
      <w:r>
        <w:rPr>
          <w:b w:val="0"/>
          <w:i w:val="0"/>
        </w:rPr>
        <w:br/>
      </w:r>
      <w:r>
        <w:rPr>
          <w:b w:val="0"/>
          <w:i w:val="0"/>
        </w:rPr>
        <w:t>235,84</w:t>
      </w:r>
      <w:r>
        <w:rPr>
          <w:b w:val="0"/>
          <w:i w:val="0"/>
        </w:rPr>
        <w:br/>
      </w:r>
      <w:r>
        <w:rPr>
          <w:b w:val="0"/>
          <w:i w:val="0"/>
        </w:rPr>
        <w:br/>
      </w:r>
      <w:r>
        <w:rPr>
          <w:b w:val="0"/>
          <w:i w:val="0"/>
        </w:rPr>
        <w:t>289,53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Lệ phí trước bạ</w:t>
      </w:r>
      <w:r>
        <w:rPr>
          <w:b w:val="0"/>
          <w:i w:val="0"/>
        </w:rPr>
        <w:br/>
      </w:r>
      <w:r>
        <w:rPr>
          <w:b w:val="0"/>
          <w:i w:val="0"/>
        </w:rPr>
        <w:br/>
      </w:r>
      <w:r>
        <w:rPr>
          <w:b w:val="0"/>
          <w:i w:val="0"/>
        </w:rPr>
        <w:t>808.306</w:t>
      </w:r>
      <w:r>
        <w:rPr>
          <w:b w:val="0"/>
          <w:i w:val="0"/>
        </w:rPr>
        <w:br/>
      </w:r>
      <w:r>
        <w:rPr>
          <w:b w:val="0"/>
          <w:i w:val="0"/>
        </w:rPr>
        <w:br/>
      </w:r>
      <w:r>
        <w:rPr>
          <w:b w:val="0"/>
          <w:i w:val="0"/>
        </w:rPr>
        <w:t>914.800</w:t>
      </w:r>
      <w:r>
        <w:rPr>
          <w:b w:val="0"/>
          <w:i w:val="0"/>
        </w:rPr>
        <w:br/>
      </w:r>
      <w:r>
        <w:rPr>
          <w:b w:val="0"/>
          <w:i w:val="0"/>
        </w:rPr>
        <w:br/>
      </w:r>
      <w:r>
        <w:rPr>
          <w:b w:val="0"/>
          <w:i w:val="0"/>
        </w:rPr>
        <w:t>892.935</w:t>
      </w:r>
      <w:r>
        <w:rPr>
          <w:b w:val="0"/>
          <w:i w:val="0"/>
        </w:rPr>
        <w:br/>
      </w:r>
      <w:r>
        <w:rPr>
          <w:b w:val="0"/>
          <w:i w:val="0"/>
        </w:rPr>
        <w:br/>
      </w:r>
      <w:r>
        <w:rPr>
          <w:b w:val="0"/>
          <w:i w:val="0"/>
        </w:rPr>
        <w:t>97,61</w:t>
      </w:r>
      <w:r>
        <w:rPr>
          <w:b w:val="0"/>
          <w:i w:val="0"/>
        </w:rPr>
        <w:br/>
      </w:r>
      <w:r>
        <w:rPr>
          <w:b w:val="0"/>
          <w:i w:val="0"/>
        </w:rPr>
        <w:br/>
      </w:r>
      <w:r>
        <w:rPr>
          <w:b w:val="0"/>
          <w:i w:val="0"/>
        </w:rPr>
        <w:t>110,47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Thu tiền thuê mặt đất, mặt nước</w:t>
      </w:r>
      <w:r>
        <w:rPr>
          <w:b w:val="0"/>
          <w:i w:val="0"/>
        </w:rPr>
        <w:br/>
      </w:r>
      <w:r>
        <w:rPr>
          <w:b w:val="0"/>
          <w:i w:val="0"/>
        </w:rPr>
        <w:br/>
      </w:r>
      <w:r>
        <w:rPr>
          <w:b w:val="0"/>
          <w:i w:val="0"/>
        </w:rPr>
        <w:t>167.663</w:t>
      </w:r>
      <w:r>
        <w:rPr>
          <w:b w:val="0"/>
          <w:i w:val="0"/>
        </w:rPr>
        <w:br/>
      </w:r>
      <w:r>
        <w:rPr>
          <w:b w:val="0"/>
          <w:i w:val="0"/>
        </w:rPr>
        <w:br/>
      </w:r>
      <w:r>
        <w:rPr>
          <w:b w:val="0"/>
          <w:i w:val="0"/>
        </w:rPr>
        <w:t>144.700</w:t>
      </w:r>
      <w:r>
        <w:rPr>
          <w:b w:val="0"/>
          <w:i w:val="0"/>
        </w:rPr>
        <w:br/>
      </w:r>
      <w:r>
        <w:rPr>
          <w:b w:val="0"/>
          <w:i w:val="0"/>
        </w:rPr>
        <w:br/>
      </w:r>
      <w:r>
        <w:rPr>
          <w:b w:val="0"/>
          <w:i w:val="0"/>
        </w:rPr>
        <w:t>352.938</w:t>
      </w:r>
      <w:r>
        <w:rPr>
          <w:b w:val="0"/>
          <w:i w:val="0"/>
        </w:rPr>
        <w:br/>
      </w:r>
      <w:r>
        <w:rPr>
          <w:b w:val="0"/>
          <w:i w:val="0"/>
        </w:rPr>
        <w:br/>
      </w:r>
      <w:r>
        <w:rPr>
          <w:b w:val="0"/>
          <w:i w:val="0"/>
        </w:rPr>
        <w:t>243,91</w:t>
      </w:r>
      <w:r>
        <w:rPr>
          <w:b w:val="0"/>
          <w:i w:val="0"/>
        </w:rPr>
        <w:br/>
      </w:r>
      <w:r>
        <w:rPr>
          <w:b w:val="0"/>
          <w:i w:val="0"/>
        </w:rPr>
        <w:br/>
      </w:r>
      <w:r>
        <w:rPr>
          <w:b w:val="0"/>
          <w:i w:val="0"/>
        </w:rPr>
        <w:t>210,50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Ghi thu - Ghi chi</w:t>
      </w:r>
      <w:r>
        <w:rPr>
          <w:b w:val="0"/>
          <w:i w:val="0"/>
        </w:rPr>
        <w:br/>
      </w:r>
      <w:r>
        <w:rPr>
          <w:b w:val="0"/>
          <w:i w:val="0"/>
        </w:rPr>
        <w:br/>
      </w:r>
      <w:r>
        <w:rPr>
          <w:b w:val="0"/>
          <w:i w:val="0"/>
        </w:rPr>
        <w:t>2.454.679</w:t>
      </w:r>
      <w:r>
        <w:rPr>
          <w:b w:val="0"/>
          <w:i w:val="0"/>
        </w:rPr>
        <w:br/>
      </w:r>
      <w:r>
        <w:rPr>
          <w:b w:val="0"/>
          <w:i w:val="0"/>
        </w:rPr>
        <w:br/>
      </w:r>
      <w:r>
        <w:rPr>
          <w:b w:val="0"/>
          <w:i w:val="0"/>
        </w:rPr>
        <w:t xml:space="preserve"> </w:t>
      </w:r>
      <w:r>
        <w:rPr>
          <w:b w:val="0"/>
          <w:i w:val="0"/>
        </w:rPr>
        <w:br/>
      </w:r>
      <w:r>
        <w:rPr>
          <w:b w:val="0"/>
          <w:i w:val="0"/>
        </w:rPr>
        <w:br/>
      </w:r>
      <w:r>
        <w:rPr>
          <w:b w:val="0"/>
          <w:i w:val="0"/>
        </w:rPr>
        <w:t>3.421.710</w:t>
      </w:r>
      <w:r>
        <w:rPr>
          <w:b w:val="0"/>
          <w:i w:val="0"/>
        </w:rPr>
        <w:br/>
      </w:r>
      <w:r>
        <w:rPr>
          <w:b w:val="0"/>
          <w:i w:val="0"/>
        </w:rPr>
        <w:br/>
      </w:r>
      <w:r>
        <w:rPr>
          <w:b w:val="0"/>
          <w:i w:val="0"/>
        </w:rPr>
        <w:t xml:space="preserve"> </w:t>
      </w:r>
      <w:r>
        <w:rPr>
          <w:b w:val="0"/>
          <w:i w:val="0"/>
        </w:rPr>
        <w:br/>
      </w:r>
      <w:r>
        <w:rPr>
          <w:b w:val="0"/>
          <w:i w:val="0"/>
        </w:rPr>
        <w:br/>
      </w:r>
      <w:r>
        <w:rPr>
          <w:b w:val="0"/>
          <w:i w:val="0"/>
        </w:rPr>
        <w:t>139,40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Thu từ dầu thô</w:t>
      </w:r>
      <w:r>
        <w:rPr>
          <w:b w:val="0"/>
          <w:i w:val="0"/>
        </w:rPr>
        <w:br/>
      </w:r>
      <w:r>
        <w:rPr>
          <w:b w:val="0"/>
          <w:i w:val="0"/>
        </w:rPr>
        <w:br/>
      </w:r>
      <w:r>
        <w:rPr>
          <w:b/>
          <w:i w:val="0"/>
        </w:rPr>
        <w:t xml:space="preserve"> </w:t>
      </w:r>
      <w:r>
        <w:rPr>
          <w:b w:val="0"/>
          <w:i w:val="0"/>
        </w:rPr>
        <w:br/>
      </w:r>
      <w:r>
        <w:rPr>
          <w:b w:val="0"/>
          <w:i w:val="0"/>
        </w:rPr>
        <w:br/>
      </w:r>
      <w:r>
        <w:rPr>
          <w:b/>
          <w:i w:val="0"/>
        </w:rPr>
        <w:t>7.800.000</w:t>
      </w:r>
      <w:r>
        <w:rPr>
          <w:b w:val="0"/>
          <w:i w:val="0"/>
        </w:rPr>
        <w:br/>
      </w:r>
      <w:r>
        <w:rPr>
          <w:b w:val="0"/>
          <w:i w:val="0"/>
        </w:rPr>
        <w:br/>
      </w:r>
      <w:r>
        <w:rPr>
          <w:b/>
          <w:i w:val="0"/>
        </w:rPr>
        <w:t xml:space="preserve"> </w:t>
      </w:r>
      <w:r>
        <w:rPr>
          <w:b w:val="0"/>
          <w:i w:val="0"/>
        </w:rPr>
        <w:br/>
      </w:r>
      <w:r>
        <w:rPr>
          <w:b w:val="0"/>
          <w:i w:val="0"/>
        </w:rPr>
        <w:br/>
      </w:r>
      <w:r>
        <w:rPr>
          <w:b/>
          <w:i w:val="0"/>
        </w:rPr>
        <w:t>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Thu từ hoạt động xuất nhập khẩu</w:t>
      </w:r>
      <w:r>
        <w:rPr>
          <w:b w:val="0"/>
          <w:i w:val="0"/>
        </w:rPr>
        <w:br/>
      </w:r>
      <w:r>
        <w:rPr>
          <w:b w:val="0"/>
          <w:i w:val="0"/>
        </w:rPr>
        <w:br/>
      </w:r>
      <w:r>
        <w:rPr>
          <w:b/>
          <w:i w:val="0"/>
        </w:rPr>
        <w:t>21.810.924</w:t>
      </w:r>
      <w:r>
        <w:rPr>
          <w:b w:val="0"/>
          <w:i w:val="0"/>
        </w:rPr>
        <w:br/>
      </w:r>
      <w:r>
        <w:rPr>
          <w:b w:val="0"/>
          <w:i w:val="0"/>
        </w:rPr>
        <w:br/>
      </w:r>
      <w:r>
        <w:rPr>
          <w:b/>
          <w:i w:val="0"/>
        </w:rPr>
        <w:t>23.500.000</w:t>
      </w:r>
      <w:r>
        <w:rPr>
          <w:b w:val="0"/>
          <w:i w:val="0"/>
        </w:rPr>
        <w:br/>
      </w:r>
      <w:r>
        <w:rPr>
          <w:b w:val="0"/>
          <w:i w:val="0"/>
        </w:rPr>
        <w:br/>
      </w:r>
      <w:r>
        <w:rPr>
          <w:b/>
          <w:i w:val="0"/>
        </w:rPr>
        <w:t>26.251.238</w:t>
      </w:r>
      <w:r>
        <w:rPr>
          <w:b w:val="0"/>
          <w:i w:val="0"/>
        </w:rPr>
        <w:br/>
      </w:r>
      <w:r>
        <w:rPr>
          <w:b w:val="0"/>
          <w:i w:val="0"/>
        </w:rPr>
        <w:br/>
      </w:r>
      <w:r>
        <w:rPr>
          <w:b/>
          <w:i w:val="0"/>
        </w:rPr>
        <w:t>111,71</w:t>
      </w:r>
      <w:r>
        <w:rPr>
          <w:b w:val="0"/>
          <w:i w:val="0"/>
        </w:rPr>
        <w:br/>
      </w:r>
      <w:r>
        <w:rPr>
          <w:b w:val="0"/>
          <w:i w:val="0"/>
        </w:rPr>
        <w:br/>
      </w:r>
      <w:r>
        <w:rPr>
          <w:b/>
          <w:i w:val="0"/>
        </w:rPr>
        <w:t>120,36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Thuế xuất khẩu, nhập khẩu, thuế TTĐB hàng hóa XNK</w:t>
      </w:r>
      <w:r>
        <w:rPr>
          <w:b w:val="0"/>
          <w:i w:val="0"/>
        </w:rPr>
        <w:br/>
      </w:r>
      <w:r>
        <w:rPr>
          <w:b w:val="0"/>
          <w:i w:val="0"/>
        </w:rPr>
        <w:br/>
      </w:r>
      <w:r>
        <w:rPr>
          <w:b w:val="0"/>
          <w:i w:val="0"/>
        </w:rPr>
        <w:t>8.231.126</w:t>
      </w:r>
      <w:r>
        <w:rPr>
          <w:b w:val="0"/>
          <w:i w:val="0"/>
        </w:rPr>
        <w:br/>
      </w:r>
      <w:r>
        <w:rPr>
          <w:b w:val="0"/>
          <w:i w:val="0"/>
        </w:rPr>
        <w:br/>
      </w:r>
      <w:r>
        <w:rPr>
          <w:b w:val="0"/>
          <w:i w:val="0"/>
        </w:rPr>
        <w:t>7.940.000</w:t>
      </w:r>
      <w:r>
        <w:rPr>
          <w:b w:val="0"/>
          <w:i w:val="0"/>
        </w:rPr>
        <w:br/>
      </w:r>
      <w:r>
        <w:rPr>
          <w:b w:val="0"/>
          <w:i w:val="0"/>
        </w:rPr>
        <w:br/>
      </w:r>
      <w:r>
        <w:rPr>
          <w:b w:val="0"/>
          <w:i w:val="0"/>
        </w:rPr>
        <w:t>10.039.450</w:t>
      </w:r>
      <w:r>
        <w:rPr>
          <w:b w:val="0"/>
          <w:i w:val="0"/>
        </w:rPr>
        <w:br/>
      </w:r>
      <w:r>
        <w:rPr>
          <w:b w:val="0"/>
          <w:i w:val="0"/>
        </w:rPr>
        <w:br/>
      </w:r>
      <w:r>
        <w:rPr>
          <w:b w:val="0"/>
          <w:i w:val="0"/>
        </w:rPr>
        <w:t>126,44</w:t>
      </w:r>
      <w:r>
        <w:rPr>
          <w:b w:val="0"/>
          <w:i w:val="0"/>
        </w:rPr>
        <w:br/>
      </w:r>
      <w:r>
        <w:rPr>
          <w:b w:val="0"/>
          <w:i w:val="0"/>
        </w:rPr>
        <w:br/>
      </w:r>
      <w:r>
        <w:rPr>
          <w:b w:val="0"/>
          <w:i w:val="0"/>
        </w:rPr>
        <w:t>121,97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Thuế GTGT hàng NK</w:t>
      </w:r>
      <w:r>
        <w:rPr>
          <w:b w:val="0"/>
          <w:i w:val="0"/>
        </w:rPr>
        <w:br/>
      </w:r>
      <w:r>
        <w:rPr>
          <w:b w:val="0"/>
          <w:i w:val="0"/>
        </w:rPr>
        <w:br/>
      </w:r>
      <w:r>
        <w:rPr>
          <w:b w:val="0"/>
          <w:i w:val="0"/>
        </w:rPr>
        <w:t>13.579.549</w:t>
      </w:r>
      <w:r>
        <w:rPr>
          <w:b w:val="0"/>
          <w:i w:val="0"/>
        </w:rPr>
        <w:br/>
      </w:r>
      <w:r>
        <w:rPr>
          <w:b w:val="0"/>
          <w:i w:val="0"/>
        </w:rPr>
        <w:br/>
      </w:r>
      <w:r>
        <w:rPr>
          <w:b w:val="0"/>
          <w:i w:val="0"/>
        </w:rPr>
        <w:t>15.560.000</w:t>
      </w:r>
      <w:r>
        <w:rPr>
          <w:b w:val="0"/>
          <w:i w:val="0"/>
        </w:rPr>
        <w:br/>
      </w:r>
      <w:r>
        <w:rPr>
          <w:b w:val="0"/>
          <w:i w:val="0"/>
        </w:rPr>
        <w:br/>
      </w:r>
      <w:r>
        <w:rPr>
          <w:b w:val="0"/>
          <w:i w:val="0"/>
        </w:rPr>
        <w:t>16.211.788</w:t>
      </w:r>
      <w:r>
        <w:rPr>
          <w:b w:val="0"/>
          <w:i w:val="0"/>
        </w:rPr>
        <w:br/>
      </w:r>
      <w:r>
        <w:rPr>
          <w:b w:val="0"/>
          <w:i w:val="0"/>
        </w:rPr>
        <w:br/>
      </w:r>
      <w:r>
        <w:rPr>
          <w:b w:val="0"/>
          <w:i w:val="0"/>
        </w:rPr>
        <w:t>104,19</w:t>
      </w:r>
      <w:r>
        <w:rPr>
          <w:b w:val="0"/>
          <w:i w:val="0"/>
        </w:rPr>
        <w:br/>
      </w:r>
      <w:r>
        <w:rPr>
          <w:b w:val="0"/>
          <w:i w:val="0"/>
        </w:rPr>
        <w:br/>
      </w:r>
      <w:r>
        <w:rPr>
          <w:b w:val="0"/>
          <w:i w:val="0"/>
        </w:rPr>
        <w:t>119,38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 chênh lệch giá hàng</w:t>
      </w:r>
      <w:r>
        <w:rPr>
          <w:b w:val="0"/>
          <w:i w:val="0"/>
        </w:rPr>
        <w:t xml:space="preserve"> NK</w:t>
      </w:r>
      <w:r>
        <w:rPr>
          <w:b w:val="0"/>
          <w:i w:val="0"/>
        </w:rPr>
        <w:br/>
      </w:r>
      <w:r>
        <w:rPr>
          <w:b w:val="0"/>
          <w:i w:val="0"/>
        </w:rPr>
        <w:br/>
      </w:r>
      <w:r>
        <w:rPr>
          <w:b w:val="0"/>
          <w:i w:val="0"/>
        </w:rPr>
        <w:t>249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Thu viện trợ không hoàn lại</w:t>
      </w:r>
      <w:r>
        <w:rPr>
          <w:b w:val="0"/>
          <w:i w:val="0"/>
        </w:rPr>
        <w:br/>
      </w:r>
      <w:r>
        <w:rPr>
          <w:b w:val="0"/>
          <w:i w:val="0"/>
        </w:rPr>
        <w:br/>
      </w:r>
      <w:r>
        <w:rPr>
          <w:b/>
          <w:i w:val="0"/>
        </w:rPr>
        <w:t>56.994</w:t>
      </w:r>
      <w:r>
        <w:rPr>
          <w:b w:val="0"/>
          <w:i w:val="0"/>
        </w:rPr>
        <w:br/>
      </w:r>
      <w:r>
        <w:rPr>
          <w:b w:val="0"/>
          <w:i w:val="0"/>
        </w:rPr>
        <w:br/>
      </w:r>
      <w:r>
        <w:rPr>
          <w:b/>
          <w:i w:val="0"/>
        </w:rPr>
        <w:t xml:space="preserve"> </w:t>
      </w:r>
      <w:r>
        <w:rPr>
          <w:b w:val="0"/>
          <w:i w:val="0"/>
        </w:rPr>
        <w:br/>
      </w:r>
      <w:r>
        <w:rPr>
          <w:b w:val="0"/>
          <w:i w:val="0"/>
        </w:rPr>
        <w:br/>
      </w:r>
      <w:r>
        <w:rPr>
          <w:b/>
          <w:i w:val="0"/>
        </w:rPr>
        <w:t>232.331</w:t>
      </w:r>
      <w:r>
        <w:rPr>
          <w:b w:val="0"/>
          <w:i w:val="0"/>
        </w:rPr>
        <w:br/>
      </w:r>
      <w:r>
        <w:rPr>
          <w:b w:val="0"/>
          <w:i w:val="0"/>
        </w:rPr>
        <w:br/>
      </w:r>
      <w:r>
        <w:rPr>
          <w:b/>
          <w:i w:val="0"/>
        </w:rPr>
        <w:t xml:space="preserve"> </w:t>
      </w:r>
      <w:r>
        <w:rPr>
          <w:b w:val="0"/>
          <w:i w:val="0"/>
        </w:rPr>
        <w:br/>
      </w:r>
      <w:r>
        <w:rPr>
          <w:b w:val="0"/>
          <w:i w:val="0"/>
        </w:rPr>
        <w:br/>
      </w:r>
      <w:r>
        <w:rPr>
          <w:b/>
          <w:i w:val="0"/>
        </w:rPr>
        <w:t>407,64</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Tổng thu ngân sách địa phương</w:t>
      </w:r>
      <w:r>
        <w:rPr>
          <w:b w:val="0"/>
          <w:i w:val="0"/>
        </w:rPr>
        <w:br/>
      </w:r>
      <w:r>
        <w:rPr>
          <w:b w:val="0"/>
          <w:i w:val="0"/>
        </w:rPr>
        <w:br/>
      </w:r>
      <w:r>
        <w:rPr>
          <w:b/>
          <w:i w:val="0"/>
        </w:rPr>
        <w:t>22.505.719</w:t>
      </w:r>
      <w:r>
        <w:rPr>
          <w:b w:val="0"/>
          <w:i w:val="0"/>
        </w:rPr>
        <w:br/>
      </w:r>
      <w:r>
        <w:rPr>
          <w:b w:val="0"/>
          <w:i w:val="0"/>
        </w:rPr>
        <w:br/>
      </w:r>
      <w:r>
        <w:rPr>
          <w:b/>
          <w:i w:val="0"/>
        </w:rPr>
        <w:t>14.819.814</w:t>
      </w:r>
      <w:r>
        <w:rPr>
          <w:b w:val="0"/>
          <w:i w:val="0"/>
        </w:rPr>
        <w:br/>
      </w:r>
      <w:r>
        <w:rPr>
          <w:b w:val="0"/>
          <w:i w:val="0"/>
        </w:rPr>
        <w:br/>
      </w:r>
      <w:r>
        <w:rPr>
          <w:b/>
          <w:i w:val="0"/>
        </w:rPr>
        <w:t>25.066.286</w:t>
      </w:r>
      <w:r>
        <w:rPr>
          <w:b w:val="0"/>
          <w:i w:val="0"/>
        </w:rPr>
        <w:br/>
      </w:r>
      <w:r>
        <w:rPr>
          <w:b w:val="0"/>
          <w:i w:val="0"/>
        </w:rPr>
        <w:br/>
      </w:r>
      <w:r>
        <w:rPr>
          <w:b/>
          <w:i w:val="0"/>
        </w:rPr>
        <w:t>169,14</w:t>
      </w:r>
      <w:r>
        <w:rPr>
          <w:b w:val="0"/>
          <w:i w:val="0"/>
        </w:rPr>
        <w:br/>
      </w:r>
      <w:r>
        <w:rPr>
          <w:b w:val="0"/>
          <w:i w:val="0"/>
        </w:rPr>
        <w:br/>
      </w:r>
      <w:r>
        <w:rPr>
          <w:b/>
          <w:i w:val="0"/>
        </w:rPr>
        <w:t>111,38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 điều tiết NSĐP</w:t>
      </w:r>
      <w:r>
        <w:rPr>
          <w:b w:val="0"/>
          <w:i w:val="0"/>
        </w:rPr>
        <w:br/>
      </w:r>
      <w:r>
        <w:rPr>
          <w:b w:val="0"/>
          <w:i w:val="0"/>
        </w:rPr>
        <w:br/>
      </w:r>
      <w:r>
        <w:rPr>
          <w:b w:val="0"/>
          <w:i w:val="0"/>
        </w:rPr>
        <w:t>12.081.371</w:t>
      </w:r>
      <w:r>
        <w:rPr>
          <w:b w:val="0"/>
          <w:i w:val="0"/>
        </w:rPr>
        <w:br/>
      </w:r>
      <w:r>
        <w:rPr>
          <w:b w:val="0"/>
          <w:i w:val="0"/>
        </w:rPr>
        <w:br/>
      </w:r>
      <w:r>
        <w:rPr>
          <w:b w:val="0"/>
          <w:i w:val="0"/>
        </w:rPr>
        <w:t>13.855.414</w:t>
      </w:r>
      <w:r>
        <w:rPr>
          <w:b w:val="0"/>
          <w:i w:val="0"/>
        </w:rPr>
        <w:br/>
      </w:r>
      <w:r>
        <w:rPr>
          <w:b w:val="0"/>
          <w:i w:val="0"/>
        </w:rPr>
        <w:br/>
      </w:r>
      <w:r>
        <w:rPr>
          <w:b w:val="0"/>
          <w:i w:val="0"/>
        </w:rPr>
        <w:t>14.168.474</w:t>
      </w:r>
      <w:r>
        <w:rPr>
          <w:b w:val="0"/>
          <w:i w:val="0"/>
        </w:rPr>
        <w:br/>
      </w:r>
      <w:r>
        <w:rPr>
          <w:b w:val="0"/>
          <w:i w:val="0"/>
        </w:rPr>
        <w:br/>
      </w:r>
      <w:r>
        <w:rPr>
          <w:b w:val="0"/>
          <w:i w:val="0"/>
        </w:rPr>
        <w:t>102,26</w:t>
      </w:r>
      <w:r>
        <w:rPr>
          <w:b w:val="0"/>
          <w:i w:val="0"/>
        </w:rPr>
        <w:br/>
      </w:r>
      <w:r>
        <w:rPr>
          <w:b w:val="0"/>
          <w:i w:val="0"/>
        </w:rPr>
        <w:br/>
      </w:r>
      <w:r>
        <w:rPr>
          <w:b w:val="0"/>
          <w:i w:val="0"/>
        </w:rPr>
        <w:t>117,28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Các khoản thu để lại chi</w:t>
      </w:r>
      <w:r>
        <w:rPr>
          <w:b w:val="0"/>
          <w:i w:val="0"/>
        </w:rPr>
        <w:t xml:space="preserve"> qua ngân sách</w:t>
      </w:r>
      <w:r>
        <w:rPr>
          <w:b w:val="0"/>
          <w:i w:val="0"/>
        </w:rPr>
        <w:br/>
      </w:r>
      <w:r>
        <w:rPr>
          <w:b w:val="0"/>
          <w:i w:val="0"/>
        </w:rPr>
        <w:br/>
      </w:r>
      <w:r>
        <w:rPr>
          <w:b w:val="0"/>
          <w:i w:val="0"/>
        </w:rPr>
        <w:t>2.454.679</w:t>
      </w:r>
      <w:r>
        <w:rPr>
          <w:b w:val="0"/>
          <w:i w:val="0"/>
        </w:rPr>
        <w:br/>
      </w:r>
      <w:r>
        <w:rPr>
          <w:b w:val="0"/>
          <w:i w:val="0"/>
        </w:rPr>
        <w:br/>
      </w:r>
      <w:r>
        <w:rPr>
          <w:b w:val="0"/>
          <w:i w:val="0"/>
        </w:rPr>
        <w:t xml:space="preserve"> </w:t>
      </w:r>
      <w:r>
        <w:rPr>
          <w:b w:val="0"/>
          <w:i w:val="0"/>
        </w:rPr>
        <w:br/>
      </w:r>
      <w:r>
        <w:rPr>
          <w:b w:val="0"/>
          <w:i w:val="0"/>
        </w:rPr>
        <w:br/>
      </w:r>
      <w:r>
        <w:rPr>
          <w:b w:val="0"/>
          <w:i w:val="0"/>
        </w:rPr>
        <w:t>3.421.710</w:t>
      </w:r>
      <w:r>
        <w:rPr>
          <w:b w:val="0"/>
          <w:i w:val="0"/>
        </w:rPr>
        <w:br/>
      </w:r>
      <w:r>
        <w:rPr>
          <w:b w:val="0"/>
          <w:i w:val="0"/>
        </w:rPr>
        <w:br/>
      </w:r>
      <w:r>
        <w:rPr>
          <w:b w:val="0"/>
          <w:i w:val="0"/>
        </w:rPr>
        <w:t xml:space="preserve"> </w:t>
      </w:r>
      <w:r>
        <w:rPr>
          <w:b w:val="0"/>
          <w:i w:val="0"/>
        </w:rPr>
        <w:br/>
      </w:r>
      <w:r>
        <w:rPr>
          <w:b w:val="0"/>
          <w:i w:val="0"/>
        </w:rPr>
        <w:br/>
      </w:r>
      <w:r>
        <w:rPr>
          <w:b w:val="0"/>
          <w:i w:val="0"/>
        </w:rPr>
        <w:t>139,40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 từ nguồn huy động thêm</w:t>
      </w:r>
      <w:r>
        <w:rPr>
          <w:b w:val="0"/>
          <w:i w:val="0"/>
        </w:rPr>
        <w:br/>
      </w:r>
      <w:r>
        <w:rPr>
          <w:b w:val="0"/>
          <w:i w:val="0"/>
        </w:rPr>
        <w:br/>
      </w:r>
      <w:r>
        <w:rPr>
          <w:b w:val="0"/>
          <w:i w:val="0"/>
        </w:rPr>
        <w:t>3.697.951</w:t>
      </w:r>
      <w:r>
        <w:rPr>
          <w:b w:val="0"/>
          <w:i w:val="0"/>
        </w:rPr>
        <w:br/>
      </w:r>
      <w:r>
        <w:rPr>
          <w:b w:val="0"/>
          <w:i w:val="0"/>
        </w:rPr>
        <w:br/>
      </w:r>
      <w:r>
        <w:rPr>
          <w:b w:val="0"/>
          <w:i w:val="0"/>
        </w:rPr>
        <w:t xml:space="preserve"> </w:t>
      </w:r>
      <w:r>
        <w:rPr>
          <w:b w:val="0"/>
          <w:i w:val="0"/>
        </w:rPr>
        <w:br/>
      </w:r>
      <w:r>
        <w:rPr>
          <w:b w:val="0"/>
          <w:i w:val="0"/>
        </w:rPr>
        <w:br/>
      </w:r>
      <w:r>
        <w:rPr>
          <w:b w:val="0"/>
          <w:i w:val="0"/>
        </w:rPr>
        <w:t>2.650.000</w:t>
      </w:r>
      <w:r>
        <w:rPr>
          <w:b w:val="0"/>
          <w:i w:val="0"/>
        </w:rPr>
        <w:br/>
      </w:r>
      <w:r>
        <w:rPr>
          <w:b w:val="0"/>
          <w:i w:val="0"/>
        </w:rPr>
        <w:br/>
      </w:r>
      <w:r>
        <w:rPr>
          <w:b w:val="0"/>
          <w:i w:val="0"/>
        </w:rPr>
        <w:t xml:space="preserve"> </w:t>
      </w:r>
      <w:r>
        <w:rPr>
          <w:b w:val="0"/>
          <w:i w:val="0"/>
        </w:rPr>
        <w:br/>
      </w:r>
      <w:r>
        <w:rPr>
          <w:b w:val="0"/>
          <w:i w:val="0"/>
        </w:rPr>
        <w:br/>
      </w:r>
      <w:r>
        <w:rPr>
          <w:b w:val="0"/>
          <w:i w:val="0"/>
        </w:rPr>
        <w:t>71,66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Bổ sung từ NSTW</w:t>
      </w:r>
      <w:r>
        <w:rPr>
          <w:b w:val="0"/>
          <w:i w:val="0"/>
        </w:rPr>
        <w:br/>
      </w:r>
      <w:r>
        <w:rPr>
          <w:b w:val="0"/>
          <w:i w:val="0"/>
        </w:rPr>
        <w:br/>
      </w:r>
      <w:r>
        <w:rPr>
          <w:b w:val="0"/>
          <w:i w:val="0"/>
        </w:rPr>
        <w:t>254.390</w:t>
      </w:r>
      <w:r>
        <w:rPr>
          <w:b w:val="0"/>
          <w:i w:val="0"/>
        </w:rPr>
        <w:br/>
      </w:r>
      <w:r>
        <w:rPr>
          <w:b w:val="0"/>
          <w:i w:val="0"/>
        </w:rPr>
        <w:br/>
      </w:r>
      <w:r>
        <w:rPr>
          <w:b w:val="0"/>
          <w:i w:val="0"/>
        </w:rPr>
        <w:t>675.800</w:t>
      </w:r>
      <w:r>
        <w:rPr>
          <w:b w:val="0"/>
          <w:i w:val="0"/>
        </w:rPr>
        <w:br/>
      </w:r>
      <w:r>
        <w:rPr>
          <w:b w:val="0"/>
          <w:i w:val="0"/>
        </w:rPr>
        <w:br/>
      </w:r>
      <w:r>
        <w:rPr>
          <w:b w:val="0"/>
          <w:i w:val="0"/>
        </w:rPr>
        <w:t>271.286</w:t>
      </w:r>
      <w:r>
        <w:rPr>
          <w:b w:val="0"/>
          <w:i w:val="0"/>
        </w:rPr>
        <w:br/>
      </w:r>
      <w:r>
        <w:rPr>
          <w:b w:val="0"/>
          <w:i w:val="0"/>
        </w:rPr>
        <w:br/>
      </w:r>
      <w:r>
        <w:rPr>
          <w:b w:val="0"/>
          <w:i w:val="0"/>
        </w:rPr>
        <w:t>40,14</w:t>
      </w:r>
      <w:r>
        <w:rPr>
          <w:b w:val="0"/>
          <w:i w:val="0"/>
        </w:rPr>
        <w:br/>
      </w:r>
      <w:r>
        <w:rPr>
          <w:b w:val="0"/>
          <w:i w:val="0"/>
        </w:rPr>
        <w:br/>
      </w:r>
      <w:r>
        <w:rPr>
          <w:b w:val="0"/>
          <w:i w:val="0"/>
        </w:rPr>
        <w:t>106,64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 chuyển nguồn từ năm trước</w:t>
      </w:r>
      <w:r>
        <w:rPr>
          <w:b w:val="0"/>
          <w:i w:val="0"/>
        </w:rPr>
        <w:br/>
      </w:r>
      <w:r>
        <w:rPr>
          <w:b w:val="0"/>
          <w:i w:val="0"/>
        </w:rPr>
        <w:br/>
      </w:r>
      <w:r>
        <w:rPr>
          <w:b w:val="0"/>
          <w:i w:val="0"/>
        </w:rPr>
        <w:t>1.773.009</w:t>
      </w:r>
      <w:r>
        <w:rPr>
          <w:b w:val="0"/>
          <w:i w:val="0"/>
        </w:rPr>
        <w:br/>
      </w:r>
      <w:r>
        <w:rPr>
          <w:b w:val="0"/>
          <w:i w:val="0"/>
        </w:rPr>
        <w:br/>
      </w:r>
      <w:r>
        <w:rPr>
          <w:b w:val="0"/>
          <w:i w:val="0"/>
        </w:rPr>
        <w:t>288.600</w:t>
      </w:r>
      <w:r>
        <w:rPr>
          <w:b w:val="0"/>
          <w:i w:val="0"/>
        </w:rPr>
        <w:br/>
      </w:r>
      <w:r>
        <w:rPr>
          <w:b w:val="0"/>
          <w:i w:val="0"/>
        </w:rPr>
        <w:br/>
      </w:r>
      <w:r>
        <w:rPr>
          <w:b w:val="0"/>
          <w:i w:val="0"/>
        </w:rPr>
        <w:t>2.216.869</w:t>
      </w:r>
      <w:r>
        <w:rPr>
          <w:b w:val="0"/>
          <w:i w:val="0"/>
        </w:rPr>
        <w:br/>
      </w:r>
      <w:r>
        <w:rPr>
          <w:b w:val="0"/>
          <w:i w:val="0"/>
        </w:rPr>
        <w:br/>
      </w:r>
      <w:r>
        <w:rPr>
          <w:b w:val="0"/>
          <w:i w:val="0"/>
        </w:rPr>
        <w:t>768,15</w:t>
      </w:r>
      <w:r>
        <w:rPr>
          <w:b w:val="0"/>
          <w:i w:val="0"/>
        </w:rPr>
        <w:br/>
      </w:r>
      <w:r>
        <w:rPr>
          <w:b w:val="0"/>
          <w:i w:val="0"/>
        </w:rPr>
        <w:br/>
      </w:r>
      <w:r>
        <w:rPr>
          <w:b w:val="0"/>
          <w:i w:val="0"/>
        </w:rPr>
        <w:t>125,03</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 viện trợ không hoàn</w:t>
      </w:r>
      <w:r>
        <w:rPr>
          <w:b w:val="0"/>
          <w:i w:val="0"/>
        </w:rPr>
        <w:t xml:space="preserve"> lại</w:t>
      </w:r>
      <w:r>
        <w:rPr>
          <w:b w:val="0"/>
          <w:i w:val="0"/>
        </w:rPr>
        <w:br/>
      </w:r>
      <w:r>
        <w:rPr>
          <w:b w:val="0"/>
          <w:i w:val="0"/>
        </w:rPr>
        <w:br/>
      </w:r>
      <w:r>
        <w:rPr>
          <w:b w:val="0"/>
          <w:i w:val="0"/>
        </w:rPr>
        <w:t>56.994</w:t>
      </w:r>
      <w:r>
        <w:rPr>
          <w:b w:val="0"/>
          <w:i w:val="0"/>
        </w:rPr>
        <w:br/>
      </w:r>
      <w:r>
        <w:rPr>
          <w:b w:val="0"/>
          <w:i w:val="0"/>
        </w:rPr>
        <w:br/>
      </w:r>
      <w:r>
        <w:rPr>
          <w:b w:val="0"/>
          <w:i w:val="0"/>
        </w:rPr>
        <w:t xml:space="preserve"> </w:t>
      </w:r>
      <w:r>
        <w:rPr>
          <w:b w:val="0"/>
          <w:i w:val="0"/>
        </w:rPr>
        <w:br/>
      </w:r>
      <w:r>
        <w:rPr>
          <w:b w:val="0"/>
          <w:i w:val="0"/>
        </w:rPr>
        <w:br/>
      </w:r>
      <w:r>
        <w:rPr>
          <w:b w:val="0"/>
          <w:i w:val="0"/>
        </w:rPr>
        <w:t>232.330</w:t>
      </w:r>
      <w:r>
        <w:rPr>
          <w:b w:val="0"/>
          <w:i w:val="0"/>
        </w:rPr>
        <w:br/>
      </w:r>
      <w:r>
        <w:rPr>
          <w:b w:val="0"/>
          <w:i w:val="0"/>
        </w:rPr>
        <w:br/>
      </w:r>
      <w:r>
        <w:rPr>
          <w:b w:val="0"/>
          <w:i w:val="0"/>
        </w:rPr>
        <w:t xml:space="preserve"> </w:t>
      </w:r>
      <w:r>
        <w:rPr>
          <w:b w:val="0"/>
          <w:i w:val="0"/>
        </w:rPr>
        <w:br/>
      </w:r>
      <w:r>
        <w:rPr>
          <w:b w:val="0"/>
          <w:i w:val="0"/>
        </w:rPr>
        <w:br/>
      </w:r>
      <w:r>
        <w:rPr>
          <w:b w:val="0"/>
          <w:i w:val="0"/>
        </w:rPr>
        <w:t>407,64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 kết dư ngân sách năm trước</w:t>
      </w:r>
      <w:r>
        <w:rPr>
          <w:b w:val="0"/>
          <w:i w:val="0"/>
        </w:rPr>
        <w:br/>
      </w:r>
      <w:r>
        <w:rPr>
          <w:b w:val="0"/>
          <w:i w:val="0"/>
        </w:rPr>
        <w:br/>
      </w:r>
      <w:r>
        <w:rPr>
          <w:b w:val="0"/>
          <w:i w:val="0"/>
        </w:rPr>
        <w:t>2.187.325</w:t>
      </w:r>
      <w:r>
        <w:rPr>
          <w:b w:val="0"/>
          <w:i w:val="0"/>
        </w:rPr>
        <w:br/>
      </w:r>
      <w:r>
        <w:rPr>
          <w:b w:val="0"/>
          <w:i w:val="0"/>
        </w:rPr>
        <w:br/>
      </w:r>
      <w:r>
        <w:rPr>
          <w:b w:val="0"/>
          <w:i w:val="0"/>
        </w:rPr>
        <w:t xml:space="preserve"> </w:t>
      </w:r>
      <w:r>
        <w:rPr>
          <w:b w:val="0"/>
          <w:i w:val="0"/>
        </w:rPr>
        <w:br/>
      </w:r>
      <w:r>
        <w:rPr>
          <w:b w:val="0"/>
          <w:i w:val="0"/>
        </w:rPr>
        <w:br/>
      </w:r>
      <w:r>
        <w:rPr>
          <w:b w:val="0"/>
          <w:i w:val="0"/>
        </w:rPr>
        <w:t>2.105.617</w:t>
      </w:r>
      <w:r>
        <w:rPr>
          <w:b w:val="0"/>
          <w:i w:val="0"/>
        </w:rPr>
        <w:br/>
      </w:r>
      <w:r>
        <w:rPr>
          <w:b w:val="0"/>
          <w:i w:val="0"/>
        </w:rPr>
        <w:br/>
      </w:r>
      <w:r>
        <w:rPr>
          <w:b w:val="0"/>
          <w:i w:val="0"/>
        </w:rPr>
        <w:t xml:space="preserve"> </w:t>
      </w:r>
      <w:r>
        <w:rPr>
          <w:b w:val="0"/>
          <w:i w:val="0"/>
        </w:rPr>
        <w:br/>
      </w:r>
      <w:r>
        <w:rPr>
          <w:b w:val="0"/>
          <w:i w:val="0"/>
        </w:rPr>
        <w:br/>
      </w:r>
      <w:r>
        <w:rPr>
          <w:b w:val="0"/>
          <w:i w:val="0"/>
        </w:rPr>
        <w:t>96,26</w:t>
      </w:r>
      <w:r>
        <w:rPr>
          <w:b w:val="0"/>
          <w:i w:val="0"/>
        </w:rPr>
        <w:br/>
      </w:r>
      <w:r>
        <w:rPr>
          <w:b w:val="0"/>
          <w:i w:val="0"/>
        </w:rPr>
        <w:br/>
      </w:r>
      <w:r>
        <w:rPr>
          <w:b w:val="0"/>
          <w:i w:val="0"/>
        </w:rPr>
        <w:br/>
      </w:r>
      <w:r>
        <w:rPr>
          <w:b w:val="0"/>
          <w:i w:val="0"/>
        </w:rPr>
        <w:br/>
      </w:r>
      <w:r>
        <w:rPr>
          <w:b/>
          <w:i w:val="0"/>
        </w:rPr>
        <w:t>PHỤ LỤC 2</w:t>
      </w:r>
      <w:r>
        <w:rPr>
          <w:b w:val="0"/>
          <w:i w:val="0"/>
        </w:rPr>
        <w:br/>
      </w:r>
      <w:r>
        <w:rPr>
          <w:b w:val="0"/>
          <w:i w:val="0"/>
        </w:rPr>
        <w:t>BÁO CÁO QUYẾT TOÁN TỔNG HỢP CHI NGÂN SÁCH NĂM 2006</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val="0"/>
          <w:i w:val="0"/>
        </w:rPr>
        <w:t>NỘI DUNG CÁC KHOẢN CHI</w:t>
      </w:r>
      <w:r>
        <w:rPr>
          <w:b w:val="0"/>
          <w:i w:val="0"/>
        </w:rPr>
        <w:br/>
      </w:r>
      <w:r>
        <w:rPr>
          <w:b w:val="0"/>
          <w:i w:val="0"/>
        </w:rPr>
        <w:br/>
      </w:r>
      <w:r>
        <w:rPr>
          <w:b w:val="0"/>
          <w:i w:val="0"/>
        </w:rPr>
        <w:t>QUYẾT TOÁN NĂM 2005</w:t>
      </w:r>
      <w:r>
        <w:rPr>
          <w:b w:val="0"/>
          <w:i w:val="0"/>
        </w:rPr>
        <w:br/>
      </w:r>
      <w:r>
        <w:rPr>
          <w:b w:val="0"/>
          <w:i w:val="0"/>
        </w:rPr>
        <w:br/>
      </w:r>
      <w:r>
        <w:rPr>
          <w:b w:val="0"/>
          <w:i w:val="0"/>
        </w:rPr>
        <w:t>DỰ TOÁN NĂM 2006</w:t>
      </w:r>
      <w:r>
        <w:rPr>
          <w:b w:val="0"/>
          <w:i w:val="0"/>
        </w:rPr>
        <w:br/>
      </w:r>
      <w:r>
        <w:rPr>
          <w:b w:val="0"/>
          <w:i w:val="0"/>
        </w:rPr>
        <w:br/>
      </w:r>
      <w:r>
        <w:rPr>
          <w:b w:val="0"/>
          <w:i w:val="0"/>
        </w:rPr>
        <w:t>QUYẾT TOÁN NĂM 2006</w:t>
      </w:r>
      <w:r>
        <w:rPr>
          <w:b w:val="0"/>
          <w:i w:val="0"/>
        </w:rPr>
        <w:br/>
      </w:r>
      <w:r>
        <w:rPr>
          <w:b w:val="0"/>
          <w:i w:val="0"/>
        </w:rPr>
        <w:br/>
      </w:r>
      <w:r>
        <w:rPr>
          <w:b w:val="0"/>
          <w:i w:val="0"/>
        </w:rPr>
        <w:t>So sánh%</w:t>
      </w:r>
      <w:r>
        <w:rPr>
          <w:b w:val="0"/>
          <w:i w:val="0"/>
        </w:rPr>
        <w:br/>
      </w:r>
      <w:r>
        <w:rPr>
          <w:b w:val="0"/>
          <w:i w:val="0"/>
        </w:rPr>
        <w:br/>
      </w:r>
      <w:r>
        <w:rPr>
          <w:b w:val="0"/>
          <w:i w:val="0"/>
        </w:rPr>
        <w:br/>
      </w:r>
      <w:r>
        <w:rPr>
          <w:b w:val="0"/>
          <w:i w:val="0"/>
        </w:rPr>
        <w:br/>
      </w:r>
      <w:r>
        <w:rPr>
          <w:b w:val="0"/>
          <w:i w:val="0"/>
        </w:rPr>
        <w:t>QT 2006/</w:t>
      </w:r>
      <w:r>
        <w:rPr>
          <w:b w:val="0"/>
          <w:i w:val="0"/>
        </w:rPr>
        <w:br/>
      </w:r>
      <w:r>
        <w:rPr>
          <w:b w:val="0"/>
          <w:i w:val="0"/>
        </w:rPr>
        <w:t>DT 2006</w:t>
      </w:r>
      <w:r>
        <w:rPr>
          <w:b w:val="0"/>
          <w:i w:val="0"/>
        </w:rPr>
        <w:br/>
      </w:r>
      <w:r>
        <w:rPr>
          <w:b w:val="0"/>
          <w:i w:val="0"/>
        </w:rPr>
        <w:br/>
      </w:r>
      <w:r>
        <w:rPr>
          <w:b w:val="0"/>
          <w:i w:val="0"/>
        </w:rPr>
        <w:t>QT 2006/</w:t>
      </w:r>
      <w:r>
        <w:rPr>
          <w:b w:val="0"/>
          <w:i w:val="0"/>
        </w:rPr>
        <w:br/>
      </w:r>
      <w:r>
        <w:rPr>
          <w:b w:val="0"/>
          <w:i w:val="0"/>
        </w:rPr>
        <w:t>QT 2005</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 3/2</w:t>
      </w:r>
      <w:r>
        <w:rPr>
          <w:b w:val="0"/>
          <w:i w:val="0"/>
        </w:rPr>
        <w:br/>
      </w:r>
      <w:r>
        <w:rPr>
          <w:b w:val="0"/>
          <w:i w:val="0"/>
        </w:rPr>
        <w:br/>
      </w:r>
      <w:r>
        <w:rPr>
          <w:b w:val="0"/>
          <w:i w:val="0"/>
        </w:rPr>
        <w:t>5=3/1</w:t>
      </w:r>
      <w:r>
        <w:rPr>
          <w:b w:val="0"/>
          <w:i w:val="0"/>
        </w:rPr>
        <w:br/>
      </w:r>
      <w:r>
        <w:rPr>
          <w:b w:val="0"/>
          <w:i w:val="0"/>
        </w:rPr>
        <w:br/>
      </w:r>
      <w:r>
        <w:rPr>
          <w:b w:val="0"/>
          <w:i w:val="0"/>
        </w:rPr>
        <w:br/>
      </w:r>
      <w:r>
        <w:rPr>
          <w:b w:val="0"/>
          <w:i w:val="0"/>
        </w:rPr>
        <w:br/>
      </w:r>
      <w:r>
        <w:rPr>
          <w:b w:val="0"/>
          <w:i w:val="0"/>
        </w:rPr>
        <w:br/>
      </w:r>
      <w:r>
        <w:rPr>
          <w:b w:val="0"/>
          <w:i w:val="0"/>
        </w:rPr>
        <w:br/>
      </w:r>
      <w:r>
        <w:rPr>
          <w:b w:val="0"/>
          <w:i w:val="0"/>
        </w:rPr>
        <w:t>TỔNG CHI NGÂN SÁCH ĐỊA PHƯƠNG (A+B+C+D)</w:t>
      </w:r>
      <w:r>
        <w:rPr>
          <w:b w:val="0"/>
          <w:i w:val="0"/>
        </w:rPr>
        <w:br/>
      </w:r>
      <w:r>
        <w:rPr>
          <w:b w:val="0"/>
          <w:i w:val="0"/>
        </w:rPr>
        <w:br/>
      </w:r>
      <w:r>
        <w:rPr>
          <w:b w:val="0"/>
          <w:i w:val="0"/>
        </w:rPr>
        <w:t>20.315.582</w:t>
      </w:r>
      <w:r>
        <w:rPr>
          <w:b w:val="0"/>
          <w:i w:val="0"/>
        </w:rPr>
        <w:br/>
      </w:r>
      <w:r>
        <w:rPr>
          <w:b w:val="0"/>
          <w:i w:val="0"/>
        </w:rPr>
        <w:br/>
      </w:r>
      <w:r>
        <w:rPr>
          <w:b w:val="0"/>
          <w:i w:val="0"/>
        </w:rPr>
        <w:t>14.819.814</w:t>
      </w:r>
      <w:r>
        <w:rPr>
          <w:b w:val="0"/>
          <w:i w:val="0"/>
        </w:rPr>
        <w:br/>
      </w:r>
      <w:r>
        <w:rPr>
          <w:b w:val="0"/>
          <w:i w:val="0"/>
        </w:rPr>
        <w:br/>
      </w:r>
      <w:r>
        <w:rPr>
          <w:b w:val="0"/>
          <w:i w:val="0"/>
        </w:rPr>
        <w:t>21.633.245</w:t>
      </w:r>
      <w:r>
        <w:rPr>
          <w:b w:val="0"/>
          <w:i w:val="0"/>
        </w:rPr>
        <w:br/>
      </w:r>
      <w:r>
        <w:rPr>
          <w:b w:val="0"/>
          <w:i w:val="0"/>
        </w:rPr>
        <w:br/>
      </w:r>
      <w:r>
        <w:rPr>
          <w:b w:val="0"/>
          <w:i w:val="0"/>
        </w:rPr>
        <w:t>145,98</w:t>
      </w:r>
      <w:r>
        <w:rPr>
          <w:b w:val="0"/>
          <w:i w:val="0"/>
        </w:rPr>
        <w:br/>
      </w:r>
      <w:r>
        <w:rPr>
          <w:b w:val="0"/>
          <w:i w:val="0"/>
        </w:rPr>
        <w:br/>
      </w:r>
      <w:r>
        <w:rPr>
          <w:b w:val="0"/>
          <w:i w:val="0"/>
        </w:rPr>
        <w:t>106,49</w:t>
      </w:r>
      <w:r>
        <w:rPr>
          <w:b w:val="0"/>
          <w:i w:val="0"/>
        </w:rPr>
        <w:br/>
      </w:r>
      <w:r>
        <w:rPr>
          <w:b w:val="0"/>
          <w:i w:val="0"/>
        </w:rPr>
        <w:br/>
      </w:r>
      <w:r>
        <w:rPr>
          <w:b w:val="0"/>
          <w:i w:val="0"/>
        </w:rPr>
        <w:br/>
      </w:r>
      <w:r>
        <w:rPr>
          <w:b w:val="0"/>
          <w:i w:val="0"/>
        </w:rPr>
        <w:br/>
      </w:r>
      <w:r>
        <w:rPr>
          <w:b w:val="0"/>
          <w:i w:val="0"/>
        </w:rPr>
        <w:t>A. Các khoản chi cân đối trong NS địa phương (không kể chi chuyển giao giữa các cấp ngân sách)</w:t>
      </w:r>
      <w:r>
        <w:rPr>
          <w:b w:val="0"/>
          <w:i w:val="0"/>
        </w:rPr>
        <w:br/>
      </w:r>
      <w:r>
        <w:rPr>
          <w:b w:val="0"/>
          <w:i w:val="0"/>
        </w:rPr>
        <w:br/>
      </w:r>
      <w:r>
        <w:rPr>
          <w:b w:val="0"/>
          <w:i w:val="0"/>
        </w:rPr>
        <w:t>17.319.315</w:t>
      </w:r>
      <w:r>
        <w:rPr>
          <w:b w:val="0"/>
          <w:i w:val="0"/>
        </w:rPr>
        <w:br/>
      </w:r>
      <w:r>
        <w:rPr>
          <w:b w:val="0"/>
          <w:i w:val="0"/>
        </w:rPr>
        <w:br/>
      </w:r>
      <w:r>
        <w:rPr>
          <w:b w:val="0"/>
          <w:i w:val="0"/>
        </w:rPr>
        <w:t>14.144.014</w:t>
      </w:r>
      <w:r>
        <w:rPr>
          <w:b w:val="0"/>
          <w:i w:val="0"/>
        </w:rPr>
        <w:br/>
      </w:r>
      <w:r>
        <w:rPr>
          <w:b w:val="0"/>
          <w:i w:val="0"/>
        </w:rPr>
        <w:br/>
      </w:r>
      <w:r>
        <w:rPr>
          <w:b w:val="0"/>
          <w:i w:val="0"/>
        </w:rPr>
        <w:t>17.474.166</w:t>
      </w:r>
      <w:r>
        <w:rPr>
          <w:b w:val="0"/>
          <w:i w:val="0"/>
        </w:rPr>
        <w:br/>
      </w:r>
      <w:r>
        <w:rPr>
          <w:b w:val="0"/>
          <w:i w:val="0"/>
        </w:rPr>
        <w:br/>
      </w:r>
      <w:r>
        <w:rPr>
          <w:b w:val="0"/>
          <w:i w:val="0"/>
        </w:rPr>
        <w:t>123,54</w:t>
      </w:r>
      <w:r>
        <w:rPr>
          <w:b w:val="0"/>
          <w:i w:val="0"/>
        </w:rPr>
        <w:br/>
      </w:r>
      <w:r>
        <w:rPr>
          <w:b w:val="0"/>
          <w:i w:val="0"/>
        </w:rPr>
        <w:br/>
      </w:r>
      <w:r>
        <w:rPr>
          <w:b w:val="0"/>
          <w:i w:val="0"/>
        </w:rPr>
        <w:t>100,89</w:t>
      </w:r>
      <w:r>
        <w:rPr>
          <w:b w:val="0"/>
          <w:i w:val="0"/>
        </w:rPr>
        <w:br/>
      </w:r>
      <w:r>
        <w:rPr>
          <w:b w:val="0"/>
          <w:i w:val="0"/>
        </w:rPr>
        <w:br/>
      </w:r>
      <w:r>
        <w:rPr>
          <w:b w:val="0"/>
          <w:i w:val="0"/>
        </w:rPr>
        <w:br/>
      </w:r>
      <w:r>
        <w:rPr>
          <w:b w:val="0"/>
          <w:i w:val="0"/>
        </w:rPr>
        <w:br/>
      </w:r>
      <w:r>
        <w:rPr>
          <w:b w:val="0"/>
          <w:i w:val="0"/>
        </w:rPr>
        <w:t>I. Chi đầu tư phát triển, trong đó:</w:t>
      </w:r>
      <w:r>
        <w:rPr>
          <w:b w:val="0"/>
          <w:i w:val="0"/>
        </w:rPr>
        <w:br/>
      </w:r>
      <w:r>
        <w:rPr>
          <w:b w:val="0"/>
          <w:i w:val="0"/>
        </w:rPr>
        <w:br/>
      </w:r>
      <w:r>
        <w:rPr>
          <w:b w:val="0"/>
          <w:i w:val="0"/>
        </w:rPr>
        <w:t>10.820.070</w:t>
      </w:r>
      <w:r>
        <w:rPr>
          <w:b w:val="0"/>
          <w:i w:val="0"/>
        </w:rPr>
        <w:br/>
      </w:r>
      <w:r>
        <w:rPr>
          <w:b w:val="0"/>
          <w:i w:val="0"/>
        </w:rPr>
        <w:br/>
      </w:r>
      <w:r>
        <w:rPr>
          <w:b w:val="0"/>
          <w:i w:val="0"/>
        </w:rPr>
        <w:t>6.300.000</w:t>
      </w:r>
      <w:r>
        <w:rPr>
          <w:b w:val="0"/>
          <w:i w:val="0"/>
        </w:rPr>
        <w:br/>
      </w:r>
      <w:r>
        <w:rPr>
          <w:b w:val="0"/>
          <w:i w:val="0"/>
        </w:rPr>
        <w:br/>
      </w:r>
      <w:r>
        <w:rPr>
          <w:b w:val="0"/>
          <w:i w:val="0"/>
        </w:rPr>
        <w:t>10.253.926</w:t>
      </w:r>
      <w:r>
        <w:rPr>
          <w:b w:val="0"/>
          <w:i w:val="0"/>
        </w:rPr>
        <w:br/>
      </w:r>
      <w:r>
        <w:rPr>
          <w:b w:val="0"/>
          <w:i w:val="0"/>
        </w:rPr>
        <w:br/>
      </w:r>
      <w:r>
        <w:rPr>
          <w:b w:val="0"/>
          <w:i w:val="0"/>
        </w:rPr>
        <w:t>162,76</w:t>
      </w:r>
      <w:r>
        <w:rPr>
          <w:b w:val="0"/>
          <w:i w:val="0"/>
        </w:rPr>
        <w:br/>
      </w:r>
      <w:r>
        <w:rPr>
          <w:b w:val="0"/>
          <w:i w:val="0"/>
        </w:rPr>
        <w:br/>
      </w:r>
      <w:r>
        <w:rPr>
          <w:b w:val="0"/>
          <w:i w:val="0"/>
        </w:rPr>
        <w:t>94,77</w:t>
      </w:r>
      <w:r>
        <w:rPr>
          <w:b w:val="0"/>
          <w:i w:val="0"/>
        </w:rPr>
        <w:br/>
      </w:r>
      <w:r>
        <w:rPr>
          <w:b w:val="0"/>
          <w:i w:val="0"/>
        </w:rPr>
        <w:br/>
      </w:r>
      <w:r>
        <w:rPr>
          <w:b w:val="0"/>
          <w:i w:val="0"/>
        </w:rPr>
        <w:br/>
      </w:r>
      <w:r>
        <w:rPr>
          <w:b w:val="0"/>
          <w:i w:val="0"/>
        </w:rPr>
        <w:br/>
      </w:r>
      <w:r>
        <w:rPr>
          <w:b w:val="0"/>
          <w:i w:val="0"/>
        </w:rPr>
        <w:t>- Chi thanh toán khối lượng hoàn thành trong năm</w:t>
      </w:r>
      <w:r>
        <w:rPr>
          <w:b w:val="0"/>
          <w:i w:val="0"/>
        </w:rPr>
        <w:br/>
      </w:r>
      <w:r>
        <w:rPr>
          <w:b w:val="0"/>
          <w:i w:val="0"/>
        </w:rPr>
        <w:br/>
      </w:r>
      <w:r>
        <w:rPr>
          <w:b w:val="0"/>
          <w:i w:val="0"/>
        </w:rPr>
        <w:t>7.516.539</w:t>
      </w:r>
      <w:r>
        <w:rPr>
          <w:b w:val="0"/>
          <w:i w:val="0"/>
        </w:rPr>
        <w:br/>
      </w:r>
      <w:r>
        <w:rPr>
          <w:b w:val="0"/>
          <w:i w:val="0"/>
        </w:rPr>
        <w:br/>
      </w:r>
      <w:r>
        <w:rPr>
          <w:b w:val="0"/>
          <w:i w:val="0"/>
        </w:rPr>
        <w:t>4.700.000</w:t>
      </w:r>
      <w:r>
        <w:rPr>
          <w:b w:val="0"/>
          <w:i w:val="0"/>
        </w:rPr>
        <w:br/>
      </w:r>
      <w:r>
        <w:rPr>
          <w:b w:val="0"/>
          <w:i w:val="0"/>
        </w:rPr>
        <w:br/>
      </w:r>
      <w:r>
        <w:rPr>
          <w:b w:val="0"/>
          <w:i w:val="0"/>
        </w:rPr>
        <w:t>6.718.136</w:t>
      </w:r>
      <w:r>
        <w:rPr>
          <w:b w:val="0"/>
          <w:i w:val="0"/>
        </w:rPr>
        <w:br/>
      </w:r>
      <w:r>
        <w:rPr>
          <w:b w:val="0"/>
          <w:i w:val="0"/>
        </w:rPr>
        <w:br/>
      </w:r>
      <w:r>
        <w:rPr>
          <w:b w:val="0"/>
          <w:i w:val="0"/>
        </w:rPr>
        <w:t>142,94</w:t>
      </w:r>
      <w:r>
        <w:rPr>
          <w:b w:val="0"/>
          <w:i w:val="0"/>
        </w:rPr>
        <w:br/>
      </w:r>
      <w:r>
        <w:rPr>
          <w:b w:val="0"/>
          <w:i w:val="0"/>
        </w:rPr>
        <w:br/>
      </w:r>
      <w:r>
        <w:rPr>
          <w:b w:val="0"/>
          <w:i w:val="0"/>
        </w:rPr>
        <w:t>89,38</w:t>
      </w:r>
      <w:r>
        <w:rPr>
          <w:b w:val="0"/>
          <w:i w:val="0"/>
        </w:rPr>
        <w:br/>
      </w:r>
      <w:r>
        <w:rPr>
          <w:b w:val="0"/>
          <w:i w:val="0"/>
        </w:rPr>
        <w:br/>
      </w:r>
      <w:r>
        <w:rPr>
          <w:b w:val="0"/>
          <w:i w:val="0"/>
        </w:rPr>
        <w:br/>
      </w:r>
      <w:r>
        <w:rPr>
          <w:b w:val="0"/>
          <w:i w:val="0"/>
        </w:rPr>
        <w:br/>
      </w:r>
      <w:r>
        <w:rPr>
          <w:b w:val="0"/>
          <w:i w:val="0"/>
        </w:rPr>
        <w:t>- Chi chuyển nguồn tạm ứng vốn đầu tư sang 2007</w:t>
      </w:r>
      <w:r>
        <w:rPr>
          <w:b w:val="0"/>
          <w:i w:val="0"/>
        </w:rPr>
        <w:br/>
      </w:r>
      <w:r>
        <w:rPr>
          <w:b w:val="0"/>
          <w:i w:val="0"/>
        </w:rPr>
        <w:br/>
      </w:r>
      <w:r>
        <w:rPr>
          <w:b w:val="0"/>
          <w:i w:val="0"/>
        </w:rPr>
        <w:t>1.695.393</w:t>
      </w:r>
      <w:r>
        <w:rPr>
          <w:b w:val="0"/>
          <w:i w:val="0"/>
        </w:rPr>
        <w:br/>
      </w:r>
      <w:r>
        <w:rPr>
          <w:b w:val="0"/>
          <w:i w:val="0"/>
        </w:rPr>
        <w:br/>
      </w:r>
      <w:r>
        <w:rPr>
          <w:b w:val="0"/>
          <w:i w:val="0"/>
        </w:rPr>
        <w:t xml:space="preserve"> </w:t>
      </w:r>
      <w:r>
        <w:rPr>
          <w:b w:val="0"/>
          <w:i w:val="0"/>
        </w:rPr>
        <w:br/>
      </w:r>
      <w:r>
        <w:rPr>
          <w:b w:val="0"/>
          <w:i w:val="0"/>
        </w:rPr>
        <w:br/>
      </w:r>
      <w:r>
        <w:rPr>
          <w:b w:val="0"/>
          <w:i w:val="0"/>
        </w:rPr>
        <w:t>1.668.944</w:t>
      </w:r>
      <w:r>
        <w:rPr>
          <w:b w:val="0"/>
          <w:i w:val="0"/>
        </w:rPr>
        <w:br/>
      </w:r>
      <w:r>
        <w:rPr>
          <w:b w:val="0"/>
          <w:i w:val="0"/>
        </w:rPr>
        <w:br/>
      </w:r>
      <w:r>
        <w:rPr>
          <w:b w:val="0"/>
          <w:i w:val="0"/>
        </w:rPr>
        <w:t xml:space="preserve"> </w:t>
      </w:r>
      <w:r>
        <w:rPr>
          <w:b w:val="0"/>
          <w:i w:val="0"/>
        </w:rPr>
        <w:br/>
      </w:r>
      <w:r>
        <w:rPr>
          <w:b w:val="0"/>
          <w:i w:val="0"/>
        </w:rPr>
        <w:br/>
      </w:r>
      <w:r>
        <w:rPr>
          <w:b w:val="0"/>
          <w:i w:val="0"/>
        </w:rPr>
        <w:t>98,44</w:t>
      </w:r>
      <w:r>
        <w:rPr>
          <w:b w:val="0"/>
          <w:i w:val="0"/>
        </w:rPr>
        <w:br/>
      </w:r>
      <w:r>
        <w:rPr>
          <w:b w:val="0"/>
          <w:i w:val="0"/>
        </w:rPr>
        <w:br/>
      </w:r>
      <w:r>
        <w:rPr>
          <w:b w:val="0"/>
          <w:i w:val="0"/>
        </w:rPr>
        <w:br/>
      </w:r>
      <w:r>
        <w:rPr>
          <w:b w:val="0"/>
          <w:i w:val="0"/>
        </w:rPr>
        <w:br/>
      </w:r>
      <w:r>
        <w:rPr>
          <w:b w:val="0"/>
          <w:i w:val="0"/>
        </w:rPr>
        <w:t>- Chi trả nợ gốc và lãi vay đầu tư theo K3, Đ8, Luật NSNN</w:t>
      </w:r>
      <w:r>
        <w:rPr>
          <w:b w:val="0"/>
          <w:i w:val="0"/>
        </w:rPr>
        <w:br/>
      </w:r>
      <w:r>
        <w:rPr>
          <w:b w:val="0"/>
          <w:i w:val="0"/>
        </w:rPr>
        <w:br/>
      </w:r>
      <w:r>
        <w:rPr>
          <w:b w:val="0"/>
          <w:i w:val="0"/>
        </w:rPr>
        <w:t>1.608.138</w:t>
      </w:r>
      <w:r>
        <w:rPr>
          <w:b w:val="0"/>
          <w:i w:val="0"/>
        </w:rPr>
        <w:br/>
      </w:r>
      <w:r>
        <w:rPr>
          <w:b w:val="0"/>
          <w:i w:val="0"/>
        </w:rPr>
        <w:br/>
      </w:r>
      <w:r>
        <w:rPr>
          <w:b w:val="0"/>
          <w:i w:val="0"/>
        </w:rPr>
        <w:t>1.600.000</w:t>
      </w:r>
      <w:r>
        <w:rPr>
          <w:b w:val="0"/>
          <w:i w:val="0"/>
        </w:rPr>
        <w:br/>
      </w:r>
      <w:r>
        <w:rPr>
          <w:b w:val="0"/>
          <w:i w:val="0"/>
        </w:rPr>
        <w:br/>
      </w:r>
      <w:r>
        <w:rPr>
          <w:b w:val="0"/>
          <w:i w:val="0"/>
        </w:rPr>
        <w:t>1.866.846</w:t>
      </w:r>
      <w:r>
        <w:rPr>
          <w:b w:val="0"/>
          <w:i w:val="0"/>
        </w:rPr>
        <w:br/>
      </w:r>
      <w:r>
        <w:rPr>
          <w:b w:val="0"/>
          <w:i w:val="0"/>
        </w:rPr>
        <w:br/>
      </w:r>
      <w:r>
        <w:rPr>
          <w:b w:val="0"/>
          <w:i w:val="0"/>
        </w:rPr>
        <w:t>116,68</w:t>
      </w:r>
      <w:r>
        <w:rPr>
          <w:b w:val="0"/>
          <w:i w:val="0"/>
        </w:rPr>
        <w:br/>
      </w:r>
      <w:r>
        <w:rPr>
          <w:b w:val="0"/>
          <w:i w:val="0"/>
        </w:rPr>
        <w:br/>
      </w:r>
      <w:r>
        <w:rPr>
          <w:b w:val="0"/>
          <w:i w:val="0"/>
        </w:rPr>
        <w:t>116,09</w:t>
      </w:r>
      <w:r>
        <w:rPr>
          <w:b w:val="0"/>
          <w:i w:val="0"/>
        </w:rPr>
        <w:br/>
      </w:r>
      <w:r>
        <w:rPr>
          <w:b w:val="0"/>
          <w:i w:val="0"/>
        </w:rPr>
        <w:br/>
      </w:r>
      <w:r>
        <w:rPr>
          <w:b w:val="0"/>
          <w:i w:val="0"/>
        </w:rPr>
        <w:br/>
      </w:r>
      <w:r>
        <w:rPr>
          <w:b w:val="0"/>
          <w:i w:val="0"/>
        </w:rPr>
        <w:br/>
      </w:r>
      <w:r>
        <w:rPr>
          <w:b w:val="0"/>
          <w:i w:val="0"/>
        </w:rPr>
        <w:t>II. Chi thường xuyên:</w:t>
      </w:r>
      <w:r>
        <w:rPr>
          <w:b w:val="0"/>
          <w:i w:val="0"/>
        </w:rPr>
        <w:br/>
      </w:r>
      <w:r>
        <w:rPr>
          <w:b w:val="0"/>
          <w:i w:val="0"/>
        </w:rPr>
        <w:br/>
      </w:r>
      <w:r>
        <w:rPr>
          <w:b w:val="0"/>
          <w:i w:val="0"/>
        </w:rPr>
        <w:t>6.499.245</w:t>
      </w:r>
      <w:r>
        <w:rPr>
          <w:b w:val="0"/>
          <w:i w:val="0"/>
        </w:rPr>
        <w:br/>
      </w:r>
      <w:r>
        <w:rPr>
          <w:b w:val="0"/>
          <w:i w:val="0"/>
        </w:rPr>
        <w:br/>
      </w:r>
      <w:r>
        <w:rPr>
          <w:b w:val="0"/>
          <w:i w:val="0"/>
        </w:rPr>
        <w:t>6.500.000</w:t>
      </w:r>
      <w:r>
        <w:rPr>
          <w:b w:val="0"/>
          <w:i w:val="0"/>
        </w:rPr>
        <w:br/>
      </w:r>
      <w:r>
        <w:rPr>
          <w:b w:val="0"/>
          <w:i w:val="0"/>
        </w:rPr>
        <w:br/>
      </w:r>
      <w:r>
        <w:rPr>
          <w:b w:val="0"/>
          <w:i w:val="0"/>
        </w:rPr>
        <w:t>7.157.830</w:t>
      </w:r>
      <w:r>
        <w:rPr>
          <w:b w:val="0"/>
          <w:i w:val="0"/>
        </w:rPr>
        <w:br/>
      </w:r>
      <w:r>
        <w:rPr>
          <w:b w:val="0"/>
          <w:i w:val="0"/>
        </w:rPr>
        <w:br/>
      </w:r>
      <w:r>
        <w:rPr>
          <w:b w:val="0"/>
          <w:i w:val="0"/>
        </w:rPr>
        <w:t>110,12</w:t>
      </w:r>
      <w:r>
        <w:rPr>
          <w:b w:val="0"/>
          <w:i w:val="0"/>
        </w:rPr>
        <w:br/>
      </w:r>
      <w:r>
        <w:rPr>
          <w:b w:val="0"/>
          <w:i w:val="0"/>
        </w:rPr>
        <w:br/>
      </w:r>
      <w:r>
        <w:rPr>
          <w:b w:val="0"/>
          <w:i w:val="0"/>
        </w:rPr>
        <w:t>110,13</w:t>
      </w:r>
      <w:r>
        <w:rPr>
          <w:b w:val="0"/>
          <w:i w:val="0"/>
        </w:rPr>
        <w:br/>
      </w:r>
      <w:r>
        <w:rPr>
          <w:b w:val="0"/>
          <w:i w:val="0"/>
        </w:rPr>
        <w:br/>
      </w:r>
      <w:r>
        <w:rPr>
          <w:b w:val="0"/>
          <w:i w:val="0"/>
        </w:rPr>
        <w:br/>
      </w:r>
      <w:r>
        <w:rPr>
          <w:b w:val="0"/>
          <w:i w:val="0"/>
        </w:rPr>
        <w:br/>
      </w:r>
      <w:r>
        <w:rPr>
          <w:b w:val="0"/>
          <w:i w:val="0"/>
        </w:rPr>
        <w:t>1. Chi sự nghiệp kinh tế</w:t>
      </w:r>
      <w:r>
        <w:rPr>
          <w:b w:val="0"/>
          <w:i w:val="0"/>
        </w:rPr>
        <w:br/>
      </w:r>
      <w:r>
        <w:rPr>
          <w:b w:val="0"/>
          <w:i w:val="0"/>
        </w:rPr>
        <w:br/>
      </w:r>
      <w:r>
        <w:rPr>
          <w:b w:val="0"/>
          <w:i w:val="0"/>
        </w:rPr>
        <w:t>1.340.319</w:t>
      </w:r>
      <w:r>
        <w:rPr>
          <w:b w:val="0"/>
          <w:i w:val="0"/>
        </w:rPr>
        <w:br/>
      </w:r>
      <w:r>
        <w:rPr>
          <w:b w:val="0"/>
          <w:i w:val="0"/>
        </w:rPr>
        <w:br/>
      </w:r>
      <w:r>
        <w:rPr>
          <w:b w:val="0"/>
          <w:i w:val="0"/>
        </w:rPr>
        <w:t>1.520.984</w:t>
      </w:r>
      <w:r>
        <w:rPr>
          <w:b w:val="0"/>
          <w:i w:val="0"/>
        </w:rPr>
        <w:br/>
      </w:r>
      <w:r>
        <w:rPr>
          <w:b w:val="0"/>
          <w:i w:val="0"/>
        </w:rPr>
        <w:br/>
      </w:r>
      <w:r>
        <w:rPr>
          <w:b w:val="0"/>
          <w:i w:val="0"/>
        </w:rPr>
        <w:t>1.439.300</w:t>
      </w:r>
      <w:r>
        <w:rPr>
          <w:b w:val="0"/>
          <w:i w:val="0"/>
        </w:rPr>
        <w:br/>
      </w:r>
      <w:r>
        <w:rPr>
          <w:b w:val="0"/>
          <w:i w:val="0"/>
        </w:rPr>
        <w:br/>
      </w:r>
      <w:r>
        <w:rPr>
          <w:b w:val="0"/>
          <w:i w:val="0"/>
        </w:rPr>
        <w:t>94,63</w:t>
      </w:r>
      <w:r>
        <w:rPr>
          <w:b w:val="0"/>
          <w:i w:val="0"/>
        </w:rPr>
        <w:br/>
      </w:r>
      <w:r>
        <w:rPr>
          <w:b w:val="0"/>
          <w:i w:val="0"/>
        </w:rPr>
        <w:br/>
      </w:r>
      <w:r>
        <w:rPr>
          <w:b w:val="0"/>
          <w:i w:val="0"/>
        </w:rPr>
        <w:t>107,38</w:t>
      </w:r>
      <w:r>
        <w:rPr>
          <w:b w:val="0"/>
          <w:i w:val="0"/>
        </w:rPr>
        <w:br/>
      </w:r>
      <w:r>
        <w:rPr>
          <w:b w:val="0"/>
          <w:i w:val="0"/>
        </w:rPr>
        <w:br/>
      </w:r>
      <w:r>
        <w:rPr>
          <w:b w:val="0"/>
          <w:i w:val="0"/>
        </w:rPr>
        <w:br/>
      </w:r>
      <w:r>
        <w:rPr>
          <w:b w:val="0"/>
          <w:i w:val="0"/>
        </w:rPr>
        <w:br/>
      </w:r>
      <w:r>
        <w:rPr>
          <w:b w:val="0"/>
          <w:i w:val="0"/>
        </w:rPr>
        <w:t>- SN Nông lâm thủy lợi</w:t>
      </w:r>
      <w:r>
        <w:rPr>
          <w:b w:val="0"/>
          <w:i w:val="0"/>
        </w:rPr>
        <w:br/>
      </w:r>
      <w:r>
        <w:rPr>
          <w:b w:val="0"/>
          <w:i w:val="0"/>
        </w:rPr>
        <w:br/>
      </w:r>
      <w:r>
        <w:rPr>
          <w:b w:val="0"/>
          <w:i w:val="0"/>
        </w:rPr>
        <w:t>69.972</w:t>
      </w:r>
      <w:r>
        <w:rPr>
          <w:b w:val="0"/>
          <w:i w:val="0"/>
        </w:rPr>
        <w:br/>
      </w:r>
      <w:r>
        <w:rPr>
          <w:b w:val="0"/>
          <w:i w:val="0"/>
        </w:rPr>
        <w:br/>
      </w:r>
      <w:r>
        <w:rPr>
          <w:b w:val="0"/>
          <w:i w:val="0"/>
        </w:rPr>
        <w:t>43.605</w:t>
      </w:r>
      <w:r>
        <w:rPr>
          <w:b w:val="0"/>
          <w:i w:val="0"/>
        </w:rPr>
        <w:br/>
      </w:r>
      <w:r>
        <w:rPr>
          <w:b w:val="0"/>
          <w:i w:val="0"/>
        </w:rPr>
        <w:br/>
      </w:r>
      <w:r>
        <w:rPr>
          <w:b w:val="0"/>
          <w:i w:val="0"/>
        </w:rPr>
        <w:t>102.302</w:t>
      </w:r>
      <w:r>
        <w:rPr>
          <w:b w:val="0"/>
          <w:i w:val="0"/>
        </w:rPr>
        <w:br/>
      </w:r>
      <w:r>
        <w:rPr>
          <w:b w:val="0"/>
          <w:i w:val="0"/>
        </w:rPr>
        <w:br/>
      </w:r>
      <w:r>
        <w:rPr>
          <w:b w:val="0"/>
          <w:i w:val="0"/>
        </w:rPr>
        <w:t>234,61</w:t>
      </w:r>
      <w:r>
        <w:rPr>
          <w:b w:val="0"/>
          <w:i w:val="0"/>
        </w:rPr>
        <w:br/>
      </w:r>
      <w:r>
        <w:rPr>
          <w:b w:val="0"/>
          <w:i w:val="0"/>
        </w:rPr>
        <w:br/>
      </w:r>
      <w:r>
        <w:rPr>
          <w:b w:val="0"/>
          <w:i w:val="0"/>
        </w:rPr>
        <w:t>146,20</w:t>
      </w:r>
      <w:r>
        <w:rPr>
          <w:b w:val="0"/>
          <w:i w:val="0"/>
        </w:rPr>
        <w:br/>
      </w:r>
      <w:r>
        <w:rPr>
          <w:b w:val="0"/>
          <w:i w:val="0"/>
        </w:rPr>
        <w:br/>
      </w:r>
      <w:r>
        <w:rPr>
          <w:b w:val="0"/>
          <w:i w:val="0"/>
        </w:rPr>
        <w:br/>
      </w:r>
      <w:r>
        <w:rPr>
          <w:b w:val="0"/>
          <w:i w:val="0"/>
        </w:rPr>
        <w:br/>
      </w:r>
      <w:r>
        <w:rPr>
          <w:b w:val="0"/>
          <w:i w:val="0"/>
        </w:rPr>
        <w:t>- Duy tu giao thông</w:t>
      </w:r>
      <w:r>
        <w:rPr>
          <w:b w:val="0"/>
          <w:i w:val="0"/>
        </w:rPr>
        <w:br/>
      </w:r>
      <w:r>
        <w:rPr>
          <w:b w:val="0"/>
          <w:i w:val="0"/>
        </w:rPr>
        <w:br/>
      </w:r>
      <w:r>
        <w:rPr>
          <w:b w:val="0"/>
          <w:i w:val="0"/>
        </w:rPr>
        <w:t>335.868</w:t>
      </w:r>
      <w:r>
        <w:rPr>
          <w:b w:val="0"/>
          <w:i w:val="0"/>
        </w:rPr>
        <w:br/>
      </w:r>
      <w:r>
        <w:rPr>
          <w:b w:val="0"/>
          <w:i w:val="0"/>
        </w:rPr>
        <w:br/>
      </w:r>
      <w:r>
        <w:rPr>
          <w:b w:val="0"/>
          <w:i w:val="0"/>
        </w:rPr>
        <w:t>368.249</w:t>
      </w:r>
      <w:r>
        <w:rPr>
          <w:b w:val="0"/>
          <w:i w:val="0"/>
        </w:rPr>
        <w:br/>
      </w:r>
      <w:r>
        <w:rPr>
          <w:b w:val="0"/>
          <w:i w:val="0"/>
        </w:rPr>
        <w:br/>
      </w:r>
      <w:r>
        <w:rPr>
          <w:b w:val="0"/>
          <w:i w:val="0"/>
        </w:rPr>
        <w:t>382.808</w:t>
      </w:r>
      <w:r>
        <w:rPr>
          <w:b w:val="0"/>
          <w:i w:val="0"/>
        </w:rPr>
        <w:br/>
      </w:r>
      <w:r>
        <w:rPr>
          <w:b w:val="0"/>
          <w:i w:val="0"/>
        </w:rPr>
        <w:br/>
      </w:r>
      <w:r>
        <w:rPr>
          <w:b w:val="0"/>
          <w:i w:val="0"/>
        </w:rPr>
        <w:t>103,95</w:t>
      </w:r>
      <w:r>
        <w:rPr>
          <w:b w:val="0"/>
          <w:i w:val="0"/>
        </w:rPr>
        <w:br/>
      </w:r>
      <w:r>
        <w:rPr>
          <w:b w:val="0"/>
          <w:i w:val="0"/>
        </w:rPr>
        <w:br/>
      </w:r>
      <w:r>
        <w:rPr>
          <w:b w:val="0"/>
          <w:i w:val="0"/>
        </w:rPr>
        <w:t>113,98</w:t>
      </w:r>
      <w:r>
        <w:rPr>
          <w:b w:val="0"/>
          <w:i w:val="0"/>
        </w:rPr>
        <w:br/>
      </w:r>
      <w:r>
        <w:rPr>
          <w:b w:val="0"/>
          <w:i w:val="0"/>
        </w:rPr>
        <w:br/>
      </w:r>
      <w:r>
        <w:rPr>
          <w:b w:val="0"/>
          <w:i w:val="0"/>
        </w:rPr>
        <w:br/>
      </w:r>
      <w:r>
        <w:rPr>
          <w:b w:val="0"/>
          <w:i w:val="0"/>
        </w:rPr>
        <w:br/>
      </w:r>
      <w:r>
        <w:rPr>
          <w:b w:val="0"/>
          <w:i w:val="0"/>
        </w:rPr>
        <w:t>- SN kiến thiết thị chính</w:t>
      </w:r>
      <w:r>
        <w:rPr>
          <w:b w:val="0"/>
          <w:i w:val="0"/>
        </w:rPr>
        <w:br/>
      </w:r>
      <w:r>
        <w:rPr>
          <w:b w:val="0"/>
          <w:i w:val="0"/>
        </w:rPr>
        <w:br/>
      </w:r>
      <w:r>
        <w:rPr>
          <w:b w:val="0"/>
          <w:i w:val="0"/>
        </w:rPr>
        <w:t>722.686</w:t>
      </w:r>
      <w:r>
        <w:rPr>
          <w:b w:val="0"/>
          <w:i w:val="0"/>
        </w:rPr>
        <w:br/>
      </w:r>
      <w:r>
        <w:rPr>
          <w:b w:val="0"/>
          <w:i w:val="0"/>
        </w:rPr>
        <w:br/>
      </w:r>
      <w:r>
        <w:rPr>
          <w:b w:val="0"/>
          <w:i w:val="0"/>
        </w:rPr>
        <w:t>732.761</w:t>
      </w:r>
      <w:r>
        <w:rPr>
          <w:b w:val="0"/>
          <w:i w:val="0"/>
        </w:rPr>
        <w:br/>
      </w:r>
      <w:r>
        <w:rPr>
          <w:b w:val="0"/>
          <w:i w:val="0"/>
        </w:rPr>
        <w:br/>
      </w:r>
      <w:r>
        <w:rPr>
          <w:b w:val="0"/>
          <w:i w:val="0"/>
        </w:rPr>
        <w:t>714.065</w:t>
      </w:r>
      <w:r>
        <w:rPr>
          <w:b w:val="0"/>
          <w:i w:val="0"/>
        </w:rPr>
        <w:br/>
      </w:r>
      <w:r>
        <w:rPr>
          <w:b w:val="0"/>
          <w:i w:val="0"/>
        </w:rPr>
        <w:br/>
      </w:r>
      <w:r>
        <w:rPr>
          <w:b w:val="0"/>
          <w:i w:val="0"/>
        </w:rPr>
        <w:t>97,45</w:t>
      </w:r>
      <w:r>
        <w:rPr>
          <w:b w:val="0"/>
          <w:i w:val="0"/>
        </w:rPr>
        <w:br/>
      </w:r>
      <w:r>
        <w:rPr>
          <w:b w:val="0"/>
          <w:i w:val="0"/>
        </w:rPr>
        <w:br/>
      </w:r>
      <w:r>
        <w:rPr>
          <w:b w:val="0"/>
          <w:i w:val="0"/>
        </w:rPr>
        <w:t>98,81</w:t>
      </w:r>
      <w:r>
        <w:rPr>
          <w:b w:val="0"/>
          <w:i w:val="0"/>
        </w:rPr>
        <w:br/>
      </w:r>
      <w:r>
        <w:rPr>
          <w:b w:val="0"/>
          <w:i w:val="0"/>
        </w:rPr>
        <w:br/>
      </w:r>
      <w:r>
        <w:rPr>
          <w:b w:val="0"/>
          <w:i w:val="0"/>
        </w:rPr>
        <w:br/>
      </w:r>
      <w:r>
        <w:rPr>
          <w:b w:val="0"/>
          <w:i w:val="0"/>
        </w:rPr>
        <w:br/>
      </w:r>
      <w:r>
        <w:rPr>
          <w:b w:val="0"/>
          <w:i w:val="0"/>
        </w:rPr>
        <w:t>- Sự nghiệp kinh tế khác</w:t>
      </w:r>
      <w:r>
        <w:rPr>
          <w:b w:val="0"/>
          <w:i w:val="0"/>
        </w:rPr>
        <w:br/>
      </w:r>
      <w:r>
        <w:rPr>
          <w:b w:val="0"/>
          <w:i w:val="0"/>
        </w:rPr>
        <w:br/>
      </w:r>
      <w:r>
        <w:rPr>
          <w:b w:val="0"/>
          <w:i w:val="0"/>
        </w:rPr>
        <w:t>211.793</w:t>
      </w:r>
      <w:r>
        <w:rPr>
          <w:b w:val="0"/>
          <w:i w:val="0"/>
        </w:rPr>
        <w:br/>
      </w:r>
      <w:r>
        <w:rPr>
          <w:b w:val="0"/>
          <w:i w:val="0"/>
        </w:rPr>
        <w:br/>
      </w:r>
      <w:r>
        <w:rPr>
          <w:b w:val="0"/>
          <w:i w:val="0"/>
        </w:rPr>
        <w:t>376.369</w:t>
      </w:r>
      <w:r>
        <w:rPr>
          <w:b w:val="0"/>
          <w:i w:val="0"/>
        </w:rPr>
        <w:br/>
      </w:r>
      <w:r>
        <w:rPr>
          <w:b w:val="0"/>
          <w:i w:val="0"/>
        </w:rPr>
        <w:br/>
      </w:r>
      <w:r>
        <w:rPr>
          <w:b w:val="0"/>
          <w:i w:val="0"/>
        </w:rPr>
        <w:t>240.124</w:t>
      </w:r>
      <w:r>
        <w:rPr>
          <w:b w:val="0"/>
          <w:i w:val="0"/>
        </w:rPr>
        <w:br/>
      </w:r>
      <w:r>
        <w:rPr>
          <w:b w:val="0"/>
          <w:i w:val="0"/>
        </w:rPr>
        <w:br/>
      </w:r>
      <w:r>
        <w:rPr>
          <w:b w:val="0"/>
          <w:i w:val="0"/>
        </w:rPr>
        <w:t>63,80</w:t>
      </w:r>
      <w:r>
        <w:rPr>
          <w:b w:val="0"/>
          <w:i w:val="0"/>
        </w:rPr>
        <w:br/>
      </w:r>
      <w:r>
        <w:rPr>
          <w:b w:val="0"/>
          <w:i w:val="0"/>
        </w:rPr>
        <w:br/>
      </w:r>
      <w:r>
        <w:rPr>
          <w:b w:val="0"/>
          <w:i w:val="0"/>
        </w:rPr>
        <w:t>113,38</w:t>
      </w:r>
      <w:r>
        <w:rPr>
          <w:b w:val="0"/>
          <w:i w:val="0"/>
        </w:rPr>
        <w:br/>
      </w:r>
      <w:r>
        <w:rPr>
          <w:b w:val="0"/>
          <w:i w:val="0"/>
        </w:rPr>
        <w:br/>
      </w:r>
      <w:r>
        <w:rPr>
          <w:b w:val="0"/>
          <w:i w:val="0"/>
        </w:rPr>
        <w:br/>
      </w:r>
      <w:r>
        <w:rPr>
          <w:b w:val="0"/>
          <w:i w:val="0"/>
        </w:rPr>
        <w:br/>
      </w:r>
      <w:r>
        <w:rPr>
          <w:b w:val="0"/>
          <w:i w:val="0"/>
        </w:rPr>
        <w:t>2. Chi trợ giá các mặt hàng chính sách</w:t>
      </w:r>
      <w:r>
        <w:rPr>
          <w:b w:val="0"/>
          <w:i w:val="0"/>
        </w:rPr>
        <w:br/>
      </w:r>
      <w:r>
        <w:rPr>
          <w:b w:val="0"/>
          <w:i w:val="0"/>
        </w:rPr>
        <w:br/>
      </w:r>
      <w:r>
        <w:rPr>
          <w:b w:val="0"/>
          <w:i w:val="0"/>
        </w:rPr>
        <w:t>334.387</w:t>
      </w:r>
      <w:r>
        <w:rPr>
          <w:b w:val="0"/>
          <w:i w:val="0"/>
        </w:rPr>
        <w:br/>
      </w:r>
      <w:r>
        <w:rPr>
          <w:b w:val="0"/>
          <w:i w:val="0"/>
        </w:rPr>
        <w:br/>
      </w:r>
      <w:r>
        <w:rPr>
          <w:b w:val="0"/>
          <w:i w:val="0"/>
        </w:rPr>
        <w:t>508.820</w:t>
      </w:r>
      <w:r>
        <w:rPr>
          <w:b w:val="0"/>
          <w:i w:val="0"/>
        </w:rPr>
        <w:br/>
      </w:r>
      <w:r>
        <w:rPr>
          <w:b w:val="0"/>
          <w:i w:val="0"/>
        </w:rPr>
        <w:br/>
      </w:r>
      <w:r>
        <w:rPr>
          <w:b w:val="0"/>
          <w:i w:val="0"/>
        </w:rPr>
        <w:t>501.036</w:t>
      </w:r>
      <w:r>
        <w:rPr>
          <w:b w:val="0"/>
          <w:i w:val="0"/>
        </w:rPr>
        <w:br/>
      </w:r>
      <w:r>
        <w:rPr>
          <w:b w:val="0"/>
          <w:i w:val="0"/>
        </w:rPr>
        <w:br/>
      </w:r>
      <w:r>
        <w:rPr>
          <w:b w:val="0"/>
          <w:i w:val="0"/>
        </w:rPr>
        <w:t>98,47</w:t>
      </w:r>
      <w:r>
        <w:rPr>
          <w:b w:val="0"/>
          <w:i w:val="0"/>
        </w:rPr>
        <w:br/>
      </w:r>
      <w:r>
        <w:rPr>
          <w:b w:val="0"/>
          <w:i w:val="0"/>
        </w:rPr>
        <w:br/>
      </w:r>
      <w:r>
        <w:rPr>
          <w:b w:val="0"/>
          <w:i w:val="0"/>
        </w:rPr>
        <w:t>149,84</w:t>
      </w:r>
      <w:r>
        <w:rPr>
          <w:b w:val="0"/>
          <w:i w:val="0"/>
        </w:rPr>
        <w:br/>
      </w:r>
      <w:r>
        <w:rPr>
          <w:b w:val="0"/>
          <w:i w:val="0"/>
        </w:rPr>
        <w:br/>
      </w:r>
      <w:r>
        <w:rPr>
          <w:b w:val="0"/>
          <w:i w:val="0"/>
        </w:rPr>
        <w:br/>
      </w:r>
      <w:r>
        <w:rPr>
          <w:b w:val="0"/>
          <w:i w:val="0"/>
        </w:rPr>
        <w:br/>
      </w:r>
      <w:r>
        <w:rPr>
          <w:b w:val="0"/>
          <w:i w:val="0"/>
        </w:rPr>
        <w:t>3. Chi sự nghiệp nghiên cứu khoa học</w:t>
      </w:r>
      <w:r>
        <w:rPr>
          <w:b w:val="0"/>
          <w:i w:val="0"/>
        </w:rPr>
        <w:br/>
      </w:r>
      <w:r>
        <w:rPr>
          <w:b w:val="0"/>
          <w:i w:val="0"/>
        </w:rPr>
        <w:br/>
      </w:r>
      <w:r>
        <w:rPr>
          <w:b w:val="0"/>
          <w:i w:val="0"/>
        </w:rPr>
        <w:t>105.764</w:t>
      </w:r>
      <w:r>
        <w:rPr>
          <w:b w:val="0"/>
          <w:i w:val="0"/>
        </w:rPr>
        <w:br/>
      </w:r>
      <w:r>
        <w:rPr>
          <w:b w:val="0"/>
          <w:i w:val="0"/>
        </w:rPr>
        <w:br/>
      </w:r>
      <w:r>
        <w:rPr>
          <w:b w:val="0"/>
          <w:i w:val="0"/>
        </w:rPr>
        <w:t>172.260</w:t>
      </w:r>
      <w:r>
        <w:rPr>
          <w:b w:val="0"/>
          <w:i w:val="0"/>
        </w:rPr>
        <w:br/>
      </w:r>
      <w:r>
        <w:rPr>
          <w:b w:val="0"/>
          <w:i w:val="0"/>
        </w:rPr>
        <w:br/>
      </w:r>
      <w:r>
        <w:rPr>
          <w:b w:val="0"/>
          <w:i w:val="0"/>
        </w:rPr>
        <w:t>117.760</w:t>
      </w:r>
      <w:r>
        <w:rPr>
          <w:b w:val="0"/>
          <w:i w:val="0"/>
        </w:rPr>
        <w:br/>
      </w:r>
      <w:r>
        <w:rPr>
          <w:b w:val="0"/>
          <w:i w:val="0"/>
        </w:rPr>
        <w:br/>
      </w:r>
      <w:r>
        <w:rPr>
          <w:b w:val="0"/>
          <w:i w:val="0"/>
        </w:rPr>
        <w:t>68,36</w:t>
      </w:r>
      <w:r>
        <w:rPr>
          <w:b w:val="0"/>
          <w:i w:val="0"/>
        </w:rPr>
        <w:br/>
      </w:r>
      <w:r>
        <w:rPr>
          <w:b w:val="0"/>
          <w:i w:val="0"/>
        </w:rPr>
        <w:br/>
      </w:r>
      <w:r>
        <w:rPr>
          <w:b w:val="0"/>
          <w:i w:val="0"/>
        </w:rPr>
        <w:t>111,34</w:t>
      </w:r>
      <w:r>
        <w:rPr>
          <w:b w:val="0"/>
          <w:i w:val="0"/>
        </w:rPr>
        <w:br/>
      </w:r>
      <w:r>
        <w:rPr>
          <w:b w:val="0"/>
          <w:i w:val="0"/>
        </w:rPr>
        <w:br/>
      </w:r>
      <w:r>
        <w:rPr>
          <w:b w:val="0"/>
          <w:i w:val="0"/>
        </w:rPr>
        <w:br/>
      </w:r>
      <w:r>
        <w:rPr>
          <w:b w:val="0"/>
          <w:i w:val="0"/>
        </w:rPr>
        <w:br/>
      </w:r>
      <w:r>
        <w:rPr>
          <w:b w:val="0"/>
          <w:i w:val="0"/>
        </w:rPr>
        <w:t>4. Chi sự nghiệp giáo dục và đào tạo, trong đó:</w:t>
      </w:r>
      <w:r>
        <w:rPr>
          <w:b w:val="0"/>
          <w:i w:val="0"/>
        </w:rPr>
        <w:br/>
      </w:r>
      <w:r>
        <w:rPr>
          <w:b w:val="0"/>
          <w:i w:val="0"/>
        </w:rPr>
        <w:br/>
      </w:r>
      <w:r>
        <w:rPr>
          <w:b w:val="0"/>
          <w:i w:val="0"/>
        </w:rPr>
        <w:t>1.374.504</w:t>
      </w:r>
      <w:r>
        <w:rPr>
          <w:b w:val="0"/>
          <w:i w:val="0"/>
        </w:rPr>
        <w:br/>
      </w:r>
      <w:r>
        <w:rPr>
          <w:b w:val="0"/>
          <w:i w:val="0"/>
        </w:rPr>
        <w:br/>
      </w:r>
      <w:r>
        <w:rPr>
          <w:b w:val="0"/>
          <w:i w:val="0"/>
        </w:rPr>
        <w:t>1.359.995</w:t>
      </w:r>
      <w:r>
        <w:rPr>
          <w:b w:val="0"/>
          <w:i w:val="0"/>
        </w:rPr>
        <w:br/>
      </w:r>
      <w:r>
        <w:rPr>
          <w:b w:val="0"/>
          <w:i w:val="0"/>
        </w:rPr>
        <w:br/>
      </w:r>
      <w:r>
        <w:rPr>
          <w:b w:val="0"/>
          <w:i w:val="0"/>
        </w:rPr>
        <w:t>1.692.872</w:t>
      </w:r>
      <w:r>
        <w:rPr>
          <w:b w:val="0"/>
          <w:i w:val="0"/>
        </w:rPr>
        <w:br/>
      </w:r>
      <w:r>
        <w:rPr>
          <w:b w:val="0"/>
          <w:i w:val="0"/>
        </w:rPr>
        <w:br/>
      </w:r>
      <w:r>
        <w:rPr>
          <w:b w:val="0"/>
          <w:i w:val="0"/>
        </w:rPr>
        <w:t>124,48</w:t>
      </w:r>
      <w:r>
        <w:rPr>
          <w:b w:val="0"/>
          <w:i w:val="0"/>
        </w:rPr>
        <w:br/>
      </w:r>
      <w:r>
        <w:rPr>
          <w:b w:val="0"/>
          <w:i w:val="0"/>
        </w:rPr>
        <w:br/>
      </w:r>
      <w:r>
        <w:rPr>
          <w:b w:val="0"/>
          <w:i w:val="0"/>
        </w:rPr>
        <w:t>123,16</w:t>
      </w:r>
      <w:r>
        <w:rPr>
          <w:b w:val="0"/>
          <w:i w:val="0"/>
        </w:rPr>
        <w:br/>
      </w:r>
      <w:r>
        <w:rPr>
          <w:b w:val="0"/>
          <w:i w:val="0"/>
        </w:rPr>
        <w:br/>
      </w:r>
      <w:r>
        <w:rPr>
          <w:b w:val="0"/>
          <w:i w:val="0"/>
        </w:rPr>
        <w:br/>
      </w:r>
      <w:r>
        <w:rPr>
          <w:b w:val="0"/>
          <w:i w:val="0"/>
        </w:rPr>
        <w:br/>
      </w:r>
      <w:r>
        <w:rPr>
          <w:b w:val="0"/>
          <w:i w:val="0"/>
        </w:rPr>
        <w:t>- Sự nghiệp giáo dục</w:t>
      </w:r>
      <w:r>
        <w:rPr>
          <w:b w:val="0"/>
          <w:i w:val="0"/>
        </w:rPr>
        <w:br/>
      </w:r>
      <w:r>
        <w:rPr>
          <w:b w:val="0"/>
          <w:i w:val="0"/>
        </w:rPr>
        <w:br/>
      </w:r>
      <w:r>
        <w:rPr>
          <w:b w:val="0"/>
          <w:i w:val="0"/>
        </w:rPr>
        <w:t>1.111.977</w:t>
      </w:r>
      <w:r>
        <w:rPr>
          <w:b w:val="0"/>
          <w:i w:val="0"/>
        </w:rPr>
        <w:br/>
      </w:r>
      <w:r>
        <w:rPr>
          <w:b w:val="0"/>
          <w:i w:val="0"/>
        </w:rPr>
        <w:br/>
      </w:r>
      <w:r>
        <w:rPr>
          <w:b w:val="0"/>
          <w:i w:val="0"/>
        </w:rPr>
        <w:t>1.082.051</w:t>
      </w:r>
      <w:r>
        <w:rPr>
          <w:b w:val="0"/>
          <w:i w:val="0"/>
        </w:rPr>
        <w:br/>
      </w:r>
      <w:r>
        <w:rPr>
          <w:b w:val="0"/>
          <w:i w:val="0"/>
        </w:rPr>
        <w:br/>
      </w:r>
      <w:r>
        <w:rPr>
          <w:b w:val="0"/>
          <w:i w:val="0"/>
        </w:rPr>
        <w:t>1.321.758</w:t>
      </w:r>
      <w:r>
        <w:rPr>
          <w:b w:val="0"/>
          <w:i w:val="0"/>
        </w:rPr>
        <w:br/>
      </w:r>
      <w:r>
        <w:rPr>
          <w:b w:val="0"/>
          <w:i w:val="0"/>
        </w:rPr>
        <w:br/>
      </w:r>
      <w:r>
        <w:rPr>
          <w:b w:val="0"/>
          <w:i w:val="0"/>
        </w:rPr>
        <w:t>122,15</w:t>
      </w:r>
      <w:r>
        <w:rPr>
          <w:b w:val="0"/>
          <w:i w:val="0"/>
        </w:rPr>
        <w:br/>
      </w:r>
      <w:r>
        <w:rPr>
          <w:b w:val="0"/>
          <w:i w:val="0"/>
        </w:rPr>
        <w:br/>
      </w:r>
      <w:r>
        <w:rPr>
          <w:b w:val="0"/>
          <w:i w:val="0"/>
        </w:rPr>
        <w:t>118,87</w:t>
      </w:r>
      <w:r>
        <w:rPr>
          <w:b w:val="0"/>
          <w:i w:val="0"/>
        </w:rPr>
        <w:br/>
      </w:r>
      <w:r>
        <w:rPr>
          <w:b w:val="0"/>
          <w:i w:val="0"/>
        </w:rPr>
        <w:br/>
      </w:r>
      <w:r>
        <w:rPr>
          <w:b w:val="0"/>
          <w:i w:val="0"/>
        </w:rPr>
        <w:br/>
      </w:r>
      <w:r>
        <w:rPr>
          <w:b w:val="0"/>
          <w:i w:val="0"/>
        </w:rPr>
        <w:br/>
      </w:r>
      <w:r>
        <w:rPr>
          <w:b w:val="0"/>
          <w:i w:val="0"/>
        </w:rPr>
        <w:t>- Sự nghiệp đào tạo</w:t>
      </w:r>
      <w:r>
        <w:rPr>
          <w:b w:val="0"/>
          <w:i w:val="0"/>
        </w:rPr>
        <w:br/>
      </w:r>
      <w:r>
        <w:rPr>
          <w:b w:val="0"/>
          <w:i w:val="0"/>
        </w:rPr>
        <w:br/>
      </w:r>
      <w:r>
        <w:rPr>
          <w:b w:val="0"/>
          <w:i w:val="0"/>
        </w:rPr>
        <w:t>262.527</w:t>
      </w:r>
      <w:r>
        <w:rPr>
          <w:b w:val="0"/>
          <w:i w:val="0"/>
        </w:rPr>
        <w:br/>
      </w:r>
      <w:r>
        <w:rPr>
          <w:b w:val="0"/>
          <w:i w:val="0"/>
        </w:rPr>
        <w:br/>
      </w:r>
      <w:r>
        <w:rPr>
          <w:b w:val="0"/>
          <w:i w:val="0"/>
        </w:rPr>
        <w:t>277.944</w:t>
      </w:r>
      <w:r>
        <w:rPr>
          <w:b w:val="0"/>
          <w:i w:val="0"/>
        </w:rPr>
        <w:br/>
      </w:r>
      <w:r>
        <w:rPr>
          <w:b w:val="0"/>
          <w:i w:val="0"/>
        </w:rPr>
        <w:br/>
      </w:r>
      <w:r>
        <w:rPr>
          <w:b w:val="0"/>
          <w:i w:val="0"/>
        </w:rPr>
        <w:t>371.114</w:t>
      </w:r>
      <w:r>
        <w:rPr>
          <w:b w:val="0"/>
          <w:i w:val="0"/>
        </w:rPr>
        <w:br/>
      </w:r>
      <w:r>
        <w:rPr>
          <w:b w:val="0"/>
          <w:i w:val="0"/>
        </w:rPr>
        <w:br/>
      </w:r>
      <w:r>
        <w:rPr>
          <w:b w:val="0"/>
          <w:i w:val="0"/>
        </w:rPr>
        <w:t>133,52</w:t>
      </w:r>
      <w:r>
        <w:rPr>
          <w:b w:val="0"/>
          <w:i w:val="0"/>
        </w:rPr>
        <w:br/>
      </w:r>
      <w:r>
        <w:rPr>
          <w:b w:val="0"/>
          <w:i w:val="0"/>
        </w:rPr>
        <w:br/>
      </w:r>
      <w:r>
        <w:rPr>
          <w:b w:val="0"/>
          <w:i w:val="0"/>
        </w:rPr>
        <w:t>141,36</w:t>
      </w:r>
      <w:r>
        <w:rPr>
          <w:b w:val="0"/>
          <w:i w:val="0"/>
        </w:rPr>
        <w:br/>
      </w:r>
      <w:r>
        <w:rPr>
          <w:b w:val="0"/>
          <w:i w:val="0"/>
        </w:rPr>
        <w:br/>
      </w:r>
      <w:r>
        <w:rPr>
          <w:b w:val="0"/>
          <w:i w:val="0"/>
        </w:rPr>
        <w:br/>
      </w:r>
      <w:r>
        <w:rPr>
          <w:b w:val="0"/>
          <w:i w:val="0"/>
        </w:rPr>
        <w:br/>
      </w:r>
      <w:r>
        <w:rPr>
          <w:b w:val="0"/>
          <w:i w:val="0"/>
        </w:rPr>
        <w:t>5. Chi sự nghiệp y tế</w:t>
      </w:r>
      <w:r>
        <w:rPr>
          <w:b w:val="0"/>
          <w:i w:val="0"/>
        </w:rPr>
        <w:br/>
      </w:r>
      <w:r>
        <w:rPr>
          <w:b w:val="0"/>
          <w:i w:val="0"/>
        </w:rPr>
        <w:br/>
      </w:r>
      <w:r>
        <w:rPr>
          <w:b w:val="0"/>
          <w:i w:val="0"/>
        </w:rPr>
        <w:t>705.955</w:t>
      </w:r>
      <w:r>
        <w:rPr>
          <w:b w:val="0"/>
          <w:i w:val="0"/>
        </w:rPr>
        <w:br/>
      </w:r>
      <w:r>
        <w:rPr>
          <w:b w:val="0"/>
          <w:i w:val="0"/>
        </w:rPr>
        <w:br/>
      </w:r>
      <w:r>
        <w:rPr>
          <w:b w:val="0"/>
          <w:i w:val="0"/>
        </w:rPr>
        <w:t>824.942</w:t>
      </w:r>
      <w:r>
        <w:rPr>
          <w:b w:val="0"/>
          <w:i w:val="0"/>
        </w:rPr>
        <w:br/>
      </w:r>
      <w:r>
        <w:rPr>
          <w:b w:val="0"/>
          <w:i w:val="0"/>
        </w:rPr>
        <w:br/>
      </w:r>
      <w:r>
        <w:rPr>
          <w:b w:val="0"/>
          <w:i w:val="0"/>
        </w:rPr>
        <w:t>1.019.603</w:t>
      </w:r>
      <w:r>
        <w:rPr>
          <w:b w:val="0"/>
          <w:i w:val="0"/>
        </w:rPr>
        <w:br/>
      </w:r>
      <w:r>
        <w:rPr>
          <w:b w:val="0"/>
          <w:i w:val="0"/>
        </w:rPr>
        <w:br/>
      </w:r>
      <w:r>
        <w:rPr>
          <w:b w:val="0"/>
          <w:i w:val="0"/>
        </w:rPr>
        <w:t>123,60</w:t>
      </w:r>
      <w:r>
        <w:rPr>
          <w:b w:val="0"/>
          <w:i w:val="0"/>
        </w:rPr>
        <w:br/>
      </w:r>
      <w:r>
        <w:rPr>
          <w:b w:val="0"/>
          <w:i w:val="0"/>
        </w:rPr>
        <w:br/>
      </w:r>
      <w:r>
        <w:rPr>
          <w:b w:val="0"/>
          <w:i w:val="0"/>
        </w:rPr>
        <w:t>144,43</w:t>
      </w:r>
      <w:r>
        <w:rPr>
          <w:b w:val="0"/>
          <w:i w:val="0"/>
        </w:rPr>
        <w:br/>
      </w:r>
      <w:r>
        <w:rPr>
          <w:b w:val="0"/>
          <w:i w:val="0"/>
        </w:rPr>
        <w:br/>
      </w:r>
      <w:r>
        <w:rPr>
          <w:b w:val="0"/>
          <w:i w:val="0"/>
        </w:rPr>
        <w:br/>
      </w:r>
      <w:r>
        <w:rPr>
          <w:b w:val="0"/>
          <w:i w:val="0"/>
        </w:rPr>
        <w:br/>
      </w:r>
      <w:r>
        <w:rPr>
          <w:b w:val="0"/>
          <w:i w:val="0"/>
        </w:rPr>
        <w:t>6. SN Văn hóa thông tin</w:t>
      </w:r>
      <w:r>
        <w:rPr>
          <w:b w:val="0"/>
          <w:i w:val="0"/>
        </w:rPr>
        <w:br/>
      </w:r>
      <w:r>
        <w:rPr>
          <w:b w:val="0"/>
          <w:i w:val="0"/>
        </w:rPr>
        <w:br/>
      </w:r>
      <w:r>
        <w:rPr>
          <w:b w:val="0"/>
          <w:i w:val="0"/>
        </w:rPr>
        <w:t>169.121</w:t>
      </w:r>
      <w:r>
        <w:rPr>
          <w:b w:val="0"/>
          <w:i w:val="0"/>
        </w:rPr>
        <w:br/>
      </w:r>
      <w:r>
        <w:rPr>
          <w:b w:val="0"/>
          <w:i w:val="0"/>
        </w:rPr>
        <w:br/>
      </w:r>
      <w:r>
        <w:rPr>
          <w:b w:val="0"/>
          <w:i w:val="0"/>
        </w:rPr>
        <w:t>105.026</w:t>
      </w:r>
      <w:r>
        <w:rPr>
          <w:b w:val="0"/>
          <w:i w:val="0"/>
        </w:rPr>
        <w:br/>
      </w:r>
      <w:r>
        <w:rPr>
          <w:b w:val="0"/>
          <w:i w:val="0"/>
        </w:rPr>
        <w:br/>
      </w:r>
      <w:r>
        <w:rPr>
          <w:b w:val="0"/>
          <w:i w:val="0"/>
        </w:rPr>
        <w:t>121.582</w:t>
      </w:r>
      <w:r>
        <w:rPr>
          <w:b w:val="0"/>
          <w:i w:val="0"/>
        </w:rPr>
        <w:br/>
      </w:r>
      <w:r>
        <w:rPr>
          <w:b w:val="0"/>
          <w:i w:val="0"/>
        </w:rPr>
        <w:br/>
      </w:r>
      <w:r>
        <w:rPr>
          <w:b w:val="0"/>
          <w:i w:val="0"/>
        </w:rPr>
        <w:t>115,76</w:t>
      </w:r>
      <w:r>
        <w:rPr>
          <w:b w:val="0"/>
          <w:i w:val="0"/>
        </w:rPr>
        <w:br/>
      </w:r>
      <w:r>
        <w:rPr>
          <w:b w:val="0"/>
          <w:i w:val="0"/>
        </w:rPr>
        <w:br/>
      </w:r>
      <w:r>
        <w:rPr>
          <w:b w:val="0"/>
          <w:i w:val="0"/>
        </w:rPr>
        <w:t>71,89</w:t>
      </w:r>
      <w:r>
        <w:rPr>
          <w:b w:val="0"/>
          <w:i w:val="0"/>
        </w:rPr>
        <w:br/>
      </w:r>
      <w:r>
        <w:rPr>
          <w:b w:val="0"/>
          <w:i w:val="0"/>
        </w:rPr>
        <w:br/>
      </w:r>
      <w:r>
        <w:rPr>
          <w:b w:val="0"/>
          <w:i w:val="0"/>
        </w:rPr>
        <w:br/>
      </w:r>
      <w:r>
        <w:rPr>
          <w:b w:val="0"/>
          <w:i w:val="0"/>
        </w:rPr>
        <w:br/>
      </w:r>
      <w:r>
        <w:rPr>
          <w:b w:val="0"/>
          <w:i w:val="0"/>
        </w:rPr>
        <w:t>7. SN Truyền thanh</w:t>
      </w:r>
      <w:r>
        <w:rPr>
          <w:b w:val="0"/>
          <w:i w:val="0"/>
        </w:rPr>
        <w:br/>
      </w:r>
      <w:r>
        <w:rPr>
          <w:b w:val="0"/>
          <w:i w:val="0"/>
        </w:rPr>
        <w:br/>
      </w:r>
      <w:r>
        <w:rPr>
          <w:b w:val="0"/>
          <w:i w:val="0"/>
        </w:rPr>
        <w:t>16.929</w:t>
      </w:r>
      <w:r>
        <w:rPr>
          <w:b w:val="0"/>
          <w:i w:val="0"/>
        </w:rPr>
        <w:br/>
      </w:r>
      <w:r>
        <w:rPr>
          <w:b w:val="0"/>
          <w:i w:val="0"/>
        </w:rPr>
        <w:br/>
      </w:r>
      <w:r>
        <w:rPr>
          <w:b w:val="0"/>
          <w:i w:val="0"/>
        </w:rPr>
        <w:t>14.000</w:t>
      </w:r>
      <w:r>
        <w:rPr>
          <w:b w:val="0"/>
          <w:i w:val="0"/>
        </w:rPr>
        <w:br/>
      </w:r>
      <w:r>
        <w:rPr>
          <w:b w:val="0"/>
          <w:i w:val="0"/>
        </w:rPr>
        <w:br/>
      </w:r>
      <w:r>
        <w:rPr>
          <w:b w:val="0"/>
          <w:i w:val="0"/>
        </w:rPr>
        <w:t>17.457</w:t>
      </w:r>
      <w:r>
        <w:rPr>
          <w:b w:val="0"/>
          <w:i w:val="0"/>
        </w:rPr>
        <w:br/>
      </w:r>
      <w:r>
        <w:rPr>
          <w:b w:val="0"/>
          <w:i w:val="0"/>
        </w:rPr>
        <w:br/>
      </w:r>
      <w:r>
        <w:rPr>
          <w:b w:val="0"/>
          <w:i w:val="0"/>
        </w:rPr>
        <w:t>124,69</w:t>
      </w:r>
      <w:r>
        <w:rPr>
          <w:b w:val="0"/>
          <w:i w:val="0"/>
        </w:rPr>
        <w:br/>
      </w:r>
      <w:r>
        <w:rPr>
          <w:b w:val="0"/>
          <w:i w:val="0"/>
        </w:rPr>
        <w:br/>
      </w:r>
      <w:r>
        <w:rPr>
          <w:b w:val="0"/>
          <w:i w:val="0"/>
        </w:rPr>
        <w:t>103,12</w:t>
      </w:r>
      <w:r>
        <w:rPr>
          <w:b w:val="0"/>
          <w:i w:val="0"/>
        </w:rPr>
        <w:br/>
      </w:r>
      <w:r>
        <w:rPr>
          <w:b w:val="0"/>
          <w:i w:val="0"/>
        </w:rPr>
        <w:br/>
      </w:r>
      <w:r>
        <w:rPr>
          <w:b w:val="0"/>
          <w:i w:val="0"/>
        </w:rPr>
        <w:br/>
      </w:r>
      <w:r>
        <w:rPr>
          <w:b w:val="0"/>
          <w:i w:val="0"/>
        </w:rPr>
        <w:br/>
      </w:r>
      <w:r>
        <w:rPr>
          <w:b w:val="0"/>
          <w:i w:val="0"/>
        </w:rPr>
        <w:t>8. SN Thể dục thể thao</w:t>
      </w:r>
      <w:r>
        <w:rPr>
          <w:b w:val="0"/>
          <w:i w:val="0"/>
        </w:rPr>
        <w:br/>
      </w:r>
      <w:r>
        <w:rPr>
          <w:b w:val="0"/>
          <w:i w:val="0"/>
        </w:rPr>
        <w:br/>
      </w:r>
      <w:r>
        <w:rPr>
          <w:b w:val="0"/>
          <w:i w:val="0"/>
        </w:rPr>
        <w:t>82.327</w:t>
      </w:r>
      <w:r>
        <w:rPr>
          <w:b w:val="0"/>
          <w:i w:val="0"/>
        </w:rPr>
        <w:br/>
      </w:r>
      <w:r>
        <w:rPr>
          <w:b w:val="0"/>
          <w:i w:val="0"/>
        </w:rPr>
        <w:br/>
      </w:r>
      <w:r>
        <w:rPr>
          <w:b w:val="0"/>
          <w:i w:val="0"/>
        </w:rPr>
        <w:t>87.017</w:t>
      </w:r>
      <w:r>
        <w:rPr>
          <w:b w:val="0"/>
          <w:i w:val="0"/>
        </w:rPr>
        <w:br/>
      </w:r>
      <w:r>
        <w:rPr>
          <w:b w:val="0"/>
          <w:i w:val="0"/>
        </w:rPr>
        <w:br/>
      </w:r>
      <w:r>
        <w:rPr>
          <w:b w:val="0"/>
          <w:i w:val="0"/>
        </w:rPr>
        <w:t>90.643</w:t>
      </w:r>
      <w:r>
        <w:rPr>
          <w:b w:val="0"/>
          <w:i w:val="0"/>
        </w:rPr>
        <w:br/>
      </w:r>
      <w:r>
        <w:rPr>
          <w:b w:val="0"/>
          <w:i w:val="0"/>
        </w:rPr>
        <w:br/>
      </w:r>
      <w:r>
        <w:rPr>
          <w:b w:val="0"/>
          <w:i w:val="0"/>
        </w:rPr>
        <w:t>104,17</w:t>
      </w:r>
      <w:r>
        <w:rPr>
          <w:b w:val="0"/>
          <w:i w:val="0"/>
        </w:rPr>
        <w:br/>
      </w:r>
      <w:r>
        <w:rPr>
          <w:b w:val="0"/>
          <w:i w:val="0"/>
        </w:rPr>
        <w:br/>
      </w:r>
      <w:r>
        <w:rPr>
          <w:b w:val="0"/>
          <w:i w:val="0"/>
        </w:rPr>
        <w:t>110,10</w:t>
      </w:r>
      <w:r>
        <w:rPr>
          <w:b w:val="0"/>
          <w:i w:val="0"/>
        </w:rPr>
        <w:br/>
      </w:r>
      <w:r>
        <w:rPr>
          <w:b w:val="0"/>
          <w:i w:val="0"/>
        </w:rPr>
        <w:br/>
      </w:r>
      <w:r>
        <w:rPr>
          <w:b w:val="0"/>
          <w:i w:val="0"/>
        </w:rPr>
        <w:br/>
      </w:r>
      <w:r>
        <w:rPr>
          <w:b w:val="0"/>
          <w:i w:val="0"/>
        </w:rPr>
        <w:br/>
      </w:r>
      <w:r>
        <w:rPr>
          <w:b w:val="0"/>
          <w:i w:val="0"/>
        </w:rPr>
        <w:t>9. Chi đảm bảo xã hội</w:t>
      </w:r>
      <w:r>
        <w:rPr>
          <w:b w:val="0"/>
          <w:i w:val="0"/>
        </w:rPr>
        <w:br/>
      </w:r>
      <w:r>
        <w:rPr>
          <w:b w:val="0"/>
          <w:i w:val="0"/>
        </w:rPr>
        <w:br/>
      </w:r>
      <w:r>
        <w:rPr>
          <w:b w:val="0"/>
          <w:i w:val="0"/>
        </w:rPr>
        <w:t>332.569</w:t>
      </w:r>
      <w:r>
        <w:rPr>
          <w:b w:val="0"/>
          <w:i w:val="0"/>
        </w:rPr>
        <w:br/>
      </w:r>
      <w:r>
        <w:rPr>
          <w:b w:val="0"/>
          <w:i w:val="0"/>
        </w:rPr>
        <w:br/>
      </w:r>
      <w:r>
        <w:rPr>
          <w:b w:val="0"/>
          <w:i w:val="0"/>
        </w:rPr>
        <w:t>374.255</w:t>
      </w:r>
      <w:r>
        <w:rPr>
          <w:b w:val="0"/>
          <w:i w:val="0"/>
        </w:rPr>
        <w:br/>
      </w:r>
      <w:r>
        <w:rPr>
          <w:b w:val="0"/>
          <w:i w:val="0"/>
        </w:rPr>
        <w:br/>
      </w:r>
      <w:r>
        <w:rPr>
          <w:b w:val="0"/>
          <w:i w:val="0"/>
        </w:rPr>
        <w:t>373.519</w:t>
      </w:r>
      <w:r>
        <w:rPr>
          <w:b w:val="0"/>
          <w:i w:val="0"/>
        </w:rPr>
        <w:br/>
      </w:r>
      <w:r>
        <w:rPr>
          <w:b w:val="0"/>
          <w:i w:val="0"/>
        </w:rPr>
        <w:br/>
      </w:r>
      <w:r>
        <w:rPr>
          <w:b w:val="0"/>
          <w:i w:val="0"/>
        </w:rPr>
        <w:t>99,80</w:t>
      </w:r>
      <w:r>
        <w:rPr>
          <w:b w:val="0"/>
          <w:i w:val="0"/>
        </w:rPr>
        <w:br/>
      </w:r>
      <w:r>
        <w:rPr>
          <w:b w:val="0"/>
          <w:i w:val="0"/>
        </w:rPr>
        <w:br/>
      </w:r>
      <w:r>
        <w:rPr>
          <w:b w:val="0"/>
          <w:i w:val="0"/>
        </w:rPr>
        <w:t>112,31</w:t>
      </w:r>
      <w:r>
        <w:rPr>
          <w:b w:val="0"/>
          <w:i w:val="0"/>
        </w:rPr>
        <w:br/>
      </w:r>
      <w:r>
        <w:rPr>
          <w:b w:val="0"/>
          <w:i w:val="0"/>
        </w:rPr>
        <w:br/>
      </w:r>
      <w:r>
        <w:rPr>
          <w:b w:val="0"/>
          <w:i w:val="0"/>
        </w:rPr>
        <w:br/>
      </w:r>
      <w:r>
        <w:rPr>
          <w:b w:val="0"/>
          <w:i w:val="0"/>
        </w:rPr>
        <w:br/>
      </w:r>
      <w:r>
        <w:rPr>
          <w:b w:val="0"/>
          <w:i w:val="0"/>
        </w:rPr>
        <w:t>10. Chi quản lý hành chính</w:t>
      </w:r>
      <w:r>
        <w:rPr>
          <w:b w:val="0"/>
          <w:i w:val="0"/>
        </w:rPr>
        <w:br/>
      </w:r>
      <w:r>
        <w:rPr>
          <w:b w:val="0"/>
          <w:i w:val="0"/>
        </w:rPr>
        <w:br/>
      </w:r>
      <w:r>
        <w:rPr>
          <w:b w:val="0"/>
          <w:i w:val="0"/>
        </w:rPr>
        <w:t>888.492</w:t>
      </w:r>
      <w:r>
        <w:rPr>
          <w:b w:val="0"/>
          <w:i w:val="0"/>
        </w:rPr>
        <w:br/>
      </w:r>
      <w:r>
        <w:rPr>
          <w:b w:val="0"/>
          <w:i w:val="0"/>
        </w:rPr>
        <w:br/>
      </w:r>
      <w:r>
        <w:rPr>
          <w:b w:val="0"/>
          <w:i w:val="0"/>
        </w:rPr>
        <w:t>766.527</w:t>
      </w:r>
      <w:r>
        <w:rPr>
          <w:b w:val="0"/>
          <w:i w:val="0"/>
        </w:rPr>
        <w:br/>
      </w:r>
      <w:r>
        <w:rPr>
          <w:b w:val="0"/>
          <w:i w:val="0"/>
        </w:rPr>
        <w:br/>
      </w:r>
      <w:r>
        <w:rPr>
          <w:b w:val="0"/>
          <w:i w:val="0"/>
        </w:rPr>
        <w:t>1.079.492</w:t>
      </w:r>
      <w:r>
        <w:rPr>
          <w:b w:val="0"/>
          <w:i w:val="0"/>
        </w:rPr>
        <w:br/>
      </w:r>
      <w:r>
        <w:rPr>
          <w:b w:val="0"/>
          <w:i w:val="0"/>
        </w:rPr>
        <w:br/>
      </w:r>
      <w:r>
        <w:rPr>
          <w:b w:val="0"/>
          <w:i w:val="0"/>
        </w:rPr>
        <w:t>140,83</w:t>
      </w:r>
      <w:r>
        <w:rPr>
          <w:b w:val="0"/>
          <w:i w:val="0"/>
        </w:rPr>
        <w:br/>
      </w:r>
      <w:r>
        <w:rPr>
          <w:b w:val="0"/>
          <w:i w:val="0"/>
        </w:rPr>
        <w:br/>
      </w:r>
      <w:r>
        <w:rPr>
          <w:b w:val="0"/>
          <w:i w:val="0"/>
        </w:rPr>
        <w:t>121,50</w:t>
      </w:r>
      <w:r>
        <w:rPr>
          <w:b w:val="0"/>
          <w:i w:val="0"/>
        </w:rPr>
        <w:br/>
      </w:r>
      <w:r>
        <w:rPr>
          <w:b w:val="0"/>
          <w:i w:val="0"/>
        </w:rPr>
        <w:br/>
      </w:r>
      <w:r>
        <w:rPr>
          <w:b w:val="0"/>
          <w:i w:val="0"/>
        </w:rPr>
        <w:br/>
      </w:r>
      <w:r>
        <w:rPr>
          <w:b w:val="0"/>
          <w:i w:val="0"/>
        </w:rPr>
        <w:br/>
      </w:r>
      <w:r>
        <w:rPr>
          <w:b w:val="0"/>
          <w:i w:val="0"/>
        </w:rPr>
        <w:t>- Chi quản lý nhà nước</w:t>
      </w:r>
      <w:r>
        <w:rPr>
          <w:b w:val="0"/>
          <w:i w:val="0"/>
        </w:rPr>
        <w:br/>
      </w:r>
      <w:r>
        <w:rPr>
          <w:b w:val="0"/>
          <w:i w:val="0"/>
        </w:rPr>
        <w:br/>
      </w:r>
      <w:r>
        <w:rPr>
          <w:b w:val="0"/>
          <w:i w:val="0"/>
        </w:rPr>
        <w:t>578.182</w:t>
      </w:r>
      <w:r>
        <w:rPr>
          <w:b w:val="0"/>
          <w:i w:val="0"/>
        </w:rPr>
        <w:br/>
      </w:r>
      <w:r>
        <w:rPr>
          <w:b w:val="0"/>
          <w:i w:val="0"/>
        </w:rPr>
        <w:br/>
      </w:r>
      <w:r>
        <w:rPr>
          <w:b w:val="0"/>
          <w:i w:val="0"/>
        </w:rPr>
        <w:t>464.220</w:t>
      </w:r>
      <w:r>
        <w:rPr>
          <w:b w:val="0"/>
          <w:i w:val="0"/>
        </w:rPr>
        <w:br/>
      </w:r>
      <w:r>
        <w:rPr>
          <w:b w:val="0"/>
          <w:i w:val="0"/>
        </w:rPr>
        <w:br/>
      </w:r>
      <w:r>
        <w:rPr>
          <w:b w:val="0"/>
          <w:i w:val="0"/>
        </w:rPr>
        <w:t>700.246</w:t>
      </w:r>
      <w:r>
        <w:rPr>
          <w:b w:val="0"/>
          <w:i w:val="0"/>
        </w:rPr>
        <w:br/>
      </w:r>
      <w:r>
        <w:rPr>
          <w:b w:val="0"/>
          <w:i w:val="0"/>
        </w:rPr>
        <w:br/>
      </w:r>
      <w:r>
        <w:rPr>
          <w:b w:val="0"/>
          <w:i w:val="0"/>
        </w:rPr>
        <w:t>150,84</w:t>
      </w:r>
      <w:r>
        <w:rPr>
          <w:b w:val="0"/>
          <w:i w:val="0"/>
        </w:rPr>
        <w:br/>
      </w:r>
      <w:r>
        <w:rPr>
          <w:b w:val="0"/>
          <w:i w:val="0"/>
        </w:rPr>
        <w:br/>
      </w:r>
      <w:r>
        <w:rPr>
          <w:b w:val="0"/>
          <w:i w:val="0"/>
        </w:rPr>
        <w:t>121,11</w:t>
      </w:r>
      <w:r>
        <w:rPr>
          <w:b w:val="0"/>
          <w:i w:val="0"/>
        </w:rPr>
        <w:br/>
      </w:r>
      <w:r>
        <w:rPr>
          <w:b w:val="0"/>
          <w:i w:val="0"/>
        </w:rPr>
        <w:br/>
      </w:r>
      <w:r>
        <w:rPr>
          <w:b w:val="0"/>
          <w:i w:val="0"/>
        </w:rPr>
        <w:br/>
      </w:r>
      <w:r>
        <w:rPr>
          <w:b w:val="0"/>
          <w:i w:val="0"/>
        </w:rPr>
        <w:br/>
      </w:r>
      <w:r>
        <w:rPr>
          <w:b w:val="0"/>
          <w:i w:val="0"/>
        </w:rPr>
        <w:t>- Chi bổ sung hoạt động của Đảng</w:t>
      </w:r>
      <w:r>
        <w:rPr>
          <w:b w:val="0"/>
          <w:i w:val="0"/>
        </w:rPr>
        <w:br/>
      </w:r>
      <w:r>
        <w:rPr>
          <w:b w:val="0"/>
          <w:i w:val="0"/>
        </w:rPr>
        <w:br/>
      </w:r>
      <w:r>
        <w:rPr>
          <w:b w:val="0"/>
          <w:i w:val="0"/>
        </w:rPr>
        <w:t>126.800</w:t>
      </w:r>
      <w:r>
        <w:rPr>
          <w:b w:val="0"/>
          <w:i w:val="0"/>
        </w:rPr>
        <w:br/>
      </w:r>
      <w:r>
        <w:rPr>
          <w:b w:val="0"/>
          <w:i w:val="0"/>
        </w:rPr>
        <w:br/>
      </w:r>
      <w:r>
        <w:rPr>
          <w:b w:val="0"/>
          <w:i w:val="0"/>
        </w:rPr>
        <w:t>150.656</w:t>
      </w:r>
      <w:r>
        <w:rPr>
          <w:b w:val="0"/>
          <w:i w:val="0"/>
        </w:rPr>
        <w:br/>
      </w:r>
      <w:r>
        <w:rPr>
          <w:b w:val="0"/>
          <w:i w:val="0"/>
        </w:rPr>
        <w:br/>
      </w:r>
      <w:r>
        <w:rPr>
          <w:b w:val="0"/>
          <w:i w:val="0"/>
        </w:rPr>
        <w:t>168.886</w:t>
      </w:r>
      <w:r>
        <w:rPr>
          <w:b w:val="0"/>
          <w:i w:val="0"/>
        </w:rPr>
        <w:br/>
      </w:r>
      <w:r>
        <w:rPr>
          <w:b w:val="0"/>
          <w:i w:val="0"/>
        </w:rPr>
        <w:br/>
      </w:r>
      <w:r>
        <w:rPr>
          <w:b w:val="0"/>
          <w:i w:val="0"/>
        </w:rPr>
        <w:t>112,10</w:t>
      </w:r>
      <w:r>
        <w:rPr>
          <w:b w:val="0"/>
          <w:i w:val="0"/>
        </w:rPr>
        <w:br/>
      </w:r>
      <w:r>
        <w:rPr>
          <w:b w:val="0"/>
          <w:i w:val="0"/>
        </w:rPr>
        <w:br/>
      </w:r>
      <w:r>
        <w:rPr>
          <w:b w:val="0"/>
          <w:i w:val="0"/>
        </w:rPr>
        <w:t>133,19</w:t>
      </w:r>
      <w:r>
        <w:rPr>
          <w:b w:val="0"/>
          <w:i w:val="0"/>
        </w:rPr>
        <w:br/>
      </w:r>
      <w:r>
        <w:rPr>
          <w:b w:val="0"/>
          <w:i w:val="0"/>
        </w:rPr>
        <w:br/>
      </w:r>
      <w:r>
        <w:rPr>
          <w:b w:val="0"/>
          <w:i w:val="0"/>
        </w:rPr>
        <w:br/>
      </w:r>
      <w:r>
        <w:rPr>
          <w:b w:val="0"/>
          <w:i w:val="0"/>
        </w:rPr>
        <w:br/>
      </w:r>
      <w:r>
        <w:rPr>
          <w:b w:val="0"/>
          <w:i w:val="0"/>
        </w:rPr>
        <w:t>- Chi hoạt động đoàn thể</w:t>
      </w:r>
      <w:r>
        <w:rPr>
          <w:b w:val="0"/>
          <w:i w:val="0"/>
        </w:rPr>
        <w:br/>
      </w:r>
      <w:r>
        <w:rPr>
          <w:b w:val="0"/>
          <w:i w:val="0"/>
        </w:rPr>
        <w:br/>
      </w:r>
      <w:r>
        <w:rPr>
          <w:b w:val="0"/>
          <w:i w:val="0"/>
        </w:rPr>
        <w:t>183.510</w:t>
      </w:r>
      <w:r>
        <w:rPr>
          <w:b w:val="0"/>
          <w:i w:val="0"/>
        </w:rPr>
        <w:br/>
      </w:r>
      <w:r>
        <w:rPr>
          <w:b w:val="0"/>
          <w:i w:val="0"/>
        </w:rPr>
        <w:br/>
      </w:r>
      <w:r>
        <w:rPr>
          <w:b w:val="0"/>
          <w:i w:val="0"/>
        </w:rPr>
        <w:t>151.651</w:t>
      </w:r>
      <w:r>
        <w:rPr>
          <w:b w:val="0"/>
          <w:i w:val="0"/>
        </w:rPr>
        <w:br/>
      </w:r>
      <w:r>
        <w:rPr>
          <w:b w:val="0"/>
          <w:i w:val="0"/>
        </w:rPr>
        <w:br/>
      </w:r>
      <w:r>
        <w:rPr>
          <w:b w:val="0"/>
          <w:i w:val="0"/>
        </w:rPr>
        <w:t>210.360</w:t>
      </w:r>
      <w:r>
        <w:rPr>
          <w:b w:val="0"/>
          <w:i w:val="0"/>
        </w:rPr>
        <w:br/>
      </w:r>
      <w:r>
        <w:rPr>
          <w:b w:val="0"/>
          <w:i w:val="0"/>
        </w:rPr>
        <w:br/>
      </w:r>
      <w:r>
        <w:rPr>
          <w:b w:val="0"/>
          <w:i w:val="0"/>
        </w:rPr>
        <w:t>138,71</w:t>
      </w:r>
      <w:r>
        <w:rPr>
          <w:b w:val="0"/>
          <w:i w:val="0"/>
        </w:rPr>
        <w:br/>
      </w:r>
      <w:r>
        <w:rPr>
          <w:b w:val="0"/>
          <w:i w:val="0"/>
        </w:rPr>
        <w:br/>
      </w:r>
      <w:r>
        <w:rPr>
          <w:b w:val="0"/>
          <w:i w:val="0"/>
        </w:rPr>
        <w:t>114,63</w:t>
      </w:r>
      <w:r>
        <w:rPr>
          <w:b w:val="0"/>
          <w:i w:val="0"/>
        </w:rPr>
        <w:br/>
      </w:r>
      <w:r>
        <w:rPr>
          <w:b w:val="0"/>
          <w:i w:val="0"/>
        </w:rPr>
        <w:br/>
      </w:r>
      <w:r>
        <w:rPr>
          <w:b w:val="0"/>
          <w:i w:val="0"/>
        </w:rPr>
        <w:br/>
      </w:r>
      <w:r>
        <w:rPr>
          <w:b w:val="0"/>
          <w:i w:val="0"/>
        </w:rPr>
        <w:br/>
      </w:r>
      <w:r>
        <w:rPr>
          <w:b w:val="0"/>
          <w:i w:val="0"/>
        </w:rPr>
        <w:t>11. Chi khác, trong đó:</w:t>
      </w:r>
      <w:r>
        <w:rPr>
          <w:b w:val="0"/>
          <w:i w:val="0"/>
        </w:rPr>
        <w:br/>
      </w:r>
      <w:r>
        <w:rPr>
          <w:b w:val="0"/>
          <w:i w:val="0"/>
        </w:rPr>
        <w:br/>
      </w:r>
      <w:r>
        <w:rPr>
          <w:b w:val="0"/>
          <w:i w:val="0"/>
        </w:rPr>
        <w:t>1.148.878</w:t>
      </w:r>
      <w:r>
        <w:rPr>
          <w:b w:val="0"/>
          <w:i w:val="0"/>
        </w:rPr>
        <w:br/>
      </w:r>
      <w:r>
        <w:rPr>
          <w:b w:val="0"/>
          <w:i w:val="0"/>
        </w:rPr>
        <w:br/>
      </w:r>
      <w:r>
        <w:rPr>
          <w:b w:val="0"/>
          <w:i w:val="0"/>
        </w:rPr>
        <w:t>766.174</w:t>
      </w:r>
      <w:r>
        <w:rPr>
          <w:b w:val="0"/>
          <w:i w:val="0"/>
        </w:rPr>
        <w:br/>
      </w:r>
      <w:r>
        <w:rPr>
          <w:b w:val="0"/>
          <w:i w:val="0"/>
        </w:rPr>
        <w:br/>
      </w:r>
      <w:r>
        <w:rPr>
          <w:b w:val="0"/>
          <w:i w:val="0"/>
        </w:rPr>
        <w:t>704.566</w:t>
      </w:r>
      <w:r>
        <w:rPr>
          <w:b w:val="0"/>
          <w:i w:val="0"/>
        </w:rPr>
        <w:br/>
      </w:r>
      <w:r>
        <w:rPr>
          <w:b w:val="0"/>
          <w:i w:val="0"/>
        </w:rPr>
        <w:br/>
      </w:r>
      <w:r>
        <w:rPr>
          <w:b w:val="0"/>
          <w:i w:val="0"/>
        </w:rPr>
        <w:t>91,96</w:t>
      </w:r>
      <w:r>
        <w:rPr>
          <w:b w:val="0"/>
          <w:i w:val="0"/>
        </w:rPr>
        <w:br/>
      </w:r>
      <w:r>
        <w:rPr>
          <w:b w:val="0"/>
          <w:i w:val="0"/>
        </w:rPr>
        <w:br/>
      </w:r>
      <w:r>
        <w:rPr>
          <w:b w:val="0"/>
          <w:i w:val="0"/>
        </w:rPr>
        <w:t>61,33</w:t>
      </w:r>
      <w:r>
        <w:rPr>
          <w:b w:val="0"/>
          <w:i w:val="0"/>
        </w:rPr>
        <w:br/>
      </w:r>
      <w:r>
        <w:rPr>
          <w:b w:val="0"/>
          <w:i w:val="0"/>
        </w:rPr>
        <w:br/>
      </w:r>
      <w:r>
        <w:rPr>
          <w:b w:val="0"/>
          <w:i w:val="0"/>
        </w:rPr>
        <w:br/>
      </w:r>
      <w:r>
        <w:rPr>
          <w:b w:val="0"/>
          <w:i w:val="0"/>
        </w:rPr>
        <w:br/>
      </w:r>
      <w:r>
        <w:rPr>
          <w:b w:val="0"/>
          <w:i w:val="0"/>
        </w:rPr>
        <w:t>- An ninh quốc phòng</w:t>
      </w:r>
      <w:r>
        <w:rPr>
          <w:b w:val="0"/>
          <w:i w:val="0"/>
        </w:rPr>
        <w:br/>
      </w:r>
      <w:r>
        <w:rPr>
          <w:b w:val="0"/>
          <w:i w:val="0"/>
        </w:rPr>
        <w:br/>
      </w:r>
      <w:r>
        <w:rPr>
          <w:b w:val="0"/>
          <w:i w:val="0"/>
        </w:rPr>
        <w:t>186.364</w:t>
      </w:r>
      <w:r>
        <w:rPr>
          <w:b w:val="0"/>
          <w:i w:val="0"/>
        </w:rPr>
        <w:br/>
      </w:r>
      <w:r>
        <w:rPr>
          <w:b w:val="0"/>
          <w:i w:val="0"/>
        </w:rPr>
        <w:br/>
      </w:r>
      <w:r>
        <w:rPr>
          <w:b w:val="0"/>
          <w:i w:val="0"/>
        </w:rPr>
        <w:t>186.045</w:t>
      </w:r>
      <w:r>
        <w:rPr>
          <w:b w:val="0"/>
          <w:i w:val="0"/>
        </w:rPr>
        <w:br/>
      </w:r>
      <w:r>
        <w:rPr>
          <w:b w:val="0"/>
          <w:i w:val="0"/>
        </w:rPr>
        <w:br/>
      </w:r>
      <w:r>
        <w:rPr>
          <w:b w:val="0"/>
          <w:i w:val="0"/>
        </w:rPr>
        <w:t>215.755</w:t>
      </w:r>
      <w:r>
        <w:rPr>
          <w:b w:val="0"/>
          <w:i w:val="0"/>
        </w:rPr>
        <w:br/>
      </w:r>
      <w:r>
        <w:rPr>
          <w:b w:val="0"/>
          <w:i w:val="0"/>
        </w:rPr>
        <w:br/>
      </w:r>
      <w:r>
        <w:rPr>
          <w:b w:val="0"/>
          <w:i w:val="0"/>
        </w:rPr>
        <w:t>115,97</w:t>
      </w:r>
      <w:r>
        <w:rPr>
          <w:b w:val="0"/>
          <w:i w:val="0"/>
        </w:rPr>
        <w:br/>
      </w:r>
      <w:r>
        <w:rPr>
          <w:b w:val="0"/>
          <w:i w:val="0"/>
        </w:rPr>
        <w:br/>
      </w:r>
      <w:r>
        <w:rPr>
          <w:b w:val="0"/>
          <w:i w:val="0"/>
        </w:rPr>
        <w:t>115,77</w:t>
      </w:r>
      <w:r>
        <w:rPr>
          <w:b w:val="0"/>
          <w:i w:val="0"/>
        </w:rPr>
        <w:br/>
      </w:r>
      <w:r>
        <w:rPr>
          <w:b w:val="0"/>
          <w:i w:val="0"/>
        </w:rPr>
        <w:br/>
      </w:r>
      <w:r>
        <w:rPr>
          <w:b w:val="0"/>
          <w:i w:val="0"/>
        </w:rPr>
        <w:br/>
      </w:r>
      <w:r>
        <w:rPr>
          <w:b w:val="0"/>
          <w:i w:val="0"/>
        </w:rPr>
        <w:br/>
      </w:r>
      <w:r>
        <w:rPr>
          <w:b w:val="0"/>
          <w:i w:val="0"/>
        </w:rPr>
        <w:t>- Chi khác ngân sách</w:t>
      </w:r>
      <w:r>
        <w:rPr>
          <w:b w:val="0"/>
          <w:i w:val="0"/>
        </w:rPr>
        <w:br/>
      </w:r>
      <w:r>
        <w:rPr>
          <w:b w:val="0"/>
          <w:i w:val="0"/>
        </w:rPr>
        <w:br/>
      </w:r>
      <w:r>
        <w:rPr>
          <w:b w:val="0"/>
          <w:i w:val="0"/>
        </w:rPr>
        <w:t>962.514</w:t>
      </w:r>
      <w:r>
        <w:rPr>
          <w:b w:val="0"/>
          <w:i w:val="0"/>
        </w:rPr>
        <w:br/>
      </w:r>
      <w:r>
        <w:rPr>
          <w:b w:val="0"/>
          <w:i w:val="0"/>
        </w:rPr>
        <w:br/>
      </w:r>
      <w:r>
        <w:rPr>
          <w:b w:val="0"/>
          <w:i w:val="0"/>
        </w:rPr>
        <w:t>391.520</w:t>
      </w:r>
      <w:r>
        <w:rPr>
          <w:b w:val="0"/>
          <w:i w:val="0"/>
        </w:rPr>
        <w:br/>
      </w:r>
      <w:r>
        <w:rPr>
          <w:b w:val="0"/>
          <w:i w:val="0"/>
        </w:rPr>
        <w:br/>
      </w:r>
      <w:r>
        <w:rPr>
          <w:b w:val="0"/>
          <w:i w:val="0"/>
        </w:rPr>
        <w:t>488.811</w:t>
      </w:r>
      <w:r>
        <w:rPr>
          <w:b w:val="0"/>
          <w:i w:val="0"/>
        </w:rPr>
        <w:br/>
      </w:r>
      <w:r>
        <w:rPr>
          <w:b w:val="0"/>
          <w:i w:val="0"/>
        </w:rPr>
        <w:br/>
      </w:r>
      <w:r>
        <w:rPr>
          <w:b w:val="0"/>
          <w:i w:val="0"/>
        </w:rPr>
        <w:t>124,85</w:t>
      </w:r>
      <w:r>
        <w:rPr>
          <w:b w:val="0"/>
          <w:i w:val="0"/>
        </w:rPr>
        <w:br/>
      </w:r>
      <w:r>
        <w:rPr>
          <w:b w:val="0"/>
          <w:i w:val="0"/>
        </w:rPr>
        <w:br/>
      </w:r>
      <w:r>
        <w:rPr>
          <w:b w:val="0"/>
          <w:i w:val="0"/>
        </w:rPr>
        <w:t>50,78</w:t>
      </w:r>
      <w:r>
        <w:rPr>
          <w:b w:val="0"/>
          <w:i w:val="0"/>
        </w:rPr>
        <w:br/>
      </w:r>
      <w:r>
        <w:rPr>
          <w:b w:val="0"/>
          <w:i w:val="0"/>
        </w:rPr>
        <w:br/>
      </w:r>
      <w:r>
        <w:rPr>
          <w:b w:val="0"/>
          <w:i w:val="0"/>
        </w:rPr>
        <w:br/>
      </w:r>
      <w:r>
        <w:rPr>
          <w:b w:val="0"/>
          <w:i w:val="0"/>
        </w:rPr>
        <w:br/>
      </w:r>
      <w:r>
        <w:rPr>
          <w:b w:val="0"/>
          <w:i w:val="0"/>
        </w:rPr>
        <w:t>- Nguồn tăng thu khối quận, huyện chưa phân bổ</w:t>
      </w:r>
      <w:r>
        <w:rPr>
          <w:b w:val="0"/>
          <w:i w:val="0"/>
        </w:rPr>
        <w:br/>
      </w:r>
      <w:r>
        <w:rPr>
          <w:b w:val="0"/>
          <w:i w:val="0"/>
        </w:rPr>
        <w:br/>
      </w:r>
      <w:r>
        <w:rPr>
          <w:b w:val="0"/>
          <w:i w:val="0"/>
        </w:rPr>
        <w:br/>
      </w:r>
      <w:r>
        <w:rPr>
          <w:b w:val="0"/>
          <w:i w:val="0"/>
        </w:rPr>
        <w:t>188.609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III. Chi tạo nguồn THCC tiền lương</w:t>
      </w:r>
      <w:r>
        <w:rPr>
          <w:b w:val="0"/>
          <w:i w:val="0"/>
        </w:rPr>
        <w:br/>
      </w:r>
      <w:r>
        <w:rPr>
          <w:b w:val="0"/>
          <w:i w:val="0"/>
        </w:rPr>
        <w:br/>
      </w:r>
      <w:r>
        <w:rPr>
          <w:b w:val="0"/>
          <w:i w:val="0"/>
        </w:rPr>
        <w:br/>
      </w:r>
      <w:r>
        <w:rPr>
          <w:b w:val="0"/>
          <w:i w:val="0"/>
        </w:rPr>
        <w:t>588.614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IV. Chi bổ sung Quỹ Dự trữ tài chính</w:t>
      </w:r>
      <w:r>
        <w:rPr>
          <w:b w:val="0"/>
          <w:i w:val="0"/>
        </w:rPr>
        <w:br/>
      </w:r>
      <w:r>
        <w:rPr>
          <w:b w:val="0"/>
          <w:i w:val="0"/>
        </w:rPr>
        <w:br/>
      </w:r>
      <w:r>
        <w:rPr>
          <w:b w:val="0"/>
          <w:i w:val="0"/>
        </w:rPr>
        <w:br/>
      </w:r>
      <w:r>
        <w:rPr>
          <w:b w:val="0"/>
          <w:i w:val="0"/>
        </w:rPr>
        <w:t>62.410</w:t>
      </w:r>
      <w:r>
        <w:rPr>
          <w:b w:val="0"/>
          <w:i w:val="0"/>
        </w:rPr>
        <w:br/>
      </w:r>
      <w:r>
        <w:rPr>
          <w:b w:val="0"/>
          <w:i w:val="0"/>
        </w:rPr>
        <w:br/>
      </w:r>
      <w:r>
        <w:rPr>
          <w:b w:val="0"/>
          <w:i w:val="0"/>
        </w:rPr>
        <w:t>62.410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 Dự phòng ngân sách</w:t>
      </w:r>
      <w:r>
        <w:rPr>
          <w:b w:val="0"/>
          <w:i w:val="0"/>
        </w:rPr>
        <w:br/>
      </w:r>
      <w:r>
        <w:rPr>
          <w:b w:val="0"/>
          <w:i w:val="0"/>
        </w:rPr>
        <w:br/>
      </w:r>
      <w:r>
        <w:rPr>
          <w:b w:val="0"/>
          <w:i w:val="0"/>
        </w:rPr>
        <w:t xml:space="preserve"> </w:t>
      </w:r>
      <w:r>
        <w:rPr>
          <w:b w:val="0"/>
          <w:i w:val="0"/>
        </w:rPr>
        <w:br/>
      </w:r>
      <w:r>
        <w:rPr>
          <w:b w:val="0"/>
          <w:i w:val="0"/>
        </w:rPr>
        <w:br/>
      </w:r>
      <w:r>
        <w:rPr>
          <w:b w:val="0"/>
          <w:i w:val="0"/>
        </w:rPr>
        <w:t>692.990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Chi từ nguồn bổ sung có mục tiêu của NSTW để thực hiện CTMT quốc gia, nhiệm vụ khác (số thực nhận từ NSTW là 271,286 tỷ đồng), trong đó:</w:t>
      </w:r>
      <w:r>
        <w:rPr>
          <w:b w:val="0"/>
          <w:i w:val="0"/>
        </w:rPr>
        <w:br/>
      </w:r>
      <w:r>
        <w:rPr>
          <w:b w:val="0"/>
          <w:i w:val="0"/>
        </w:rPr>
        <w:br/>
      </w:r>
      <w:r>
        <w:rPr>
          <w:b w:val="0"/>
          <w:i w:val="0"/>
        </w:rPr>
        <w:t>104.633</w:t>
      </w:r>
      <w:r>
        <w:rPr>
          <w:b w:val="0"/>
          <w:i w:val="0"/>
        </w:rPr>
        <w:br/>
      </w:r>
      <w:r>
        <w:rPr>
          <w:b w:val="0"/>
          <w:i w:val="0"/>
        </w:rPr>
        <w:br/>
      </w:r>
      <w:r>
        <w:rPr>
          <w:b w:val="0"/>
          <w:i w:val="0"/>
        </w:rPr>
        <w:t>675.800</w:t>
      </w:r>
      <w:r>
        <w:rPr>
          <w:b w:val="0"/>
          <w:i w:val="0"/>
        </w:rPr>
        <w:br/>
      </w:r>
      <w:r>
        <w:rPr>
          <w:b w:val="0"/>
          <w:i w:val="0"/>
        </w:rPr>
        <w:br/>
      </w:r>
      <w:r>
        <w:rPr>
          <w:b w:val="0"/>
          <w:i w:val="0"/>
        </w:rPr>
        <w:t>271.286</w:t>
      </w:r>
      <w:r>
        <w:rPr>
          <w:b w:val="0"/>
          <w:i w:val="0"/>
        </w:rPr>
        <w:br/>
      </w:r>
      <w:r>
        <w:rPr>
          <w:b w:val="0"/>
          <w:i w:val="0"/>
        </w:rPr>
        <w:br/>
      </w:r>
      <w:r>
        <w:rPr>
          <w:b w:val="0"/>
          <w:i w:val="0"/>
        </w:rPr>
        <w:t>40,14</w:t>
      </w:r>
      <w:r>
        <w:rPr>
          <w:b w:val="0"/>
          <w:i w:val="0"/>
        </w:rPr>
        <w:br/>
      </w:r>
      <w:r>
        <w:rPr>
          <w:b w:val="0"/>
          <w:i w:val="0"/>
        </w:rPr>
        <w:br/>
      </w:r>
      <w:r>
        <w:rPr>
          <w:b w:val="0"/>
          <w:i w:val="0"/>
        </w:rPr>
        <w:t>259,27</w:t>
      </w:r>
      <w:r>
        <w:rPr>
          <w:b w:val="0"/>
          <w:i w:val="0"/>
        </w:rPr>
        <w:br/>
      </w:r>
      <w:r>
        <w:rPr>
          <w:b w:val="0"/>
          <w:i w:val="0"/>
        </w:rPr>
        <w:br/>
      </w:r>
      <w:r>
        <w:rPr>
          <w:b w:val="0"/>
          <w:i w:val="0"/>
        </w:rPr>
        <w:br/>
      </w:r>
      <w:r>
        <w:rPr>
          <w:b w:val="0"/>
          <w:i w:val="0"/>
        </w:rPr>
        <w:br/>
      </w:r>
      <w:r>
        <w:rPr>
          <w:b w:val="0"/>
          <w:i w:val="0"/>
        </w:rPr>
        <w:t>- Vốn trong nước</w:t>
      </w:r>
      <w:r>
        <w:rPr>
          <w:b w:val="0"/>
          <w:i w:val="0"/>
        </w:rPr>
        <w:br/>
      </w:r>
      <w:r>
        <w:rPr>
          <w:b w:val="0"/>
          <w:i w:val="0"/>
        </w:rPr>
        <w:br/>
      </w:r>
      <w:r>
        <w:rPr>
          <w:b w:val="0"/>
          <w:i w:val="0"/>
        </w:rPr>
        <w:t xml:space="preserve"> </w:t>
      </w:r>
      <w:r>
        <w:rPr>
          <w:b w:val="0"/>
          <w:i w:val="0"/>
        </w:rPr>
        <w:br/>
      </w:r>
      <w:r>
        <w:rPr>
          <w:b w:val="0"/>
          <w:i w:val="0"/>
        </w:rPr>
        <w:br/>
      </w:r>
      <w:r>
        <w:rPr>
          <w:b w:val="0"/>
          <w:i w:val="0"/>
        </w:rPr>
        <w:t>201.800</w:t>
      </w:r>
      <w:r>
        <w:rPr>
          <w:b w:val="0"/>
          <w:i w:val="0"/>
        </w:rPr>
        <w:br/>
      </w:r>
      <w:r>
        <w:rPr>
          <w:b w:val="0"/>
          <w:i w:val="0"/>
        </w:rPr>
        <w:br/>
      </w:r>
      <w:r>
        <w:rPr>
          <w:b w:val="0"/>
          <w:i w:val="0"/>
        </w:rPr>
        <w:t>171.546</w:t>
      </w:r>
      <w:r>
        <w:rPr>
          <w:b w:val="0"/>
          <w:i w:val="0"/>
        </w:rPr>
        <w:br/>
      </w:r>
      <w:r>
        <w:rPr>
          <w:b w:val="0"/>
          <w:i w:val="0"/>
        </w:rPr>
        <w:br/>
      </w:r>
      <w:r>
        <w:rPr>
          <w:b w:val="0"/>
          <w:i w:val="0"/>
        </w:rPr>
        <w:t>85,01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Vốn đầu tư ngoài nước</w:t>
      </w:r>
      <w:r>
        <w:rPr>
          <w:b w:val="0"/>
          <w:i w:val="0"/>
        </w:rPr>
        <w:br/>
      </w:r>
      <w:r>
        <w:rPr>
          <w:b w:val="0"/>
          <w:i w:val="0"/>
        </w:rPr>
        <w:br/>
      </w:r>
      <w:r>
        <w:rPr>
          <w:b w:val="0"/>
          <w:i w:val="0"/>
        </w:rPr>
        <w:t xml:space="preserve"> </w:t>
      </w:r>
      <w:r>
        <w:rPr>
          <w:b w:val="0"/>
          <w:i w:val="0"/>
        </w:rPr>
        <w:br/>
      </w:r>
      <w:r>
        <w:rPr>
          <w:b w:val="0"/>
          <w:i w:val="0"/>
        </w:rPr>
        <w:br/>
      </w:r>
      <w:r>
        <w:rPr>
          <w:b w:val="0"/>
          <w:i w:val="0"/>
        </w:rPr>
        <w:t>474.000</w:t>
      </w:r>
      <w:r>
        <w:rPr>
          <w:b w:val="0"/>
          <w:i w:val="0"/>
        </w:rPr>
        <w:br/>
      </w:r>
      <w:r>
        <w:rPr>
          <w:b w:val="0"/>
          <w:i w:val="0"/>
        </w:rPr>
        <w:br/>
      </w:r>
      <w:r>
        <w:rPr>
          <w:b w:val="0"/>
          <w:i w:val="0"/>
        </w:rPr>
        <w:t>99.740</w:t>
      </w:r>
      <w:r>
        <w:rPr>
          <w:b w:val="0"/>
          <w:i w:val="0"/>
        </w:rPr>
        <w:br/>
      </w:r>
      <w:r>
        <w:rPr>
          <w:b w:val="0"/>
          <w:i w:val="0"/>
        </w:rPr>
        <w:br/>
      </w:r>
      <w:r>
        <w:rPr>
          <w:b w:val="0"/>
          <w:i w:val="0"/>
        </w:rPr>
        <w:t>21,04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 Chi chuyển nguồn kinh phí thường xuyên sang năm 2007</w:t>
      </w:r>
      <w:r>
        <w:rPr>
          <w:b w:val="0"/>
          <w:i w:val="0"/>
        </w:rPr>
        <w:br/>
      </w:r>
      <w:r>
        <w:rPr>
          <w:b w:val="0"/>
          <w:i w:val="0"/>
        </w:rPr>
        <w:br/>
      </w:r>
      <w:r>
        <w:rPr>
          <w:b w:val="0"/>
          <w:i w:val="0"/>
        </w:rPr>
        <w:t>521.475</w:t>
      </w:r>
      <w:r>
        <w:rPr>
          <w:b w:val="0"/>
          <w:i w:val="0"/>
        </w:rPr>
        <w:br/>
      </w:r>
      <w:r>
        <w:rPr>
          <w:b w:val="0"/>
          <w:i w:val="0"/>
        </w:rPr>
        <w:br/>
      </w:r>
      <w:r>
        <w:rPr>
          <w:b w:val="0"/>
          <w:i w:val="0"/>
        </w:rPr>
        <w:t xml:space="preserve"> </w:t>
      </w:r>
      <w:r>
        <w:rPr>
          <w:b w:val="0"/>
          <w:i w:val="0"/>
        </w:rPr>
        <w:br/>
      </w:r>
      <w:r>
        <w:rPr>
          <w:b w:val="0"/>
          <w:i w:val="0"/>
        </w:rPr>
        <w:br/>
      </w:r>
      <w:r>
        <w:rPr>
          <w:b w:val="0"/>
          <w:i w:val="0"/>
        </w:rPr>
        <w:t>466.083</w:t>
      </w:r>
      <w:r>
        <w:rPr>
          <w:b w:val="0"/>
          <w:i w:val="0"/>
        </w:rPr>
        <w:br/>
      </w:r>
      <w:r>
        <w:rPr>
          <w:b w:val="0"/>
          <w:i w:val="0"/>
        </w:rPr>
        <w:br/>
      </w:r>
      <w:r>
        <w:rPr>
          <w:b w:val="0"/>
          <w:i w:val="0"/>
        </w:rPr>
        <w:t xml:space="preserve"> </w:t>
      </w:r>
      <w:r>
        <w:rPr>
          <w:b w:val="0"/>
          <w:i w:val="0"/>
        </w:rPr>
        <w:br/>
      </w:r>
      <w:r>
        <w:rPr>
          <w:b w:val="0"/>
          <w:i w:val="0"/>
        </w:rPr>
        <w:br/>
      </w:r>
      <w:r>
        <w:rPr>
          <w:b w:val="0"/>
          <w:i w:val="0"/>
        </w:rPr>
        <w:t>89,38</w:t>
      </w:r>
      <w:r>
        <w:rPr>
          <w:b w:val="0"/>
          <w:i w:val="0"/>
        </w:rPr>
        <w:br/>
      </w:r>
      <w:r>
        <w:rPr>
          <w:b w:val="0"/>
          <w:i w:val="0"/>
        </w:rPr>
        <w:br/>
      </w:r>
      <w:r>
        <w:rPr>
          <w:b w:val="0"/>
          <w:i w:val="0"/>
        </w:rPr>
        <w:br/>
      </w:r>
      <w:r>
        <w:rPr>
          <w:b w:val="0"/>
          <w:i w:val="0"/>
        </w:rPr>
        <w:br/>
      </w:r>
      <w:r>
        <w:rPr>
          <w:b w:val="0"/>
          <w:i w:val="0"/>
        </w:rPr>
        <w:t>D. Ghi thu ghi chi</w:t>
      </w:r>
      <w:r>
        <w:rPr>
          <w:b w:val="0"/>
          <w:i w:val="0"/>
        </w:rPr>
        <w:br/>
      </w:r>
      <w:r>
        <w:rPr>
          <w:b w:val="0"/>
          <w:i w:val="0"/>
        </w:rPr>
        <w:br/>
      </w:r>
      <w:r>
        <w:rPr>
          <w:b w:val="0"/>
          <w:i w:val="0"/>
        </w:rPr>
        <w:t>2.370.159</w:t>
      </w:r>
      <w:r>
        <w:rPr>
          <w:b w:val="0"/>
          <w:i w:val="0"/>
        </w:rPr>
        <w:br/>
      </w:r>
      <w:r>
        <w:rPr>
          <w:b w:val="0"/>
          <w:i w:val="0"/>
        </w:rPr>
        <w:br/>
      </w:r>
      <w:r>
        <w:rPr>
          <w:b w:val="0"/>
          <w:i w:val="0"/>
        </w:rPr>
        <w:t xml:space="preserve"> </w:t>
      </w:r>
      <w:r>
        <w:rPr>
          <w:b w:val="0"/>
          <w:i w:val="0"/>
        </w:rPr>
        <w:br/>
      </w:r>
      <w:r>
        <w:rPr>
          <w:b w:val="0"/>
          <w:i w:val="0"/>
        </w:rPr>
        <w:br/>
      </w:r>
      <w:r>
        <w:rPr>
          <w:b w:val="0"/>
          <w:i w:val="0"/>
        </w:rPr>
        <w:t>3.421.710</w:t>
      </w:r>
      <w:r>
        <w:rPr>
          <w:b w:val="0"/>
          <w:i w:val="0"/>
        </w:rPr>
        <w:br/>
      </w:r>
      <w:r>
        <w:rPr>
          <w:b w:val="0"/>
          <w:i w:val="0"/>
        </w:rPr>
        <w:br/>
      </w:r>
      <w:r>
        <w:rPr>
          <w:b w:val="0"/>
          <w:i w:val="0"/>
        </w:rPr>
        <w:t xml:space="preserve"> </w:t>
      </w:r>
      <w:r>
        <w:rPr>
          <w:b w:val="0"/>
          <w:i w:val="0"/>
        </w:rPr>
        <w:br/>
      </w:r>
      <w:r>
        <w:rPr>
          <w:b w:val="0"/>
          <w:i w:val="0"/>
        </w:rPr>
        <w:br/>
      </w:r>
      <w:r>
        <w:rPr>
          <w:b w:val="0"/>
          <w:i w:val="0"/>
        </w:rPr>
        <w:t>144,37</w:t>
      </w:r>
      <w:r>
        <w:rPr>
          <w:b w:val="0"/>
          <w:i w:val="0"/>
        </w:rPr>
        <w:br/>
      </w:r>
      <w:r>
        <w:rPr>
          <w:b w:val="0"/>
          <w:i w:val="0"/>
        </w:rPr>
        <w:br/>
      </w:r>
      <w:r>
        <w:rPr>
          <w:b w:val="0"/>
          <w:i w:val="0"/>
        </w:rPr>
        <w:br/>
      </w:r>
      <w:r>
        <w:rPr>
          <w:b w:val="0"/>
          <w:i w:val="0"/>
        </w:rPr>
        <w:br/>
      </w:r>
      <w:r>
        <w:rPr>
          <w:b w:val="0"/>
          <w:i w:val="0"/>
        </w:rPr>
        <w:t>1. Chi từ nguồn huy động đóng góp cơ sở hạ tầng</w:t>
      </w:r>
      <w:r>
        <w:rPr>
          <w:b w:val="0"/>
          <w:i w:val="0"/>
        </w:rPr>
        <w:br/>
      </w:r>
      <w:r>
        <w:rPr>
          <w:b w:val="0"/>
          <w:i w:val="0"/>
        </w:rPr>
        <w:br/>
      </w:r>
      <w:r>
        <w:rPr>
          <w:b w:val="0"/>
          <w:i w:val="0"/>
        </w:rPr>
        <w:t>60.508</w:t>
      </w:r>
      <w:r>
        <w:rPr>
          <w:b w:val="0"/>
          <w:i w:val="0"/>
        </w:rPr>
        <w:br/>
      </w:r>
      <w:r>
        <w:rPr>
          <w:b w:val="0"/>
          <w:i w:val="0"/>
        </w:rPr>
        <w:br/>
      </w:r>
      <w:r>
        <w:rPr>
          <w:b w:val="0"/>
          <w:i w:val="0"/>
        </w:rPr>
        <w:t xml:space="preserve"> </w:t>
      </w:r>
      <w:r>
        <w:rPr>
          <w:b w:val="0"/>
          <w:i w:val="0"/>
        </w:rPr>
        <w:br/>
      </w:r>
      <w:r>
        <w:rPr>
          <w:b w:val="0"/>
          <w:i w:val="0"/>
        </w:rPr>
        <w:br/>
      </w:r>
      <w:r>
        <w:rPr>
          <w:b w:val="0"/>
          <w:i w:val="0"/>
        </w:rPr>
        <w:t>27.523</w:t>
      </w:r>
      <w:r>
        <w:rPr>
          <w:b w:val="0"/>
          <w:i w:val="0"/>
        </w:rPr>
        <w:br/>
      </w:r>
      <w:r>
        <w:rPr>
          <w:b w:val="0"/>
          <w:i w:val="0"/>
        </w:rPr>
        <w:br/>
      </w:r>
      <w:r>
        <w:rPr>
          <w:b w:val="0"/>
          <w:i w:val="0"/>
        </w:rPr>
        <w:t xml:space="preserve"> </w:t>
      </w:r>
      <w:r>
        <w:rPr>
          <w:b w:val="0"/>
          <w:i w:val="0"/>
        </w:rPr>
        <w:br/>
      </w:r>
      <w:r>
        <w:rPr>
          <w:b w:val="0"/>
          <w:i w:val="0"/>
        </w:rPr>
        <w:br/>
      </w:r>
      <w:r>
        <w:rPr>
          <w:b w:val="0"/>
          <w:i w:val="0"/>
        </w:rPr>
        <w:t>45,49</w:t>
      </w:r>
      <w:r>
        <w:rPr>
          <w:b w:val="0"/>
          <w:i w:val="0"/>
        </w:rPr>
        <w:br/>
      </w:r>
      <w:r>
        <w:rPr>
          <w:b w:val="0"/>
          <w:i w:val="0"/>
        </w:rPr>
        <w:br/>
      </w:r>
      <w:r>
        <w:rPr>
          <w:b w:val="0"/>
          <w:i w:val="0"/>
        </w:rPr>
        <w:br/>
      </w:r>
      <w:r>
        <w:rPr>
          <w:b w:val="0"/>
          <w:i w:val="0"/>
        </w:rPr>
        <w:br/>
      </w:r>
      <w:r>
        <w:rPr>
          <w:b w:val="0"/>
          <w:i w:val="0"/>
        </w:rPr>
        <w:t>2. Chi từ nguồn huy động đóng góp lao động công ích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18.375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Chi hành chính, sự nghiệp</w:t>
      </w:r>
      <w:r>
        <w:rPr>
          <w:b w:val="0"/>
          <w:i w:val="0"/>
        </w:rPr>
        <w:br/>
      </w:r>
      <w:r>
        <w:rPr>
          <w:b w:val="0"/>
          <w:i w:val="0"/>
        </w:rPr>
        <w:br/>
      </w:r>
      <w:r>
        <w:rPr>
          <w:b w:val="0"/>
          <w:i w:val="0"/>
        </w:rPr>
        <w:t>2.309.651</w:t>
      </w:r>
      <w:r>
        <w:rPr>
          <w:b w:val="0"/>
          <w:i w:val="0"/>
        </w:rPr>
        <w:br/>
      </w:r>
      <w:r>
        <w:rPr>
          <w:b w:val="0"/>
          <w:i w:val="0"/>
        </w:rPr>
        <w:br/>
      </w:r>
      <w:r>
        <w:rPr>
          <w:b w:val="0"/>
          <w:i w:val="0"/>
        </w:rPr>
        <w:t xml:space="preserve"> </w:t>
      </w:r>
      <w:r>
        <w:rPr>
          <w:b w:val="0"/>
          <w:i w:val="0"/>
        </w:rPr>
        <w:br/>
      </w:r>
      <w:r>
        <w:rPr>
          <w:b w:val="0"/>
          <w:i w:val="0"/>
        </w:rPr>
        <w:br/>
      </w:r>
      <w:r>
        <w:rPr>
          <w:b w:val="0"/>
          <w:i w:val="0"/>
        </w:rPr>
        <w:t>3.375.812</w:t>
      </w:r>
      <w:r>
        <w:rPr>
          <w:b w:val="0"/>
          <w:i w:val="0"/>
        </w:rPr>
        <w:br/>
      </w:r>
      <w:r>
        <w:rPr>
          <w:b w:val="0"/>
          <w:i w:val="0"/>
        </w:rPr>
        <w:br/>
      </w:r>
      <w:r>
        <w:rPr>
          <w:b w:val="0"/>
          <w:i w:val="0"/>
        </w:rPr>
        <w:t xml:space="preserve"> </w:t>
      </w:r>
      <w:r>
        <w:rPr>
          <w:b w:val="0"/>
          <w:i w:val="0"/>
        </w:rPr>
        <w:br/>
      </w:r>
      <w:r>
        <w:rPr>
          <w:b w:val="0"/>
          <w:i w:val="0"/>
        </w:rPr>
        <w:br/>
      </w:r>
      <w:r>
        <w:rPr>
          <w:b w:val="0"/>
          <w:i w:val="0"/>
        </w:rPr>
        <w:t>146,16</w:t>
      </w:r>
      <w:r>
        <w:rPr>
          <w:b w:val="0"/>
          <w:i w:val="0"/>
        </w:rPr>
        <w:br/>
      </w:r>
      <w:r>
        <w:rPr>
          <w:b w:val="0"/>
          <w:i w:val="0"/>
        </w:rPr>
        <w:br/>
      </w:r>
      <w:r>
        <w:rPr>
          <w:b w:val="0"/>
          <w:i w:val="0"/>
        </w:rPr>
        <w:br/>
      </w:r>
      <w:r>
        <w:rPr>
          <w:b w:val="0"/>
          <w:i w:val="0"/>
        </w:rPr>
        <w:br/>
      </w:r>
      <w:r>
        <w:rPr>
          <w:b w:val="0"/>
          <w:i w:val="0"/>
        </w:rPr>
        <w:t>3.1. Sự nghiệp Giáo dục đào tạo</w:t>
      </w:r>
      <w:r>
        <w:rPr>
          <w:b w:val="0"/>
          <w:i w:val="0"/>
        </w:rPr>
        <w:br/>
      </w:r>
      <w:r>
        <w:rPr>
          <w:b w:val="0"/>
          <w:i w:val="0"/>
        </w:rPr>
        <w:br/>
      </w:r>
      <w:r>
        <w:rPr>
          <w:b w:val="0"/>
          <w:i w:val="0"/>
        </w:rPr>
        <w:t>240.434</w:t>
      </w:r>
      <w:r>
        <w:rPr>
          <w:b w:val="0"/>
          <w:i w:val="0"/>
        </w:rPr>
        <w:br/>
      </w:r>
      <w:r>
        <w:rPr>
          <w:b w:val="0"/>
          <w:i w:val="0"/>
        </w:rPr>
        <w:br/>
      </w:r>
      <w:r>
        <w:rPr>
          <w:b w:val="0"/>
          <w:i w:val="0"/>
        </w:rPr>
        <w:t xml:space="preserve"> </w:t>
      </w:r>
      <w:r>
        <w:rPr>
          <w:b w:val="0"/>
          <w:i w:val="0"/>
        </w:rPr>
        <w:br/>
      </w:r>
      <w:r>
        <w:rPr>
          <w:b w:val="0"/>
          <w:i w:val="0"/>
        </w:rPr>
        <w:br/>
      </w:r>
      <w:r>
        <w:rPr>
          <w:b w:val="0"/>
          <w:i w:val="0"/>
        </w:rPr>
        <w:t>373.141</w:t>
      </w:r>
      <w:r>
        <w:rPr>
          <w:b w:val="0"/>
          <w:i w:val="0"/>
        </w:rPr>
        <w:br/>
      </w:r>
      <w:r>
        <w:rPr>
          <w:b w:val="0"/>
          <w:i w:val="0"/>
        </w:rPr>
        <w:br/>
      </w:r>
      <w:r>
        <w:rPr>
          <w:b w:val="0"/>
          <w:i w:val="0"/>
        </w:rPr>
        <w:t xml:space="preserve"> </w:t>
      </w:r>
      <w:r>
        <w:rPr>
          <w:b w:val="0"/>
          <w:i w:val="0"/>
        </w:rPr>
        <w:br/>
      </w:r>
      <w:r>
        <w:rPr>
          <w:b w:val="0"/>
          <w:i w:val="0"/>
        </w:rPr>
        <w:br/>
      </w:r>
      <w:r>
        <w:rPr>
          <w:b w:val="0"/>
          <w:i w:val="0"/>
        </w:rPr>
        <w:t>155,19</w:t>
      </w:r>
      <w:r>
        <w:rPr>
          <w:b w:val="0"/>
          <w:i w:val="0"/>
        </w:rPr>
        <w:br/>
      </w:r>
      <w:r>
        <w:rPr>
          <w:b w:val="0"/>
          <w:i w:val="0"/>
        </w:rPr>
        <w:br/>
      </w:r>
      <w:r>
        <w:rPr>
          <w:b w:val="0"/>
          <w:i w:val="0"/>
        </w:rPr>
        <w:br/>
      </w:r>
      <w:r>
        <w:rPr>
          <w:b w:val="0"/>
          <w:i w:val="0"/>
        </w:rPr>
        <w:br/>
      </w:r>
      <w:r>
        <w:rPr>
          <w:b w:val="0"/>
          <w:i w:val="0"/>
        </w:rPr>
        <w:t>3.2. Sự nghiệp Y tế</w:t>
      </w:r>
      <w:r>
        <w:rPr>
          <w:b w:val="0"/>
          <w:i w:val="0"/>
        </w:rPr>
        <w:br/>
      </w:r>
      <w:r>
        <w:rPr>
          <w:b w:val="0"/>
          <w:i w:val="0"/>
        </w:rPr>
        <w:br/>
      </w:r>
      <w:r>
        <w:rPr>
          <w:b w:val="0"/>
          <w:i w:val="0"/>
        </w:rPr>
        <w:t>1.424.860</w:t>
      </w:r>
      <w:r>
        <w:rPr>
          <w:b w:val="0"/>
          <w:i w:val="0"/>
        </w:rPr>
        <w:br/>
      </w:r>
      <w:r>
        <w:rPr>
          <w:b w:val="0"/>
          <w:i w:val="0"/>
        </w:rPr>
        <w:br/>
      </w:r>
      <w:r>
        <w:rPr>
          <w:b w:val="0"/>
          <w:i w:val="0"/>
        </w:rPr>
        <w:t xml:space="preserve"> </w:t>
      </w:r>
      <w:r>
        <w:rPr>
          <w:b w:val="0"/>
          <w:i w:val="0"/>
        </w:rPr>
        <w:br/>
      </w:r>
      <w:r>
        <w:rPr>
          <w:b w:val="0"/>
          <w:i w:val="0"/>
        </w:rPr>
        <w:br/>
      </w:r>
      <w:r>
        <w:rPr>
          <w:b w:val="0"/>
          <w:i w:val="0"/>
        </w:rPr>
        <w:t>2.885.820</w:t>
      </w:r>
      <w:r>
        <w:rPr>
          <w:b w:val="0"/>
          <w:i w:val="0"/>
        </w:rPr>
        <w:br/>
      </w:r>
      <w:r>
        <w:rPr>
          <w:b w:val="0"/>
          <w:i w:val="0"/>
        </w:rPr>
        <w:br/>
      </w:r>
      <w:r>
        <w:rPr>
          <w:b w:val="0"/>
          <w:i w:val="0"/>
        </w:rPr>
        <w:t xml:space="preserve"> </w:t>
      </w:r>
      <w:r>
        <w:rPr>
          <w:b w:val="0"/>
          <w:i w:val="0"/>
        </w:rPr>
        <w:br/>
      </w:r>
      <w:r>
        <w:rPr>
          <w:b w:val="0"/>
          <w:i w:val="0"/>
        </w:rPr>
        <w:br/>
      </w:r>
      <w:r>
        <w:rPr>
          <w:b w:val="0"/>
          <w:i w:val="0"/>
        </w:rPr>
        <w:t>202,53</w:t>
      </w:r>
      <w:r>
        <w:rPr>
          <w:b w:val="0"/>
          <w:i w:val="0"/>
        </w:rPr>
        <w:br/>
      </w:r>
      <w:r>
        <w:rPr>
          <w:b w:val="0"/>
          <w:i w:val="0"/>
        </w:rPr>
        <w:br/>
      </w:r>
      <w:r>
        <w:rPr>
          <w:b w:val="0"/>
          <w:i w:val="0"/>
        </w:rPr>
        <w:br/>
      </w:r>
      <w:r>
        <w:rPr>
          <w:b w:val="0"/>
          <w:i w:val="0"/>
        </w:rPr>
        <w:br/>
      </w:r>
      <w:r>
        <w:rPr>
          <w:b w:val="0"/>
          <w:i w:val="0"/>
        </w:rPr>
        <w:t>3.4. SN Văn hóa thông tin</w:t>
      </w:r>
      <w:r>
        <w:rPr>
          <w:b w:val="0"/>
          <w:i w:val="0"/>
        </w:rPr>
        <w:br/>
      </w:r>
      <w:r>
        <w:rPr>
          <w:b w:val="0"/>
          <w:i w:val="0"/>
        </w:rPr>
        <w:br/>
      </w:r>
      <w:r>
        <w:rPr>
          <w:b w:val="0"/>
          <w:i w:val="0"/>
        </w:rPr>
        <w:t>15.567</w:t>
      </w:r>
      <w:r>
        <w:rPr>
          <w:b w:val="0"/>
          <w:i w:val="0"/>
        </w:rPr>
        <w:br/>
      </w:r>
      <w:r>
        <w:rPr>
          <w:b w:val="0"/>
          <w:i w:val="0"/>
        </w:rPr>
        <w:br/>
      </w:r>
      <w:r>
        <w:rPr>
          <w:b w:val="0"/>
          <w:i w:val="0"/>
        </w:rPr>
        <w:t xml:space="preserve"> </w:t>
      </w:r>
      <w:r>
        <w:rPr>
          <w:b w:val="0"/>
          <w:i w:val="0"/>
        </w:rPr>
        <w:br/>
      </w:r>
      <w:r>
        <w:rPr>
          <w:b w:val="0"/>
          <w:i w:val="0"/>
        </w:rPr>
        <w:br/>
      </w:r>
      <w:r>
        <w:rPr>
          <w:b w:val="0"/>
          <w:i w:val="0"/>
        </w:rPr>
        <w:t>27.030</w:t>
      </w:r>
      <w:r>
        <w:rPr>
          <w:b w:val="0"/>
          <w:i w:val="0"/>
        </w:rPr>
        <w:br/>
      </w:r>
      <w:r>
        <w:rPr>
          <w:b w:val="0"/>
          <w:i w:val="0"/>
        </w:rPr>
        <w:br/>
      </w:r>
      <w:r>
        <w:rPr>
          <w:b w:val="0"/>
          <w:i w:val="0"/>
        </w:rPr>
        <w:t xml:space="preserve"> </w:t>
      </w:r>
      <w:r>
        <w:rPr>
          <w:b w:val="0"/>
          <w:i w:val="0"/>
        </w:rPr>
        <w:br/>
      </w:r>
      <w:r>
        <w:rPr>
          <w:b w:val="0"/>
          <w:i w:val="0"/>
        </w:rPr>
        <w:br/>
      </w:r>
      <w:r>
        <w:rPr>
          <w:b w:val="0"/>
          <w:i w:val="0"/>
        </w:rPr>
        <w:t>173,64</w:t>
      </w:r>
      <w:r>
        <w:rPr>
          <w:b w:val="0"/>
          <w:i w:val="0"/>
        </w:rPr>
        <w:br/>
      </w:r>
      <w:r>
        <w:rPr>
          <w:b w:val="0"/>
          <w:i w:val="0"/>
        </w:rPr>
        <w:br/>
      </w:r>
      <w:r>
        <w:rPr>
          <w:b w:val="0"/>
          <w:i w:val="0"/>
        </w:rPr>
        <w:br/>
      </w:r>
      <w:r>
        <w:rPr>
          <w:b w:val="0"/>
          <w:i w:val="0"/>
        </w:rPr>
        <w:br/>
      </w:r>
      <w:r>
        <w:rPr>
          <w:b w:val="0"/>
          <w:i w:val="0"/>
        </w:rPr>
        <w:t>3.5. SN Thể dục thể thao</w:t>
      </w:r>
      <w:r>
        <w:rPr>
          <w:b w:val="0"/>
          <w:i w:val="0"/>
        </w:rPr>
        <w:br/>
      </w:r>
      <w:r>
        <w:rPr>
          <w:b w:val="0"/>
          <w:i w:val="0"/>
        </w:rPr>
        <w:br/>
      </w:r>
      <w:r>
        <w:rPr>
          <w:b w:val="0"/>
          <w:i w:val="0"/>
        </w:rPr>
        <w:t>12.907</w:t>
      </w:r>
      <w:r>
        <w:rPr>
          <w:b w:val="0"/>
          <w:i w:val="0"/>
        </w:rPr>
        <w:br/>
      </w:r>
      <w:r>
        <w:rPr>
          <w:b w:val="0"/>
          <w:i w:val="0"/>
        </w:rPr>
        <w:br/>
      </w:r>
      <w:r>
        <w:rPr>
          <w:b w:val="0"/>
          <w:i w:val="0"/>
        </w:rPr>
        <w:t xml:space="preserve"> </w:t>
      </w:r>
      <w:r>
        <w:rPr>
          <w:b w:val="0"/>
          <w:i w:val="0"/>
        </w:rPr>
        <w:br/>
      </w:r>
      <w:r>
        <w:rPr>
          <w:b w:val="0"/>
          <w:i w:val="0"/>
        </w:rPr>
        <w:br/>
      </w:r>
      <w:r>
        <w:rPr>
          <w:b w:val="0"/>
          <w:i w:val="0"/>
        </w:rPr>
        <w:t>6.894</w:t>
      </w:r>
      <w:r>
        <w:rPr>
          <w:b w:val="0"/>
          <w:i w:val="0"/>
        </w:rPr>
        <w:br/>
      </w:r>
      <w:r>
        <w:rPr>
          <w:b w:val="0"/>
          <w:i w:val="0"/>
        </w:rPr>
        <w:br/>
      </w:r>
      <w:r>
        <w:rPr>
          <w:b w:val="0"/>
          <w:i w:val="0"/>
        </w:rPr>
        <w:t xml:space="preserve"> </w:t>
      </w:r>
      <w:r>
        <w:rPr>
          <w:b w:val="0"/>
          <w:i w:val="0"/>
        </w:rPr>
        <w:br/>
      </w:r>
      <w:r>
        <w:rPr>
          <w:b w:val="0"/>
          <w:i w:val="0"/>
        </w:rPr>
        <w:br/>
      </w:r>
      <w:r>
        <w:rPr>
          <w:b w:val="0"/>
          <w:i w:val="0"/>
        </w:rPr>
        <w:t>53,41</w:t>
      </w:r>
      <w:r>
        <w:rPr>
          <w:b w:val="0"/>
          <w:i w:val="0"/>
        </w:rPr>
        <w:br/>
      </w:r>
      <w:r>
        <w:rPr>
          <w:b w:val="0"/>
          <w:i w:val="0"/>
        </w:rPr>
        <w:br/>
      </w:r>
      <w:r>
        <w:rPr>
          <w:b w:val="0"/>
          <w:i w:val="0"/>
        </w:rPr>
        <w:br/>
      </w:r>
      <w:r>
        <w:rPr>
          <w:b w:val="0"/>
          <w:i w:val="0"/>
        </w:rPr>
        <w:br/>
      </w:r>
      <w:r>
        <w:rPr>
          <w:b w:val="0"/>
          <w:i w:val="0"/>
        </w:rPr>
        <w:t>3.6. Chi SN Phát thanh, truyền hình</w:t>
      </w:r>
      <w:r>
        <w:rPr>
          <w:b w:val="0"/>
          <w:i w:val="0"/>
        </w:rPr>
        <w:br/>
      </w:r>
      <w:r>
        <w:rPr>
          <w:b w:val="0"/>
          <w:i w:val="0"/>
        </w:rPr>
        <w:br/>
      </w:r>
      <w:r>
        <w:rPr>
          <w:b w:val="0"/>
          <w:i w:val="0"/>
        </w:rPr>
        <w:t>360.278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0,00 </w:t>
      </w:r>
      <w:r>
        <w:rPr>
          <w:b w:val="0"/>
          <w:i w:val="0"/>
        </w:rPr>
        <w:br/>
      </w:r>
      <w:r>
        <w:rPr>
          <w:b w:val="0"/>
          <w:i w:val="0"/>
        </w:rPr>
        <w:br/>
      </w:r>
      <w:r>
        <w:rPr>
          <w:b w:val="0"/>
          <w:i w:val="0"/>
        </w:rPr>
        <w:br/>
      </w:r>
      <w:r>
        <w:rPr>
          <w:b w:val="0"/>
          <w:i w:val="0"/>
        </w:rPr>
        <w:br/>
      </w:r>
      <w:r>
        <w:rPr>
          <w:b w:val="0"/>
          <w:i w:val="0"/>
        </w:rPr>
        <w:t>3.7. Chi quản lý hành chính</w:t>
      </w:r>
      <w:r>
        <w:rPr>
          <w:b w:val="0"/>
          <w:i w:val="0"/>
        </w:rPr>
        <w:br/>
      </w:r>
      <w:r>
        <w:rPr>
          <w:b w:val="0"/>
          <w:i w:val="0"/>
        </w:rPr>
        <w:br/>
      </w:r>
      <w:r>
        <w:rPr>
          <w:b w:val="0"/>
          <w:i w:val="0"/>
        </w:rPr>
        <w:t>17.324</w:t>
      </w:r>
      <w:r>
        <w:rPr>
          <w:b w:val="0"/>
          <w:i w:val="0"/>
        </w:rPr>
        <w:br/>
      </w:r>
      <w:r>
        <w:rPr>
          <w:b w:val="0"/>
          <w:i w:val="0"/>
        </w:rPr>
        <w:br/>
      </w:r>
      <w:r>
        <w:rPr>
          <w:b w:val="0"/>
          <w:i w:val="0"/>
        </w:rPr>
        <w:t xml:space="preserve"> </w:t>
      </w:r>
      <w:r>
        <w:rPr>
          <w:b w:val="0"/>
          <w:i w:val="0"/>
        </w:rPr>
        <w:br/>
      </w:r>
      <w:r>
        <w:rPr>
          <w:b w:val="0"/>
          <w:i w:val="0"/>
        </w:rPr>
        <w:br/>
      </w:r>
      <w:r>
        <w:rPr>
          <w:b w:val="0"/>
          <w:i w:val="0"/>
        </w:rPr>
        <w:t>844</w:t>
      </w:r>
      <w:r>
        <w:rPr>
          <w:b w:val="0"/>
          <w:i w:val="0"/>
        </w:rPr>
        <w:br/>
      </w:r>
      <w:r>
        <w:rPr>
          <w:b w:val="0"/>
          <w:i w:val="0"/>
        </w:rPr>
        <w:br/>
      </w:r>
      <w:r>
        <w:rPr>
          <w:b w:val="0"/>
          <w:i w:val="0"/>
        </w:rPr>
        <w:t xml:space="preserve"> </w:t>
      </w:r>
      <w:r>
        <w:rPr>
          <w:b w:val="0"/>
          <w:i w:val="0"/>
        </w:rPr>
        <w:br/>
      </w:r>
      <w:r>
        <w:rPr>
          <w:b w:val="0"/>
          <w:i w:val="0"/>
        </w:rPr>
        <w:br/>
      </w:r>
      <w:r>
        <w:rPr>
          <w:b w:val="0"/>
          <w:i w:val="0"/>
        </w:rPr>
        <w:t>4,87</w:t>
      </w:r>
      <w:r>
        <w:rPr>
          <w:b w:val="0"/>
          <w:i w:val="0"/>
        </w:rPr>
        <w:br/>
      </w:r>
      <w:r>
        <w:rPr>
          <w:b w:val="0"/>
          <w:i w:val="0"/>
        </w:rPr>
        <w:br/>
      </w:r>
      <w:r>
        <w:rPr>
          <w:b w:val="0"/>
          <w:i w:val="0"/>
        </w:rPr>
        <w:br/>
      </w:r>
      <w:r>
        <w:rPr>
          <w:b w:val="0"/>
          <w:i w:val="0"/>
        </w:rPr>
        <w:br/>
      </w:r>
      <w:r>
        <w:rPr>
          <w:b w:val="0"/>
          <w:i w:val="0"/>
        </w:rPr>
        <w:t>3.9. Ghi chi từ nguồn tiền SDĐ</w:t>
      </w:r>
      <w:r>
        <w:rPr>
          <w:b w:val="0"/>
          <w:i w:val="0"/>
        </w:rPr>
        <w:br/>
      </w:r>
      <w:r>
        <w:rPr>
          <w:b w:val="0"/>
          <w:i w:val="0"/>
        </w:rPr>
        <w:br/>
      </w:r>
      <w:r>
        <w:rPr>
          <w:b w:val="0"/>
          <w:i w:val="0"/>
        </w:rPr>
        <w:t>217.208</w:t>
      </w:r>
      <w:r>
        <w:rPr>
          <w:b w:val="0"/>
          <w:i w:val="0"/>
        </w:rPr>
        <w:br/>
      </w:r>
      <w:r>
        <w:rPr>
          <w:b w:val="0"/>
          <w:i w:val="0"/>
        </w:rPr>
        <w:br/>
      </w:r>
      <w:r>
        <w:rPr>
          <w:b w:val="0"/>
          <w:i w:val="0"/>
        </w:rPr>
        <w:t xml:space="preserve"> </w:t>
      </w:r>
      <w:r>
        <w:rPr>
          <w:b w:val="0"/>
          <w:i w:val="0"/>
        </w:rPr>
        <w:br/>
      </w:r>
      <w:r>
        <w:rPr>
          <w:b w:val="0"/>
          <w:i w:val="0"/>
        </w:rPr>
        <w:br/>
      </w:r>
      <w:r>
        <w:rPr>
          <w:b w:val="0"/>
          <w:i w:val="0"/>
        </w:rPr>
        <w:t>45.636</w:t>
      </w:r>
      <w:r>
        <w:rPr>
          <w:b w:val="0"/>
          <w:i w:val="0"/>
        </w:rPr>
        <w:br/>
      </w:r>
      <w:r>
        <w:rPr>
          <w:b w:val="0"/>
          <w:i w:val="0"/>
        </w:rPr>
        <w:br/>
      </w:r>
      <w:r>
        <w:rPr>
          <w:b w:val="0"/>
          <w:i w:val="0"/>
        </w:rPr>
        <w:t xml:space="preserve"> </w:t>
      </w:r>
      <w:r>
        <w:rPr>
          <w:b w:val="0"/>
          <w:i w:val="0"/>
        </w:rPr>
        <w:br/>
      </w:r>
      <w:r>
        <w:rPr>
          <w:b w:val="0"/>
          <w:i w:val="0"/>
        </w:rPr>
        <w:br/>
      </w:r>
      <w:r>
        <w:rPr>
          <w:b w:val="0"/>
          <w:i w:val="0"/>
        </w:rPr>
        <w:t>21,01</w:t>
      </w:r>
      <w:r>
        <w:rPr>
          <w:b w:val="0"/>
          <w:i w:val="0"/>
        </w:rPr>
        <w:br/>
      </w:r>
      <w:r>
        <w:rPr>
          <w:b w:val="0"/>
          <w:i w:val="0"/>
        </w:rPr>
        <w:br/>
      </w:r>
      <w:r>
        <w:rPr>
          <w:b w:val="0"/>
          <w:i w:val="0"/>
        </w:rPr>
        <w:br/>
      </w:r>
      <w:r>
        <w:rPr>
          <w:b w:val="0"/>
          <w:i w:val="0"/>
        </w:rPr>
        <w:br/>
      </w:r>
      <w:r>
        <w:rPr>
          <w:b w:val="0"/>
          <w:i w:val="0"/>
        </w:rPr>
        <w:t>3.10. Chi từ nguồn thu sự nghiệp khác</w:t>
      </w:r>
      <w:r>
        <w:rPr>
          <w:b w:val="0"/>
          <w:i w:val="0"/>
        </w:rPr>
        <w:br/>
      </w:r>
      <w:r>
        <w:rPr>
          <w:b w:val="0"/>
          <w:i w:val="0"/>
        </w:rPr>
        <w:br/>
      </w:r>
      <w:r>
        <w:rPr>
          <w:b w:val="0"/>
          <w:i w:val="0"/>
        </w:rPr>
        <w:t>12.230</w:t>
      </w:r>
      <w:r>
        <w:rPr>
          <w:b w:val="0"/>
          <w:i w:val="0"/>
        </w:rPr>
        <w:br/>
      </w:r>
      <w:r>
        <w:rPr>
          <w:b w:val="0"/>
          <w:i w:val="0"/>
        </w:rPr>
        <w:br/>
      </w:r>
      <w:r>
        <w:rPr>
          <w:b w:val="0"/>
          <w:i w:val="0"/>
        </w:rPr>
        <w:t xml:space="preserve"> </w:t>
      </w:r>
      <w:r>
        <w:rPr>
          <w:b w:val="0"/>
          <w:i w:val="0"/>
        </w:rPr>
        <w:br/>
      </w:r>
      <w:r>
        <w:rPr>
          <w:b w:val="0"/>
          <w:i w:val="0"/>
        </w:rPr>
        <w:br/>
      </w:r>
      <w:r>
        <w:rPr>
          <w:b w:val="0"/>
          <w:i w:val="0"/>
        </w:rPr>
        <w:t>21.719</w:t>
      </w:r>
      <w:r>
        <w:rPr>
          <w:b w:val="0"/>
          <w:i w:val="0"/>
        </w:rPr>
        <w:br/>
      </w:r>
      <w:r>
        <w:rPr>
          <w:b w:val="0"/>
          <w:i w:val="0"/>
        </w:rPr>
        <w:br/>
      </w:r>
      <w:r>
        <w:rPr>
          <w:b w:val="0"/>
          <w:i w:val="0"/>
        </w:rPr>
        <w:t xml:space="preserve"> </w:t>
      </w:r>
      <w:r>
        <w:rPr>
          <w:b w:val="0"/>
          <w:i w:val="0"/>
        </w:rPr>
        <w:br/>
      </w:r>
      <w:r>
        <w:rPr>
          <w:b w:val="0"/>
          <w:i w:val="0"/>
        </w:rPr>
        <w:br/>
      </w:r>
      <w:r>
        <w:rPr>
          <w:b w:val="0"/>
          <w:i w:val="0"/>
        </w:rPr>
        <w:t>177,59</w:t>
      </w:r>
      <w:r>
        <w:rPr>
          <w:b w:val="0"/>
          <w:i w:val="0"/>
        </w:rPr>
        <w:br/>
      </w:r>
      <w:r>
        <w:rPr>
          <w:b w:val="0"/>
          <w:i w:val="0"/>
        </w:rPr>
        <w:br/>
      </w:r>
      <w:r>
        <w:rPr>
          <w:b w:val="0"/>
          <w:i w:val="0"/>
        </w:rPr>
        <w:br/>
      </w:r>
      <w:r>
        <w:rPr>
          <w:b w:val="0"/>
          <w:i w:val="0"/>
        </w:rPr>
        <w:br/>
      </w:r>
      <w:r>
        <w:rPr>
          <w:b w:val="0"/>
          <w:i w:val="0"/>
        </w:rPr>
        <w:t>3.11. Chi từ nguồn thu khác</w:t>
      </w:r>
      <w:r>
        <w:rPr>
          <w:b w:val="0"/>
          <w:i w:val="0"/>
        </w:rPr>
        <w:br/>
      </w:r>
      <w:r>
        <w:rPr>
          <w:b w:val="0"/>
          <w:i w:val="0"/>
        </w:rPr>
        <w:br/>
      </w:r>
      <w:r>
        <w:rPr>
          <w:b w:val="0"/>
          <w:i w:val="0"/>
        </w:rPr>
        <w:t>8.843</w:t>
      </w:r>
      <w:r>
        <w:rPr>
          <w:b w:val="0"/>
          <w:i w:val="0"/>
        </w:rPr>
        <w:br/>
      </w:r>
      <w:r>
        <w:rPr>
          <w:b w:val="0"/>
          <w:i w:val="0"/>
        </w:rPr>
        <w:br/>
      </w:r>
      <w:r>
        <w:rPr>
          <w:b w:val="0"/>
          <w:i w:val="0"/>
        </w:rPr>
        <w:t xml:space="preserve"> </w:t>
      </w:r>
      <w:r>
        <w:rPr>
          <w:b w:val="0"/>
          <w:i w:val="0"/>
        </w:rPr>
        <w:br/>
      </w:r>
      <w:r>
        <w:rPr>
          <w:b w:val="0"/>
          <w:i w:val="0"/>
        </w:rPr>
        <w:br/>
      </w:r>
      <w:r>
        <w:rPr>
          <w:b w:val="0"/>
          <w:i w:val="0"/>
        </w:rPr>
        <w:t>14.728</w:t>
      </w:r>
      <w:r>
        <w:rPr>
          <w:b w:val="0"/>
          <w:i w:val="0"/>
        </w:rPr>
        <w:br/>
      </w:r>
      <w:r>
        <w:rPr>
          <w:b w:val="0"/>
          <w:i w:val="0"/>
        </w:rPr>
        <w:br/>
      </w:r>
      <w:r>
        <w:rPr>
          <w:b w:val="0"/>
          <w:i w:val="0"/>
        </w:rPr>
        <w:t xml:space="preserve"> </w:t>
      </w:r>
      <w:r>
        <w:rPr>
          <w:b w:val="0"/>
          <w:i w:val="0"/>
        </w:rPr>
        <w:br/>
      </w:r>
      <w:r>
        <w:rPr>
          <w:b w:val="0"/>
          <w:i w:val="0"/>
        </w:rPr>
        <w:br/>
      </w:r>
      <w:r>
        <w:rPr>
          <w:b w:val="0"/>
          <w:i w:val="0"/>
        </w:rPr>
        <w:t>166,55</w:t>
      </w:r>
      <w:r>
        <w:rPr>
          <w:b w:val="0"/>
          <w:i w:val="0"/>
        </w:rPr>
        <w:br/>
      </w:r>
      <w:r>
        <w:rPr>
          <w:b w:val="0"/>
          <w:i w:val="0"/>
        </w:rPr>
        <w:br/>
      </w:r>
      <w:r>
        <w:rPr>
          <w:b w:val="0"/>
          <w:i w:val="0"/>
        </w:rPr>
        <w:br/>
      </w:r>
      <w:r>
        <w:rPr>
          <w:b w:val="0"/>
          <w:i w:val="0"/>
        </w:rPr>
        <w:br/>
      </w:r>
      <w:r>
        <w:rPr>
          <w:b/>
          <w:i w:val="0"/>
        </w:rPr>
        <w:t>PHỤ LỤC 3</w:t>
      </w:r>
      <w:r>
        <w:rPr>
          <w:b w:val="0"/>
          <w:i w:val="0"/>
        </w:rPr>
        <w:br/>
      </w:r>
      <w:r>
        <w:rPr>
          <w:b w:val="0"/>
          <w:i w:val="0"/>
        </w:rPr>
        <w:t>QUYẾT TOÁN CHI NGÂN SÁCH CẤP THÀNH PHỐ CHO TỪNG CƠ QUAN, ĐƠN VỊ THEO TỪNG LĨNH VỰC NĂM 2006</w:t>
      </w:r>
      <w:r>
        <w:rPr>
          <w:b w:val="0"/>
          <w:i w:val="0"/>
        </w:rPr>
        <w:br/>
      </w:r>
      <w:r>
        <w:rPr>
          <w:b w:val="0"/>
          <w:i/>
        </w:rPr>
        <w:t>Đơn vị tính: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w:t>
      </w:r>
      <w:r>
        <w:rPr>
          <w:b w:val="0"/>
          <w:i w:val="0"/>
        </w:rPr>
        <w:br/>
      </w:r>
      <w:r>
        <w:rPr>
          <w:b w:val="0"/>
          <w:i w:val="0"/>
        </w:rPr>
        <w:br/>
      </w:r>
      <w:r>
        <w:rPr>
          <w:b/>
          <w:i w:val="0"/>
        </w:rPr>
        <w:t>Tổng chi</w:t>
      </w:r>
      <w:r>
        <w:rPr>
          <w:b w:val="0"/>
          <w:i w:val="0"/>
        </w:rPr>
        <w:br/>
      </w:r>
      <w:r>
        <w:rPr>
          <w:b w:val="0"/>
          <w:i w:val="0"/>
        </w:rPr>
        <w:br/>
      </w:r>
      <w:r>
        <w:rPr>
          <w:b/>
          <w:i w:val="0"/>
        </w:rPr>
        <w:t>Chi ĐTXDCB</w:t>
      </w:r>
      <w:r>
        <w:rPr>
          <w:b w:val="0"/>
          <w:i w:val="0"/>
        </w:rPr>
        <w:br/>
      </w:r>
      <w:r>
        <w:rPr>
          <w:b w:val="0"/>
          <w:i w:val="0"/>
        </w:rPr>
        <w:br/>
      </w:r>
      <w:r>
        <w:rPr>
          <w:b/>
          <w:i w:val="0"/>
        </w:rPr>
        <w:t>Chi CTMT Quốc gia</w:t>
      </w:r>
      <w:r>
        <w:rPr>
          <w:b w:val="0"/>
          <w:i w:val="0"/>
        </w:rPr>
        <w:br/>
      </w:r>
      <w:r>
        <w:rPr>
          <w:b w:val="0"/>
          <w:i w:val="0"/>
        </w:rPr>
        <w:br/>
      </w:r>
      <w:r>
        <w:rPr>
          <w:b/>
          <w:i w:val="0"/>
        </w:rPr>
        <w:t>Chi thường xuyên</w:t>
      </w:r>
      <w:r>
        <w:rPr>
          <w:b w:val="0"/>
          <w:i w:val="0"/>
        </w:rPr>
        <w:br/>
      </w:r>
      <w:r>
        <w:rPr>
          <w:b w:val="0"/>
          <w:i w:val="0"/>
        </w:rPr>
        <w:br/>
      </w:r>
      <w:r>
        <w:rPr>
          <w:b/>
          <w:i w:val="0"/>
        </w:rPr>
        <w:t>Trong đó</w:t>
      </w:r>
      <w:r>
        <w:rPr>
          <w:b w:val="0"/>
          <w:i w:val="0"/>
        </w:rPr>
        <w:br/>
      </w:r>
      <w:r>
        <w:rPr>
          <w:b w:val="0"/>
          <w:i w:val="0"/>
        </w:rPr>
        <w:br/>
      </w:r>
      <w:r>
        <w:rPr>
          <w:b w:val="0"/>
          <w:i w:val="0"/>
        </w:rPr>
        <w:br/>
      </w:r>
      <w:r>
        <w:rPr>
          <w:b w:val="0"/>
          <w:i w:val="0"/>
        </w:rPr>
        <w:br/>
      </w:r>
      <w:r>
        <w:rPr>
          <w:b/>
          <w:i w:val="0"/>
        </w:rPr>
        <w:t>Sự nghiệp GDĐT</w:t>
      </w:r>
      <w:r>
        <w:rPr>
          <w:b w:val="0"/>
          <w:i w:val="0"/>
        </w:rPr>
        <w:br/>
      </w:r>
      <w:r>
        <w:rPr>
          <w:b w:val="0"/>
          <w:i w:val="0"/>
        </w:rPr>
        <w:br/>
      </w:r>
      <w:r>
        <w:rPr>
          <w:b/>
          <w:i w:val="0"/>
        </w:rPr>
        <w:t>Sự nghiệp y tế</w:t>
      </w:r>
      <w:r>
        <w:rPr>
          <w:b w:val="0"/>
          <w:i w:val="0"/>
        </w:rPr>
        <w:br/>
      </w:r>
      <w:r>
        <w:rPr>
          <w:b w:val="0"/>
          <w:i w:val="0"/>
        </w:rPr>
        <w:br/>
      </w:r>
      <w:r>
        <w:rPr>
          <w:b/>
          <w:i w:val="0"/>
        </w:rPr>
        <w:t>Sự nghiệp KHCN</w:t>
      </w:r>
      <w:r>
        <w:rPr>
          <w:b w:val="0"/>
          <w:i w:val="0"/>
        </w:rPr>
        <w:br/>
      </w:r>
      <w:r>
        <w:rPr>
          <w:b w:val="0"/>
          <w:i w:val="0"/>
        </w:rPr>
        <w:br/>
      </w:r>
      <w:r>
        <w:rPr>
          <w:b/>
          <w:i w:val="0"/>
        </w:rPr>
        <w:t>Chi quản lý hành chính</w:t>
      </w:r>
      <w:r>
        <w:rPr>
          <w:b w:val="0"/>
          <w:i w:val="0"/>
        </w:rPr>
        <w:br/>
      </w:r>
      <w:r>
        <w:rPr>
          <w:b w:val="0"/>
          <w:i w:val="0"/>
        </w:rPr>
        <w:br/>
      </w:r>
      <w:r>
        <w:rPr>
          <w:b/>
          <w:i w:val="0"/>
        </w:rPr>
        <w:t>Chi sự nghiệp khác</w:t>
      </w:r>
      <w:r>
        <w:rPr>
          <w:b w:val="0"/>
          <w:i w:val="0"/>
        </w:rPr>
        <w:br/>
      </w:r>
      <w:r>
        <w:rPr>
          <w:b w:val="0"/>
          <w:i w:val="0"/>
        </w:rPr>
        <w:br/>
      </w:r>
      <w:r>
        <w:rPr>
          <w:b/>
          <w:i w:val="0"/>
        </w:rPr>
        <w:t>Chi khác</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(3)=4+5+6</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(6)=7+8+9+10+11+12</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VPII – TAND Tối cao tại TP.HCM</w:t>
      </w:r>
      <w:r>
        <w:rPr>
          <w:b w:val="0"/>
          <w:i w:val="0"/>
        </w:rPr>
        <w:br/>
      </w:r>
      <w:r>
        <w:rPr>
          <w:b w:val="0"/>
          <w:i w:val="0"/>
        </w:rPr>
        <w:br/>
      </w:r>
      <w:r>
        <w:rPr>
          <w:b w:val="0"/>
          <w:i w:val="0"/>
        </w:rPr>
        <w:t>24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Viện Thực hành quyền Công tố XXPT</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Viện Quy hoạch</w:t>
      </w:r>
      <w:r>
        <w:rPr>
          <w:b w:val="0"/>
          <w:i w:val="0"/>
        </w:rPr>
        <w:br/>
      </w:r>
      <w:r>
        <w:rPr>
          <w:b w:val="0"/>
          <w:i w:val="0"/>
        </w:rPr>
        <w:br/>
      </w:r>
      <w:r>
        <w:rPr>
          <w:b w:val="0"/>
          <w:i w:val="0"/>
        </w:rPr>
        <w:t>1.975</w:t>
      </w:r>
      <w:r>
        <w:rPr>
          <w:b w:val="0"/>
          <w:i w:val="0"/>
        </w:rPr>
        <w:br/>
      </w:r>
      <w:r>
        <w:rPr>
          <w:b w:val="0"/>
          <w:i w:val="0"/>
        </w:rPr>
        <w:br/>
      </w:r>
      <w:r>
        <w:rPr>
          <w:b w:val="0"/>
          <w:i w:val="0"/>
        </w:rPr>
        <w:t>1.975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Viện Kiểm sát nhân dân TP</w:t>
      </w:r>
      <w:r>
        <w:rPr>
          <w:b w:val="0"/>
          <w:i w:val="0"/>
        </w:rPr>
        <w:br/>
      </w:r>
      <w:r>
        <w:rPr>
          <w:b w:val="0"/>
          <w:i w:val="0"/>
        </w:rPr>
        <w:br/>
      </w:r>
      <w:r>
        <w:rPr>
          <w:b w:val="0"/>
          <w:i w:val="0"/>
        </w:rPr>
        <w:t>1.420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1.420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1.420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Viện Kinh tế</w:t>
      </w:r>
      <w:r>
        <w:rPr>
          <w:b w:val="0"/>
          <w:i w:val="0"/>
        </w:rPr>
        <w:br/>
      </w:r>
      <w:r>
        <w:rPr>
          <w:b w:val="0"/>
          <w:i w:val="0"/>
        </w:rPr>
        <w:br/>
      </w:r>
      <w:r>
        <w:rPr>
          <w:b w:val="0"/>
          <w:i w:val="0"/>
        </w:rPr>
        <w:t>5.601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5.601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5.601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Văn phòng HĐND và UBND TP</w:t>
      </w:r>
      <w:r>
        <w:rPr>
          <w:b w:val="0"/>
          <w:i w:val="0"/>
        </w:rPr>
        <w:br/>
      </w:r>
      <w:r>
        <w:rPr>
          <w:b w:val="0"/>
          <w:i w:val="0"/>
        </w:rPr>
        <w:br/>
      </w:r>
      <w:r>
        <w:rPr>
          <w:b w:val="0"/>
          <w:i w:val="0"/>
        </w:rPr>
        <w:t>19.441</w:t>
      </w:r>
      <w:r>
        <w:rPr>
          <w:b w:val="0"/>
          <w:i w:val="0"/>
        </w:rPr>
        <w:br/>
      </w:r>
      <w:r>
        <w:rPr>
          <w:b w:val="0"/>
          <w:i w:val="0"/>
        </w:rPr>
        <w:br/>
      </w:r>
      <w:r>
        <w:rPr>
          <w:b w:val="0"/>
          <w:i w:val="0"/>
        </w:rPr>
        <w:t>442</w:t>
      </w:r>
      <w:r>
        <w:rPr>
          <w:b w:val="0"/>
          <w:i w:val="0"/>
        </w:rPr>
        <w:br/>
      </w:r>
      <w:r>
        <w:rPr>
          <w:b w:val="0"/>
          <w:i w:val="0"/>
        </w:rPr>
        <w:br/>
      </w:r>
      <w:r>
        <w:rPr>
          <w:b w:val="0"/>
          <w:i w:val="0"/>
        </w:rPr>
        <w:t>0</w:t>
      </w:r>
      <w:r>
        <w:rPr>
          <w:b w:val="0"/>
          <w:i w:val="0"/>
        </w:rPr>
        <w:br/>
      </w:r>
      <w:r>
        <w:rPr>
          <w:b w:val="0"/>
          <w:i w:val="0"/>
        </w:rPr>
        <w:br/>
      </w:r>
      <w:r>
        <w:rPr>
          <w:b w:val="0"/>
          <w:i w:val="0"/>
        </w:rPr>
        <w:t>18.999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18.999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Văn phòng Tiếp dân</w:t>
      </w:r>
      <w:r>
        <w:rPr>
          <w:b w:val="0"/>
          <w:i w:val="0"/>
        </w:rPr>
        <w:br/>
      </w:r>
      <w:r>
        <w:rPr>
          <w:b w:val="0"/>
          <w:i w:val="0"/>
        </w:rPr>
        <w:br/>
      </w:r>
      <w:r>
        <w:rPr>
          <w:b w:val="0"/>
          <w:i w:val="0"/>
        </w:rPr>
        <w:t>1.698</w:t>
      </w:r>
      <w:r>
        <w:rPr>
          <w:b w:val="0"/>
          <w:i w:val="0"/>
        </w:rPr>
        <w:br/>
      </w:r>
      <w:r>
        <w:rPr>
          <w:b w:val="0"/>
          <w:i w:val="0"/>
        </w:rPr>
        <w:br/>
      </w:r>
      <w:r>
        <w:rPr>
          <w:b w:val="0"/>
          <w:i w:val="0"/>
        </w:rPr>
        <w:t>340</w:t>
      </w:r>
      <w:r>
        <w:rPr>
          <w:b w:val="0"/>
          <w:i w:val="0"/>
        </w:rPr>
        <w:br/>
      </w:r>
      <w:r>
        <w:rPr>
          <w:b w:val="0"/>
          <w:i w:val="0"/>
        </w:rPr>
        <w:br/>
      </w:r>
      <w:r>
        <w:rPr>
          <w:b w:val="0"/>
          <w:i w:val="0"/>
        </w:rPr>
        <w:t>0</w:t>
      </w:r>
      <w:r>
        <w:rPr>
          <w:b w:val="0"/>
          <w:i w:val="0"/>
        </w:rPr>
        <w:br/>
      </w:r>
      <w:r>
        <w:rPr>
          <w:b w:val="0"/>
          <w:i w:val="0"/>
        </w:rPr>
        <w:br/>
      </w:r>
      <w:r>
        <w:rPr>
          <w:b w:val="0"/>
          <w:i w:val="0"/>
        </w:rPr>
        <w:t>1.358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1.358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Văn phòng Thường trực Hội đồng nhân dân</w:t>
      </w:r>
      <w:r>
        <w:rPr>
          <w:b w:val="0"/>
          <w:i w:val="0"/>
        </w:rPr>
        <w:br/>
      </w:r>
      <w:r>
        <w:rPr>
          <w:b w:val="0"/>
          <w:i w:val="0"/>
        </w:rPr>
        <w:br/>
      </w:r>
      <w:r>
        <w:rPr>
          <w:b w:val="0"/>
          <w:i w:val="0"/>
        </w:rPr>
        <w:t>2.884</w:t>
      </w:r>
      <w:r>
        <w:rPr>
          <w:b w:val="0"/>
          <w:i w:val="0"/>
        </w:rPr>
        <w:br/>
      </w:r>
      <w:r>
        <w:rPr>
          <w:b w:val="0"/>
          <w:i w:val="0"/>
        </w:rPr>
        <w:br/>
      </w:r>
      <w:r>
        <w:rPr>
          <w:b w:val="0"/>
          <w:i w:val="0"/>
        </w:rPr>
        <w:t>1.214</w:t>
      </w:r>
      <w:r>
        <w:rPr>
          <w:b w:val="0"/>
          <w:i w:val="0"/>
        </w:rPr>
        <w:br/>
      </w:r>
      <w:r>
        <w:rPr>
          <w:b w:val="0"/>
          <w:i w:val="0"/>
        </w:rPr>
        <w:br/>
      </w:r>
      <w:r>
        <w:rPr>
          <w:b w:val="0"/>
          <w:i w:val="0"/>
        </w:rPr>
        <w:t>0</w:t>
      </w:r>
      <w:r>
        <w:rPr>
          <w:b w:val="0"/>
          <w:i w:val="0"/>
        </w:rPr>
        <w:br/>
      </w:r>
      <w:r>
        <w:rPr>
          <w:b w:val="0"/>
          <w:i w:val="0"/>
        </w:rPr>
        <w:br/>
      </w:r>
      <w:r>
        <w:rPr>
          <w:b w:val="0"/>
          <w:i w:val="0"/>
        </w:rPr>
        <w:t>1.671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1.671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Văn phòng Thành đoàn</w:t>
      </w:r>
      <w:r>
        <w:rPr>
          <w:b w:val="0"/>
          <w:i w:val="0"/>
        </w:rPr>
        <w:br/>
      </w:r>
      <w:r>
        <w:rPr>
          <w:b w:val="0"/>
          <w:i w:val="0"/>
        </w:rPr>
        <w:br/>
      </w:r>
      <w:r>
        <w:rPr>
          <w:b w:val="0"/>
          <w:i w:val="0"/>
        </w:rPr>
        <w:t>6.688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6.688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6.688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Văn phòng T88 Hội Nông dân Việt Nam</w:t>
      </w:r>
      <w:r>
        <w:rPr>
          <w:b w:val="0"/>
          <w:i w:val="0"/>
        </w:rPr>
        <w:br/>
      </w:r>
      <w:r>
        <w:rPr>
          <w:b w:val="0"/>
          <w:i w:val="0"/>
        </w:rPr>
        <w:br/>
      </w:r>
      <w:r>
        <w:rPr>
          <w:b w:val="0"/>
          <w:i w:val="0"/>
        </w:rPr>
        <w:t>500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Văn phòng Đoàn đại biểu Quốc hội</w:t>
      </w:r>
      <w:r>
        <w:rPr>
          <w:b w:val="0"/>
          <w:i w:val="0"/>
        </w:rPr>
        <w:br/>
      </w:r>
      <w:r>
        <w:rPr>
          <w:b w:val="0"/>
          <w:i w:val="0"/>
        </w:rPr>
        <w:br/>
      </w:r>
      <w:r>
        <w:rPr>
          <w:b w:val="0"/>
          <w:i w:val="0"/>
        </w:rPr>
        <w:t>656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656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656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Ủy ban về người Việt Nam ở nước ngoài</w:t>
      </w:r>
      <w:r>
        <w:rPr>
          <w:b w:val="0"/>
          <w:i w:val="0"/>
        </w:rPr>
        <w:br/>
      </w:r>
      <w:r>
        <w:rPr>
          <w:b w:val="0"/>
          <w:i w:val="0"/>
        </w:rPr>
        <w:br/>
      </w:r>
      <w:r>
        <w:rPr>
          <w:b w:val="0"/>
          <w:i w:val="0"/>
        </w:rPr>
        <w:t>1.614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1.614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1.614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Ủy ban Mặt trận Tổ quốc</w:t>
      </w:r>
      <w:r>
        <w:rPr>
          <w:b w:val="0"/>
          <w:i w:val="0"/>
        </w:rPr>
        <w:br/>
      </w:r>
      <w:r>
        <w:rPr>
          <w:b w:val="0"/>
          <w:i w:val="0"/>
        </w:rPr>
        <w:br/>
      </w:r>
      <w:r>
        <w:rPr>
          <w:b w:val="0"/>
          <w:i w:val="0"/>
        </w:rPr>
        <w:t>6.642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6.642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6.642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UBND quận Thủ Đức</w:t>
      </w:r>
      <w:r>
        <w:rPr>
          <w:b w:val="0"/>
          <w:i w:val="0"/>
        </w:rPr>
        <w:br/>
      </w:r>
      <w:r>
        <w:rPr>
          <w:b w:val="0"/>
          <w:i w:val="0"/>
        </w:rPr>
        <w:br/>
      </w:r>
      <w:r>
        <w:rPr>
          <w:b w:val="0"/>
          <w:i w:val="0"/>
        </w:rPr>
        <w:t>411</w:t>
      </w:r>
      <w:r>
        <w:rPr>
          <w:b w:val="0"/>
          <w:i w:val="0"/>
        </w:rPr>
        <w:br/>
      </w:r>
      <w:r>
        <w:rPr>
          <w:b w:val="0"/>
          <w:i w:val="0"/>
        </w:rPr>
        <w:br/>
      </w:r>
      <w:r>
        <w:rPr>
          <w:b w:val="0"/>
          <w:i w:val="0"/>
        </w:rPr>
        <w:t>411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UBND quận Phú Nhuận</w:t>
      </w:r>
      <w:r>
        <w:rPr>
          <w:b w:val="0"/>
          <w:i w:val="0"/>
        </w:rPr>
        <w:br/>
      </w:r>
      <w:r>
        <w:rPr>
          <w:b w:val="0"/>
          <w:i w:val="0"/>
        </w:rPr>
        <w:br/>
      </w:r>
      <w:r>
        <w:rPr>
          <w:b w:val="0"/>
          <w:i w:val="0"/>
        </w:rPr>
        <w:t>355</w:t>
      </w:r>
      <w:r>
        <w:rPr>
          <w:b w:val="0"/>
          <w:i w:val="0"/>
        </w:rPr>
        <w:br/>
      </w:r>
      <w:r>
        <w:rPr>
          <w:b w:val="0"/>
          <w:i w:val="0"/>
        </w:rPr>
        <w:br/>
      </w:r>
      <w:r>
        <w:rPr>
          <w:b w:val="0"/>
          <w:i w:val="0"/>
        </w:rPr>
        <w:t>355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UBND quận 2</w:t>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UBND quận 1</w:t>
      </w:r>
      <w:r>
        <w:rPr>
          <w:b w:val="0"/>
          <w:i w:val="0"/>
        </w:rPr>
        <w:br/>
      </w:r>
      <w:r>
        <w:rPr>
          <w:b w:val="0"/>
          <w:i w:val="0"/>
        </w:rPr>
        <w:br/>
      </w:r>
      <w:r>
        <w:rPr>
          <w:b w:val="0"/>
          <w:i w:val="0"/>
        </w:rPr>
        <w:t>537</w:t>
      </w:r>
      <w:r>
        <w:rPr>
          <w:b w:val="0"/>
          <w:i w:val="0"/>
        </w:rPr>
        <w:br/>
      </w:r>
      <w:r>
        <w:rPr>
          <w:b w:val="0"/>
          <w:i w:val="0"/>
        </w:rPr>
        <w:br/>
      </w:r>
      <w:r>
        <w:rPr>
          <w:b w:val="0"/>
          <w:i w:val="0"/>
        </w:rPr>
        <w:t>537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UBND quận Bình Tân</w:t>
      </w:r>
      <w:r>
        <w:rPr>
          <w:b w:val="0"/>
          <w:i w:val="0"/>
        </w:rPr>
        <w:br/>
      </w:r>
      <w:r>
        <w:rPr>
          <w:b w:val="0"/>
          <w:i w:val="0"/>
        </w:rPr>
        <w:br/>
      </w:r>
      <w:r>
        <w:rPr>
          <w:b w:val="0"/>
          <w:i w:val="0"/>
        </w:rPr>
        <w:t>12</w:t>
      </w:r>
      <w:r>
        <w:rPr>
          <w:b w:val="0"/>
          <w:i w:val="0"/>
        </w:rPr>
        <w:br/>
      </w:r>
      <w:r>
        <w:rPr>
          <w:b w:val="0"/>
          <w:i w:val="0"/>
        </w:rPr>
        <w:br/>
      </w:r>
      <w:r>
        <w:rPr>
          <w:b w:val="0"/>
          <w:i w:val="0"/>
        </w:rPr>
        <w:t>12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UBND huyện Củ Chi</w:t>
      </w:r>
      <w:r>
        <w:rPr>
          <w:b w:val="0"/>
          <w:i w:val="0"/>
        </w:rPr>
        <w:br/>
      </w:r>
      <w:r>
        <w:rPr>
          <w:b w:val="0"/>
          <w:i w:val="0"/>
        </w:rPr>
        <w:br/>
      </w:r>
      <w:r>
        <w:rPr>
          <w:b w:val="0"/>
          <w:i w:val="0"/>
        </w:rPr>
        <w:t>1.694</w:t>
      </w:r>
      <w:r>
        <w:rPr>
          <w:b w:val="0"/>
          <w:i w:val="0"/>
        </w:rPr>
        <w:br/>
      </w:r>
      <w:r>
        <w:rPr>
          <w:b w:val="0"/>
          <w:i w:val="0"/>
        </w:rPr>
        <w:br/>
      </w:r>
      <w:r>
        <w:rPr>
          <w:b w:val="0"/>
          <w:i w:val="0"/>
        </w:rPr>
        <w:t>1.694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UBND huyện Cần Giờ</w:t>
      </w:r>
      <w:r>
        <w:rPr>
          <w:b w:val="0"/>
          <w:i w:val="0"/>
        </w:rPr>
        <w:br/>
      </w:r>
      <w:r>
        <w:rPr>
          <w:b w:val="0"/>
          <w:i w:val="0"/>
        </w:rPr>
        <w:br/>
      </w:r>
      <w:r>
        <w:rPr>
          <w:b w:val="0"/>
          <w:i w:val="0"/>
        </w:rPr>
        <w:t>1.200</w:t>
      </w:r>
      <w:r>
        <w:rPr>
          <w:b w:val="0"/>
          <w:i w:val="0"/>
        </w:rPr>
        <w:br/>
      </w:r>
      <w:r>
        <w:rPr>
          <w:b w:val="0"/>
          <w:i w:val="0"/>
        </w:rPr>
        <w:br/>
      </w:r>
      <w:r>
        <w:rPr>
          <w:b w:val="0"/>
          <w:i w:val="0"/>
        </w:rPr>
        <w:t>1.200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UB Dân số - Gia đình và Trẻ em</w:t>
      </w:r>
      <w:r>
        <w:rPr>
          <w:b w:val="0"/>
          <w:i w:val="0"/>
        </w:rPr>
        <w:br/>
      </w:r>
      <w:r>
        <w:rPr>
          <w:b w:val="0"/>
          <w:i w:val="0"/>
        </w:rPr>
        <w:br/>
      </w:r>
      <w:r>
        <w:rPr>
          <w:b w:val="0"/>
          <w:i w:val="0"/>
        </w:rPr>
        <w:t>16.978</w:t>
      </w:r>
      <w:r>
        <w:rPr>
          <w:b w:val="0"/>
          <w:i w:val="0"/>
        </w:rPr>
        <w:br/>
      </w:r>
      <w:r>
        <w:rPr>
          <w:b w:val="0"/>
          <w:i w:val="0"/>
        </w:rPr>
        <w:br/>
      </w:r>
      <w:r>
        <w:rPr>
          <w:b w:val="0"/>
          <w:i w:val="0"/>
        </w:rPr>
        <w:t>500</w:t>
      </w:r>
      <w:r>
        <w:rPr>
          <w:b w:val="0"/>
          <w:i w:val="0"/>
        </w:rPr>
        <w:br/>
      </w:r>
      <w:r>
        <w:rPr>
          <w:b w:val="0"/>
          <w:i w:val="0"/>
        </w:rPr>
        <w:br/>
      </w:r>
      <w:r>
        <w:rPr>
          <w:b w:val="0"/>
          <w:i w:val="0"/>
        </w:rPr>
        <w:t>14.298</w:t>
      </w:r>
      <w:r>
        <w:rPr>
          <w:b w:val="0"/>
          <w:i w:val="0"/>
        </w:rPr>
        <w:br/>
      </w:r>
      <w:r>
        <w:rPr>
          <w:b w:val="0"/>
          <w:i w:val="0"/>
        </w:rPr>
        <w:br/>
      </w:r>
      <w:r>
        <w:rPr>
          <w:b w:val="0"/>
          <w:i w:val="0"/>
        </w:rPr>
        <w:t>2.179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2.119</w:t>
      </w:r>
      <w:r>
        <w:rPr>
          <w:b w:val="0"/>
          <w:i w:val="0"/>
        </w:rPr>
        <w:br/>
      </w:r>
      <w:r>
        <w:rPr>
          <w:b w:val="0"/>
          <w:i w:val="0"/>
        </w:rPr>
        <w:br/>
      </w:r>
      <w:r>
        <w:rPr>
          <w:b w:val="0"/>
          <w:i w:val="0"/>
        </w:rPr>
        <w:t>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Tuần báo Văn nghệ</w:t>
      </w:r>
      <w:r>
        <w:rPr>
          <w:b w:val="0"/>
          <w:i w:val="0"/>
        </w:rPr>
        <w:br/>
      </w:r>
      <w:r>
        <w:rPr>
          <w:b w:val="0"/>
          <w:i w:val="0"/>
        </w:rPr>
        <w:br/>
      </w:r>
      <w:r>
        <w:rPr>
          <w:b w:val="0"/>
          <w:i w:val="0"/>
        </w:rPr>
        <w:t>590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590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590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TT KTHN Lê Thị Hồng Gấm</w:t>
      </w:r>
      <w:r>
        <w:rPr>
          <w:b w:val="0"/>
          <w:i w:val="0"/>
        </w:rPr>
        <w:br/>
      </w:r>
      <w:r>
        <w:rPr>
          <w:b w:val="0"/>
          <w:i w:val="0"/>
        </w:rPr>
        <w:br/>
      </w:r>
      <w:r>
        <w:rPr>
          <w:b w:val="0"/>
          <w:i w:val="0"/>
        </w:rPr>
        <w:t>747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747</w:t>
      </w:r>
      <w:r>
        <w:rPr>
          <w:b w:val="0"/>
          <w:i w:val="0"/>
        </w:rPr>
        <w:br/>
      </w:r>
      <w:r>
        <w:rPr>
          <w:b w:val="0"/>
          <w:i w:val="0"/>
        </w:rPr>
        <w:br/>
      </w:r>
      <w:r>
        <w:rPr>
          <w:b w:val="0"/>
          <w:i w:val="0"/>
        </w:rPr>
        <w:t>747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Trung tâm GDTX Lê Quí Đôn</w:t>
      </w:r>
      <w:r>
        <w:rPr>
          <w:b w:val="0"/>
          <w:i w:val="0"/>
        </w:rPr>
        <w:br/>
      </w:r>
      <w:r>
        <w:rPr>
          <w:b w:val="0"/>
          <w:i w:val="0"/>
        </w:rPr>
        <w:br/>
      </w:r>
      <w:r>
        <w:rPr>
          <w:b w:val="0"/>
          <w:i w:val="0"/>
        </w:rPr>
        <w:t>157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157</w:t>
      </w:r>
      <w:r>
        <w:rPr>
          <w:b w:val="0"/>
          <w:i w:val="0"/>
        </w:rPr>
        <w:br/>
      </w:r>
      <w:r>
        <w:rPr>
          <w:b w:val="0"/>
          <w:i w:val="0"/>
        </w:rPr>
        <w:br/>
      </w:r>
      <w:r>
        <w:rPr>
          <w:b w:val="0"/>
          <w:i w:val="0"/>
        </w:rPr>
        <w:t>157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Trung tâm GDTX Chu Văn An</w:t>
      </w:r>
      <w:r>
        <w:rPr>
          <w:b w:val="0"/>
          <w:i w:val="0"/>
        </w:rPr>
        <w:br/>
      </w:r>
      <w:r>
        <w:rPr>
          <w:b w:val="0"/>
          <w:i w:val="0"/>
        </w:rPr>
        <w:br/>
      </w:r>
      <w:r>
        <w:rPr>
          <w:b w:val="0"/>
          <w:i w:val="0"/>
        </w:rPr>
        <w:t>1.234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1.234</w:t>
      </w:r>
      <w:r>
        <w:rPr>
          <w:b w:val="0"/>
          <w:i w:val="0"/>
        </w:rPr>
        <w:br/>
      </w:r>
      <w:r>
        <w:rPr>
          <w:b w:val="0"/>
          <w:i w:val="0"/>
        </w:rPr>
        <w:br/>
      </w:r>
      <w:r>
        <w:rPr>
          <w:b w:val="0"/>
          <w:i w:val="0"/>
        </w:rPr>
        <w:t>1.234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TT Xúc tiến Thương mại Đầu tư TP. HCM</w:t>
      </w:r>
      <w:r>
        <w:rPr>
          <w:b w:val="0"/>
          <w:i w:val="0"/>
        </w:rPr>
        <w:br/>
      </w:r>
      <w:r>
        <w:rPr>
          <w:b w:val="0"/>
          <w:i w:val="0"/>
        </w:rPr>
        <w:br/>
      </w:r>
      <w:r>
        <w:rPr>
          <w:b w:val="0"/>
          <w:i w:val="0"/>
        </w:rPr>
        <w:t>30.568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30.568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30.568</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TT Ứng dụng Hệ thống thông tin Địa lý</w:t>
      </w:r>
      <w:r>
        <w:rPr>
          <w:b w:val="0"/>
          <w:i w:val="0"/>
        </w:rPr>
        <w:br/>
      </w:r>
      <w:r>
        <w:rPr>
          <w:b w:val="0"/>
          <w:i w:val="0"/>
        </w:rPr>
        <w:br/>
      </w:r>
      <w:r>
        <w:rPr>
          <w:b w:val="0"/>
          <w:i w:val="0"/>
        </w:rPr>
        <w:t>1.200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TT Trợ giúp pháp lý Nhà nước</w:t>
      </w:r>
      <w:r>
        <w:rPr>
          <w:b w:val="0"/>
          <w:i w:val="0"/>
        </w:rPr>
        <w:br/>
      </w:r>
      <w:r>
        <w:rPr>
          <w:b w:val="0"/>
          <w:i w:val="0"/>
        </w:rPr>
        <w:br/>
      </w:r>
      <w:r>
        <w:rPr>
          <w:b w:val="0"/>
          <w:i w:val="0"/>
        </w:rPr>
        <w:t>367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TT Tin học thành phố</w:t>
      </w:r>
      <w:r>
        <w:rPr>
          <w:b w:val="0"/>
          <w:i w:val="0"/>
        </w:rPr>
        <w:br/>
      </w:r>
      <w:r>
        <w:rPr>
          <w:b w:val="0"/>
          <w:i w:val="0"/>
        </w:rPr>
        <w:br/>
      </w:r>
      <w:r>
        <w:rPr>
          <w:b w:val="0"/>
          <w:i w:val="0"/>
        </w:rPr>
        <w:t>8.993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8.993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8.993</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TT Tiết kiệm năng lượng TP. HCM</w:t>
      </w:r>
      <w:r>
        <w:rPr>
          <w:b w:val="0"/>
          <w:i w:val="0"/>
        </w:rPr>
        <w:br/>
      </w:r>
      <w:r>
        <w:rPr>
          <w:b w:val="0"/>
          <w:i w:val="0"/>
        </w:rPr>
        <w:br/>
      </w:r>
      <w:r>
        <w:rPr>
          <w:b w:val="0"/>
          <w:i w:val="0"/>
        </w:rPr>
        <w:t>954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954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954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TT Thu hồi và Khai thác quỹ đất phục vụ đầu tư</w:t>
      </w:r>
      <w:r>
        <w:rPr>
          <w:b w:val="0"/>
          <w:i w:val="0"/>
        </w:rPr>
        <w:br/>
      </w:r>
      <w:r>
        <w:rPr>
          <w:b w:val="0"/>
          <w:i w:val="0"/>
        </w:rPr>
        <w:br/>
      </w:r>
      <w:r>
        <w:rPr>
          <w:b w:val="0"/>
          <w:i w:val="0"/>
        </w:rPr>
        <w:t>7.266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7.266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7.266</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TT Thông tin và chuyển giao tiến bộ Sinh học</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TT Thông tin Triển lãm</w:t>
      </w:r>
      <w:r>
        <w:rPr>
          <w:b w:val="0"/>
          <w:i w:val="0"/>
        </w:rPr>
        <w:br/>
      </w:r>
      <w:r>
        <w:rPr>
          <w:b w:val="0"/>
          <w:i w:val="0"/>
        </w:rPr>
        <w:br/>
      </w:r>
      <w:r>
        <w:rPr>
          <w:b w:val="0"/>
          <w:i w:val="0"/>
        </w:rPr>
        <w:t>7.174</w:t>
      </w:r>
      <w:r>
        <w:rPr>
          <w:b w:val="0"/>
          <w:i w:val="0"/>
        </w:rPr>
        <w:br/>
      </w:r>
      <w:r>
        <w:rPr>
          <w:b w:val="0"/>
          <w:i w:val="0"/>
        </w:rPr>
        <w:br/>
      </w:r>
      <w:r>
        <w:rPr>
          <w:b w:val="0"/>
          <w:i w:val="0"/>
        </w:rPr>
        <w:t>2.016</w:t>
      </w:r>
      <w:r>
        <w:rPr>
          <w:b w:val="0"/>
          <w:i w:val="0"/>
        </w:rPr>
        <w:br/>
      </w:r>
      <w:r>
        <w:rPr>
          <w:b w:val="0"/>
          <w:i w:val="0"/>
        </w:rPr>
        <w:br/>
      </w:r>
      <w:r>
        <w:rPr>
          <w:b w:val="0"/>
          <w:i w:val="0"/>
        </w:rPr>
        <w:t>0</w:t>
      </w:r>
      <w:r>
        <w:rPr>
          <w:b w:val="0"/>
          <w:i w:val="0"/>
        </w:rPr>
        <w:br/>
      </w:r>
      <w:r>
        <w:rPr>
          <w:b w:val="0"/>
          <w:i w:val="0"/>
        </w:rPr>
        <w:br/>
      </w:r>
      <w:r>
        <w:rPr>
          <w:b w:val="0"/>
          <w:i w:val="0"/>
        </w:rPr>
        <w:t>5.158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5.158</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TT Thông tin KHCN</w:t>
      </w:r>
      <w:r>
        <w:rPr>
          <w:b w:val="0"/>
          <w:i w:val="0"/>
        </w:rPr>
        <w:br/>
      </w:r>
      <w:r>
        <w:rPr>
          <w:b w:val="0"/>
          <w:i w:val="0"/>
        </w:rPr>
        <w:br/>
      </w:r>
      <w:r>
        <w:rPr>
          <w:b w:val="0"/>
          <w:i w:val="0"/>
        </w:rPr>
        <w:t>3.580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3.580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3.580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TT Thiết kế chế tạo thiết bị mới</w:t>
      </w:r>
      <w:r>
        <w:rPr>
          <w:b w:val="0"/>
          <w:i w:val="0"/>
        </w:rPr>
        <w:br/>
      </w:r>
      <w:r>
        <w:rPr>
          <w:b w:val="0"/>
          <w:i w:val="0"/>
        </w:rPr>
        <w:br/>
      </w:r>
      <w:r>
        <w:rPr>
          <w:b w:val="0"/>
          <w:i w:val="0"/>
        </w:rPr>
        <w:t>1.043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1.043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1.043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TT Sức khỏe môi trường thành phố</w:t>
      </w:r>
      <w:r>
        <w:rPr>
          <w:b w:val="0"/>
          <w:i w:val="0"/>
        </w:rPr>
        <w:br/>
      </w:r>
      <w:r>
        <w:rPr>
          <w:b w:val="0"/>
          <w:i w:val="0"/>
        </w:rPr>
        <w:br/>
      </w:r>
      <w:r>
        <w:rPr>
          <w:b w:val="0"/>
          <w:i w:val="0"/>
        </w:rPr>
        <w:t>1.350</w:t>
      </w:r>
      <w:r>
        <w:rPr>
          <w:b w:val="0"/>
          <w:i w:val="0"/>
        </w:rPr>
        <w:br/>
      </w:r>
      <w:r>
        <w:rPr>
          <w:b w:val="0"/>
          <w:i w:val="0"/>
        </w:rPr>
        <w:br/>
      </w:r>
      <w:r>
        <w:rPr>
          <w:b w:val="0"/>
          <w:i w:val="0"/>
        </w:rPr>
        <w:t>1.350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TT Quản lý và Kiểm định giống cây trồng - vật nuôi</w:t>
      </w:r>
      <w:r>
        <w:rPr>
          <w:b w:val="0"/>
          <w:i w:val="0"/>
        </w:rPr>
        <w:br/>
      </w:r>
      <w:r>
        <w:rPr>
          <w:b w:val="0"/>
          <w:i w:val="0"/>
        </w:rPr>
        <w:br/>
      </w:r>
      <w:r>
        <w:rPr>
          <w:b w:val="0"/>
          <w:i w:val="0"/>
        </w:rPr>
        <w:t>2.513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2.513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2.513</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TT Quản lý điều hành và vận tải hành khách</w:t>
      </w:r>
      <w:r>
        <w:rPr>
          <w:b w:val="0"/>
          <w:i w:val="0"/>
        </w:rPr>
        <w:br/>
      </w:r>
      <w:r>
        <w:rPr>
          <w:b w:val="0"/>
          <w:i w:val="0"/>
        </w:rPr>
        <w:br/>
      </w:r>
      <w:r>
        <w:rPr>
          <w:b w:val="0"/>
          <w:i w:val="0"/>
        </w:rPr>
        <w:t>6.438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6.438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6.438</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TT Nghiên cứu KHKT và khuyến nông</w:t>
      </w:r>
      <w:r>
        <w:rPr>
          <w:b w:val="0"/>
          <w:i w:val="0"/>
        </w:rPr>
        <w:br/>
      </w:r>
      <w:r>
        <w:rPr>
          <w:b w:val="0"/>
          <w:i w:val="0"/>
        </w:rPr>
        <w:br/>
      </w:r>
      <w:r>
        <w:rPr>
          <w:b w:val="0"/>
          <w:i w:val="0"/>
        </w:rPr>
        <w:t>8.228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8.228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8.228</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TT Khoa học Xã hội và Nhân văn</w:t>
      </w:r>
      <w:r>
        <w:rPr>
          <w:b w:val="0"/>
          <w:i w:val="0"/>
        </w:rPr>
        <w:br/>
      </w:r>
      <w:r>
        <w:rPr>
          <w:b w:val="0"/>
          <w:i w:val="0"/>
        </w:rPr>
        <w:br/>
      </w:r>
      <w:r>
        <w:rPr>
          <w:b w:val="0"/>
          <w:i w:val="0"/>
        </w:rPr>
        <w:t>2.260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2.260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2.260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TT Hỗ trợ Nông dân TP. HCM</w:t>
      </w:r>
      <w:r>
        <w:rPr>
          <w:b w:val="0"/>
          <w:i w:val="0"/>
        </w:rPr>
        <w:br/>
      </w:r>
      <w:r>
        <w:rPr>
          <w:b w:val="0"/>
          <w:i w:val="0"/>
        </w:rPr>
        <w:br/>
      </w:r>
      <w:r>
        <w:rPr>
          <w:b w:val="0"/>
          <w:i w:val="0"/>
        </w:rPr>
        <w:t>473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473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473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TT Giáo dục thường xuyên Thanh niên xung phong</w:t>
      </w:r>
      <w:r>
        <w:rPr>
          <w:b w:val="0"/>
          <w:i w:val="0"/>
        </w:rPr>
        <w:br/>
      </w:r>
      <w:r>
        <w:rPr>
          <w:b w:val="0"/>
          <w:i w:val="0"/>
        </w:rPr>
        <w:br/>
      </w:r>
      <w:r>
        <w:rPr>
          <w:b w:val="0"/>
          <w:i w:val="0"/>
        </w:rPr>
        <w:t>3.464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3.464</w:t>
      </w:r>
      <w:r>
        <w:rPr>
          <w:b w:val="0"/>
          <w:i w:val="0"/>
        </w:rPr>
        <w:br/>
      </w:r>
      <w:r>
        <w:rPr>
          <w:b w:val="0"/>
          <w:i w:val="0"/>
        </w:rPr>
        <w:br/>
      </w:r>
      <w:r>
        <w:rPr>
          <w:b w:val="0"/>
          <w:i w:val="0"/>
        </w:rPr>
        <w:t>3.464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TT Giáo dục thường xuyên Gia Định</w:t>
      </w:r>
      <w:r>
        <w:rPr>
          <w:b w:val="0"/>
          <w:i w:val="0"/>
        </w:rPr>
        <w:br/>
      </w:r>
      <w:r>
        <w:rPr>
          <w:b w:val="0"/>
          <w:i w:val="0"/>
        </w:rPr>
        <w:br/>
      </w:r>
      <w:r>
        <w:rPr>
          <w:b w:val="0"/>
          <w:i w:val="0"/>
        </w:rPr>
        <w:t>2.755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2.755</w:t>
      </w:r>
      <w:r>
        <w:rPr>
          <w:b w:val="0"/>
          <w:i w:val="0"/>
        </w:rPr>
        <w:br/>
      </w:r>
      <w:r>
        <w:rPr>
          <w:b w:val="0"/>
          <w:i w:val="0"/>
        </w:rPr>
        <w:br/>
      </w:r>
      <w:r>
        <w:rPr>
          <w:b w:val="0"/>
          <w:i w:val="0"/>
        </w:rPr>
        <w:t>2.755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TT GDDN Thiếu niên TP</w:t>
      </w:r>
      <w:r>
        <w:rPr>
          <w:b w:val="0"/>
          <w:i w:val="0"/>
        </w:rPr>
        <w:br/>
      </w:r>
      <w:r>
        <w:rPr>
          <w:b w:val="0"/>
          <w:i w:val="0"/>
        </w:rPr>
        <w:br/>
      </w:r>
      <w:r>
        <w:rPr>
          <w:b w:val="0"/>
          <w:i w:val="0"/>
        </w:rPr>
        <w:t>1.488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1.488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1.488</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TT DV việc làm Thanh niên</w:t>
      </w:r>
      <w:r>
        <w:rPr>
          <w:b w:val="0"/>
          <w:i w:val="0"/>
        </w:rPr>
        <w:br/>
      </w:r>
      <w:r>
        <w:rPr>
          <w:b w:val="0"/>
          <w:i w:val="0"/>
        </w:rPr>
        <w:br/>
      </w:r>
      <w:r>
        <w:rPr>
          <w:b w:val="0"/>
          <w:i w:val="0"/>
        </w:rPr>
        <w:t>239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239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239</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TT Điều khiển đèn tín hiệu giao thông thành phố</w:t>
      </w:r>
      <w:r>
        <w:rPr>
          <w:b w:val="0"/>
          <w:i w:val="0"/>
        </w:rPr>
        <w:br/>
      </w:r>
      <w:r>
        <w:rPr>
          <w:b w:val="0"/>
          <w:i w:val="0"/>
        </w:rPr>
        <w:br/>
      </w:r>
      <w:r>
        <w:rPr>
          <w:b w:val="0"/>
          <w:i w:val="0"/>
        </w:rPr>
        <w:t>467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467</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TT Dịch vụ Thẩm định giá và bán đấu giá tài sản</w:t>
      </w:r>
      <w:r>
        <w:rPr>
          <w:b w:val="0"/>
          <w:i w:val="0"/>
        </w:rPr>
        <w:br/>
      </w:r>
      <w:r>
        <w:rPr>
          <w:b w:val="0"/>
          <w:i w:val="0"/>
        </w:rPr>
        <w:br/>
      </w:r>
      <w:r>
        <w:rPr>
          <w:b w:val="0"/>
          <w:i w:val="0"/>
        </w:rPr>
        <w:t>998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998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998</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TT Dịch vụ Phân tích thí nghiệm</w:t>
      </w:r>
      <w:r>
        <w:rPr>
          <w:b w:val="0"/>
          <w:i w:val="0"/>
        </w:rPr>
        <w:br/>
      </w:r>
      <w:r>
        <w:rPr>
          <w:b w:val="0"/>
          <w:i w:val="0"/>
        </w:rPr>
        <w:br/>
      </w:r>
      <w:r>
        <w:rPr>
          <w:b w:val="0"/>
          <w:i w:val="0"/>
        </w:rPr>
        <w:t>1.737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1.737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1.737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TT Đào tạo và Bồi dưỡng Cán bộ Y tế</w:t>
      </w:r>
      <w:r>
        <w:rPr>
          <w:b w:val="0"/>
          <w:i w:val="0"/>
        </w:rPr>
        <w:br/>
      </w:r>
      <w:r>
        <w:rPr>
          <w:b w:val="0"/>
          <w:i w:val="0"/>
        </w:rPr>
        <w:br/>
      </w:r>
      <w:r>
        <w:rPr>
          <w:b w:val="0"/>
          <w:i w:val="0"/>
        </w:rPr>
        <w:t>10.285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10.285</w:t>
      </w:r>
      <w:r>
        <w:rPr>
          <w:b w:val="0"/>
          <w:i w:val="0"/>
        </w:rPr>
        <w:br/>
      </w:r>
      <w:r>
        <w:rPr>
          <w:b w:val="0"/>
          <w:i w:val="0"/>
        </w:rPr>
        <w:br/>
      </w:r>
      <w:r>
        <w:rPr>
          <w:b w:val="0"/>
          <w:i w:val="0"/>
        </w:rPr>
        <w:t>10.285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TT Đào tạo Công nghệ thông tin TP. HCM</w:t>
      </w:r>
      <w:r>
        <w:rPr>
          <w:b w:val="0"/>
          <w:i w:val="0"/>
        </w:rPr>
        <w:br/>
      </w:r>
      <w:r>
        <w:rPr>
          <w:b w:val="0"/>
          <w:i w:val="0"/>
        </w:rPr>
        <w:br/>
      </w:r>
      <w:r>
        <w:rPr>
          <w:b w:val="0"/>
          <w:i w:val="0"/>
        </w:rPr>
        <w:t>716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716</w:t>
      </w:r>
      <w:r>
        <w:rPr>
          <w:b w:val="0"/>
          <w:i w:val="0"/>
        </w:rPr>
        <w:br/>
      </w:r>
      <w:r>
        <w:rPr>
          <w:b w:val="0"/>
          <w:i w:val="0"/>
        </w:rPr>
        <w:br/>
      </w:r>
      <w:r>
        <w:rPr>
          <w:b w:val="0"/>
          <w:i w:val="0"/>
        </w:rPr>
        <w:t>716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TT Chánh Phú Hòa</w:t>
      </w:r>
      <w:r>
        <w:rPr>
          <w:b w:val="0"/>
          <w:i w:val="0"/>
        </w:rPr>
        <w:br/>
      </w:r>
      <w:r>
        <w:rPr>
          <w:b w:val="0"/>
          <w:i w:val="0"/>
        </w:rPr>
        <w:br/>
      </w:r>
      <w:r>
        <w:rPr>
          <w:b w:val="0"/>
          <w:i w:val="0"/>
        </w:rPr>
        <w:t>96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96</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TT BTTE Tam Bình</w:t>
      </w:r>
      <w:r>
        <w:rPr>
          <w:b w:val="0"/>
          <w:i w:val="0"/>
        </w:rPr>
        <w:br/>
      </w:r>
      <w:r>
        <w:rPr>
          <w:b w:val="0"/>
          <w:i w:val="0"/>
        </w:rPr>
        <w:br/>
      </w:r>
      <w:r>
        <w:rPr>
          <w:b w:val="0"/>
          <w:i w:val="0"/>
        </w:rPr>
        <w:t>2.706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2.706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2.706</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TT BTTE Gò Vấp</w:t>
      </w:r>
      <w:r>
        <w:rPr>
          <w:b w:val="0"/>
          <w:i w:val="0"/>
        </w:rPr>
        <w:br/>
      </w:r>
      <w:r>
        <w:rPr>
          <w:b w:val="0"/>
          <w:i w:val="0"/>
        </w:rPr>
        <w:br/>
      </w:r>
      <w:r>
        <w:rPr>
          <w:b w:val="0"/>
          <w:i w:val="0"/>
        </w:rPr>
        <w:t>595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595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595</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TT BTDN cho người tàn tật</w:t>
      </w:r>
      <w:r>
        <w:rPr>
          <w:b w:val="0"/>
          <w:i w:val="0"/>
        </w:rPr>
        <w:br/>
      </w:r>
      <w:r>
        <w:rPr>
          <w:b w:val="0"/>
          <w:i w:val="0"/>
        </w:rPr>
        <w:br/>
      </w:r>
      <w:r>
        <w:rPr>
          <w:b w:val="0"/>
          <w:i w:val="0"/>
        </w:rPr>
        <w:t>708</w:t>
      </w:r>
      <w:r>
        <w:rPr>
          <w:b w:val="0"/>
          <w:i w:val="0"/>
        </w:rPr>
        <w:br/>
      </w:r>
      <w:r>
        <w:rPr>
          <w:b w:val="0"/>
          <w:i w:val="0"/>
        </w:rPr>
        <w:br/>
      </w:r>
      <w:r>
        <w:rPr>
          <w:b w:val="0"/>
          <w:i w:val="0"/>
        </w:rPr>
        <w:t>0</w:t>
      </w:r>
      <w:r>
        <w:rPr>
          <w:b w:val="0"/>
          <w:i w:val="0"/>
        </w:rPr>
        <w:br/>
      </w:r>
      <w:r>
        <w:rPr>
          <w:b w:val="0"/>
          <w:i w:val="0"/>
        </w:rPr>
        <w:br/>
      </w:r>
      <w:r>
        <w:rPr>
          <w:b w:val="0"/>
          <w:i w:val="0"/>
        </w:rPr>
        <w:t>359</w:t>
      </w:r>
      <w:r>
        <w:rPr>
          <w:b w:val="0"/>
          <w:i w:val="0"/>
        </w:rPr>
        <w:br/>
      </w:r>
      <w:r>
        <w:rPr>
          <w:b w:val="0"/>
          <w:i w:val="0"/>
        </w:rPr>
        <w:br/>
      </w:r>
      <w:r>
        <w:rPr>
          <w:b w:val="0"/>
          <w:i w:val="0"/>
        </w:rPr>
        <w:t>350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350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TT BT Trẻ mồ côi Thị Nghè</w:t>
      </w:r>
      <w:r>
        <w:rPr>
          <w:b w:val="0"/>
          <w:i w:val="0"/>
        </w:rPr>
        <w:br/>
      </w:r>
      <w:r>
        <w:rPr>
          <w:b w:val="0"/>
          <w:i w:val="0"/>
        </w:rPr>
        <w:br/>
      </w:r>
      <w:r>
        <w:rPr>
          <w:b w:val="0"/>
          <w:i w:val="0"/>
        </w:rPr>
        <w:t>997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997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997</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Trường Trung học Xây dựng</w:t>
      </w:r>
      <w:r>
        <w:rPr>
          <w:b w:val="0"/>
          <w:i w:val="0"/>
        </w:rPr>
        <w:br/>
      </w:r>
      <w:r>
        <w:rPr>
          <w:b w:val="0"/>
          <w:i w:val="0"/>
        </w:rPr>
        <w:br/>
      </w:r>
      <w:r>
        <w:rPr>
          <w:b w:val="0"/>
          <w:i w:val="0"/>
        </w:rPr>
        <w:t>723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723</w:t>
      </w:r>
      <w:r>
        <w:rPr>
          <w:b w:val="0"/>
          <w:i w:val="0"/>
        </w:rPr>
        <w:br/>
      </w:r>
      <w:r>
        <w:rPr>
          <w:b w:val="0"/>
          <w:i w:val="0"/>
        </w:rPr>
        <w:br/>
      </w:r>
      <w:r>
        <w:rPr>
          <w:b w:val="0"/>
          <w:i w:val="0"/>
        </w:rPr>
        <w:t>723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Trường Trung học Kỹ thuật nông nghiệp</w:t>
      </w:r>
      <w:r>
        <w:rPr>
          <w:b w:val="0"/>
          <w:i w:val="0"/>
        </w:rPr>
        <w:br/>
      </w:r>
      <w:r>
        <w:rPr>
          <w:b w:val="0"/>
          <w:i w:val="0"/>
        </w:rPr>
        <w:br/>
      </w:r>
      <w:r>
        <w:rPr>
          <w:b w:val="0"/>
          <w:i w:val="0"/>
        </w:rPr>
        <w:t>4.358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4.358</w:t>
      </w:r>
      <w:r>
        <w:rPr>
          <w:b w:val="0"/>
          <w:i w:val="0"/>
        </w:rPr>
        <w:br/>
      </w:r>
      <w:r>
        <w:rPr>
          <w:b w:val="0"/>
          <w:i w:val="0"/>
        </w:rPr>
        <w:br/>
      </w:r>
      <w:r>
        <w:rPr>
          <w:b w:val="0"/>
          <w:i w:val="0"/>
        </w:rPr>
        <w:t>4.358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Trường Trung học Giao thông Công chính</w:t>
      </w:r>
      <w:r>
        <w:rPr>
          <w:b w:val="0"/>
          <w:i w:val="0"/>
        </w:rPr>
        <w:br/>
      </w:r>
      <w:r>
        <w:rPr>
          <w:b w:val="0"/>
          <w:i w:val="0"/>
        </w:rPr>
        <w:br/>
      </w:r>
      <w:r>
        <w:rPr>
          <w:b w:val="0"/>
          <w:i w:val="0"/>
        </w:rPr>
        <w:t>50.757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50.757</w:t>
      </w:r>
      <w:r>
        <w:rPr>
          <w:b w:val="0"/>
          <w:i w:val="0"/>
        </w:rPr>
        <w:br/>
      </w:r>
      <w:r>
        <w:rPr>
          <w:b w:val="0"/>
          <w:i w:val="0"/>
        </w:rPr>
        <w:br/>
      </w:r>
      <w:r>
        <w:rPr>
          <w:b w:val="0"/>
          <w:i w:val="0"/>
        </w:rPr>
        <w:t>50.757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Trường Trung học Công nghiệp TPHCM</w:t>
      </w:r>
      <w:r>
        <w:rPr>
          <w:b w:val="0"/>
          <w:i w:val="0"/>
        </w:rPr>
        <w:br/>
      </w:r>
      <w:r>
        <w:rPr>
          <w:b w:val="0"/>
          <w:i w:val="0"/>
        </w:rPr>
        <w:br/>
      </w:r>
      <w:r>
        <w:rPr>
          <w:b w:val="0"/>
          <w:i w:val="0"/>
        </w:rPr>
        <w:t>6.620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6.620</w:t>
      </w:r>
      <w:r>
        <w:rPr>
          <w:b w:val="0"/>
          <w:i w:val="0"/>
        </w:rPr>
        <w:br/>
      </w:r>
      <w:r>
        <w:rPr>
          <w:b w:val="0"/>
          <w:i w:val="0"/>
        </w:rPr>
        <w:br/>
      </w:r>
      <w:r>
        <w:rPr>
          <w:b w:val="0"/>
          <w:i w:val="0"/>
        </w:rPr>
        <w:t>6.620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Trường THPT Năng khiếu TDTT</w:t>
      </w:r>
      <w:r>
        <w:rPr>
          <w:b w:val="0"/>
          <w:i w:val="0"/>
        </w:rPr>
        <w:br/>
      </w:r>
      <w:r>
        <w:rPr>
          <w:b w:val="0"/>
          <w:i w:val="0"/>
        </w:rPr>
        <w:br/>
      </w:r>
      <w:r>
        <w:rPr>
          <w:b w:val="0"/>
          <w:i w:val="0"/>
        </w:rPr>
        <w:t>1.663</w:t>
      </w:r>
      <w:r>
        <w:rPr>
          <w:b w:val="0"/>
          <w:i w:val="0"/>
        </w:rPr>
        <w:br/>
      </w:r>
      <w:r>
        <w:rPr>
          <w:b w:val="0"/>
          <w:i w:val="0"/>
        </w:rPr>
        <w:br/>
      </w:r>
      <w:r>
        <w:rPr>
          <w:b w:val="0"/>
          <w:i w:val="0"/>
        </w:rPr>
        <w:t>596</w:t>
      </w:r>
      <w:r>
        <w:rPr>
          <w:b w:val="0"/>
          <w:i w:val="0"/>
        </w:rPr>
        <w:br/>
      </w:r>
      <w:r>
        <w:rPr>
          <w:b w:val="0"/>
          <w:i w:val="0"/>
        </w:rPr>
        <w:br/>
      </w:r>
      <w:r>
        <w:rPr>
          <w:b w:val="0"/>
          <w:i w:val="0"/>
        </w:rPr>
        <w:t>0</w:t>
      </w:r>
      <w:r>
        <w:rPr>
          <w:b w:val="0"/>
          <w:i w:val="0"/>
        </w:rPr>
        <w:br/>
      </w:r>
      <w:r>
        <w:rPr>
          <w:b w:val="0"/>
          <w:i w:val="0"/>
        </w:rPr>
        <w:br/>
      </w:r>
      <w:r>
        <w:rPr>
          <w:b w:val="0"/>
          <w:i w:val="0"/>
        </w:rPr>
        <w:t>1.068</w:t>
      </w:r>
      <w:r>
        <w:rPr>
          <w:b w:val="0"/>
          <w:i w:val="0"/>
        </w:rPr>
        <w:br/>
      </w:r>
      <w:r>
        <w:rPr>
          <w:b w:val="0"/>
          <w:i w:val="0"/>
        </w:rPr>
        <w:br/>
      </w:r>
      <w:r>
        <w:rPr>
          <w:b w:val="0"/>
          <w:i w:val="0"/>
        </w:rPr>
        <w:t>1.068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Trường PT Đặc biệt Nuyễn Đình Chiểu</w:t>
      </w:r>
      <w:r>
        <w:rPr>
          <w:b w:val="0"/>
          <w:i w:val="0"/>
        </w:rPr>
        <w:br/>
      </w:r>
      <w:r>
        <w:rPr>
          <w:b w:val="0"/>
          <w:i w:val="0"/>
        </w:rPr>
        <w:br/>
      </w:r>
      <w:r>
        <w:rPr>
          <w:b w:val="0"/>
          <w:i w:val="0"/>
        </w:rPr>
        <w:t>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67</w:t>
      </w:r>
      <w:r>
        <w:rPr>
          <w:b w:val="0"/>
          <w:i w:val="0"/>
        </w:rPr>
        <w:br/>
      </w:r>
      <w:r>
        <w:rPr>
          <w:b w:val="0"/>
          <w:i w:val="0"/>
        </w:rPr>
        <w:br/>
      </w:r>
      <w:r>
        <w:rPr>
          <w:b w:val="0"/>
          <w:i w:val="0"/>
        </w:rPr>
        <w:t>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Trường Nguyễn Hữu Cảnh</w:t>
      </w:r>
      <w:r>
        <w:rPr>
          <w:b w:val="0"/>
          <w:i w:val="0"/>
        </w:rPr>
        <w:br/>
      </w:r>
      <w:r>
        <w:rPr>
          <w:b w:val="0"/>
          <w:i w:val="0"/>
        </w:rPr>
        <w:br/>
      </w:r>
      <w:r>
        <w:rPr>
          <w:b w:val="0"/>
          <w:i w:val="0"/>
        </w:rPr>
        <w:t>379</w:t>
      </w:r>
      <w:r>
        <w:rPr>
          <w:b w:val="0"/>
          <w:i w:val="0"/>
        </w:rPr>
        <w:br/>
      </w:r>
      <w:r>
        <w:rPr>
          <w:b w:val="0"/>
          <w:i w:val="0"/>
        </w:rPr>
        <w:br/>
      </w:r>
      <w:r>
        <w:rPr>
          <w:b w:val="0"/>
          <w:i w:val="0"/>
        </w:rPr>
        <w:t>379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Trường Nghiệp vụ Thể dục Thể thao</w:t>
      </w:r>
      <w:r>
        <w:rPr>
          <w:b w:val="0"/>
          <w:i w:val="0"/>
        </w:rPr>
        <w:br/>
      </w:r>
      <w:r>
        <w:rPr>
          <w:b w:val="0"/>
          <w:i w:val="0"/>
        </w:rPr>
        <w:br/>
      </w:r>
      <w:r>
        <w:rPr>
          <w:b w:val="0"/>
          <w:i w:val="0"/>
        </w:rPr>
        <w:t>27.932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27.932</w:t>
      </w:r>
      <w:r>
        <w:rPr>
          <w:b w:val="0"/>
          <w:i w:val="0"/>
        </w:rPr>
        <w:br/>
      </w:r>
      <w:r>
        <w:rPr>
          <w:b w:val="0"/>
          <w:i w:val="0"/>
        </w:rPr>
        <w:br/>
      </w:r>
      <w:r>
        <w:rPr>
          <w:b w:val="0"/>
          <w:i w:val="0"/>
        </w:rPr>
        <w:t>27.932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Trường Lê Quý Đôn</w:t>
      </w:r>
      <w:r>
        <w:rPr>
          <w:b w:val="0"/>
          <w:i w:val="0"/>
        </w:rPr>
        <w:br/>
      </w:r>
      <w:r>
        <w:rPr>
          <w:b w:val="0"/>
          <w:i w:val="0"/>
        </w:rPr>
        <w:br/>
      </w:r>
      <w:r>
        <w:rPr>
          <w:b w:val="0"/>
          <w:i w:val="0"/>
        </w:rPr>
        <w:t>442</w:t>
      </w:r>
      <w:r>
        <w:rPr>
          <w:b w:val="0"/>
          <w:i w:val="0"/>
        </w:rPr>
        <w:br/>
      </w:r>
      <w:r>
        <w:rPr>
          <w:b w:val="0"/>
          <w:i w:val="0"/>
        </w:rPr>
        <w:br/>
      </w:r>
      <w:r>
        <w:rPr>
          <w:b w:val="0"/>
          <w:i w:val="0"/>
        </w:rPr>
        <w:t>442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Trường Kỹ thuật nghiệp vụ Xây dựng</w:t>
      </w:r>
      <w:r>
        <w:rPr>
          <w:b w:val="0"/>
          <w:i w:val="0"/>
        </w:rPr>
        <w:br/>
      </w:r>
      <w:r>
        <w:rPr>
          <w:b w:val="0"/>
          <w:i w:val="0"/>
        </w:rPr>
        <w:br/>
      </w:r>
      <w:r>
        <w:rPr>
          <w:b w:val="0"/>
          <w:i w:val="0"/>
        </w:rPr>
        <w:t>2.941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2.941</w:t>
      </w:r>
      <w:r>
        <w:rPr>
          <w:b w:val="0"/>
          <w:i w:val="0"/>
        </w:rPr>
        <w:br/>
      </w:r>
      <w:r>
        <w:rPr>
          <w:b w:val="0"/>
          <w:i w:val="0"/>
        </w:rPr>
        <w:br/>
      </w:r>
      <w:r>
        <w:rPr>
          <w:b w:val="0"/>
          <w:i w:val="0"/>
        </w:rPr>
        <w:t>2.941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Trường KTNV Phú Lâm</w:t>
      </w:r>
      <w:r>
        <w:rPr>
          <w:b w:val="0"/>
          <w:i w:val="0"/>
        </w:rPr>
        <w:br/>
      </w:r>
      <w:r>
        <w:rPr>
          <w:b w:val="0"/>
          <w:i w:val="0"/>
        </w:rPr>
        <w:br/>
      </w:r>
      <w:r>
        <w:rPr>
          <w:b w:val="0"/>
          <w:i w:val="0"/>
        </w:rPr>
        <w:t>2.075</w:t>
      </w:r>
      <w:r>
        <w:rPr>
          <w:b w:val="0"/>
          <w:i w:val="0"/>
        </w:rPr>
        <w:br/>
      </w:r>
      <w:r>
        <w:rPr>
          <w:b w:val="0"/>
          <w:i w:val="0"/>
        </w:rPr>
        <w:br/>
      </w:r>
      <w:r>
        <w:rPr>
          <w:b w:val="0"/>
          <w:i w:val="0"/>
        </w:rPr>
        <w:t>2.075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Trường Giao thông Công chính</w:t>
      </w:r>
      <w:r>
        <w:rPr>
          <w:b w:val="0"/>
          <w:i w:val="0"/>
        </w:rPr>
        <w:br/>
      </w:r>
      <w:r>
        <w:rPr>
          <w:b w:val="0"/>
          <w:i w:val="0"/>
        </w:rPr>
        <w:br/>
      </w:r>
      <w:r>
        <w:rPr>
          <w:b w:val="0"/>
          <w:i w:val="0"/>
        </w:rPr>
        <w:t>152</w:t>
      </w:r>
      <w:r>
        <w:rPr>
          <w:b w:val="0"/>
          <w:i w:val="0"/>
        </w:rPr>
        <w:br/>
      </w:r>
      <w:r>
        <w:rPr>
          <w:b w:val="0"/>
          <w:i w:val="0"/>
        </w:rPr>
        <w:br/>
      </w:r>
      <w:r>
        <w:rPr>
          <w:b w:val="0"/>
          <w:i w:val="0"/>
        </w:rPr>
        <w:t>152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Trường Đoàn Lý Tự Trọng</w:t>
      </w:r>
      <w:r>
        <w:rPr>
          <w:b w:val="0"/>
          <w:i w:val="0"/>
        </w:rPr>
        <w:br/>
      </w:r>
      <w:r>
        <w:rPr>
          <w:b w:val="0"/>
          <w:i w:val="0"/>
        </w:rPr>
        <w:br/>
      </w:r>
      <w:r>
        <w:rPr>
          <w:b w:val="0"/>
          <w:i w:val="0"/>
        </w:rPr>
        <w:t>907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907</w:t>
      </w:r>
      <w:r>
        <w:rPr>
          <w:b w:val="0"/>
          <w:i w:val="0"/>
        </w:rPr>
        <w:br/>
      </w:r>
      <w:r>
        <w:rPr>
          <w:b w:val="0"/>
          <w:i w:val="0"/>
        </w:rPr>
        <w:br/>
      </w:r>
      <w:r>
        <w:rPr>
          <w:b w:val="0"/>
          <w:i w:val="0"/>
        </w:rPr>
        <w:t>907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Trường ĐH SP Kỹ thuật</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Trường ĐH Bách Khoa</w:t>
      </w:r>
      <w:r>
        <w:rPr>
          <w:b w:val="0"/>
          <w:i w:val="0"/>
        </w:rPr>
        <w:br/>
      </w:r>
      <w:r>
        <w:rPr>
          <w:b w:val="0"/>
          <w:i w:val="0"/>
        </w:rPr>
        <w:br/>
      </w:r>
      <w:r>
        <w:rPr>
          <w:b w:val="0"/>
          <w:i w:val="0"/>
        </w:rPr>
        <w:t>150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Trường Công nhân Kỹ thuật TP</w:t>
      </w:r>
      <w:r>
        <w:rPr>
          <w:b w:val="0"/>
          <w:i w:val="0"/>
        </w:rPr>
        <w:br/>
      </w:r>
      <w:r>
        <w:rPr>
          <w:b w:val="0"/>
          <w:i w:val="0"/>
        </w:rPr>
        <w:br/>
      </w:r>
      <w:r>
        <w:rPr>
          <w:b w:val="0"/>
          <w:i w:val="0"/>
        </w:rPr>
        <w:t>6.469</w:t>
      </w:r>
      <w:r>
        <w:rPr>
          <w:b w:val="0"/>
          <w:i w:val="0"/>
        </w:rPr>
        <w:br/>
      </w:r>
      <w:r>
        <w:rPr>
          <w:b w:val="0"/>
          <w:i w:val="0"/>
        </w:rPr>
        <w:br/>
      </w:r>
      <w:r>
        <w:rPr>
          <w:b w:val="0"/>
          <w:i w:val="0"/>
        </w:rPr>
        <w:t>0</w:t>
      </w:r>
      <w:r>
        <w:rPr>
          <w:b w:val="0"/>
          <w:i w:val="0"/>
        </w:rPr>
        <w:br/>
      </w:r>
      <w:r>
        <w:rPr>
          <w:b w:val="0"/>
          <w:i w:val="0"/>
        </w:rPr>
        <w:br/>
      </w:r>
      <w:r>
        <w:rPr>
          <w:b w:val="0"/>
          <w:i w:val="0"/>
        </w:rPr>
        <w:t>3.497</w:t>
      </w:r>
      <w:r>
        <w:rPr>
          <w:b w:val="0"/>
          <w:i w:val="0"/>
        </w:rPr>
        <w:br/>
      </w:r>
      <w:r>
        <w:rPr>
          <w:b w:val="0"/>
          <w:i w:val="0"/>
        </w:rPr>
        <w:br/>
      </w:r>
      <w:r>
        <w:rPr>
          <w:b w:val="0"/>
          <w:i w:val="0"/>
        </w:rPr>
        <w:t>2.972</w:t>
      </w:r>
      <w:r>
        <w:rPr>
          <w:b w:val="0"/>
          <w:i w:val="0"/>
        </w:rPr>
        <w:br/>
      </w:r>
      <w:r>
        <w:rPr>
          <w:b w:val="0"/>
          <w:i w:val="0"/>
        </w:rPr>
        <w:br/>
      </w:r>
      <w:r>
        <w:rPr>
          <w:b w:val="0"/>
          <w:i w:val="0"/>
        </w:rPr>
        <w:t>2.972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Trường Cao đẳng Văn hóa nghệ thuật</w:t>
      </w:r>
      <w:r>
        <w:rPr>
          <w:b w:val="0"/>
          <w:i w:val="0"/>
        </w:rPr>
        <w:br/>
      </w:r>
      <w:r>
        <w:rPr>
          <w:b w:val="0"/>
          <w:i w:val="0"/>
        </w:rPr>
        <w:br/>
      </w:r>
      <w:r>
        <w:rPr>
          <w:b w:val="0"/>
          <w:i w:val="0"/>
        </w:rPr>
        <w:t>3.537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3.537</w:t>
      </w:r>
      <w:r>
        <w:rPr>
          <w:b w:val="0"/>
          <w:i w:val="0"/>
        </w:rPr>
        <w:br/>
      </w:r>
      <w:r>
        <w:rPr>
          <w:b w:val="0"/>
          <w:i w:val="0"/>
        </w:rPr>
        <w:br/>
      </w:r>
      <w:r>
        <w:rPr>
          <w:b w:val="0"/>
          <w:i w:val="0"/>
        </w:rPr>
        <w:t>3.537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Trường Cán bộ thành phố</w:t>
      </w:r>
      <w:r>
        <w:rPr>
          <w:b w:val="0"/>
          <w:i w:val="0"/>
        </w:rPr>
        <w:br/>
      </w:r>
      <w:r>
        <w:rPr>
          <w:b w:val="0"/>
          <w:i w:val="0"/>
        </w:rPr>
        <w:br/>
      </w:r>
      <w:r>
        <w:rPr>
          <w:b w:val="0"/>
          <w:i w:val="0"/>
        </w:rPr>
        <w:t>5.520</w:t>
      </w:r>
      <w:r>
        <w:rPr>
          <w:b w:val="0"/>
          <w:i w:val="0"/>
        </w:rPr>
        <w:br/>
      </w:r>
      <w:r>
        <w:rPr>
          <w:b w:val="0"/>
          <w:i w:val="0"/>
        </w:rPr>
        <w:br/>
      </w:r>
      <w:r>
        <w:rPr>
          <w:b w:val="0"/>
          <w:i w:val="0"/>
        </w:rPr>
        <w:t>913</w:t>
      </w:r>
      <w:r>
        <w:rPr>
          <w:b w:val="0"/>
          <w:i w:val="0"/>
        </w:rPr>
        <w:br/>
      </w:r>
      <w:r>
        <w:rPr>
          <w:b w:val="0"/>
          <w:i w:val="0"/>
        </w:rPr>
        <w:br/>
      </w:r>
      <w:r>
        <w:rPr>
          <w:b w:val="0"/>
          <w:i w:val="0"/>
        </w:rPr>
        <w:t>0</w:t>
      </w:r>
      <w:r>
        <w:rPr>
          <w:b w:val="0"/>
          <w:i w:val="0"/>
        </w:rPr>
        <w:br/>
      </w:r>
      <w:r>
        <w:rPr>
          <w:b w:val="0"/>
          <w:i w:val="0"/>
        </w:rPr>
        <w:br/>
      </w:r>
      <w:r>
        <w:rPr>
          <w:b w:val="0"/>
          <w:i w:val="0"/>
        </w:rPr>
        <w:t>4.607</w:t>
      </w:r>
      <w:r>
        <w:rPr>
          <w:b w:val="0"/>
          <w:i w:val="0"/>
        </w:rPr>
        <w:br/>
      </w:r>
      <w:r>
        <w:rPr>
          <w:b w:val="0"/>
          <w:i w:val="0"/>
        </w:rPr>
        <w:br/>
      </w:r>
      <w:r>
        <w:rPr>
          <w:b w:val="0"/>
          <w:i w:val="0"/>
        </w:rPr>
        <w:t>4.607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Trường Cán bộ quản lý giáo dục</w:t>
      </w:r>
      <w:r>
        <w:rPr>
          <w:b w:val="0"/>
          <w:i w:val="0"/>
        </w:rPr>
        <w:br/>
      </w:r>
      <w:r>
        <w:rPr>
          <w:b w:val="0"/>
          <w:i w:val="0"/>
        </w:rPr>
        <w:br/>
      </w:r>
      <w:r>
        <w:rPr>
          <w:b w:val="0"/>
          <w:i w:val="0"/>
        </w:rPr>
        <w:t>2.525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2.525</w:t>
      </w:r>
      <w:r>
        <w:rPr>
          <w:b w:val="0"/>
          <w:i w:val="0"/>
        </w:rPr>
        <w:br/>
      </w:r>
      <w:r>
        <w:rPr>
          <w:b w:val="0"/>
          <w:i w:val="0"/>
        </w:rPr>
        <w:br/>
      </w:r>
      <w:r>
        <w:rPr>
          <w:b w:val="0"/>
          <w:i w:val="0"/>
        </w:rPr>
        <w:t>2.525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Trường BTVH Thành đoàn</w:t>
      </w:r>
      <w:r>
        <w:rPr>
          <w:b w:val="0"/>
          <w:i w:val="0"/>
        </w:rPr>
        <w:br/>
      </w:r>
      <w:r>
        <w:rPr>
          <w:b w:val="0"/>
          <w:i w:val="0"/>
        </w:rPr>
        <w:br/>
      </w:r>
      <w:r>
        <w:rPr>
          <w:b w:val="0"/>
          <w:i w:val="0"/>
        </w:rPr>
        <w:t>1.043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1.043</w:t>
      </w:r>
      <w:r>
        <w:rPr>
          <w:b w:val="0"/>
          <w:i w:val="0"/>
        </w:rPr>
        <w:br/>
      </w:r>
      <w:r>
        <w:rPr>
          <w:b w:val="0"/>
          <w:i w:val="0"/>
        </w:rPr>
        <w:br/>
      </w:r>
      <w:r>
        <w:rPr>
          <w:b w:val="0"/>
          <w:i w:val="0"/>
        </w:rPr>
        <w:t>1.043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Trường Bông Sao</w:t>
      </w:r>
      <w:r>
        <w:rPr>
          <w:b w:val="0"/>
          <w:i w:val="0"/>
        </w:rPr>
        <w:br/>
      </w:r>
      <w:r>
        <w:rPr>
          <w:b w:val="0"/>
          <w:i w:val="0"/>
        </w:rPr>
        <w:br/>
      </w:r>
      <w:r>
        <w:rPr>
          <w:b w:val="0"/>
          <w:i w:val="0"/>
        </w:rPr>
        <w:t>458</w:t>
      </w:r>
      <w:r>
        <w:rPr>
          <w:b w:val="0"/>
          <w:i w:val="0"/>
        </w:rPr>
        <w:br/>
      </w:r>
      <w:r>
        <w:rPr>
          <w:b w:val="0"/>
          <w:i w:val="0"/>
        </w:rPr>
        <w:br/>
      </w:r>
      <w:r>
        <w:rPr>
          <w:b w:val="0"/>
          <w:i w:val="0"/>
        </w:rPr>
        <w:t>458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Trung tâm KHXH và Nhân văn</w:t>
      </w:r>
      <w:r>
        <w:rPr>
          <w:b w:val="0"/>
          <w:i w:val="0"/>
        </w:rPr>
        <w:br/>
      </w:r>
      <w:r>
        <w:rPr>
          <w:b w:val="0"/>
          <w:i w:val="0"/>
        </w:rPr>
        <w:br/>
      </w:r>
      <w:r>
        <w:rPr>
          <w:b w:val="0"/>
          <w:i w:val="0"/>
        </w:rPr>
        <w:t>93</w:t>
      </w:r>
      <w:r>
        <w:rPr>
          <w:b w:val="0"/>
          <w:i w:val="0"/>
        </w:rPr>
        <w:br/>
      </w:r>
      <w:r>
        <w:rPr>
          <w:b w:val="0"/>
          <w:i w:val="0"/>
        </w:rPr>
        <w:br/>
      </w:r>
      <w:r>
        <w:rPr>
          <w:b w:val="0"/>
          <w:i w:val="0"/>
        </w:rPr>
        <w:t>93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Trung tâm Y tế Dự phòng</w:t>
      </w:r>
      <w:r>
        <w:rPr>
          <w:b w:val="0"/>
          <w:i w:val="0"/>
        </w:rPr>
        <w:br/>
      </w:r>
      <w:r>
        <w:rPr>
          <w:b w:val="0"/>
          <w:i w:val="0"/>
        </w:rPr>
        <w:br/>
      </w:r>
      <w:r>
        <w:rPr>
          <w:b w:val="0"/>
          <w:i w:val="0"/>
        </w:rPr>
        <w:t>712</w:t>
      </w:r>
      <w:r>
        <w:rPr>
          <w:b w:val="0"/>
          <w:i w:val="0"/>
        </w:rPr>
        <w:br/>
      </w:r>
      <w:r>
        <w:rPr>
          <w:b w:val="0"/>
          <w:i w:val="0"/>
        </w:rPr>
        <w:br/>
      </w:r>
      <w:r>
        <w:rPr>
          <w:b w:val="0"/>
          <w:i w:val="0"/>
        </w:rPr>
        <w:t>712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Trung tâm Tư vấn &amp; Hỗ trợ Doanh nghiệp Công nghiệp thành phố</w:t>
      </w:r>
      <w:r>
        <w:rPr>
          <w:b w:val="0"/>
          <w:i w:val="0"/>
        </w:rPr>
        <w:br/>
      </w:r>
      <w:r>
        <w:rPr>
          <w:b w:val="0"/>
          <w:i w:val="0"/>
        </w:rPr>
        <w:br/>
      </w:r>
      <w:r>
        <w:rPr>
          <w:b w:val="0"/>
          <w:i w:val="0"/>
        </w:rPr>
        <w:t>493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493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493</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Trung tâm Tư vấn &amp; Hỗ trợ Chuyển dịch cơ cấu kinh tế N.N</w:t>
      </w:r>
      <w:r>
        <w:rPr>
          <w:b w:val="0"/>
          <w:i w:val="0"/>
        </w:rPr>
        <w:br/>
      </w:r>
      <w:r>
        <w:rPr>
          <w:b w:val="0"/>
          <w:i w:val="0"/>
        </w:rPr>
        <w:br/>
      </w:r>
      <w:r>
        <w:rPr>
          <w:b w:val="0"/>
          <w:i w:val="0"/>
        </w:rPr>
        <w:t>1.595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1.595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1.595</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Trung tâm Trợ giúp pháp lý NN</w:t>
      </w:r>
      <w:r>
        <w:rPr>
          <w:b w:val="0"/>
          <w:i w:val="0"/>
        </w:rPr>
        <w:br/>
      </w:r>
      <w:r>
        <w:rPr>
          <w:b w:val="0"/>
          <w:i w:val="0"/>
        </w:rPr>
        <w:br/>
      </w:r>
      <w:r>
        <w:rPr>
          <w:b w:val="0"/>
          <w:i w:val="0"/>
        </w:rPr>
        <w:t>62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Trung tâm Thông tin Tài nguyên môi trường và Đăng ký nhà đất</w:t>
      </w:r>
      <w:r>
        <w:rPr>
          <w:b w:val="0"/>
          <w:i w:val="0"/>
        </w:rPr>
        <w:br/>
      </w:r>
      <w:r>
        <w:rPr>
          <w:b w:val="0"/>
          <w:i w:val="0"/>
        </w:rPr>
        <w:br/>
      </w:r>
      <w:r>
        <w:rPr>
          <w:b w:val="0"/>
          <w:i w:val="0"/>
        </w:rPr>
        <w:t>7.230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7.230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7.230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Trung tâm TDTT Bình Thạnh</w:t>
      </w:r>
      <w:r>
        <w:rPr>
          <w:b w:val="0"/>
          <w:i w:val="0"/>
        </w:rPr>
        <w:br/>
      </w:r>
      <w:r>
        <w:rPr>
          <w:b w:val="0"/>
          <w:i w:val="0"/>
        </w:rPr>
        <w:br/>
      </w:r>
      <w:r>
        <w:rPr>
          <w:b w:val="0"/>
          <w:i w:val="0"/>
        </w:rPr>
        <w:t>280</w:t>
      </w:r>
      <w:r>
        <w:rPr>
          <w:b w:val="0"/>
          <w:i w:val="0"/>
        </w:rPr>
        <w:br/>
      </w:r>
      <w:r>
        <w:rPr>
          <w:b w:val="0"/>
          <w:i w:val="0"/>
        </w:rPr>
        <w:br/>
      </w:r>
      <w:r>
        <w:rPr>
          <w:b w:val="0"/>
          <w:i w:val="0"/>
        </w:rPr>
        <w:t>280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Trung tâm Sinh hoạt dã ngoại Thanh Thiếu Nhi TP</w:t>
      </w:r>
      <w:r>
        <w:rPr>
          <w:b w:val="0"/>
          <w:i w:val="0"/>
        </w:rPr>
        <w:br/>
      </w:r>
      <w:r>
        <w:rPr>
          <w:b w:val="0"/>
          <w:i w:val="0"/>
        </w:rPr>
        <w:br/>
      </w:r>
      <w:r>
        <w:rPr>
          <w:b w:val="0"/>
          <w:i w:val="0"/>
        </w:rPr>
        <w:t>210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Trung tâm Nghiên cứu triển khai Khu công nghệ cao</w:t>
      </w:r>
      <w:r>
        <w:rPr>
          <w:b w:val="0"/>
          <w:i w:val="0"/>
        </w:rPr>
        <w:br/>
      </w:r>
      <w:r>
        <w:rPr>
          <w:b w:val="0"/>
          <w:i w:val="0"/>
        </w:rPr>
        <w:br/>
      </w:r>
      <w:r>
        <w:rPr>
          <w:b w:val="0"/>
          <w:i w:val="0"/>
        </w:rPr>
        <w:t>524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524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524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Trung tâm Kỹ thuật chất dẻo - Sở Khoa học và Công nghệ</w:t>
      </w:r>
      <w:r>
        <w:rPr>
          <w:b w:val="0"/>
          <w:i w:val="0"/>
        </w:rPr>
        <w:br/>
      </w:r>
      <w:r>
        <w:rPr>
          <w:b w:val="0"/>
          <w:i w:val="0"/>
        </w:rPr>
        <w:br/>
      </w:r>
      <w:r>
        <w:rPr>
          <w:b w:val="0"/>
          <w:i w:val="0"/>
        </w:rPr>
        <w:t>59</w:t>
      </w:r>
      <w:r>
        <w:rPr>
          <w:b w:val="0"/>
          <w:i w:val="0"/>
        </w:rPr>
        <w:br/>
      </w:r>
      <w:r>
        <w:rPr>
          <w:b w:val="0"/>
          <w:i w:val="0"/>
        </w:rPr>
        <w:br/>
      </w:r>
      <w:r>
        <w:rPr>
          <w:b w:val="0"/>
          <w:i w:val="0"/>
        </w:rPr>
        <w:t>59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Trung tâm Khu thương mại Bình Điền</w:t>
      </w:r>
      <w:r>
        <w:rPr>
          <w:b w:val="0"/>
          <w:i w:val="0"/>
        </w:rPr>
        <w:br/>
      </w:r>
      <w:r>
        <w:rPr>
          <w:b w:val="0"/>
          <w:i w:val="0"/>
        </w:rPr>
        <w:br/>
      </w:r>
      <w:r>
        <w:rPr>
          <w:b w:val="0"/>
          <w:i w:val="0"/>
        </w:rPr>
        <w:t>896</w:t>
      </w:r>
      <w:r>
        <w:rPr>
          <w:b w:val="0"/>
          <w:i w:val="0"/>
        </w:rPr>
        <w:br/>
      </w:r>
      <w:r>
        <w:rPr>
          <w:b w:val="0"/>
          <w:i w:val="0"/>
        </w:rPr>
        <w:br/>
      </w:r>
      <w:r>
        <w:rPr>
          <w:b w:val="0"/>
          <w:i w:val="0"/>
        </w:rPr>
        <w:t>896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Trung tâm Dạy nghề Bình Thạnh</w:t>
      </w:r>
      <w:r>
        <w:rPr>
          <w:b w:val="0"/>
          <w:i w:val="0"/>
        </w:rPr>
        <w:br/>
      </w:r>
      <w:r>
        <w:rPr>
          <w:b w:val="0"/>
          <w:i w:val="0"/>
        </w:rPr>
        <w:br/>
      </w:r>
      <w:r>
        <w:rPr>
          <w:b w:val="0"/>
          <w:i w:val="0"/>
        </w:rPr>
        <w:t>94</w:t>
      </w:r>
      <w:r>
        <w:rPr>
          <w:b w:val="0"/>
          <w:i w:val="0"/>
        </w:rPr>
        <w:br/>
      </w:r>
      <w:r>
        <w:rPr>
          <w:b w:val="0"/>
          <w:i w:val="0"/>
        </w:rPr>
        <w:br/>
      </w:r>
      <w:r>
        <w:rPr>
          <w:b w:val="0"/>
          <w:i w:val="0"/>
        </w:rPr>
        <w:t>94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Trung tâm Dạy nghề quận 4, 9, Nhà Bè</w:t>
      </w:r>
      <w:r>
        <w:rPr>
          <w:b w:val="0"/>
          <w:i w:val="0"/>
        </w:rPr>
        <w:br/>
      </w:r>
      <w:r>
        <w:rPr>
          <w:b w:val="0"/>
          <w:i w:val="0"/>
        </w:rPr>
        <w:br/>
      </w:r>
      <w:r>
        <w:rPr>
          <w:b w:val="0"/>
          <w:i w:val="0"/>
        </w:rPr>
        <w:t>799</w:t>
      </w:r>
      <w:r>
        <w:rPr>
          <w:b w:val="0"/>
          <w:i w:val="0"/>
        </w:rPr>
        <w:br/>
      </w:r>
      <w:r>
        <w:rPr>
          <w:b w:val="0"/>
          <w:i w:val="0"/>
        </w:rPr>
        <w:br/>
      </w:r>
      <w:r>
        <w:rPr>
          <w:b w:val="0"/>
          <w:i w:val="0"/>
        </w:rPr>
        <w:t>0</w:t>
      </w:r>
      <w:r>
        <w:rPr>
          <w:b w:val="0"/>
          <w:i w:val="0"/>
        </w:rPr>
        <w:br/>
      </w:r>
      <w:r>
        <w:rPr>
          <w:b w:val="0"/>
          <w:i w:val="0"/>
        </w:rPr>
        <w:br/>
      </w:r>
      <w:r>
        <w:rPr>
          <w:b w:val="0"/>
          <w:i w:val="0"/>
        </w:rPr>
        <w:t>799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Trung tâm Đào tạo CNTT</w:t>
      </w:r>
      <w:r>
        <w:rPr>
          <w:b w:val="0"/>
          <w:i w:val="0"/>
        </w:rPr>
        <w:br/>
      </w:r>
      <w:r>
        <w:rPr>
          <w:b w:val="0"/>
          <w:i w:val="0"/>
        </w:rPr>
        <w:br/>
      </w:r>
      <w:r>
        <w:rPr>
          <w:b w:val="0"/>
          <w:i w:val="0"/>
        </w:rPr>
        <w:t>241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241</w:t>
      </w:r>
      <w:r>
        <w:rPr>
          <w:b w:val="0"/>
          <w:i w:val="0"/>
        </w:rPr>
        <w:br/>
      </w:r>
      <w:r>
        <w:rPr>
          <w:b w:val="0"/>
          <w:i w:val="0"/>
        </w:rPr>
        <w:br/>
      </w:r>
      <w:r>
        <w:rPr>
          <w:b w:val="0"/>
          <w:i w:val="0"/>
        </w:rPr>
        <w:t>241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Trung tâm Công nghệ Sinh học TP.HCM</w:t>
      </w:r>
      <w:r>
        <w:rPr>
          <w:b w:val="0"/>
          <w:i w:val="0"/>
        </w:rPr>
        <w:br/>
      </w:r>
      <w:r>
        <w:rPr>
          <w:b w:val="0"/>
          <w:i w:val="0"/>
        </w:rPr>
        <w:br/>
      </w:r>
      <w:r>
        <w:rPr>
          <w:b w:val="0"/>
          <w:i w:val="0"/>
        </w:rPr>
        <w:t>4.835</w:t>
      </w:r>
      <w:r>
        <w:rPr>
          <w:b w:val="0"/>
          <w:i w:val="0"/>
        </w:rPr>
        <w:br/>
      </w:r>
      <w:r>
        <w:rPr>
          <w:b w:val="0"/>
          <w:i w:val="0"/>
        </w:rPr>
        <w:br/>
      </w:r>
      <w:r>
        <w:rPr>
          <w:b w:val="0"/>
          <w:i w:val="0"/>
        </w:rPr>
        <w:t>51</w:t>
      </w:r>
      <w:r>
        <w:rPr>
          <w:b w:val="0"/>
          <w:i w:val="0"/>
        </w:rPr>
        <w:br/>
      </w:r>
      <w:r>
        <w:rPr>
          <w:b w:val="0"/>
          <w:i w:val="0"/>
        </w:rPr>
        <w:br/>
      </w:r>
      <w:r>
        <w:rPr>
          <w:b w:val="0"/>
          <w:i w:val="0"/>
        </w:rPr>
        <w:t>0</w:t>
      </w:r>
      <w:r>
        <w:rPr>
          <w:b w:val="0"/>
          <w:i w:val="0"/>
        </w:rPr>
        <w:br/>
      </w:r>
      <w:r>
        <w:rPr>
          <w:b w:val="0"/>
          <w:i w:val="0"/>
        </w:rPr>
        <w:br/>
      </w:r>
      <w:r>
        <w:rPr>
          <w:b w:val="0"/>
          <w:i w:val="0"/>
        </w:rPr>
        <w:t>4.784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4.784</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Trung tâm Công báo thành phố</w:t>
      </w:r>
      <w:r>
        <w:rPr>
          <w:b w:val="0"/>
          <w:i w:val="0"/>
        </w:rPr>
        <w:br/>
      </w:r>
      <w:r>
        <w:rPr>
          <w:b w:val="0"/>
          <w:i w:val="0"/>
        </w:rPr>
        <w:br/>
      </w:r>
      <w:r>
        <w:rPr>
          <w:b w:val="0"/>
          <w:i w:val="0"/>
        </w:rPr>
        <w:t>403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403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403</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Trụ sở Đội Thi hành án quận 8</w:t>
      </w:r>
      <w:r>
        <w:rPr>
          <w:b w:val="0"/>
          <w:i w:val="0"/>
        </w:rPr>
        <w:br/>
      </w:r>
      <w:r>
        <w:rPr>
          <w:b w:val="0"/>
          <w:i w:val="0"/>
        </w:rPr>
        <w:br/>
      </w:r>
      <w:r>
        <w:rPr>
          <w:b w:val="0"/>
          <w:i w:val="0"/>
        </w:rPr>
        <w:t>915</w:t>
      </w:r>
      <w:r>
        <w:rPr>
          <w:b w:val="0"/>
          <w:i w:val="0"/>
        </w:rPr>
        <w:br/>
      </w:r>
      <w:r>
        <w:rPr>
          <w:b w:val="0"/>
          <w:i w:val="0"/>
        </w:rPr>
        <w:br/>
      </w:r>
      <w:r>
        <w:rPr>
          <w:b w:val="0"/>
          <w:i w:val="0"/>
        </w:rPr>
        <w:t>915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Tổng cục An ninh - Cục Hậu cần</w:t>
      </w:r>
      <w:r>
        <w:rPr>
          <w:b w:val="0"/>
          <w:i w:val="0"/>
        </w:rPr>
        <w:br/>
      </w:r>
      <w:r>
        <w:rPr>
          <w:b w:val="0"/>
          <w:i w:val="0"/>
        </w:rPr>
        <w:br/>
      </w:r>
      <w:r>
        <w:rPr>
          <w:b w:val="0"/>
          <w:i w:val="0"/>
        </w:rPr>
        <w:t>1.500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Tổng Cty Du lịch Sài Gòn</w:t>
      </w:r>
      <w:r>
        <w:rPr>
          <w:b w:val="0"/>
          <w:i w:val="0"/>
        </w:rPr>
        <w:br/>
      </w:r>
      <w:r>
        <w:rPr>
          <w:b w:val="0"/>
          <w:i w:val="0"/>
        </w:rPr>
        <w:br/>
      </w:r>
      <w:r>
        <w:rPr>
          <w:b w:val="0"/>
          <w:i w:val="0"/>
        </w:rPr>
        <w:t>1.750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1.750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1.750</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Tổng Công ty Địa ốc Sài Gòn</w:t>
      </w:r>
      <w:r>
        <w:rPr>
          <w:b w:val="0"/>
          <w:i w:val="0"/>
        </w:rPr>
        <w:br/>
      </w:r>
      <w:r>
        <w:rPr>
          <w:b w:val="0"/>
          <w:i w:val="0"/>
        </w:rPr>
        <w:br/>
      </w:r>
      <w:r>
        <w:rPr>
          <w:b w:val="0"/>
          <w:i w:val="0"/>
        </w:rPr>
        <w:t>213.361</w:t>
      </w:r>
      <w:r>
        <w:rPr>
          <w:b w:val="0"/>
          <w:i w:val="0"/>
        </w:rPr>
        <w:br/>
      </w:r>
      <w:r>
        <w:rPr>
          <w:b w:val="0"/>
          <w:i w:val="0"/>
        </w:rPr>
        <w:br/>
      </w:r>
      <w:r>
        <w:rPr>
          <w:b w:val="0"/>
          <w:i w:val="0"/>
        </w:rPr>
        <w:t>213.361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Tổng Công ty Cấp nước</w:t>
      </w:r>
      <w:r>
        <w:rPr>
          <w:b w:val="0"/>
          <w:i w:val="0"/>
        </w:rPr>
        <w:br/>
      </w:r>
      <w:r>
        <w:rPr>
          <w:b w:val="0"/>
          <w:i w:val="0"/>
        </w:rPr>
        <w:br/>
      </w:r>
      <w:r>
        <w:rPr>
          <w:b w:val="0"/>
          <w:i w:val="0"/>
        </w:rPr>
        <w:t>10.982</w:t>
      </w:r>
      <w:r>
        <w:rPr>
          <w:b w:val="0"/>
          <w:i w:val="0"/>
        </w:rPr>
        <w:br/>
      </w:r>
      <w:r>
        <w:rPr>
          <w:b w:val="0"/>
          <w:i w:val="0"/>
        </w:rPr>
        <w:br/>
      </w:r>
      <w:r>
        <w:rPr>
          <w:b w:val="0"/>
          <w:i w:val="0"/>
        </w:rPr>
        <w:t>10.982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Tổng Công ty Bến Thành</w:t>
      </w:r>
      <w:r>
        <w:rPr>
          <w:b w:val="0"/>
          <w:i w:val="0"/>
        </w:rPr>
        <w:br/>
      </w:r>
      <w:r>
        <w:rPr>
          <w:b w:val="0"/>
          <w:i w:val="0"/>
        </w:rPr>
        <w:br/>
      </w:r>
      <w:r>
        <w:rPr>
          <w:b w:val="0"/>
          <w:i w:val="0"/>
        </w:rPr>
        <w:t>365</w:t>
      </w:r>
      <w:r>
        <w:rPr>
          <w:b w:val="0"/>
          <w:i w:val="0"/>
        </w:rPr>
        <w:br/>
      </w:r>
      <w:r>
        <w:rPr>
          <w:b w:val="0"/>
          <w:i w:val="0"/>
        </w:rPr>
        <w:br/>
      </w:r>
      <w:r>
        <w:rPr>
          <w:b w:val="0"/>
          <w:i w:val="0"/>
        </w:rPr>
        <w:t>365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Tòa án nhân dân TP</w:t>
      </w:r>
      <w:r>
        <w:rPr>
          <w:b w:val="0"/>
          <w:i w:val="0"/>
        </w:rPr>
        <w:br/>
      </w:r>
      <w:r>
        <w:rPr>
          <w:b w:val="0"/>
          <w:i w:val="0"/>
        </w:rPr>
        <w:br/>
      </w:r>
      <w:r>
        <w:rPr>
          <w:b w:val="0"/>
          <w:i w:val="0"/>
        </w:rPr>
        <w:t>1.815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1.815</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Thư viện Khoa học tổng hợp TP</w:t>
      </w:r>
      <w:r>
        <w:rPr>
          <w:b w:val="0"/>
          <w:i w:val="0"/>
        </w:rPr>
        <w:br/>
      </w:r>
      <w:r>
        <w:rPr>
          <w:b w:val="0"/>
          <w:i w:val="0"/>
        </w:rPr>
        <w:br/>
      </w:r>
      <w:r>
        <w:rPr>
          <w:b w:val="0"/>
          <w:i w:val="0"/>
        </w:rPr>
        <w:t>5.040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5.040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5.040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Thời báo Kinh tế VN</w:t>
      </w:r>
      <w:r>
        <w:rPr>
          <w:b w:val="0"/>
          <w:i w:val="0"/>
        </w:rPr>
        <w:br/>
      </w:r>
      <w:r>
        <w:rPr>
          <w:b w:val="0"/>
          <w:i w:val="0"/>
        </w:rPr>
        <w:br/>
      </w:r>
      <w:r>
        <w:rPr>
          <w:b w:val="0"/>
          <w:i w:val="0"/>
        </w:rPr>
        <w:t>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THKTNV Phú Lâm</w:t>
      </w:r>
      <w:r>
        <w:rPr>
          <w:b w:val="0"/>
          <w:i w:val="0"/>
        </w:rPr>
        <w:br/>
      </w:r>
      <w:r>
        <w:rPr>
          <w:b w:val="0"/>
          <w:i w:val="0"/>
        </w:rPr>
        <w:br/>
      </w:r>
      <w:r>
        <w:rPr>
          <w:b w:val="0"/>
          <w:i w:val="0"/>
        </w:rPr>
        <w:t>2.367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2.367</w:t>
      </w:r>
      <w:r>
        <w:rPr>
          <w:b w:val="0"/>
          <w:i w:val="0"/>
        </w:rPr>
        <w:br/>
      </w:r>
      <w:r>
        <w:rPr>
          <w:b w:val="0"/>
          <w:i w:val="0"/>
        </w:rPr>
        <w:br/>
      </w:r>
      <w:r>
        <w:rPr>
          <w:b w:val="0"/>
          <w:i w:val="0"/>
        </w:rPr>
        <w:t>2.367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THKTNV Nguyễn Hữu Cảnh</w:t>
      </w:r>
      <w:r>
        <w:rPr>
          <w:b w:val="0"/>
          <w:i w:val="0"/>
        </w:rPr>
        <w:br/>
      </w:r>
      <w:r>
        <w:rPr>
          <w:b w:val="0"/>
          <w:i w:val="0"/>
        </w:rPr>
        <w:br/>
      </w:r>
      <w:r>
        <w:rPr>
          <w:b w:val="0"/>
          <w:i w:val="0"/>
        </w:rPr>
        <w:t>1.072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1.072</w:t>
      </w:r>
      <w:r>
        <w:rPr>
          <w:b w:val="0"/>
          <w:i w:val="0"/>
        </w:rPr>
        <w:br/>
      </w:r>
      <w:r>
        <w:rPr>
          <w:b w:val="0"/>
          <w:i w:val="0"/>
        </w:rPr>
        <w:br/>
      </w:r>
      <w:r>
        <w:rPr>
          <w:b w:val="0"/>
          <w:i w:val="0"/>
        </w:rPr>
        <w:t>1.072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THKTNV Nam Sài Gòn</w:t>
      </w:r>
      <w:r>
        <w:rPr>
          <w:b w:val="0"/>
          <w:i w:val="0"/>
        </w:rPr>
        <w:br/>
      </w:r>
      <w:r>
        <w:rPr>
          <w:b w:val="0"/>
          <w:i w:val="0"/>
        </w:rPr>
        <w:br/>
      </w:r>
      <w:r>
        <w:rPr>
          <w:b w:val="0"/>
          <w:i w:val="0"/>
        </w:rPr>
        <w:t>3.275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3.275</w:t>
      </w:r>
      <w:r>
        <w:rPr>
          <w:b w:val="0"/>
          <w:i w:val="0"/>
        </w:rPr>
        <w:br/>
      </w:r>
      <w:r>
        <w:rPr>
          <w:b w:val="0"/>
          <w:i w:val="0"/>
        </w:rPr>
        <w:br/>
      </w:r>
      <w:r>
        <w:rPr>
          <w:b w:val="0"/>
          <w:i w:val="0"/>
        </w:rPr>
        <w:t>3.275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Thảo cầm viên thành phố</w:t>
      </w:r>
      <w:r>
        <w:rPr>
          <w:b w:val="0"/>
          <w:i w:val="0"/>
        </w:rPr>
        <w:br/>
      </w:r>
      <w:r>
        <w:rPr>
          <w:b w:val="0"/>
          <w:i w:val="0"/>
        </w:rPr>
        <w:br/>
      </w:r>
      <w:r>
        <w:rPr>
          <w:b w:val="0"/>
          <w:i w:val="0"/>
        </w:rPr>
        <w:t>67.500</w:t>
      </w:r>
      <w:r>
        <w:rPr>
          <w:b w:val="0"/>
          <w:i w:val="0"/>
        </w:rPr>
        <w:br/>
      </w:r>
      <w:r>
        <w:rPr>
          <w:b w:val="0"/>
          <w:i w:val="0"/>
        </w:rPr>
        <w:br/>
      </w:r>
      <w:r>
        <w:rPr>
          <w:b w:val="0"/>
          <w:i w:val="0"/>
        </w:rPr>
        <w:t>49.190</w:t>
      </w:r>
      <w:r>
        <w:rPr>
          <w:b w:val="0"/>
          <w:i w:val="0"/>
        </w:rPr>
        <w:br/>
      </w:r>
      <w:r>
        <w:rPr>
          <w:b w:val="0"/>
          <w:i w:val="0"/>
        </w:rPr>
        <w:br/>
      </w:r>
      <w:r>
        <w:rPr>
          <w:b w:val="0"/>
          <w:i w:val="0"/>
        </w:rPr>
        <w:t>0</w:t>
      </w:r>
      <w:r>
        <w:rPr>
          <w:b w:val="0"/>
          <w:i w:val="0"/>
        </w:rPr>
        <w:br/>
      </w:r>
      <w:r>
        <w:rPr>
          <w:b w:val="0"/>
          <w:i w:val="0"/>
        </w:rPr>
        <w:br/>
      </w:r>
      <w:r>
        <w:rPr>
          <w:b w:val="0"/>
          <w:i w:val="0"/>
        </w:rPr>
        <w:t>18.310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18.310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Thanh tra thành phố</w:t>
      </w:r>
      <w:r>
        <w:rPr>
          <w:b w:val="0"/>
          <w:i w:val="0"/>
        </w:rPr>
        <w:br/>
      </w:r>
      <w:r>
        <w:rPr>
          <w:b w:val="0"/>
          <w:i w:val="0"/>
        </w:rPr>
        <w:br/>
      </w:r>
      <w:r>
        <w:rPr>
          <w:b w:val="0"/>
          <w:i w:val="0"/>
        </w:rPr>
        <w:t>7.913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7.913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7.913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Thanh tra Sở Giao thông - Công chính</w:t>
      </w:r>
      <w:r>
        <w:rPr>
          <w:b w:val="0"/>
          <w:i w:val="0"/>
        </w:rPr>
        <w:br/>
      </w:r>
      <w:r>
        <w:rPr>
          <w:b w:val="0"/>
          <w:i w:val="0"/>
        </w:rPr>
        <w:br/>
      </w:r>
      <w:r>
        <w:rPr>
          <w:b w:val="0"/>
          <w:i w:val="0"/>
        </w:rPr>
        <w:t>8.984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8.984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2.827</w:t>
      </w:r>
      <w:r>
        <w:rPr>
          <w:b w:val="0"/>
          <w:i w:val="0"/>
        </w:rPr>
        <w:br/>
      </w:r>
      <w:r>
        <w:rPr>
          <w:b w:val="0"/>
          <w:i w:val="0"/>
        </w:rPr>
        <w:br/>
      </w:r>
      <w:r>
        <w:rPr>
          <w:b w:val="0"/>
          <w:i w:val="0"/>
        </w:rPr>
        <w:t>6.157</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Thành Hội Phụ nữ thành phố</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Thành Đoàn TPHCM</w:t>
      </w:r>
      <w:r>
        <w:rPr>
          <w:b w:val="0"/>
          <w:i w:val="0"/>
        </w:rPr>
        <w:br/>
      </w:r>
      <w:r>
        <w:rPr>
          <w:b w:val="0"/>
          <w:i w:val="0"/>
        </w:rPr>
        <w:br/>
      </w:r>
      <w:r>
        <w:rPr>
          <w:b w:val="0"/>
          <w:i w:val="0"/>
        </w:rPr>
        <w:t>10.126</w:t>
      </w:r>
      <w:r>
        <w:rPr>
          <w:b w:val="0"/>
          <w:i w:val="0"/>
        </w:rPr>
        <w:br/>
      </w:r>
      <w:r>
        <w:rPr>
          <w:b w:val="0"/>
          <w:i w:val="0"/>
        </w:rPr>
        <w:br/>
      </w:r>
      <w:r>
        <w:rPr>
          <w:b w:val="0"/>
          <w:i w:val="0"/>
        </w:rPr>
        <w:t>3.398</w:t>
      </w:r>
      <w:r>
        <w:rPr>
          <w:b w:val="0"/>
          <w:i w:val="0"/>
        </w:rPr>
        <w:br/>
      </w:r>
      <w:r>
        <w:rPr>
          <w:b w:val="0"/>
          <w:i w:val="0"/>
        </w:rPr>
        <w:br/>
      </w:r>
      <w:r>
        <w:rPr>
          <w:b w:val="0"/>
          <w:i w:val="0"/>
        </w:rPr>
        <w:t>0</w:t>
      </w:r>
      <w:r>
        <w:rPr>
          <w:b w:val="0"/>
          <w:i w:val="0"/>
        </w:rPr>
        <w:br/>
      </w:r>
      <w:r>
        <w:rPr>
          <w:b w:val="0"/>
          <w:i w:val="0"/>
        </w:rPr>
        <w:br/>
      </w:r>
      <w:r>
        <w:rPr>
          <w:b w:val="0"/>
          <w:i w:val="0"/>
        </w:rPr>
        <w:t>6.728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6.688</w:t>
      </w:r>
      <w:r>
        <w:rPr>
          <w:b w:val="0"/>
          <w:i w:val="0"/>
        </w:rPr>
        <w:br/>
      </w:r>
      <w:r>
        <w:rPr>
          <w:b w:val="0"/>
          <w:i w:val="0"/>
        </w:rPr>
        <w:br/>
      </w:r>
      <w:r>
        <w:rPr>
          <w:b w:val="0"/>
          <w:i w:val="0"/>
        </w:rPr>
        <w:t>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Tạp chí Văn</w:t>
      </w:r>
      <w:r>
        <w:rPr>
          <w:b w:val="0"/>
          <w:i w:val="0"/>
        </w:rPr>
        <w:br/>
      </w:r>
      <w:r>
        <w:rPr>
          <w:b w:val="0"/>
          <w:i w:val="0"/>
        </w:rPr>
        <w:br/>
      </w:r>
      <w:r>
        <w:rPr>
          <w:b w:val="0"/>
          <w:i w:val="0"/>
        </w:rPr>
        <w:t>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Tạp chí Sài Gòn đầu tư xây dựng</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Sở Y tế (bao gồm ghi thu ghi chi viện phí)</w:t>
      </w:r>
      <w:r>
        <w:rPr>
          <w:b w:val="0"/>
          <w:i w:val="0"/>
        </w:rPr>
        <w:br/>
      </w:r>
      <w:r>
        <w:rPr>
          <w:b w:val="0"/>
          <w:i w:val="0"/>
        </w:rPr>
        <w:br/>
      </w:r>
      <w:r>
        <w:rPr>
          <w:b w:val="0"/>
          <w:i w:val="0"/>
        </w:rPr>
        <w:t>1.850.066</w:t>
      </w:r>
      <w:r>
        <w:rPr>
          <w:b w:val="0"/>
          <w:i w:val="0"/>
        </w:rPr>
        <w:br/>
      </w:r>
      <w:r>
        <w:rPr>
          <w:b w:val="0"/>
          <w:i w:val="0"/>
        </w:rPr>
        <w:br/>
      </w:r>
      <w:r>
        <w:rPr>
          <w:b w:val="0"/>
          <w:i w:val="0"/>
        </w:rPr>
        <w:t>175.354</w:t>
      </w:r>
      <w:r>
        <w:rPr>
          <w:b w:val="0"/>
          <w:i w:val="0"/>
        </w:rPr>
        <w:br/>
      </w:r>
      <w:r>
        <w:rPr>
          <w:b w:val="0"/>
          <w:i w:val="0"/>
        </w:rPr>
        <w:br/>
      </w:r>
      <w:r>
        <w:rPr>
          <w:b w:val="0"/>
          <w:i w:val="0"/>
        </w:rPr>
        <w:t>19.215</w:t>
      </w:r>
      <w:r>
        <w:rPr>
          <w:b w:val="0"/>
          <w:i w:val="0"/>
        </w:rPr>
        <w:br/>
      </w:r>
      <w:r>
        <w:rPr>
          <w:b w:val="0"/>
          <w:i w:val="0"/>
        </w:rPr>
        <w:br/>
      </w:r>
      <w:r>
        <w:rPr>
          <w:b w:val="0"/>
          <w:i w:val="0"/>
        </w:rPr>
        <w:t>1.655.497</w:t>
      </w:r>
      <w:r>
        <w:rPr>
          <w:b w:val="0"/>
          <w:i w:val="0"/>
        </w:rPr>
        <w:br/>
      </w:r>
      <w:r>
        <w:rPr>
          <w:b w:val="0"/>
          <w:i w:val="0"/>
        </w:rPr>
        <w:br/>
      </w:r>
      <w:r>
        <w:rPr>
          <w:b w:val="0"/>
          <w:i w:val="0"/>
        </w:rPr>
        <w:t>8.762</w:t>
      </w:r>
      <w:r>
        <w:rPr>
          <w:b w:val="0"/>
          <w:i w:val="0"/>
        </w:rPr>
        <w:br/>
      </w:r>
      <w:r>
        <w:rPr>
          <w:b w:val="0"/>
          <w:i w:val="0"/>
        </w:rPr>
        <w:br/>
      </w:r>
      <w:r>
        <w:rPr>
          <w:b w:val="0"/>
          <w:i w:val="0"/>
        </w:rPr>
        <w:t>1.638.700</w:t>
      </w:r>
      <w:r>
        <w:rPr>
          <w:b w:val="0"/>
          <w:i w:val="0"/>
        </w:rPr>
        <w:br/>
      </w:r>
      <w:r>
        <w:rPr>
          <w:b w:val="0"/>
          <w:i w:val="0"/>
        </w:rPr>
        <w:br/>
      </w:r>
      <w:r>
        <w:rPr>
          <w:b w:val="0"/>
          <w:i w:val="0"/>
        </w:rPr>
        <w:t>0</w:t>
      </w:r>
      <w:r>
        <w:rPr>
          <w:b w:val="0"/>
          <w:i w:val="0"/>
        </w:rPr>
        <w:br/>
      </w:r>
      <w:r>
        <w:rPr>
          <w:b w:val="0"/>
          <w:i w:val="0"/>
        </w:rPr>
        <w:br/>
      </w:r>
      <w:r>
        <w:rPr>
          <w:b w:val="0"/>
          <w:i w:val="0"/>
        </w:rPr>
        <w:t>7.995</w:t>
      </w:r>
      <w:r>
        <w:rPr>
          <w:b w:val="0"/>
          <w:i w:val="0"/>
        </w:rPr>
        <w:br/>
      </w:r>
      <w:r>
        <w:rPr>
          <w:b w:val="0"/>
          <w:i w:val="0"/>
        </w:rPr>
        <w:br/>
      </w:r>
      <w:r>
        <w:rPr>
          <w:b w:val="0"/>
          <w:i w:val="0"/>
        </w:rPr>
        <w:t>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Sở Xây dựng</w:t>
      </w:r>
      <w:r>
        <w:rPr>
          <w:b w:val="0"/>
          <w:i w:val="0"/>
        </w:rPr>
        <w:br/>
      </w:r>
      <w:r>
        <w:rPr>
          <w:b w:val="0"/>
          <w:i w:val="0"/>
        </w:rPr>
        <w:br/>
      </w:r>
      <w:r>
        <w:rPr>
          <w:b w:val="0"/>
          <w:i w:val="0"/>
        </w:rPr>
        <w:t>12.856</w:t>
      </w:r>
      <w:r>
        <w:rPr>
          <w:b w:val="0"/>
          <w:i w:val="0"/>
        </w:rPr>
        <w:br/>
      </w:r>
      <w:r>
        <w:rPr>
          <w:b w:val="0"/>
          <w:i w:val="0"/>
        </w:rPr>
        <w:br/>
      </w:r>
      <w:r>
        <w:rPr>
          <w:b w:val="0"/>
          <w:i w:val="0"/>
        </w:rPr>
        <w:t>150</w:t>
      </w:r>
      <w:r>
        <w:rPr>
          <w:b w:val="0"/>
          <w:i w:val="0"/>
        </w:rPr>
        <w:br/>
      </w:r>
      <w:r>
        <w:rPr>
          <w:b w:val="0"/>
          <w:i w:val="0"/>
        </w:rPr>
        <w:br/>
      </w:r>
      <w:r>
        <w:rPr>
          <w:b w:val="0"/>
          <w:i w:val="0"/>
        </w:rPr>
        <w:t>0</w:t>
      </w:r>
      <w:r>
        <w:rPr>
          <w:b w:val="0"/>
          <w:i w:val="0"/>
        </w:rPr>
        <w:br/>
      </w:r>
      <w:r>
        <w:rPr>
          <w:b w:val="0"/>
          <w:i w:val="0"/>
        </w:rPr>
        <w:br/>
      </w:r>
      <w:r>
        <w:rPr>
          <w:b w:val="0"/>
          <w:i w:val="0"/>
        </w:rPr>
        <w:t>12.706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11.377</w:t>
      </w:r>
      <w:r>
        <w:rPr>
          <w:b w:val="0"/>
          <w:i w:val="0"/>
        </w:rPr>
        <w:br/>
      </w:r>
      <w:r>
        <w:rPr>
          <w:b w:val="0"/>
          <w:i w:val="0"/>
        </w:rPr>
        <w:br/>
      </w:r>
      <w:r>
        <w:rPr>
          <w:b w:val="0"/>
          <w:i w:val="0"/>
        </w:rPr>
        <w:t>0</w:t>
      </w:r>
      <w:r>
        <w:rPr>
          <w:b w:val="0"/>
          <w:i w:val="0"/>
        </w:rPr>
        <w:br/>
      </w:r>
      <w:r>
        <w:rPr>
          <w:b w:val="0"/>
          <w:i w:val="0"/>
        </w:rPr>
        <w:br/>
      </w:r>
      <w:r>
        <w:rPr>
          <w:b w:val="0"/>
          <w:i w:val="0"/>
        </w:rPr>
        <w:t>1.329</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Sở Văn hóa và Thông tin</w:t>
      </w:r>
      <w:r>
        <w:rPr>
          <w:b w:val="0"/>
          <w:i w:val="0"/>
        </w:rPr>
        <w:br/>
      </w:r>
      <w:r>
        <w:rPr>
          <w:b w:val="0"/>
          <w:i w:val="0"/>
        </w:rPr>
        <w:br/>
      </w:r>
      <w:r>
        <w:rPr>
          <w:b w:val="0"/>
          <w:i w:val="0"/>
        </w:rPr>
        <w:t>14.759</w:t>
      </w:r>
      <w:r>
        <w:rPr>
          <w:b w:val="0"/>
          <w:i w:val="0"/>
        </w:rPr>
        <w:br/>
      </w:r>
      <w:r>
        <w:rPr>
          <w:b w:val="0"/>
          <w:i w:val="0"/>
        </w:rPr>
        <w:br/>
      </w:r>
      <w:r>
        <w:rPr>
          <w:b w:val="0"/>
          <w:i w:val="0"/>
        </w:rPr>
        <w:t>6.322</w:t>
      </w:r>
      <w:r>
        <w:rPr>
          <w:b w:val="0"/>
          <w:i w:val="0"/>
        </w:rPr>
        <w:br/>
      </w:r>
      <w:r>
        <w:rPr>
          <w:b w:val="0"/>
          <w:i w:val="0"/>
        </w:rPr>
        <w:br/>
      </w:r>
      <w:r>
        <w:rPr>
          <w:b w:val="0"/>
          <w:i w:val="0"/>
        </w:rPr>
        <w:t>1.176</w:t>
      </w:r>
      <w:r>
        <w:rPr>
          <w:b w:val="0"/>
          <w:i w:val="0"/>
        </w:rPr>
        <w:br/>
      </w:r>
      <w:r>
        <w:rPr>
          <w:b w:val="0"/>
          <w:i w:val="0"/>
        </w:rPr>
        <w:br/>
      </w:r>
      <w:r>
        <w:rPr>
          <w:b w:val="0"/>
          <w:i w:val="0"/>
        </w:rPr>
        <w:t>7.261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7.019</w:t>
      </w:r>
      <w:r>
        <w:rPr>
          <w:b w:val="0"/>
          <w:i w:val="0"/>
        </w:rPr>
        <w:br/>
      </w:r>
      <w:r>
        <w:rPr>
          <w:b w:val="0"/>
          <w:i w:val="0"/>
        </w:rPr>
        <w:br/>
      </w:r>
      <w:r>
        <w:rPr>
          <w:b w:val="0"/>
          <w:i w:val="0"/>
        </w:rPr>
        <w:t>0</w:t>
      </w:r>
      <w:r>
        <w:rPr>
          <w:b w:val="0"/>
          <w:i w:val="0"/>
        </w:rPr>
        <w:br/>
      </w:r>
      <w:r>
        <w:rPr>
          <w:b w:val="0"/>
          <w:i w:val="0"/>
        </w:rPr>
        <w:br/>
      </w:r>
      <w:r>
        <w:rPr>
          <w:b w:val="0"/>
          <w:i w:val="0"/>
        </w:rPr>
        <w:t>241</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Sở Tư pháp</w:t>
      </w:r>
      <w:r>
        <w:rPr>
          <w:b w:val="0"/>
          <w:i w:val="0"/>
        </w:rPr>
        <w:br/>
      </w:r>
      <w:r>
        <w:rPr>
          <w:b w:val="0"/>
          <w:i w:val="0"/>
        </w:rPr>
        <w:br/>
      </w:r>
      <w:r>
        <w:rPr>
          <w:b w:val="0"/>
          <w:i w:val="0"/>
        </w:rPr>
        <w:t>5.050</w:t>
      </w:r>
      <w:r>
        <w:rPr>
          <w:b w:val="0"/>
          <w:i w:val="0"/>
        </w:rPr>
        <w:br/>
      </w:r>
      <w:r>
        <w:rPr>
          <w:b w:val="0"/>
          <w:i w:val="0"/>
        </w:rPr>
        <w:br/>
      </w:r>
      <w:r>
        <w:rPr>
          <w:b w:val="0"/>
          <w:i w:val="0"/>
        </w:rPr>
        <w:t>54</w:t>
      </w:r>
      <w:r>
        <w:rPr>
          <w:b w:val="0"/>
          <w:i w:val="0"/>
        </w:rPr>
        <w:br/>
      </w:r>
      <w:r>
        <w:rPr>
          <w:b w:val="0"/>
          <w:i w:val="0"/>
        </w:rPr>
        <w:br/>
      </w:r>
      <w:r>
        <w:rPr>
          <w:b w:val="0"/>
          <w:i w:val="0"/>
        </w:rPr>
        <w:t>0</w:t>
      </w:r>
      <w:r>
        <w:rPr>
          <w:b w:val="0"/>
          <w:i w:val="0"/>
        </w:rPr>
        <w:br/>
      </w:r>
      <w:r>
        <w:rPr>
          <w:b w:val="0"/>
          <w:i w:val="0"/>
        </w:rPr>
        <w:br/>
      </w:r>
      <w:r>
        <w:rPr>
          <w:b w:val="0"/>
          <w:i w:val="0"/>
        </w:rPr>
        <w:t>4.996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4.996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Sở Thương mại</w:t>
      </w:r>
      <w:r>
        <w:rPr>
          <w:b w:val="0"/>
          <w:i w:val="0"/>
        </w:rPr>
        <w:br/>
      </w:r>
      <w:r>
        <w:rPr>
          <w:b w:val="0"/>
          <w:i w:val="0"/>
        </w:rPr>
        <w:br/>
      </w:r>
      <w:r>
        <w:rPr>
          <w:b w:val="0"/>
          <w:i w:val="0"/>
        </w:rPr>
        <w:t>32.436</w:t>
      </w:r>
      <w:r>
        <w:rPr>
          <w:b w:val="0"/>
          <w:i w:val="0"/>
        </w:rPr>
        <w:br/>
      </w:r>
      <w:r>
        <w:rPr>
          <w:b w:val="0"/>
          <w:i w:val="0"/>
        </w:rPr>
        <w:br/>
      </w:r>
      <w:r>
        <w:rPr>
          <w:b w:val="0"/>
          <w:i w:val="0"/>
        </w:rPr>
        <w:t>21.412</w:t>
      </w:r>
      <w:r>
        <w:rPr>
          <w:b w:val="0"/>
          <w:i w:val="0"/>
        </w:rPr>
        <w:br/>
      </w:r>
      <w:r>
        <w:rPr>
          <w:b w:val="0"/>
          <w:i w:val="0"/>
        </w:rPr>
        <w:br/>
      </w:r>
      <w:r>
        <w:rPr>
          <w:b w:val="0"/>
          <w:i w:val="0"/>
        </w:rPr>
        <w:t>0</w:t>
      </w:r>
      <w:r>
        <w:rPr>
          <w:b w:val="0"/>
          <w:i w:val="0"/>
        </w:rPr>
        <w:br/>
      </w:r>
      <w:r>
        <w:rPr>
          <w:b w:val="0"/>
          <w:i w:val="0"/>
        </w:rPr>
        <w:br/>
      </w:r>
      <w:r>
        <w:rPr>
          <w:b w:val="0"/>
          <w:i w:val="0"/>
        </w:rPr>
        <w:t>11.024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4.872</w:t>
      </w:r>
      <w:r>
        <w:rPr>
          <w:b w:val="0"/>
          <w:i w:val="0"/>
        </w:rPr>
        <w:br/>
      </w:r>
      <w:r>
        <w:rPr>
          <w:b w:val="0"/>
          <w:i w:val="0"/>
        </w:rPr>
        <w:br/>
      </w:r>
      <w:r>
        <w:rPr>
          <w:b w:val="0"/>
          <w:i w:val="0"/>
        </w:rPr>
        <w:t>6.152</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Sở Thể dục - Thể thao</w:t>
      </w:r>
      <w:r>
        <w:rPr>
          <w:b w:val="0"/>
          <w:i w:val="0"/>
        </w:rPr>
        <w:br/>
      </w:r>
      <w:r>
        <w:rPr>
          <w:b w:val="0"/>
          <w:i w:val="0"/>
        </w:rPr>
        <w:br/>
      </w:r>
      <w:r>
        <w:rPr>
          <w:b w:val="0"/>
          <w:i w:val="0"/>
        </w:rPr>
        <w:t>70.354</w:t>
      </w:r>
      <w:r>
        <w:rPr>
          <w:b w:val="0"/>
          <w:i w:val="0"/>
        </w:rPr>
        <w:br/>
      </w:r>
      <w:r>
        <w:rPr>
          <w:b w:val="0"/>
          <w:i w:val="0"/>
        </w:rPr>
        <w:br/>
      </w:r>
      <w:r>
        <w:rPr>
          <w:b w:val="0"/>
          <w:i w:val="0"/>
        </w:rPr>
        <w:t>10.245</w:t>
      </w:r>
      <w:r>
        <w:rPr>
          <w:b w:val="0"/>
          <w:i w:val="0"/>
        </w:rPr>
        <w:br/>
      </w:r>
      <w:r>
        <w:rPr>
          <w:b w:val="0"/>
          <w:i w:val="0"/>
        </w:rPr>
        <w:br/>
      </w:r>
      <w:r>
        <w:rPr>
          <w:b w:val="0"/>
          <w:i w:val="0"/>
        </w:rPr>
        <w:t>80</w:t>
      </w:r>
      <w:r>
        <w:rPr>
          <w:b w:val="0"/>
          <w:i w:val="0"/>
        </w:rPr>
        <w:br/>
      </w:r>
      <w:r>
        <w:rPr>
          <w:b w:val="0"/>
          <w:i w:val="0"/>
        </w:rPr>
        <w:br/>
      </w:r>
      <w:r>
        <w:rPr>
          <w:b w:val="0"/>
          <w:i w:val="0"/>
        </w:rPr>
        <w:t>60.028</w:t>
      </w:r>
      <w:r>
        <w:rPr>
          <w:b w:val="0"/>
          <w:i w:val="0"/>
        </w:rPr>
        <w:br/>
      </w:r>
      <w:r>
        <w:rPr>
          <w:b w:val="0"/>
          <w:i w:val="0"/>
        </w:rPr>
        <w:br/>
      </w:r>
      <w:r>
        <w:rPr>
          <w:b w:val="0"/>
          <w:i w:val="0"/>
        </w:rPr>
        <w:t>4.646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2.472</w:t>
      </w:r>
      <w:r>
        <w:rPr>
          <w:b w:val="0"/>
          <w:i w:val="0"/>
        </w:rPr>
        <w:br/>
      </w:r>
      <w:r>
        <w:rPr>
          <w:b w:val="0"/>
          <w:i w:val="0"/>
        </w:rPr>
        <w:br/>
      </w:r>
      <w:r>
        <w:rPr>
          <w:b w:val="0"/>
          <w:i w:val="0"/>
        </w:rPr>
        <w:t>52.909</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Sở Tài nguyên và Môi trường</w:t>
      </w:r>
      <w:r>
        <w:rPr>
          <w:b w:val="0"/>
          <w:i w:val="0"/>
        </w:rPr>
        <w:br/>
      </w:r>
      <w:r>
        <w:rPr>
          <w:b w:val="0"/>
          <w:i w:val="0"/>
        </w:rPr>
        <w:br/>
      </w:r>
      <w:r>
        <w:rPr>
          <w:b w:val="0"/>
          <w:i w:val="0"/>
        </w:rPr>
        <w:t>135.468</w:t>
      </w:r>
      <w:r>
        <w:rPr>
          <w:b w:val="0"/>
          <w:i w:val="0"/>
        </w:rPr>
        <w:br/>
      </w:r>
      <w:r>
        <w:rPr>
          <w:b w:val="0"/>
          <w:i w:val="0"/>
        </w:rPr>
        <w:br/>
      </w:r>
      <w:r>
        <w:rPr>
          <w:b w:val="0"/>
          <w:i w:val="0"/>
        </w:rPr>
        <w:t>88.951</w:t>
      </w:r>
      <w:r>
        <w:rPr>
          <w:b w:val="0"/>
          <w:i w:val="0"/>
        </w:rPr>
        <w:br/>
      </w:r>
      <w:r>
        <w:rPr>
          <w:b w:val="0"/>
          <w:i w:val="0"/>
        </w:rPr>
        <w:br/>
      </w:r>
      <w:r>
        <w:rPr>
          <w:b w:val="0"/>
          <w:i w:val="0"/>
        </w:rPr>
        <w:t>0</w:t>
      </w:r>
      <w:r>
        <w:rPr>
          <w:b w:val="0"/>
          <w:i w:val="0"/>
        </w:rPr>
        <w:br/>
      </w:r>
      <w:r>
        <w:rPr>
          <w:b w:val="0"/>
          <w:i w:val="0"/>
        </w:rPr>
        <w:br/>
      </w:r>
      <w:r>
        <w:rPr>
          <w:b w:val="0"/>
          <w:i w:val="0"/>
        </w:rPr>
        <w:t>46.517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9.674</w:t>
      </w:r>
      <w:r>
        <w:rPr>
          <w:b w:val="0"/>
          <w:i w:val="0"/>
        </w:rPr>
        <w:br/>
      </w:r>
      <w:r>
        <w:rPr>
          <w:b w:val="0"/>
          <w:i w:val="0"/>
        </w:rPr>
        <w:br/>
      </w:r>
      <w:r>
        <w:rPr>
          <w:b w:val="0"/>
          <w:i w:val="0"/>
        </w:rPr>
        <w:t>36.843</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Sở Tài chính</w:t>
      </w:r>
      <w:r>
        <w:rPr>
          <w:b w:val="0"/>
          <w:i w:val="0"/>
        </w:rPr>
        <w:br/>
      </w:r>
      <w:r>
        <w:rPr>
          <w:b w:val="0"/>
          <w:i w:val="0"/>
        </w:rPr>
        <w:br/>
      </w:r>
      <w:r>
        <w:rPr>
          <w:b w:val="0"/>
          <w:i w:val="0"/>
        </w:rPr>
        <w:t>17.760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17.760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17.760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Sở Quy hoạch - Kiến trúc</w:t>
      </w:r>
      <w:r>
        <w:rPr>
          <w:b w:val="0"/>
          <w:i w:val="0"/>
        </w:rPr>
        <w:br/>
      </w:r>
      <w:r>
        <w:rPr>
          <w:b w:val="0"/>
          <w:i w:val="0"/>
        </w:rPr>
        <w:br/>
      </w:r>
      <w:r>
        <w:rPr>
          <w:b w:val="0"/>
          <w:i w:val="0"/>
        </w:rPr>
        <w:t>10.223</w:t>
      </w:r>
      <w:r>
        <w:rPr>
          <w:b w:val="0"/>
          <w:i w:val="0"/>
        </w:rPr>
        <w:br/>
      </w:r>
      <w:r>
        <w:rPr>
          <w:b w:val="0"/>
          <w:i w:val="0"/>
        </w:rPr>
        <w:br/>
      </w:r>
      <w:r>
        <w:rPr>
          <w:b w:val="0"/>
          <w:i w:val="0"/>
        </w:rPr>
        <w:t>5.004</w:t>
      </w:r>
      <w:r>
        <w:rPr>
          <w:b w:val="0"/>
          <w:i w:val="0"/>
        </w:rPr>
        <w:br/>
      </w:r>
      <w:r>
        <w:rPr>
          <w:b w:val="0"/>
          <w:i w:val="0"/>
        </w:rPr>
        <w:br/>
      </w:r>
      <w:r>
        <w:rPr>
          <w:b w:val="0"/>
          <w:i w:val="0"/>
        </w:rPr>
        <w:t>0</w:t>
      </w:r>
      <w:r>
        <w:rPr>
          <w:b w:val="0"/>
          <w:i w:val="0"/>
        </w:rPr>
        <w:br/>
      </w:r>
      <w:r>
        <w:rPr>
          <w:b w:val="0"/>
          <w:i w:val="0"/>
        </w:rPr>
        <w:br/>
      </w:r>
      <w:r>
        <w:rPr>
          <w:b w:val="0"/>
          <w:i w:val="0"/>
        </w:rPr>
        <w:t>5.219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5.219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Sở Nông nghiệp và Phát triển nông thôn</w:t>
      </w:r>
      <w:r>
        <w:rPr>
          <w:b w:val="0"/>
          <w:i w:val="0"/>
        </w:rPr>
        <w:br/>
      </w:r>
      <w:r>
        <w:rPr>
          <w:b w:val="0"/>
          <w:i w:val="0"/>
        </w:rPr>
        <w:br/>
      </w:r>
      <w:r>
        <w:rPr>
          <w:b w:val="0"/>
          <w:i w:val="0"/>
        </w:rPr>
        <w:t>99.080</w:t>
      </w:r>
      <w:r>
        <w:rPr>
          <w:b w:val="0"/>
          <w:i w:val="0"/>
        </w:rPr>
        <w:br/>
      </w:r>
      <w:r>
        <w:rPr>
          <w:b w:val="0"/>
          <w:i w:val="0"/>
        </w:rPr>
        <w:br/>
      </w:r>
      <w:r>
        <w:rPr>
          <w:b w:val="0"/>
          <w:i w:val="0"/>
        </w:rPr>
        <w:t>94.302</w:t>
      </w:r>
      <w:r>
        <w:rPr>
          <w:b w:val="0"/>
          <w:i w:val="0"/>
        </w:rPr>
        <w:br/>
      </w:r>
      <w:r>
        <w:rPr>
          <w:b w:val="0"/>
          <w:i w:val="0"/>
        </w:rPr>
        <w:br/>
      </w:r>
      <w:r>
        <w:rPr>
          <w:b w:val="0"/>
          <w:i w:val="0"/>
        </w:rPr>
        <w:t>0</w:t>
      </w:r>
      <w:r>
        <w:rPr>
          <w:b w:val="0"/>
          <w:i w:val="0"/>
        </w:rPr>
        <w:br/>
      </w:r>
      <w:r>
        <w:rPr>
          <w:b w:val="0"/>
          <w:i w:val="0"/>
        </w:rPr>
        <w:br/>
      </w:r>
      <w:r>
        <w:rPr>
          <w:b w:val="0"/>
          <w:i w:val="0"/>
        </w:rPr>
        <w:t>4.778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4.778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Sở Nội vụ</w:t>
      </w:r>
      <w:r>
        <w:rPr>
          <w:b w:val="0"/>
          <w:i w:val="0"/>
        </w:rPr>
        <w:br/>
      </w:r>
      <w:r>
        <w:rPr>
          <w:b w:val="0"/>
          <w:i w:val="0"/>
        </w:rPr>
        <w:br/>
      </w:r>
      <w:r>
        <w:rPr>
          <w:b w:val="0"/>
          <w:i w:val="0"/>
        </w:rPr>
        <w:t>8.827</w:t>
      </w:r>
      <w:r>
        <w:rPr>
          <w:b w:val="0"/>
          <w:i w:val="0"/>
        </w:rPr>
        <w:br/>
      </w:r>
      <w:r>
        <w:rPr>
          <w:b w:val="0"/>
          <w:i w:val="0"/>
        </w:rPr>
        <w:br/>
      </w:r>
      <w:r>
        <w:rPr>
          <w:b w:val="0"/>
          <w:i w:val="0"/>
        </w:rPr>
        <w:t>1.182</w:t>
      </w:r>
      <w:r>
        <w:rPr>
          <w:b w:val="0"/>
          <w:i w:val="0"/>
        </w:rPr>
        <w:br/>
      </w:r>
      <w:r>
        <w:rPr>
          <w:b w:val="0"/>
          <w:i w:val="0"/>
        </w:rPr>
        <w:br/>
      </w:r>
      <w:r>
        <w:rPr>
          <w:b w:val="0"/>
          <w:i w:val="0"/>
        </w:rPr>
        <w:t>0</w:t>
      </w:r>
      <w:r>
        <w:rPr>
          <w:b w:val="0"/>
          <w:i w:val="0"/>
        </w:rPr>
        <w:br/>
      </w:r>
      <w:r>
        <w:rPr>
          <w:b w:val="0"/>
          <w:i w:val="0"/>
        </w:rPr>
        <w:br/>
      </w:r>
      <w:r>
        <w:rPr>
          <w:b w:val="0"/>
          <w:i w:val="0"/>
        </w:rPr>
        <w:t>7.645</w:t>
      </w:r>
      <w:r>
        <w:rPr>
          <w:b w:val="0"/>
          <w:i w:val="0"/>
        </w:rPr>
        <w:br/>
      </w:r>
      <w:r>
        <w:rPr>
          <w:b w:val="0"/>
          <w:i w:val="0"/>
        </w:rPr>
        <w:br/>
      </w:r>
      <w:r>
        <w:rPr>
          <w:b w:val="0"/>
          <w:i w:val="0"/>
        </w:rPr>
        <w:t>2.864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4.780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Sở Ngoại vụ</w:t>
      </w:r>
      <w:r>
        <w:rPr>
          <w:b w:val="0"/>
          <w:i w:val="0"/>
        </w:rPr>
        <w:br/>
      </w:r>
      <w:r>
        <w:rPr>
          <w:b w:val="0"/>
          <w:i w:val="0"/>
        </w:rPr>
        <w:br/>
      </w:r>
      <w:r>
        <w:rPr>
          <w:b w:val="0"/>
          <w:i w:val="0"/>
        </w:rPr>
        <w:t>1.275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1.275</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Sở Lao động - Thương binh và Xã hội</w:t>
      </w:r>
      <w:r>
        <w:rPr>
          <w:b w:val="0"/>
          <w:i w:val="0"/>
        </w:rPr>
        <w:br/>
      </w:r>
      <w:r>
        <w:rPr>
          <w:b w:val="0"/>
          <w:i w:val="0"/>
        </w:rPr>
        <w:br/>
      </w:r>
      <w:r>
        <w:rPr>
          <w:b w:val="0"/>
          <w:i w:val="0"/>
        </w:rPr>
        <w:t>303.621</w:t>
      </w:r>
      <w:r>
        <w:rPr>
          <w:b w:val="0"/>
          <w:i w:val="0"/>
        </w:rPr>
        <w:br/>
      </w:r>
      <w:r>
        <w:rPr>
          <w:b w:val="0"/>
          <w:i w:val="0"/>
        </w:rPr>
        <w:br/>
      </w:r>
      <w:r>
        <w:rPr>
          <w:b w:val="0"/>
          <w:i w:val="0"/>
        </w:rPr>
        <w:t>156.128</w:t>
      </w:r>
      <w:r>
        <w:rPr>
          <w:b w:val="0"/>
          <w:i w:val="0"/>
        </w:rPr>
        <w:br/>
      </w:r>
      <w:r>
        <w:rPr>
          <w:b w:val="0"/>
          <w:i w:val="0"/>
        </w:rPr>
        <w:br/>
      </w:r>
      <w:r>
        <w:rPr>
          <w:b w:val="0"/>
          <w:i w:val="0"/>
        </w:rPr>
        <w:t>2.749</w:t>
      </w:r>
      <w:r>
        <w:rPr>
          <w:b w:val="0"/>
          <w:i w:val="0"/>
        </w:rPr>
        <w:br/>
      </w:r>
      <w:r>
        <w:rPr>
          <w:b w:val="0"/>
          <w:i w:val="0"/>
        </w:rPr>
        <w:br/>
      </w:r>
      <w:r>
        <w:rPr>
          <w:b w:val="0"/>
          <w:i w:val="0"/>
        </w:rPr>
        <w:t>144.743</w:t>
      </w:r>
      <w:r>
        <w:rPr>
          <w:b w:val="0"/>
          <w:i w:val="0"/>
        </w:rPr>
        <w:br/>
      </w:r>
      <w:r>
        <w:rPr>
          <w:b w:val="0"/>
          <w:i w:val="0"/>
        </w:rPr>
        <w:br/>
      </w:r>
      <w:r>
        <w:rPr>
          <w:b w:val="0"/>
          <w:i w:val="0"/>
        </w:rPr>
        <w:t>1.217</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10.090</w:t>
      </w:r>
      <w:r>
        <w:rPr>
          <w:b w:val="0"/>
          <w:i w:val="0"/>
        </w:rPr>
        <w:br/>
      </w:r>
      <w:r>
        <w:rPr>
          <w:b w:val="0"/>
          <w:i w:val="0"/>
        </w:rPr>
        <w:br/>
      </w:r>
      <w:r>
        <w:rPr>
          <w:b w:val="0"/>
          <w:i w:val="0"/>
        </w:rPr>
        <w:t>133.436</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Sở Khoa học, Công nghệ và Môi trường</w:t>
      </w:r>
      <w:r>
        <w:rPr>
          <w:b w:val="0"/>
          <w:i w:val="0"/>
        </w:rPr>
        <w:br/>
      </w:r>
      <w:r>
        <w:rPr>
          <w:b w:val="0"/>
          <w:i w:val="0"/>
        </w:rPr>
        <w:br/>
      </w:r>
      <w:r>
        <w:rPr>
          <w:b w:val="0"/>
          <w:i w:val="0"/>
        </w:rPr>
        <w:t>73.546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73.546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63.812</w:t>
      </w:r>
      <w:r>
        <w:rPr>
          <w:b w:val="0"/>
          <w:i w:val="0"/>
        </w:rPr>
        <w:br/>
      </w:r>
      <w:r>
        <w:rPr>
          <w:b w:val="0"/>
          <w:i w:val="0"/>
        </w:rPr>
        <w:br/>
      </w:r>
      <w:r>
        <w:rPr>
          <w:b w:val="0"/>
          <w:i w:val="0"/>
        </w:rPr>
        <w:t>3.428</w:t>
      </w:r>
      <w:r>
        <w:rPr>
          <w:b w:val="0"/>
          <w:i w:val="0"/>
        </w:rPr>
        <w:br/>
      </w:r>
      <w:r>
        <w:rPr>
          <w:b w:val="0"/>
          <w:i w:val="0"/>
        </w:rPr>
        <w:br/>
      </w:r>
      <w:r>
        <w:rPr>
          <w:b w:val="0"/>
          <w:i w:val="0"/>
        </w:rPr>
        <w:t>6.306</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Sở Kế hoạch và Đầu tư</w:t>
      </w:r>
      <w:r>
        <w:rPr>
          <w:b w:val="0"/>
          <w:i w:val="0"/>
        </w:rPr>
        <w:br/>
      </w:r>
      <w:r>
        <w:rPr>
          <w:b w:val="0"/>
          <w:i w:val="0"/>
        </w:rPr>
        <w:br/>
      </w:r>
      <w:r>
        <w:rPr>
          <w:b w:val="0"/>
          <w:i w:val="0"/>
        </w:rPr>
        <w:t>9.785</w:t>
      </w:r>
      <w:r>
        <w:rPr>
          <w:b w:val="0"/>
          <w:i w:val="0"/>
        </w:rPr>
        <w:br/>
      </w:r>
      <w:r>
        <w:rPr>
          <w:b w:val="0"/>
          <w:i w:val="0"/>
        </w:rPr>
        <w:br/>
      </w:r>
      <w:r>
        <w:rPr>
          <w:b w:val="0"/>
          <w:i w:val="0"/>
        </w:rPr>
        <w:t>673</w:t>
      </w:r>
      <w:r>
        <w:rPr>
          <w:b w:val="0"/>
          <w:i w:val="0"/>
        </w:rPr>
        <w:br/>
      </w:r>
      <w:r>
        <w:rPr>
          <w:b w:val="0"/>
          <w:i w:val="0"/>
        </w:rPr>
        <w:br/>
      </w:r>
      <w:r>
        <w:rPr>
          <w:b w:val="0"/>
          <w:i w:val="0"/>
        </w:rPr>
        <w:t>0</w:t>
      </w:r>
      <w:r>
        <w:rPr>
          <w:b w:val="0"/>
          <w:i w:val="0"/>
        </w:rPr>
        <w:br/>
      </w:r>
      <w:r>
        <w:rPr>
          <w:b w:val="0"/>
          <w:i w:val="0"/>
        </w:rPr>
        <w:br/>
      </w:r>
      <w:r>
        <w:rPr>
          <w:b w:val="0"/>
          <w:i w:val="0"/>
        </w:rPr>
        <w:t>9.112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8.385</w:t>
      </w:r>
      <w:r>
        <w:rPr>
          <w:b w:val="0"/>
          <w:i w:val="0"/>
        </w:rPr>
        <w:br/>
      </w:r>
      <w:r>
        <w:rPr>
          <w:b w:val="0"/>
          <w:i w:val="0"/>
        </w:rPr>
        <w:br/>
      </w:r>
      <w:r>
        <w:rPr>
          <w:b w:val="0"/>
          <w:i w:val="0"/>
        </w:rPr>
        <w:t>0</w:t>
      </w:r>
      <w:r>
        <w:rPr>
          <w:b w:val="0"/>
          <w:i w:val="0"/>
        </w:rPr>
        <w:br/>
      </w:r>
      <w:r>
        <w:rPr>
          <w:b w:val="0"/>
          <w:i w:val="0"/>
        </w:rPr>
        <w:br/>
      </w:r>
      <w:r>
        <w:rPr>
          <w:b w:val="0"/>
          <w:i w:val="0"/>
        </w:rPr>
        <w:t>727</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Sở Giao thông - Công chính</w:t>
      </w:r>
      <w:r>
        <w:rPr>
          <w:b w:val="0"/>
          <w:i w:val="0"/>
        </w:rPr>
        <w:br/>
      </w:r>
      <w:r>
        <w:rPr>
          <w:b w:val="0"/>
          <w:i w:val="0"/>
        </w:rPr>
        <w:br/>
      </w:r>
      <w:r>
        <w:rPr>
          <w:b w:val="0"/>
          <w:i w:val="0"/>
        </w:rPr>
        <w:t>694.766</w:t>
      </w:r>
      <w:r>
        <w:rPr>
          <w:b w:val="0"/>
          <w:i w:val="0"/>
        </w:rPr>
        <w:br/>
      </w:r>
      <w:r>
        <w:rPr>
          <w:b w:val="0"/>
          <w:i w:val="0"/>
        </w:rPr>
        <w:br/>
      </w:r>
      <w:r>
        <w:rPr>
          <w:b w:val="0"/>
          <w:i w:val="0"/>
        </w:rPr>
        <w:t>686.800</w:t>
      </w:r>
      <w:r>
        <w:rPr>
          <w:b w:val="0"/>
          <w:i w:val="0"/>
        </w:rPr>
        <w:br/>
      </w:r>
      <w:r>
        <w:rPr>
          <w:b w:val="0"/>
          <w:i w:val="0"/>
        </w:rPr>
        <w:br/>
      </w:r>
      <w:r>
        <w:rPr>
          <w:b w:val="0"/>
          <w:i w:val="0"/>
        </w:rPr>
        <w:t>0</w:t>
      </w:r>
      <w:r>
        <w:rPr>
          <w:b w:val="0"/>
          <w:i w:val="0"/>
        </w:rPr>
        <w:br/>
      </w:r>
      <w:r>
        <w:rPr>
          <w:b w:val="0"/>
          <w:i w:val="0"/>
        </w:rPr>
        <w:br/>
      </w:r>
      <w:r>
        <w:rPr>
          <w:b w:val="0"/>
          <w:i w:val="0"/>
        </w:rPr>
        <w:t>7.966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7.966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Sở Giáo dục và Đào tạo</w:t>
      </w:r>
      <w:r>
        <w:rPr>
          <w:b w:val="0"/>
          <w:i w:val="0"/>
        </w:rPr>
        <w:br/>
      </w:r>
      <w:r>
        <w:rPr>
          <w:b w:val="0"/>
          <w:i w:val="0"/>
        </w:rPr>
        <w:br/>
      </w:r>
      <w:r>
        <w:rPr>
          <w:b w:val="0"/>
          <w:i w:val="0"/>
        </w:rPr>
        <w:t>8.023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8.023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8.023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Sở Du lịch</w:t>
      </w:r>
      <w:r>
        <w:rPr>
          <w:b w:val="0"/>
          <w:i w:val="0"/>
        </w:rPr>
        <w:br/>
      </w:r>
      <w:r>
        <w:rPr>
          <w:b w:val="0"/>
          <w:i w:val="0"/>
        </w:rPr>
        <w:br/>
      </w:r>
      <w:r>
        <w:rPr>
          <w:b w:val="0"/>
          <w:i w:val="0"/>
        </w:rPr>
        <w:t>11.594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11.594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3.929</w:t>
      </w:r>
      <w:r>
        <w:rPr>
          <w:b w:val="0"/>
          <w:i w:val="0"/>
        </w:rPr>
        <w:br/>
      </w:r>
      <w:r>
        <w:rPr>
          <w:b w:val="0"/>
          <w:i w:val="0"/>
        </w:rPr>
        <w:br/>
      </w:r>
      <w:r>
        <w:rPr>
          <w:b w:val="0"/>
          <w:i w:val="0"/>
        </w:rPr>
        <w:t>7.664</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Sở Công nghiệp thành phố</w:t>
      </w:r>
      <w:r>
        <w:rPr>
          <w:b w:val="0"/>
          <w:i w:val="0"/>
        </w:rPr>
        <w:br/>
      </w:r>
      <w:r>
        <w:rPr>
          <w:b w:val="0"/>
          <w:i w:val="0"/>
        </w:rPr>
        <w:br/>
      </w:r>
      <w:r>
        <w:rPr>
          <w:b w:val="0"/>
          <w:i w:val="0"/>
        </w:rPr>
        <w:t>4.243</w:t>
      </w:r>
      <w:r>
        <w:rPr>
          <w:b w:val="0"/>
          <w:i w:val="0"/>
        </w:rPr>
        <w:br/>
      </w:r>
      <w:r>
        <w:rPr>
          <w:b w:val="0"/>
          <w:i w:val="0"/>
        </w:rPr>
        <w:br/>
      </w:r>
      <w:r>
        <w:rPr>
          <w:b w:val="0"/>
          <w:i w:val="0"/>
        </w:rPr>
        <w:t>355</w:t>
      </w:r>
      <w:r>
        <w:rPr>
          <w:b w:val="0"/>
          <w:i w:val="0"/>
        </w:rPr>
        <w:br/>
      </w:r>
      <w:r>
        <w:rPr>
          <w:b w:val="0"/>
          <w:i w:val="0"/>
        </w:rPr>
        <w:br/>
      </w:r>
      <w:r>
        <w:rPr>
          <w:b w:val="0"/>
          <w:i w:val="0"/>
        </w:rPr>
        <w:t>0</w:t>
      </w:r>
      <w:r>
        <w:rPr>
          <w:b w:val="0"/>
          <w:i w:val="0"/>
        </w:rPr>
        <w:br/>
      </w:r>
      <w:r>
        <w:rPr>
          <w:b w:val="0"/>
          <w:i w:val="0"/>
        </w:rPr>
        <w:br/>
      </w:r>
      <w:r>
        <w:rPr>
          <w:b w:val="0"/>
          <w:i w:val="0"/>
        </w:rPr>
        <w:t>3.888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3.888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Sở Bưu chính, Viễn thông</w:t>
      </w:r>
      <w:r>
        <w:rPr>
          <w:b w:val="0"/>
          <w:i w:val="0"/>
        </w:rPr>
        <w:br/>
      </w:r>
      <w:r>
        <w:rPr>
          <w:b w:val="0"/>
          <w:i w:val="0"/>
        </w:rPr>
        <w:br/>
      </w:r>
      <w:r>
        <w:rPr>
          <w:b w:val="0"/>
          <w:i w:val="0"/>
        </w:rPr>
        <w:t>30.647</w:t>
      </w:r>
      <w:r>
        <w:rPr>
          <w:b w:val="0"/>
          <w:i w:val="0"/>
        </w:rPr>
        <w:br/>
      </w:r>
      <w:r>
        <w:rPr>
          <w:b w:val="0"/>
          <w:i w:val="0"/>
        </w:rPr>
        <w:br/>
      </w:r>
      <w:r>
        <w:rPr>
          <w:b w:val="0"/>
          <w:i w:val="0"/>
        </w:rPr>
        <w:t>7.473</w:t>
      </w:r>
      <w:r>
        <w:rPr>
          <w:b w:val="0"/>
          <w:i w:val="0"/>
        </w:rPr>
        <w:br/>
      </w:r>
      <w:r>
        <w:rPr>
          <w:b w:val="0"/>
          <w:i w:val="0"/>
        </w:rPr>
        <w:br/>
      </w:r>
      <w:r>
        <w:rPr>
          <w:b w:val="0"/>
          <w:i w:val="0"/>
        </w:rPr>
        <w:t>0</w:t>
      </w:r>
      <w:r>
        <w:rPr>
          <w:b w:val="0"/>
          <w:i w:val="0"/>
        </w:rPr>
        <w:br/>
      </w:r>
      <w:r>
        <w:rPr>
          <w:b w:val="0"/>
          <w:i w:val="0"/>
        </w:rPr>
        <w:br/>
      </w:r>
      <w:r>
        <w:rPr>
          <w:b w:val="0"/>
          <w:i w:val="0"/>
        </w:rPr>
        <w:t>23.174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4.641</w:t>
      </w:r>
      <w:r>
        <w:rPr>
          <w:b w:val="0"/>
          <w:i w:val="0"/>
        </w:rPr>
        <w:br/>
      </w:r>
      <w:r>
        <w:rPr>
          <w:b w:val="0"/>
          <w:i w:val="0"/>
        </w:rPr>
        <w:br/>
      </w:r>
      <w:r>
        <w:rPr>
          <w:b w:val="0"/>
          <w:i w:val="0"/>
        </w:rPr>
        <w:t>18.533</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Quỹ Phát triển nhà ở TP. HCM</w:t>
      </w:r>
      <w:r>
        <w:rPr>
          <w:b w:val="0"/>
          <w:i w:val="0"/>
        </w:rPr>
        <w:br/>
      </w:r>
      <w:r>
        <w:rPr>
          <w:b w:val="0"/>
          <w:i w:val="0"/>
        </w:rPr>
        <w:br/>
      </w:r>
      <w:r>
        <w:rPr>
          <w:b w:val="0"/>
          <w:i w:val="0"/>
        </w:rPr>
        <w:t>325.000</w:t>
      </w:r>
      <w:r>
        <w:rPr>
          <w:b w:val="0"/>
          <w:i w:val="0"/>
        </w:rPr>
        <w:br/>
      </w:r>
      <w:r>
        <w:rPr>
          <w:b w:val="0"/>
          <w:i w:val="0"/>
        </w:rPr>
        <w:br/>
      </w:r>
      <w:r>
        <w:rPr>
          <w:b w:val="0"/>
          <w:i w:val="0"/>
        </w:rPr>
        <w:t>325.000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Quỹ Đầu tư phát triển đô thị TP. HCM</w:t>
      </w:r>
      <w:r>
        <w:rPr>
          <w:b w:val="0"/>
          <w:i w:val="0"/>
        </w:rPr>
        <w:br/>
      </w:r>
      <w:r>
        <w:rPr>
          <w:b w:val="0"/>
          <w:i w:val="0"/>
        </w:rPr>
        <w:br/>
      </w:r>
      <w:r>
        <w:rPr>
          <w:b w:val="0"/>
          <w:i w:val="0"/>
        </w:rPr>
        <w:t>100.000</w:t>
      </w:r>
      <w:r>
        <w:rPr>
          <w:b w:val="0"/>
          <w:i w:val="0"/>
        </w:rPr>
        <w:br/>
      </w:r>
      <w:r>
        <w:rPr>
          <w:b w:val="0"/>
          <w:i w:val="0"/>
        </w:rPr>
        <w:br/>
      </w:r>
      <w:r>
        <w:rPr>
          <w:b w:val="0"/>
          <w:i w:val="0"/>
        </w:rPr>
        <w:t>100.000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Quân chủng HQ Vùng 3</w:t>
      </w:r>
      <w:r>
        <w:rPr>
          <w:b w:val="0"/>
          <w:i w:val="0"/>
        </w:rPr>
        <w:br/>
      </w:r>
      <w:r>
        <w:rPr>
          <w:b w:val="0"/>
          <w:i w:val="0"/>
        </w:rPr>
        <w:br/>
      </w:r>
      <w:r>
        <w:rPr>
          <w:b w:val="0"/>
          <w:i w:val="0"/>
        </w:rPr>
        <w:t>295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295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295</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Phòng Thi hành án</w:t>
      </w:r>
      <w:r>
        <w:rPr>
          <w:b w:val="0"/>
          <w:i w:val="0"/>
        </w:rPr>
        <w:br/>
      </w:r>
      <w:r>
        <w:rPr>
          <w:b w:val="0"/>
          <w:i w:val="0"/>
        </w:rPr>
        <w:br/>
      </w:r>
      <w:r>
        <w:rPr>
          <w:b w:val="0"/>
          <w:i w:val="0"/>
        </w:rPr>
        <w:t>576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576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576</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Phòng Công chứng số 6</w:t>
      </w:r>
      <w:r>
        <w:rPr>
          <w:b w:val="0"/>
          <w:i w:val="0"/>
        </w:rPr>
        <w:br/>
      </w:r>
      <w:r>
        <w:rPr>
          <w:b w:val="0"/>
          <w:i w:val="0"/>
        </w:rPr>
        <w:br/>
      </w:r>
      <w:r>
        <w:rPr>
          <w:b w:val="0"/>
          <w:i w:val="0"/>
        </w:rPr>
        <w:t>1.844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1.844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1.844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Phòng Công chứng số 5</w:t>
      </w:r>
      <w:r>
        <w:rPr>
          <w:b w:val="0"/>
          <w:i w:val="0"/>
        </w:rPr>
        <w:br/>
      </w:r>
      <w:r>
        <w:rPr>
          <w:b w:val="0"/>
          <w:i w:val="0"/>
        </w:rPr>
        <w:br/>
      </w:r>
      <w:r>
        <w:rPr>
          <w:b w:val="0"/>
          <w:i w:val="0"/>
        </w:rPr>
        <w:t>656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656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656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Phòng Công chứng số 4</w:t>
      </w:r>
      <w:r>
        <w:rPr>
          <w:b w:val="0"/>
          <w:i w:val="0"/>
        </w:rPr>
        <w:br/>
      </w:r>
      <w:r>
        <w:rPr>
          <w:b w:val="0"/>
          <w:i w:val="0"/>
        </w:rPr>
        <w:br/>
      </w:r>
      <w:r>
        <w:rPr>
          <w:b w:val="0"/>
          <w:i w:val="0"/>
        </w:rPr>
        <w:t>401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401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401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Phòng Công chứng số 3</w:t>
      </w:r>
      <w:r>
        <w:rPr>
          <w:b w:val="0"/>
          <w:i w:val="0"/>
        </w:rPr>
        <w:br/>
      </w:r>
      <w:r>
        <w:rPr>
          <w:b w:val="0"/>
          <w:i w:val="0"/>
        </w:rPr>
        <w:br/>
      </w:r>
      <w:r>
        <w:rPr>
          <w:b w:val="0"/>
          <w:i w:val="0"/>
        </w:rPr>
        <w:t>543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543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543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Phòng Công chứng số 2</w:t>
      </w:r>
      <w:r>
        <w:rPr>
          <w:b w:val="0"/>
          <w:i w:val="0"/>
        </w:rPr>
        <w:br/>
      </w:r>
      <w:r>
        <w:rPr>
          <w:b w:val="0"/>
          <w:i w:val="0"/>
        </w:rPr>
        <w:br/>
      </w:r>
      <w:r>
        <w:rPr>
          <w:b w:val="0"/>
          <w:i w:val="0"/>
        </w:rPr>
        <w:t>630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Phòng Công chứng số 1</w:t>
      </w:r>
      <w:r>
        <w:rPr>
          <w:b w:val="0"/>
          <w:i w:val="0"/>
        </w:rPr>
        <w:br/>
      </w:r>
      <w:r>
        <w:rPr>
          <w:b w:val="0"/>
          <w:i w:val="0"/>
        </w:rPr>
        <w:br/>
      </w:r>
      <w:r>
        <w:rPr>
          <w:b w:val="0"/>
          <w:i w:val="0"/>
        </w:rPr>
        <w:t>670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Nhà Văn hóa Thanh niên</w:t>
      </w:r>
      <w:r>
        <w:rPr>
          <w:b w:val="0"/>
          <w:i w:val="0"/>
        </w:rPr>
        <w:br/>
      </w:r>
      <w:r>
        <w:rPr>
          <w:b w:val="0"/>
          <w:i w:val="0"/>
        </w:rPr>
        <w:br/>
      </w:r>
      <w:r>
        <w:rPr>
          <w:b w:val="0"/>
          <w:i w:val="0"/>
        </w:rPr>
        <w:t>2.474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2.474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2.474</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Nhà Văn hóa Sinh viên</w:t>
      </w:r>
      <w:r>
        <w:rPr>
          <w:b w:val="0"/>
          <w:i w:val="0"/>
        </w:rPr>
        <w:br/>
      </w:r>
      <w:r>
        <w:rPr>
          <w:b w:val="0"/>
          <w:i w:val="0"/>
        </w:rPr>
        <w:br/>
      </w:r>
      <w:r>
        <w:rPr>
          <w:b w:val="0"/>
          <w:i w:val="0"/>
        </w:rPr>
        <w:t>661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661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661</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Nhà Thiếu nhi thành phố</w:t>
      </w:r>
      <w:r>
        <w:rPr>
          <w:b w:val="0"/>
          <w:i w:val="0"/>
        </w:rPr>
        <w:br/>
      </w:r>
      <w:r>
        <w:rPr>
          <w:b w:val="0"/>
          <w:i w:val="0"/>
        </w:rPr>
        <w:br/>
      </w:r>
      <w:r>
        <w:rPr>
          <w:b w:val="0"/>
          <w:i w:val="0"/>
        </w:rPr>
        <w:t>2.675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2.675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2.675</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Nhà Sách Tân Định</w:t>
      </w:r>
      <w:r>
        <w:rPr>
          <w:b w:val="0"/>
          <w:i w:val="0"/>
        </w:rPr>
        <w:br/>
      </w:r>
      <w:r>
        <w:rPr>
          <w:b w:val="0"/>
          <w:i w:val="0"/>
        </w:rPr>
        <w:br/>
      </w:r>
      <w:r>
        <w:rPr>
          <w:b w:val="0"/>
          <w:i w:val="0"/>
        </w:rPr>
        <w:t>4.441</w:t>
      </w:r>
      <w:r>
        <w:rPr>
          <w:b w:val="0"/>
          <w:i w:val="0"/>
        </w:rPr>
        <w:br/>
      </w:r>
      <w:r>
        <w:rPr>
          <w:b w:val="0"/>
          <w:i w:val="0"/>
        </w:rPr>
        <w:br/>
      </w:r>
      <w:r>
        <w:rPr>
          <w:b w:val="0"/>
          <w:i w:val="0"/>
        </w:rPr>
        <w:t>4.441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Nhà máy Đóng tàu 76</w:t>
      </w:r>
      <w:r>
        <w:rPr>
          <w:b w:val="0"/>
          <w:i w:val="0"/>
        </w:rPr>
        <w:br/>
      </w:r>
      <w:r>
        <w:rPr>
          <w:b w:val="0"/>
          <w:i w:val="0"/>
        </w:rPr>
        <w:br/>
      </w:r>
      <w:r>
        <w:rPr>
          <w:b w:val="0"/>
          <w:i w:val="0"/>
        </w:rPr>
        <w:t>1.058</w:t>
      </w:r>
      <w:r>
        <w:rPr>
          <w:b w:val="0"/>
          <w:i w:val="0"/>
        </w:rPr>
        <w:br/>
      </w:r>
      <w:r>
        <w:rPr>
          <w:b w:val="0"/>
          <w:i w:val="0"/>
        </w:rPr>
        <w:br/>
      </w:r>
      <w:r>
        <w:rPr>
          <w:b w:val="0"/>
          <w:i w:val="0"/>
        </w:rPr>
        <w:t>1.058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Ngân hàng CS xã hội</w:t>
      </w:r>
      <w:r>
        <w:rPr>
          <w:b w:val="0"/>
          <w:i w:val="0"/>
        </w:rPr>
        <w:br/>
      </w:r>
      <w:r>
        <w:rPr>
          <w:b w:val="0"/>
          <w:i w:val="0"/>
        </w:rPr>
        <w:br/>
      </w:r>
      <w:r>
        <w:rPr>
          <w:b w:val="0"/>
          <w:i w:val="0"/>
        </w:rPr>
        <w:t>10.000</w:t>
      </w:r>
      <w:r>
        <w:rPr>
          <w:b w:val="0"/>
          <w:i w:val="0"/>
        </w:rPr>
        <w:br/>
      </w:r>
      <w:r>
        <w:rPr>
          <w:b w:val="0"/>
          <w:i w:val="0"/>
        </w:rPr>
        <w:br/>
      </w:r>
      <w:r>
        <w:rPr>
          <w:b w:val="0"/>
          <w:i w:val="0"/>
        </w:rPr>
        <w:t>0</w:t>
      </w:r>
      <w:r>
        <w:rPr>
          <w:b w:val="0"/>
          <w:i w:val="0"/>
        </w:rPr>
        <w:br/>
      </w:r>
      <w:r>
        <w:rPr>
          <w:b w:val="0"/>
          <w:i w:val="0"/>
        </w:rPr>
        <w:br/>
      </w:r>
      <w:r>
        <w:rPr>
          <w:b w:val="0"/>
          <w:i w:val="0"/>
        </w:rPr>
        <w:t>10.000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Lực lượng TNXP (các trường, trung tâm, tổng đội)</w:t>
      </w:r>
      <w:r>
        <w:rPr>
          <w:b w:val="0"/>
          <w:i w:val="0"/>
        </w:rPr>
        <w:br/>
      </w:r>
      <w:r>
        <w:rPr>
          <w:b w:val="0"/>
          <w:i w:val="0"/>
        </w:rPr>
        <w:br/>
      </w:r>
      <w:r>
        <w:rPr>
          <w:b w:val="0"/>
          <w:i w:val="0"/>
        </w:rPr>
        <w:t>57.852</w:t>
      </w:r>
      <w:r>
        <w:rPr>
          <w:b w:val="0"/>
          <w:i w:val="0"/>
        </w:rPr>
        <w:br/>
      </w:r>
      <w:r>
        <w:rPr>
          <w:b w:val="0"/>
          <w:i w:val="0"/>
        </w:rPr>
        <w:br/>
      </w:r>
      <w:r>
        <w:rPr>
          <w:b w:val="0"/>
          <w:i w:val="0"/>
        </w:rPr>
        <w:t>49.163</w:t>
      </w:r>
      <w:r>
        <w:rPr>
          <w:b w:val="0"/>
          <w:i w:val="0"/>
        </w:rPr>
        <w:br/>
      </w:r>
      <w:r>
        <w:rPr>
          <w:b w:val="0"/>
          <w:i w:val="0"/>
        </w:rPr>
        <w:br/>
      </w:r>
      <w:r>
        <w:rPr>
          <w:b w:val="0"/>
          <w:i w:val="0"/>
        </w:rPr>
        <w:t>1.000</w:t>
      </w:r>
      <w:r>
        <w:rPr>
          <w:b w:val="0"/>
          <w:i w:val="0"/>
        </w:rPr>
        <w:br/>
      </w:r>
      <w:r>
        <w:rPr>
          <w:b w:val="0"/>
          <w:i w:val="0"/>
        </w:rPr>
        <w:br/>
      </w:r>
      <w:r>
        <w:rPr>
          <w:b w:val="0"/>
          <w:i w:val="0"/>
        </w:rPr>
        <w:t>7.689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7.689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Liên tỉnh lộ 15</w:t>
      </w:r>
      <w:r>
        <w:rPr>
          <w:b w:val="0"/>
          <w:i w:val="0"/>
        </w:rPr>
        <w:br/>
      </w:r>
      <w:r>
        <w:rPr>
          <w:b w:val="0"/>
          <w:i w:val="0"/>
        </w:rPr>
        <w:br/>
      </w:r>
      <w:r>
        <w:rPr>
          <w:b w:val="0"/>
          <w:i w:val="0"/>
        </w:rPr>
        <w:t>192.081</w:t>
      </w:r>
      <w:r>
        <w:rPr>
          <w:b w:val="0"/>
          <w:i w:val="0"/>
        </w:rPr>
        <w:br/>
      </w:r>
      <w:r>
        <w:rPr>
          <w:b w:val="0"/>
          <w:i w:val="0"/>
        </w:rPr>
        <w:br/>
      </w:r>
      <w:r>
        <w:rPr>
          <w:b w:val="0"/>
          <w:i w:val="0"/>
        </w:rPr>
        <w:t>192.081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Liên minh Hợp tác xã</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Liên hiệp các tổ chức Hữu nghị</w:t>
      </w:r>
      <w:r>
        <w:rPr>
          <w:b w:val="0"/>
          <w:i w:val="0"/>
        </w:rPr>
        <w:br/>
      </w:r>
      <w:r>
        <w:rPr>
          <w:b w:val="0"/>
          <w:i w:val="0"/>
        </w:rPr>
        <w:br/>
      </w:r>
      <w:r>
        <w:rPr>
          <w:b w:val="0"/>
          <w:i w:val="0"/>
        </w:rPr>
        <w:t>2.289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2.289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2.289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Liên hiệp các Hội Văn học nghệ thuật TP. HCM</w:t>
      </w:r>
      <w:r>
        <w:rPr>
          <w:b w:val="0"/>
          <w:i w:val="0"/>
        </w:rPr>
        <w:br/>
      </w:r>
      <w:r>
        <w:rPr>
          <w:b w:val="0"/>
          <w:i w:val="0"/>
        </w:rPr>
        <w:br/>
      </w:r>
      <w:r>
        <w:rPr>
          <w:b w:val="0"/>
          <w:i w:val="0"/>
        </w:rPr>
        <w:t>1.057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1.057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1.057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Liên hiệp các Hội Khoa học Kỹ thuật TP</w:t>
      </w:r>
      <w:r>
        <w:rPr>
          <w:b w:val="0"/>
          <w:i w:val="0"/>
        </w:rPr>
        <w:br/>
      </w:r>
      <w:r>
        <w:rPr>
          <w:b w:val="0"/>
          <w:i w:val="0"/>
        </w:rPr>
        <w:br/>
      </w:r>
      <w:r>
        <w:rPr>
          <w:b w:val="0"/>
          <w:i w:val="0"/>
        </w:rPr>
        <w:t>1.742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1.742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1.742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Làng Thiếu niên Thủ Đức</w:t>
      </w:r>
      <w:r>
        <w:rPr>
          <w:b w:val="0"/>
          <w:i w:val="0"/>
        </w:rPr>
        <w:br/>
      </w:r>
      <w:r>
        <w:rPr>
          <w:b w:val="0"/>
          <w:i w:val="0"/>
        </w:rPr>
        <w:br/>
      </w:r>
      <w:r>
        <w:rPr>
          <w:b w:val="0"/>
          <w:i w:val="0"/>
        </w:rPr>
        <w:t>418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418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418</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Ký túc xá Sinh viên Lào</w:t>
      </w:r>
      <w:r>
        <w:rPr>
          <w:b w:val="0"/>
          <w:i w:val="0"/>
        </w:rPr>
        <w:br/>
      </w:r>
      <w:r>
        <w:rPr>
          <w:b w:val="0"/>
          <w:i w:val="0"/>
        </w:rPr>
        <w:br/>
      </w:r>
      <w:r>
        <w:rPr>
          <w:b w:val="0"/>
          <w:i w:val="0"/>
        </w:rPr>
        <w:t>366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366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366</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Kiểm toán NN KV IV</w:t>
      </w:r>
      <w:r>
        <w:rPr>
          <w:b w:val="0"/>
          <w:i w:val="0"/>
        </w:rPr>
        <w:br/>
      </w:r>
      <w:r>
        <w:rPr>
          <w:b w:val="0"/>
          <w:i w:val="0"/>
        </w:rPr>
        <w:br/>
      </w:r>
      <w:r>
        <w:rPr>
          <w:b w:val="0"/>
          <w:i w:val="0"/>
        </w:rPr>
        <w:t>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Khu Y tế kỹ thuật cao thành phố</w:t>
      </w:r>
      <w:r>
        <w:rPr>
          <w:b w:val="0"/>
          <w:i w:val="0"/>
        </w:rPr>
        <w:br/>
      </w:r>
      <w:r>
        <w:rPr>
          <w:b w:val="0"/>
          <w:i w:val="0"/>
        </w:rPr>
        <w:br/>
      </w:r>
      <w:r>
        <w:rPr>
          <w:b w:val="0"/>
          <w:i w:val="0"/>
        </w:rPr>
        <w:t>10.713</w:t>
      </w:r>
      <w:r>
        <w:rPr>
          <w:b w:val="0"/>
          <w:i w:val="0"/>
        </w:rPr>
        <w:br/>
      </w:r>
      <w:r>
        <w:rPr>
          <w:b w:val="0"/>
          <w:i w:val="0"/>
        </w:rPr>
        <w:br/>
      </w:r>
      <w:r>
        <w:rPr>
          <w:b w:val="0"/>
          <w:i w:val="0"/>
        </w:rPr>
        <w:t>10.713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Khu Quản lý Giao thông đô thị số 4</w:t>
      </w:r>
      <w:r>
        <w:rPr>
          <w:b w:val="0"/>
          <w:i w:val="0"/>
        </w:rPr>
        <w:br/>
      </w:r>
      <w:r>
        <w:rPr>
          <w:b w:val="0"/>
          <w:i w:val="0"/>
        </w:rPr>
        <w:br/>
      </w:r>
      <w:r>
        <w:rPr>
          <w:b w:val="0"/>
          <w:i w:val="0"/>
        </w:rPr>
        <w:t>22.459</w:t>
      </w:r>
      <w:r>
        <w:rPr>
          <w:b w:val="0"/>
          <w:i w:val="0"/>
        </w:rPr>
        <w:br/>
      </w:r>
      <w:r>
        <w:rPr>
          <w:b w:val="0"/>
          <w:i w:val="0"/>
        </w:rPr>
        <w:br/>
      </w:r>
      <w:r>
        <w:rPr>
          <w:b w:val="0"/>
          <w:i w:val="0"/>
        </w:rPr>
        <w:t>21.206</w:t>
      </w:r>
      <w:r>
        <w:rPr>
          <w:b w:val="0"/>
          <w:i w:val="0"/>
        </w:rPr>
        <w:br/>
      </w:r>
      <w:r>
        <w:rPr>
          <w:b w:val="0"/>
          <w:i w:val="0"/>
        </w:rPr>
        <w:br/>
      </w:r>
      <w:r>
        <w:rPr>
          <w:b w:val="0"/>
          <w:i w:val="0"/>
        </w:rPr>
        <w:t>0</w:t>
      </w:r>
      <w:r>
        <w:rPr>
          <w:b w:val="0"/>
          <w:i w:val="0"/>
        </w:rPr>
        <w:br/>
      </w:r>
      <w:r>
        <w:rPr>
          <w:b w:val="0"/>
          <w:i w:val="0"/>
        </w:rPr>
        <w:br/>
      </w:r>
      <w:r>
        <w:rPr>
          <w:b w:val="0"/>
          <w:i w:val="0"/>
        </w:rPr>
        <w:t>1.254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1.254</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Khu Quản lý Giao thông đô thị số 3</w:t>
      </w:r>
      <w:r>
        <w:rPr>
          <w:b w:val="0"/>
          <w:i w:val="0"/>
        </w:rPr>
        <w:br/>
      </w:r>
      <w:r>
        <w:rPr>
          <w:b w:val="0"/>
          <w:i w:val="0"/>
        </w:rPr>
        <w:br/>
      </w:r>
      <w:r>
        <w:rPr>
          <w:b w:val="0"/>
          <w:i w:val="0"/>
        </w:rPr>
        <w:t>64.481</w:t>
      </w:r>
      <w:r>
        <w:rPr>
          <w:b w:val="0"/>
          <w:i w:val="0"/>
        </w:rPr>
        <w:br/>
      </w:r>
      <w:r>
        <w:rPr>
          <w:b w:val="0"/>
          <w:i w:val="0"/>
        </w:rPr>
        <w:br/>
      </w:r>
      <w:r>
        <w:rPr>
          <w:b w:val="0"/>
          <w:i w:val="0"/>
        </w:rPr>
        <w:t>61.919</w:t>
      </w:r>
      <w:r>
        <w:rPr>
          <w:b w:val="0"/>
          <w:i w:val="0"/>
        </w:rPr>
        <w:br/>
      </w:r>
      <w:r>
        <w:rPr>
          <w:b w:val="0"/>
          <w:i w:val="0"/>
        </w:rPr>
        <w:br/>
      </w:r>
      <w:r>
        <w:rPr>
          <w:b w:val="0"/>
          <w:i w:val="0"/>
        </w:rPr>
        <w:t>0</w:t>
      </w:r>
      <w:r>
        <w:rPr>
          <w:b w:val="0"/>
          <w:i w:val="0"/>
        </w:rPr>
        <w:br/>
      </w:r>
      <w:r>
        <w:rPr>
          <w:b w:val="0"/>
          <w:i w:val="0"/>
        </w:rPr>
        <w:br/>
      </w:r>
      <w:r>
        <w:rPr>
          <w:b w:val="0"/>
          <w:i w:val="0"/>
        </w:rPr>
        <w:t>2.562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2.562</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Khu Quản lý Giao thông đô thị số 2</w:t>
      </w:r>
      <w:r>
        <w:rPr>
          <w:b w:val="0"/>
          <w:i w:val="0"/>
        </w:rPr>
        <w:br/>
      </w:r>
      <w:r>
        <w:rPr>
          <w:b w:val="0"/>
          <w:i w:val="0"/>
        </w:rPr>
        <w:br/>
      </w:r>
      <w:r>
        <w:rPr>
          <w:b w:val="0"/>
          <w:i w:val="0"/>
        </w:rPr>
        <w:t>2.621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2.621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2.621</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Khu Quản lý Giao thông đô thị số 1</w:t>
      </w:r>
      <w:r>
        <w:rPr>
          <w:b w:val="0"/>
          <w:i w:val="0"/>
        </w:rPr>
        <w:br/>
      </w:r>
      <w:r>
        <w:rPr>
          <w:b w:val="0"/>
          <w:i w:val="0"/>
        </w:rPr>
        <w:br/>
      </w:r>
      <w:r>
        <w:rPr>
          <w:b w:val="0"/>
          <w:i w:val="0"/>
        </w:rPr>
        <w:t>18.276</w:t>
      </w:r>
      <w:r>
        <w:rPr>
          <w:b w:val="0"/>
          <w:i w:val="0"/>
        </w:rPr>
        <w:br/>
      </w:r>
      <w:r>
        <w:rPr>
          <w:b w:val="0"/>
          <w:i w:val="0"/>
        </w:rPr>
        <w:br/>
      </w:r>
      <w:r>
        <w:rPr>
          <w:b w:val="0"/>
          <w:i w:val="0"/>
        </w:rPr>
        <w:t>18.276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Khu Quản lý Giao thông đô thị</w:t>
      </w:r>
      <w:r>
        <w:rPr>
          <w:b w:val="0"/>
          <w:i w:val="0"/>
        </w:rPr>
        <w:br/>
      </w:r>
      <w:r>
        <w:rPr>
          <w:b w:val="0"/>
          <w:i w:val="0"/>
        </w:rPr>
        <w:br/>
      </w:r>
      <w:r>
        <w:rPr>
          <w:b w:val="0"/>
          <w:i w:val="0"/>
        </w:rPr>
        <w:t>4.017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4.017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4.017</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Khu Nông nghiệp CN cao</w:t>
      </w:r>
      <w:r>
        <w:rPr>
          <w:b w:val="0"/>
          <w:i w:val="0"/>
        </w:rPr>
        <w:br/>
      </w:r>
      <w:r>
        <w:rPr>
          <w:b w:val="0"/>
          <w:i w:val="0"/>
        </w:rPr>
        <w:br/>
      </w:r>
      <w:r>
        <w:rPr>
          <w:b w:val="0"/>
          <w:i w:val="0"/>
        </w:rPr>
        <w:t>6.440</w:t>
      </w:r>
      <w:r>
        <w:rPr>
          <w:b w:val="0"/>
          <w:i w:val="0"/>
        </w:rPr>
        <w:br/>
      </w:r>
      <w:r>
        <w:rPr>
          <w:b w:val="0"/>
          <w:i w:val="0"/>
        </w:rPr>
        <w:br/>
      </w:r>
      <w:r>
        <w:rPr>
          <w:b w:val="0"/>
          <w:i w:val="0"/>
        </w:rPr>
        <w:t>6.440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Khu Đường sông</w:t>
      </w:r>
      <w:r>
        <w:rPr>
          <w:b w:val="0"/>
          <w:i w:val="0"/>
        </w:rPr>
        <w:br/>
      </w:r>
      <w:r>
        <w:rPr>
          <w:b w:val="0"/>
          <w:i w:val="0"/>
        </w:rPr>
        <w:br/>
      </w:r>
      <w:r>
        <w:rPr>
          <w:b w:val="0"/>
          <w:i w:val="0"/>
        </w:rPr>
        <w:t>31.761</w:t>
      </w:r>
      <w:r>
        <w:rPr>
          <w:b w:val="0"/>
          <w:i w:val="0"/>
        </w:rPr>
        <w:br/>
      </w:r>
      <w:r>
        <w:rPr>
          <w:b w:val="0"/>
          <w:i w:val="0"/>
        </w:rPr>
        <w:br/>
      </w:r>
      <w:r>
        <w:rPr>
          <w:b w:val="0"/>
          <w:i w:val="0"/>
        </w:rPr>
        <w:t>25.063</w:t>
      </w:r>
      <w:r>
        <w:rPr>
          <w:b w:val="0"/>
          <w:i w:val="0"/>
        </w:rPr>
        <w:br/>
      </w:r>
      <w:r>
        <w:rPr>
          <w:b w:val="0"/>
          <w:i w:val="0"/>
        </w:rPr>
        <w:br/>
      </w:r>
      <w:r>
        <w:rPr>
          <w:b w:val="0"/>
          <w:i w:val="0"/>
        </w:rPr>
        <w:t>0</w:t>
      </w:r>
      <w:r>
        <w:rPr>
          <w:b w:val="0"/>
          <w:i w:val="0"/>
        </w:rPr>
        <w:br/>
      </w:r>
      <w:r>
        <w:rPr>
          <w:b w:val="0"/>
          <w:i w:val="0"/>
        </w:rPr>
        <w:br/>
      </w:r>
      <w:r>
        <w:rPr>
          <w:b w:val="0"/>
          <w:i w:val="0"/>
        </w:rPr>
        <w:t>6.698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6.698</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Khu dân cư Bình Hòa</w:t>
      </w:r>
      <w:r>
        <w:rPr>
          <w:b w:val="0"/>
          <w:i w:val="0"/>
        </w:rPr>
        <w:br/>
      </w:r>
      <w:r>
        <w:rPr>
          <w:b w:val="0"/>
          <w:i w:val="0"/>
        </w:rPr>
        <w:br/>
      </w:r>
      <w:r>
        <w:rPr>
          <w:b w:val="0"/>
          <w:i w:val="0"/>
        </w:rPr>
        <w:t>48</w:t>
      </w:r>
      <w:r>
        <w:rPr>
          <w:b w:val="0"/>
          <w:i w:val="0"/>
        </w:rPr>
        <w:br/>
      </w:r>
      <w:r>
        <w:rPr>
          <w:b w:val="0"/>
          <w:i w:val="0"/>
        </w:rPr>
        <w:br/>
      </w:r>
      <w:r>
        <w:rPr>
          <w:b w:val="0"/>
          <w:i w:val="0"/>
        </w:rPr>
        <w:t>48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Kho bạc Nhà nước thành phố</w:t>
      </w:r>
      <w:r>
        <w:rPr>
          <w:b w:val="0"/>
          <w:i w:val="0"/>
        </w:rPr>
        <w:br/>
      </w:r>
      <w:r>
        <w:rPr>
          <w:b w:val="0"/>
          <w:i w:val="0"/>
        </w:rPr>
        <w:br/>
      </w:r>
      <w:r>
        <w:rPr>
          <w:b w:val="0"/>
          <w:i w:val="0"/>
        </w:rPr>
        <w:t>1.848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1.848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1.848</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Hội Y học TP. Hồ Chí Minh</w:t>
      </w:r>
      <w:r>
        <w:rPr>
          <w:b w:val="0"/>
          <w:i w:val="0"/>
        </w:rPr>
        <w:br/>
      </w:r>
      <w:r>
        <w:rPr>
          <w:b w:val="0"/>
          <w:i w:val="0"/>
        </w:rPr>
        <w:br/>
      </w:r>
      <w:r>
        <w:rPr>
          <w:b w:val="0"/>
          <w:i w:val="0"/>
        </w:rPr>
        <w:t>81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Hội Văn học nghệ thuật các dân tộc TP. HCM</w:t>
      </w:r>
      <w:r>
        <w:rPr>
          <w:b w:val="0"/>
          <w:i w:val="0"/>
        </w:rPr>
        <w:br/>
      </w:r>
      <w:r>
        <w:rPr>
          <w:b w:val="0"/>
          <w:i w:val="0"/>
        </w:rPr>
        <w:br/>
      </w:r>
      <w:r>
        <w:rPr>
          <w:b w:val="0"/>
          <w:i w:val="0"/>
        </w:rPr>
        <w:t>213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Hội Sinh vật cảnh TPHCM</w:t>
      </w:r>
      <w:r>
        <w:rPr>
          <w:b w:val="0"/>
          <w:i w:val="0"/>
        </w:rPr>
        <w:br/>
      </w:r>
      <w:r>
        <w:rPr>
          <w:b w:val="0"/>
          <w:i w:val="0"/>
        </w:rPr>
        <w:br/>
      </w:r>
      <w:r>
        <w:rPr>
          <w:b w:val="0"/>
          <w:i w:val="0"/>
        </w:rPr>
        <w:t>200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Hội Sân khấu TP</w:t>
      </w:r>
      <w:r>
        <w:rPr>
          <w:b w:val="0"/>
          <w:i w:val="0"/>
        </w:rPr>
        <w:br/>
      </w:r>
      <w:r>
        <w:rPr>
          <w:b w:val="0"/>
          <w:i w:val="0"/>
        </w:rPr>
        <w:br/>
      </w:r>
      <w:r>
        <w:rPr>
          <w:b w:val="0"/>
          <w:i w:val="0"/>
        </w:rPr>
        <w:t>996</w:t>
      </w:r>
      <w:r>
        <w:rPr>
          <w:b w:val="0"/>
          <w:i w:val="0"/>
        </w:rPr>
        <w:br/>
      </w:r>
      <w:r>
        <w:rPr>
          <w:b w:val="0"/>
          <w:i w:val="0"/>
        </w:rPr>
        <w:br/>
      </w:r>
      <w:r>
        <w:rPr>
          <w:b w:val="0"/>
          <w:i w:val="0"/>
        </w:rPr>
        <w:t>45</w:t>
      </w:r>
      <w:r>
        <w:rPr>
          <w:b w:val="0"/>
          <w:i w:val="0"/>
        </w:rPr>
        <w:br/>
      </w:r>
      <w:r>
        <w:rPr>
          <w:b w:val="0"/>
          <w:i w:val="0"/>
        </w:rPr>
        <w:br/>
      </w:r>
      <w:r>
        <w:rPr>
          <w:b w:val="0"/>
          <w:i w:val="0"/>
        </w:rPr>
        <w:t>0</w:t>
      </w:r>
      <w:r>
        <w:rPr>
          <w:b w:val="0"/>
          <w:i w:val="0"/>
        </w:rPr>
        <w:br/>
      </w:r>
      <w:r>
        <w:rPr>
          <w:b w:val="0"/>
          <w:i w:val="0"/>
        </w:rPr>
        <w:br/>
      </w:r>
      <w:r>
        <w:rPr>
          <w:b w:val="0"/>
          <w:i w:val="0"/>
        </w:rPr>
        <w:t>951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951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Hội Quy hoạch phát triển đô thị</w:t>
      </w:r>
      <w:r>
        <w:rPr>
          <w:b w:val="0"/>
          <w:i w:val="0"/>
        </w:rPr>
        <w:br/>
      </w:r>
      <w:r>
        <w:rPr>
          <w:b w:val="0"/>
          <w:i w:val="0"/>
        </w:rPr>
        <w:br/>
      </w:r>
      <w:r>
        <w:rPr>
          <w:b w:val="0"/>
          <w:i w:val="0"/>
        </w:rPr>
        <w:t>495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495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495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Hội Nông dân TP</w:t>
      </w:r>
      <w:r>
        <w:rPr>
          <w:b w:val="0"/>
          <w:i w:val="0"/>
        </w:rPr>
        <w:br/>
      </w:r>
      <w:r>
        <w:rPr>
          <w:b w:val="0"/>
          <w:i w:val="0"/>
        </w:rPr>
        <w:br/>
      </w:r>
      <w:r>
        <w:rPr>
          <w:b w:val="0"/>
          <w:i w:val="0"/>
        </w:rPr>
        <w:t>2.796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2.796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2.796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Hội Nhiếp ảnh TP</w:t>
      </w:r>
      <w:r>
        <w:rPr>
          <w:b w:val="0"/>
          <w:i w:val="0"/>
        </w:rPr>
        <w:br/>
      </w:r>
      <w:r>
        <w:rPr>
          <w:b w:val="0"/>
          <w:i w:val="0"/>
        </w:rPr>
        <w:br/>
      </w:r>
      <w:r>
        <w:rPr>
          <w:b w:val="0"/>
          <w:i w:val="0"/>
        </w:rPr>
        <w:t>775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Hội Nhà văn TP</w:t>
      </w:r>
      <w:r>
        <w:rPr>
          <w:b w:val="0"/>
          <w:i w:val="0"/>
        </w:rPr>
        <w:br/>
      </w:r>
      <w:r>
        <w:rPr>
          <w:b w:val="0"/>
          <w:i w:val="0"/>
        </w:rPr>
        <w:br/>
      </w:r>
      <w:r>
        <w:rPr>
          <w:b w:val="0"/>
          <w:i w:val="0"/>
        </w:rPr>
        <w:t>1.034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1.034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1.034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Hội Nhà báo TP</w:t>
      </w:r>
      <w:r>
        <w:rPr>
          <w:b w:val="0"/>
          <w:i w:val="0"/>
        </w:rPr>
        <w:br/>
      </w:r>
      <w:r>
        <w:rPr>
          <w:b w:val="0"/>
          <w:i w:val="0"/>
        </w:rPr>
        <w:br/>
      </w:r>
      <w:r>
        <w:rPr>
          <w:b w:val="0"/>
          <w:i w:val="0"/>
        </w:rPr>
        <w:t>387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387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387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Hội Người mù TP</w:t>
      </w:r>
      <w:r>
        <w:rPr>
          <w:b w:val="0"/>
          <w:i w:val="0"/>
        </w:rPr>
        <w:br/>
      </w:r>
      <w:r>
        <w:rPr>
          <w:b w:val="0"/>
          <w:i w:val="0"/>
        </w:rPr>
        <w:br/>
      </w:r>
      <w:r>
        <w:rPr>
          <w:b w:val="0"/>
          <w:i w:val="0"/>
        </w:rPr>
        <w:t>1.142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1.142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1.142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Hội Người cao tuổi VN</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Hội Nghệ sĩ múa TP. HCM</w:t>
      </w:r>
      <w:r>
        <w:rPr>
          <w:b w:val="0"/>
          <w:i w:val="0"/>
        </w:rPr>
        <w:br/>
      </w:r>
      <w:r>
        <w:rPr>
          <w:b w:val="0"/>
          <w:i w:val="0"/>
        </w:rPr>
        <w:br/>
      </w:r>
      <w:r>
        <w:rPr>
          <w:b w:val="0"/>
          <w:i w:val="0"/>
        </w:rPr>
        <w:t>454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454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454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Hội nạn nhân chất độc da cam/ Dioxin TP.HCM</w:t>
      </w:r>
      <w:r>
        <w:rPr>
          <w:b w:val="0"/>
          <w:i w:val="0"/>
        </w:rPr>
        <w:br/>
      </w:r>
      <w:r>
        <w:rPr>
          <w:b w:val="0"/>
          <w:i w:val="0"/>
        </w:rPr>
        <w:br/>
      </w:r>
      <w:r>
        <w:rPr>
          <w:b w:val="0"/>
          <w:i w:val="0"/>
        </w:rPr>
        <w:t>57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Hội Mỹ thuật TP</w:t>
      </w:r>
      <w:r>
        <w:rPr>
          <w:b w:val="0"/>
          <w:i w:val="0"/>
        </w:rPr>
        <w:br/>
      </w:r>
      <w:r>
        <w:rPr>
          <w:b w:val="0"/>
          <w:i w:val="0"/>
        </w:rPr>
        <w:br/>
      </w:r>
      <w:r>
        <w:rPr>
          <w:b w:val="0"/>
          <w:i w:val="0"/>
        </w:rPr>
        <w:t>1.306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1.306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1.306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Hội Luật gia TP</w:t>
      </w:r>
      <w:r>
        <w:rPr>
          <w:b w:val="0"/>
          <w:i w:val="0"/>
        </w:rPr>
        <w:br/>
      </w:r>
      <w:r>
        <w:rPr>
          <w:b w:val="0"/>
          <w:i w:val="0"/>
        </w:rPr>
        <w:br/>
      </w:r>
      <w:r>
        <w:rPr>
          <w:b w:val="0"/>
          <w:i w:val="0"/>
        </w:rPr>
        <w:t>351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351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351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Hội Liên hiệp Phụ nữ</w:t>
      </w:r>
      <w:r>
        <w:rPr>
          <w:b w:val="0"/>
          <w:i w:val="0"/>
        </w:rPr>
        <w:br/>
      </w:r>
      <w:r>
        <w:rPr>
          <w:b w:val="0"/>
          <w:i w:val="0"/>
        </w:rPr>
        <w:br/>
      </w:r>
      <w:r>
        <w:rPr>
          <w:b w:val="0"/>
          <w:i w:val="0"/>
        </w:rPr>
        <w:t>3.067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3.067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3.067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Hội Liên hiệp Khoa học thành phố</w:t>
      </w:r>
      <w:r>
        <w:rPr>
          <w:b w:val="0"/>
          <w:i w:val="0"/>
        </w:rPr>
        <w:br/>
      </w:r>
      <w:r>
        <w:rPr>
          <w:b w:val="0"/>
          <w:i w:val="0"/>
        </w:rPr>
        <w:br/>
      </w:r>
      <w:r>
        <w:rPr>
          <w:b w:val="0"/>
          <w:i w:val="0"/>
        </w:rPr>
        <w:t>4.043</w:t>
      </w:r>
      <w:r>
        <w:rPr>
          <w:b w:val="0"/>
          <w:i w:val="0"/>
        </w:rPr>
        <w:br/>
      </w:r>
      <w:r>
        <w:rPr>
          <w:b w:val="0"/>
          <w:i w:val="0"/>
        </w:rPr>
        <w:br/>
      </w:r>
      <w:r>
        <w:rPr>
          <w:b w:val="0"/>
          <w:i w:val="0"/>
        </w:rPr>
        <w:t>4.043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Hội Làm vườn thành phố</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Hội Kiến trúc sư TP</w:t>
      </w:r>
      <w:r>
        <w:rPr>
          <w:b w:val="0"/>
          <w:i w:val="0"/>
        </w:rPr>
        <w:br/>
      </w:r>
      <w:r>
        <w:rPr>
          <w:b w:val="0"/>
          <w:i w:val="0"/>
        </w:rPr>
        <w:br/>
      </w:r>
      <w:r>
        <w:rPr>
          <w:b w:val="0"/>
          <w:i w:val="0"/>
        </w:rPr>
        <w:t>913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Hội Khuyến học TP.HCM</w:t>
      </w:r>
      <w:r>
        <w:rPr>
          <w:b w:val="0"/>
          <w:i w:val="0"/>
        </w:rPr>
        <w:br/>
      </w:r>
      <w:r>
        <w:rPr>
          <w:b w:val="0"/>
          <w:i w:val="0"/>
        </w:rPr>
        <w:br/>
      </w:r>
      <w:r>
        <w:rPr>
          <w:b w:val="0"/>
          <w:i w:val="0"/>
        </w:rPr>
        <w:t>197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197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197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Hội Khoa học Kỹ thuật Xây dựng</w:t>
      </w:r>
      <w:r>
        <w:rPr>
          <w:b w:val="0"/>
          <w:i w:val="0"/>
        </w:rPr>
        <w:br/>
      </w:r>
      <w:r>
        <w:rPr>
          <w:b w:val="0"/>
          <w:i w:val="0"/>
        </w:rPr>
        <w:br/>
      </w:r>
      <w:r>
        <w:rPr>
          <w:b w:val="0"/>
          <w:i w:val="0"/>
        </w:rPr>
        <w:t>121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Hội Dược học</w:t>
      </w:r>
      <w:r>
        <w:rPr>
          <w:b w:val="0"/>
          <w:i w:val="0"/>
        </w:rPr>
        <w:br/>
      </w:r>
      <w:r>
        <w:rPr>
          <w:b w:val="0"/>
          <w:i w:val="0"/>
        </w:rPr>
        <w:br/>
      </w:r>
      <w:r>
        <w:rPr>
          <w:b w:val="0"/>
          <w:i w:val="0"/>
        </w:rPr>
        <w:t>46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Hội đồng Thi đua - Khen thưởng</w:t>
      </w:r>
      <w:r>
        <w:rPr>
          <w:b w:val="0"/>
          <w:i w:val="0"/>
        </w:rPr>
        <w:br/>
      </w:r>
      <w:r>
        <w:rPr>
          <w:b w:val="0"/>
          <w:i w:val="0"/>
        </w:rPr>
        <w:br/>
      </w:r>
      <w:r>
        <w:rPr>
          <w:b w:val="0"/>
          <w:i w:val="0"/>
        </w:rPr>
        <w:t>8.882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8.882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8.882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Hội đồng Liên minh các HTX</w:t>
      </w:r>
      <w:r>
        <w:rPr>
          <w:b w:val="0"/>
          <w:i w:val="0"/>
        </w:rPr>
        <w:br/>
      </w:r>
      <w:r>
        <w:rPr>
          <w:b w:val="0"/>
          <w:i w:val="0"/>
        </w:rPr>
        <w:br/>
      </w:r>
      <w:r>
        <w:rPr>
          <w:b w:val="0"/>
          <w:i w:val="0"/>
        </w:rPr>
        <w:t>2.029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2.029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1.502</w:t>
      </w:r>
      <w:r>
        <w:rPr>
          <w:b w:val="0"/>
          <w:i w:val="0"/>
        </w:rPr>
        <w:br/>
      </w:r>
      <w:r>
        <w:rPr>
          <w:b w:val="0"/>
          <w:i w:val="0"/>
        </w:rPr>
        <w:br/>
      </w:r>
      <w:r>
        <w:rPr>
          <w:b w:val="0"/>
          <w:i w:val="0"/>
        </w:rPr>
        <w:t>0</w:t>
      </w:r>
      <w:r>
        <w:rPr>
          <w:b w:val="0"/>
          <w:i w:val="0"/>
        </w:rPr>
        <w:br/>
      </w:r>
      <w:r>
        <w:rPr>
          <w:b w:val="0"/>
          <w:i w:val="0"/>
        </w:rPr>
        <w:br/>
      </w:r>
      <w:r>
        <w:rPr>
          <w:b w:val="0"/>
          <w:i w:val="0"/>
        </w:rPr>
        <w:t>527</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Hội Điện ảnh TP</w:t>
      </w:r>
      <w:r>
        <w:rPr>
          <w:b w:val="0"/>
          <w:i w:val="0"/>
        </w:rPr>
        <w:br/>
      </w:r>
      <w:r>
        <w:rPr>
          <w:b w:val="0"/>
          <w:i w:val="0"/>
        </w:rPr>
        <w:br/>
      </w:r>
      <w:r>
        <w:rPr>
          <w:b w:val="0"/>
          <w:i w:val="0"/>
        </w:rPr>
        <w:t>621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621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621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Hội Cựu Thanh niên xung phong</w:t>
      </w:r>
      <w:r>
        <w:rPr>
          <w:b w:val="0"/>
          <w:i w:val="0"/>
        </w:rPr>
        <w:br/>
      </w:r>
      <w:r>
        <w:rPr>
          <w:b w:val="0"/>
          <w:i w:val="0"/>
        </w:rPr>
        <w:br/>
      </w:r>
      <w:r>
        <w:rPr>
          <w:b w:val="0"/>
          <w:i w:val="0"/>
        </w:rPr>
        <w:t>21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Hội Cựu Chiến binh TP. HCM</w:t>
      </w:r>
      <w:r>
        <w:rPr>
          <w:b w:val="0"/>
          <w:i w:val="0"/>
        </w:rPr>
        <w:br/>
      </w:r>
      <w:r>
        <w:rPr>
          <w:b w:val="0"/>
          <w:i w:val="0"/>
        </w:rPr>
        <w:br/>
      </w:r>
      <w:r>
        <w:rPr>
          <w:b w:val="0"/>
          <w:i w:val="0"/>
        </w:rPr>
        <w:t>1.304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1.304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1.304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Hội Chữ thập đỏ TP</w:t>
      </w:r>
      <w:r>
        <w:rPr>
          <w:b w:val="0"/>
          <w:i w:val="0"/>
        </w:rPr>
        <w:br/>
      </w:r>
      <w:r>
        <w:rPr>
          <w:b w:val="0"/>
          <w:i w:val="0"/>
        </w:rPr>
        <w:br/>
      </w:r>
      <w:r>
        <w:rPr>
          <w:b w:val="0"/>
          <w:i w:val="0"/>
        </w:rPr>
        <w:t>21.030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21.030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21.030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Hội Cựu Chiến binh</w:t>
      </w:r>
      <w:r>
        <w:rPr>
          <w:b w:val="0"/>
          <w:i w:val="0"/>
        </w:rPr>
        <w:br/>
      </w:r>
      <w:r>
        <w:rPr>
          <w:b w:val="0"/>
          <w:i w:val="0"/>
        </w:rPr>
        <w:br/>
      </w:r>
      <w:r>
        <w:rPr>
          <w:b w:val="0"/>
          <w:i w:val="0"/>
        </w:rPr>
        <w:t>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Hội Bảo trợ bệnh nhân nghèo TP</w:t>
      </w:r>
      <w:r>
        <w:rPr>
          <w:b w:val="0"/>
          <w:i w:val="0"/>
        </w:rPr>
        <w:br/>
      </w:r>
      <w:r>
        <w:rPr>
          <w:b w:val="0"/>
          <w:i w:val="0"/>
        </w:rPr>
        <w:br/>
      </w:r>
      <w:r>
        <w:rPr>
          <w:b w:val="0"/>
          <w:i w:val="0"/>
        </w:rPr>
        <w:t>264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264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264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Hội Bảo trợ người tàn tật, trẻ mồ côi</w:t>
      </w:r>
      <w:r>
        <w:rPr>
          <w:b w:val="0"/>
          <w:i w:val="0"/>
        </w:rPr>
        <w:br/>
      </w:r>
      <w:r>
        <w:rPr>
          <w:b w:val="0"/>
          <w:i w:val="0"/>
        </w:rPr>
        <w:br/>
      </w:r>
      <w:r>
        <w:rPr>
          <w:b w:val="0"/>
          <w:i w:val="0"/>
        </w:rPr>
        <w:t>28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Hội Âm nhạc</w:t>
      </w:r>
      <w:r>
        <w:rPr>
          <w:b w:val="0"/>
          <w:i w:val="0"/>
        </w:rPr>
        <w:br/>
      </w:r>
      <w:r>
        <w:rPr>
          <w:b w:val="0"/>
          <w:i w:val="0"/>
        </w:rPr>
        <w:br/>
      </w:r>
      <w:r>
        <w:rPr>
          <w:b w:val="0"/>
          <w:i w:val="0"/>
        </w:rPr>
        <w:t>799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799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799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Hoạt động y tế khác</w:t>
      </w:r>
      <w:r>
        <w:rPr>
          <w:b w:val="0"/>
          <w:i w:val="0"/>
        </w:rPr>
        <w:br/>
      </w:r>
      <w:r>
        <w:rPr>
          <w:b w:val="0"/>
          <w:i w:val="0"/>
        </w:rPr>
        <w:br/>
      </w:r>
      <w:r>
        <w:rPr>
          <w:b w:val="0"/>
          <w:i w:val="0"/>
        </w:rPr>
        <w:t>15.915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15.915</w:t>
      </w:r>
      <w:r>
        <w:rPr>
          <w:b w:val="0"/>
          <w:i w:val="0"/>
        </w:rPr>
        <w:br/>
      </w:r>
      <w:r>
        <w:rPr>
          <w:b w:val="0"/>
          <w:i w:val="0"/>
        </w:rPr>
        <w:br/>
      </w:r>
      <w:r>
        <w:rPr>
          <w:b w:val="0"/>
          <w:i w:val="0"/>
        </w:rPr>
        <w:t>0</w:t>
      </w:r>
      <w:r>
        <w:rPr>
          <w:b w:val="0"/>
          <w:i w:val="0"/>
        </w:rPr>
        <w:br/>
      </w:r>
      <w:r>
        <w:rPr>
          <w:b w:val="0"/>
          <w:i w:val="0"/>
        </w:rPr>
        <w:br/>
      </w:r>
      <w:r>
        <w:rPr>
          <w:b w:val="0"/>
          <w:i w:val="0"/>
        </w:rPr>
        <w:t>15.915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Hoạt động xã hội khác (các trường)</w:t>
      </w:r>
      <w:r>
        <w:rPr>
          <w:b w:val="0"/>
          <w:i w:val="0"/>
        </w:rPr>
        <w:br/>
      </w:r>
      <w:r>
        <w:rPr>
          <w:b w:val="0"/>
          <w:i w:val="0"/>
        </w:rPr>
        <w:br/>
      </w:r>
      <w:r>
        <w:rPr>
          <w:b w:val="0"/>
          <w:i w:val="0"/>
        </w:rPr>
        <w:t>99.213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99.213</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99.213</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Hoạt động văn hóa khác</w:t>
      </w:r>
      <w:r>
        <w:rPr>
          <w:b w:val="0"/>
          <w:i w:val="0"/>
        </w:rPr>
        <w:br/>
      </w:r>
      <w:r>
        <w:rPr>
          <w:b w:val="0"/>
          <w:i w:val="0"/>
        </w:rPr>
        <w:br/>
      </w:r>
      <w:r>
        <w:rPr>
          <w:b w:val="0"/>
          <w:i w:val="0"/>
        </w:rPr>
        <w:t>18.642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18.642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18.642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Hoạt động khám chữa bệnh cho trẻ em dưới 6 tuổi</w:t>
      </w:r>
      <w:r>
        <w:rPr>
          <w:b w:val="0"/>
          <w:i w:val="0"/>
        </w:rPr>
        <w:br/>
      </w:r>
      <w:r>
        <w:rPr>
          <w:b w:val="0"/>
          <w:i w:val="0"/>
        </w:rPr>
        <w:br/>
      </w:r>
      <w:r>
        <w:rPr>
          <w:b w:val="0"/>
          <w:i w:val="0"/>
        </w:rPr>
        <w:t>94.277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94.277</w:t>
      </w:r>
      <w:r>
        <w:rPr>
          <w:b w:val="0"/>
          <w:i w:val="0"/>
        </w:rPr>
        <w:br/>
      </w:r>
      <w:r>
        <w:rPr>
          <w:b w:val="0"/>
          <w:i w:val="0"/>
        </w:rPr>
        <w:br/>
      </w:r>
      <w:r>
        <w:rPr>
          <w:b w:val="0"/>
          <w:i w:val="0"/>
        </w:rPr>
        <w:t>0</w:t>
      </w:r>
      <w:r>
        <w:rPr>
          <w:b w:val="0"/>
          <w:i w:val="0"/>
        </w:rPr>
        <w:br/>
      </w:r>
      <w:r>
        <w:rPr>
          <w:b w:val="0"/>
          <w:i w:val="0"/>
        </w:rPr>
        <w:br/>
      </w:r>
      <w:r>
        <w:rPr>
          <w:b w:val="0"/>
          <w:i w:val="0"/>
        </w:rPr>
        <w:t>94.277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Hoạt động của hệ thống vệ sinh phòng bệnh</w:t>
      </w:r>
      <w:r>
        <w:rPr>
          <w:b w:val="0"/>
          <w:i w:val="0"/>
        </w:rPr>
        <w:br/>
      </w:r>
      <w:r>
        <w:rPr>
          <w:b w:val="0"/>
          <w:i w:val="0"/>
        </w:rPr>
        <w:br/>
      </w:r>
      <w:r>
        <w:rPr>
          <w:b w:val="0"/>
          <w:i w:val="0"/>
        </w:rPr>
        <w:t>43.287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43.287</w:t>
      </w:r>
      <w:r>
        <w:rPr>
          <w:b w:val="0"/>
          <w:i w:val="0"/>
        </w:rPr>
        <w:br/>
      </w:r>
      <w:r>
        <w:rPr>
          <w:b w:val="0"/>
          <w:i w:val="0"/>
        </w:rPr>
        <w:br/>
      </w:r>
      <w:r>
        <w:rPr>
          <w:b w:val="0"/>
          <w:i w:val="0"/>
        </w:rPr>
        <w:t>0</w:t>
      </w:r>
      <w:r>
        <w:rPr>
          <w:b w:val="0"/>
          <w:i w:val="0"/>
        </w:rPr>
        <w:br/>
      </w:r>
      <w:r>
        <w:rPr>
          <w:b w:val="0"/>
          <w:i w:val="0"/>
        </w:rPr>
        <w:br/>
      </w:r>
      <w:r>
        <w:rPr>
          <w:b w:val="0"/>
          <w:i w:val="0"/>
        </w:rPr>
        <w:t>43.287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Hoạt động của các phòng khám chữa bệnh</w:t>
      </w:r>
      <w:r>
        <w:rPr>
          <w:b w:val="0"/>
          <w:i w:val="0"/>
        </w:rPr>
        <w:br/>
      </w:r>
      <w:r>
        <w:rPr>
          <w:b w:val="0"/>
          <w:i w:val="0"/>
        </w:rPr>
        <w:br/>
      </w:r>
      <w:r>
        <w:rPr>
          <w:b w:val="0"/>
          <w:i w:val="0"/>
        </w:rPr>
        <w:t>2.570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2.570</w:t>
      </w:r>
      <w:r>
        <w:rPr>
          <w:b w:val="0"/>
          <w:i w:val="0"/>
        </w:rPr>
        <w:br/>
      </w:r>
      <w:r>
        <w:rPr>
          <w:b w:val="0"/>
          <w:i w:val="0"/>
        </w:rPr>
        <w:br/>
      </w:r>
      <w:r>
        <w:rPr>
          <w:b w:val="0"/>
          <w:i w:val="0"/>
        </w:rPr>
        <w:t>0</w:t>
      </w:r>
      <w:r>
        <w:rPr>
          <w:b w:val="0"/>
          <w:i w:val="0"/>
        </w:rPr>
        <w:br/>
      </w:r>
      <w:r>
        <w:rPr>
          <w:b w:val="0"/>
          <w:i w:val="0"/>
        </w:rPr>
        <w:br/>
      </w:r>
      <w:r>
        <w:rPr>
          <w:b w:val="0"/>
          <w:i w:val="0"/>
        </w:rPr>
        <w:t>2.570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Hoạt động của các BV (bao gồm ghi thu ghi chi viện phí)</w:t>
      </w:r>
      <w:r>
        <w:rPr>
          <w:b w:val="0"/>
          <w:i w:val="0"/>
        </w:rPr>
        <w:br/>
      </w:r>
      <w:r>
        <w:rPr>
          <w:b w:val="0"/>
          <w:i w:val="0"/>
        </w:rPr>
        <w:br/>
      </w:r>
      <w:r>
        <w:rPr>
          <w:b w:val="0"/>
          <w:i w:val="0"/>
        </w:rPr>
        <w:t>1.513.944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1.513.944</w:t>
      </w:r>
      <w:r>
        <w:rPr>
          <w:b w:val="0"/>
          <w:i w:val="0"/>
        </w:rPr>
        <w:br/>
      </w:r>
      <w:r>
        <w:rPr>
          <w:b w:val="0"/>
          <w:i w:val="0"/>
        </w:rPr>
        <w:br/>
      </w:r>
      <w:r>
        <w:rPr>
          <w:b w:val="0"/>
          <w:i w:val="0"/>
        </w:rPr>
        <w:t>0</w:t>
      </w:r>
      <w:r>
        <w:rPr>
          <w:b w:val="0"/>
          <w:i w:val="0"/>
        </w:rPr>
        <w:br/>
      </w:r>
      <w:r>
        <w:rPr>
          <w:b w:val="0"/>
          <w:i w:val="0"/>
        </w:rPr>
        <w:br/>
      </w:r>
      <w:r>
        <w:rPr>
          <w:b w:val="0"/>
          <w:i w:val="0"/>
        </w:rPr>
        <w:t>1.513.944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Hỗ trợ lãi kích cầu cho doanh nghiệp</w:t>
      </w:r>
      <w:r>
        <w:rPr>
          <w:b w:val="0"/>
          <w:i w:val="0"/>
        </w:rPr>
        <w:br/>
      </w:r>
      <w:r>
        <w:rPr>
          <w:b w:val="0"/>
          <w:i w:val="0"/>
        </w:rPr>
        <w:br/>
      </w:r>
      <w:r>
        <w:rPr>
          <w:b w:val="0"/>
          <w:i w:val="0"/>
        </w:rPr>
        <w:t>87.987</w:t>
      </w:r>
      <w:r>
        <w:rPr>
          <w:b w:val="0"/>
          <w:i w:val="0"/>
        </w:rPr>
        <w:br/>
      </w:r>
      <w:r>
        <w:rPr>
          <w:b w:val="0"/>
          <w:i w:val="0"/>
        </w:rPr>
        <w:br/>
      </w:r>
      <w:r>
        <w:rPr>
          <w:b w:val="0"/>
          <w:i w:val="0"/>
        </w:rPr>
        <w:t>87.987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HĐ XLVB TP</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Hãng phim Trẻ</w:t>
      </w:r>
      <w:r>
        <w:rPr>
          <w:b w:val="0"/>
          <w:i w:val="0"/>
        </w:rPr>
        <w:br/>
      </w:r>
      <w:r>
        <w:rPr>
          <w:b w:val="0"/>
          <w:i w:val="0"/>
        </w:rPr>
        <w:br/>
      </w:r>
      <w:r>
        <w:rPr>
          <w:b w:val="0"/>
          <w:i w:val="0"/>
        </w:rPr>
        <w:t>453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453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453</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Giáo dục Tiểu học</w:t>
      </w:r>
      <w:r>
        <w:rPr>
          <w:b w:val="0"/>
          <w:i w:val="0"/>
        </w:rPr>
        <w:br/>
      </w:r>
      <w:r>
        <w:rPr>
          <w:b w:val="0"/>
          <w:i w:val="0"/>
        </w:rPr>
        <w:br/>
      </w:r>
      <w:r>
        <w:rPr>
          <w:b w:val="0"/>
          <w:i w:val="0"/>
        </w:rPr>
        <w:t>2.052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2.052</w:t>
      </w:r>
      <w:r>
        <w:rPr>
          <w:b w:val="0"/>
          <w:i w:val="0"/>
        </w:rPr>
        <w:br/>
      </w:r>
      <w:r>
        <w:rPr>
          <w:b w:val="0"/>
          <w:i w:val="0"/>
        </w:rPr>
        <w:br/>
      </w:r>
      <w:r>
        <w:rPr>
          <w:b w:val="0"/>
          <w:i w:val="0"/>
        </w:rPr>
        <w:t>2.052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Giáo dục Thường xuyên</w:t>
      </w:r>
      <w:r>
        <w:rPr>
          <w:b w:val="0"/>
          <w:i w:val="0"/>
        </w:rPr>
        <w:br/>
      </w:r>
      <w:r>
        <w:rPr>
          <w:b w:val="0"/>
          <w:i w:val="0"/>
        </w:rPr>
        <w:br/>
      </w:r>
      <w:r>
        <w:rPr>
          <w:b w:val="0"/>
          <w:i w:val="0"/>
        </w:rPr>
        <w:t>16.899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16.899</w:t>
      </w:r>
      <w:r>
        <w:rPr>
          <w:b w:val="0"/>
          <w:i w:val="0"/>
        </w:rPr>
        <w:br/>
      </w:r>
      <w:r>
        <w:rPr>
          <w:b w:val="0"/>
          <w:i w:val="0"/>
        </w:rPr>
        <w:br/>
      </w:r>
      <w:r>
        <w:rPr>
          <w:b w:val="0"/>
          <w:i w:val="0"/>
        </w:rPr>
        <w:t>16.899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Giáo dục THPT</w:t>
      </w:r>
      <w:r>
        <w:rPr>
          <w:b w:val="0"/>
          <w:i w:val="0"/>
        </w:rPr>
        <w:br/>
      </w:r>
      <w:r>
        <w:rPr>
          <w:b w:val="0"/>
          <w:i w:val="0"/>
        </w:rPr>
        <w:br/>
      </w:r>
      <w:r>
        <w:rPr>
          <w:b w:val="0"/>
          <w:i w:val="0"/>
        </w:rPr>
        <w:t>297.433</w:t>
      </w:r>
      <w:r>
        <w:rPr>
          <w:b w:val="0"/>
          <w:i w:val="0"/>
        </w:rPr>
        <w:br/>
      </w:r>
      <w:r>
        <w:rPr>
          <w:b w:val="0"/>
          <w:i w:val="0"/>
        </w:rPr>
        <w:br/>
      </w:r>
      <w:r>
        <w:rPr>
          <w:b w:val="0"/>
          <w:i w:val="0"/>
        </w:rPr>
        <w:t>0</w:t>
      </w:r>
      <w:r>
        <w:rPr>
          <w:b w:val="0"/>
          <w:i w:val="0"/>
        </w:rPr>
        <w:br/>
      </w:r>
      <w:r>
        <w:rPr>
          <w:b w:val="0"/>
          <w:i w:val="0"/>
        </w:rPr>
        <w:br/>
      </w:r>
      <w:r>
        <w:rPr>
          <w:b w:val="0"/>
          <w:i w:val="0"/>
        </w:rPr>
        <w:t>300</w:t>
      </w:r>
      <w:r>
        <w:rPr>
          <w:b w:val="0"/>
          <w:i w:val="0"/>
        </w:rPr>
        <w:br/>
      </w:r>
      <w:r>
        <w:rPr>
          <w:b w:val="0"/>
          <w:i w:val="0"/>
        </w:rPr>
        <w:br/>
      </w:r>
      <w:r>
        <w:rPr>
          <w:b w:val="0"/>
          <w:i w:val="0"/>
        </w:rPr>
        <w:t>297.133</w:t>
      </w:r>
      <w:r>
        <w:rPr>
          <w:b w:val="0"/>
          <w:i w:val="0"/>
        </w:rPr>
        <w:br/>
      </w:r>
      <w:r>
        <w:rPr>
          <w:b w:val="0"/>
          <w:i w:val="0"/>
        </w:rPr>
        <w:br/>
      </w:r>
      <w:r>
        <w:rPr>
          <w:b w:val="0"/>
          <w:i w:val="0"/>
        </w:rPr>
        <w:t>297.133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Giáo dục Mầm non</w:t>
      </w:r>
      <w:r>
        <w:rPr>
          <w:b w:val="0"/>
          <w:i w:val="0"/>
        </w:rPr>
        <w:br/>
      </w:r>
      <w:r>
        <w:rPr>
          <w:b w:val="0"/>
          <w:i w:val="0"/>
        </w:rPr>
        <w:br/>
      </w:r>
      <w:r>
        <w:rPr>
          <w:b w:val="0"/>
          <w:i w:val="0"/>
        </w:rPr>
        <w:t>940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940</w:t>
      </w:r>
      <w:r>
        <w:rPr>
          <w:b w:val="0"/>
          <w:i w:val="0"/>
        </w:rPr>
        <w:br/>
      </w:r>
      <w:r>
        <w:rPr>
          <w:b w:val="0"/>
          <w:i w:val="0"/>
        </w:rPr>
        <w:br/>
      </w:r>
      <w:r>
        <w:rPr>
          <w:b w:val="0"/>
          <w:i w:val="0"/>
        </w:rPr>
        <w:t>940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Giáo dục Hướng nghiệp</w:t>
      </w:r>
      <w:r>
        <w:rPr>
          <w:b w:val="0"/>
          <w:i w:val="0"/>
        </w:rPr>
        <w:br/>
      </w:r>
      <w:r>
        <w:rPr>
          <w:b w:val="0"/>
          <w:i w:val="0"/>
        </w:rPr>
        <w:br/>
      </w:r>
      <w:r>
        <w:rPr>
          <w:b w:val="0"/>
          <w:i w:val="0"/>
        </w:rPr>
        <w:t>2.453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2.453</w:t>
      </w:r>
      <w:r>
        <w:rPr>
          <w:b w:val="0"/>
          <w:i w:val="0"/>
        </w:rPr>
        <w:br/>
      </w:r>
      <w:r>
        <w:rPr>
          <w:b w:val="0"/>
          <w:i w:val="0"/>
        </w:rPr>
        <w:br/>
      </w:r>
      <w:r>
        <w:rPr>
          <w:b w:val="0"/>
          <w:i w:val="0"/>
        </w:rPr>
        <w:t>2.453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Dự án 5 triệu ha rừng</w:t>
      </w:r>
      <w:r>
        <w:rPr>
          <w:b w:val="0"/>
          <w:i w:val="0"/>
        </w:rPr>
        <w:br/>
      </w:r>
      <w:r>
        <w:rPr>
          <w:b w:val="0"/>
          <w:i w:val="0"/>
        </w:rPr>
        <w:br/>
      </w:r>
      <w:r>
        <w:rPr>
          <w:b w:val="0"/>
          <w:i w:val="0"/>
        </w:rPr>
        <w:t>1.361</w:t>
      </w:r>
      <w:r>
        <w:rPr>
          <w:b w:val="0"/>
          <w:i w:val="0"/>
        </w:rPr>
        <w:br/>
      </w:r>
      <w:r>
        <w:rPr>
          <w:b w:val="0"/>
          <w:i w:val="0"/>
        </w:rPr>
        <w:br/>
      </w:r>
      <w:r>
        <w:rPr>
          <w:b w:val="0"/>
          <w:i w:val="0"/>
        </w:rPr>
        <w:t>0</w:t>
      </w:r>
      <w:r>
        <w:rPr>
          <w:b w:val="0"/>
          <w:i w:val="0"/>
        </w:rPr>
        <w:br/>
      </w:r>
      <w:r>
        <w:rPr>
          <w:b w:val="0"/>
          <w:i w:val="0"/>
        </w:rPr>
        <w:br/>
      </w:r>
      <w:r>
        <w:rPr>
          <w:b w:val="0"/>
          <w:i w:val="0"/>
        </w:rPr>
        <w:t>1.361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Đơn vị đầu tư khác</w:t>
      </w:r>
      <w:r>
        <w:rPr>
          <w:b w:val="0"/>
          <w:i w:val="0"/>
        </w:rPr>
        <w:br/>
      </w:r>
      <w:r>
        <w:rPr>
          <w:b w:val="0"/>
          <w:i w:val="0"/>
        </w:rPr>
        <w:br/>
      </w:r>
      <w:r>
        <w:rPr>
          <w:b w:val="0"/>
          <w:i w:val="0"/>
        </w:rPr>
        <w:t>52.934</w:t>
      </w:r>
      <w:r>
        <w:rPr>
          <w:b w:val="0"/>
          <w:i w:val="0"/>
        </w:rPr>
        <w:br/>
      </w:r>
      <w:r>
        <w:rPr>
          <w:b w:val="0"/>
          <w:i w:val="0"/>
        </w:rPr>
        <w:br/>
      </w:r>
      <w:r>
        <w:rPr>
          <w:b w:val="0"/>
          <w:i w:val="0"/>
        </w:rPr>
        <w:t>52.934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Đoàn kiểm tra liên ngành 814</w:t>
      </w:r>
      <w:r>
        <w:rPr>
          <w:b w:val="0"/>
          <w:i w:val="0"/>
        </w:rPr>
        <w:br/>
      </w:r>
      <w:r>
        <w:rPr>
          <w:b w:val="0"/>
          <w:i w:val="0"/>
        </w:rPr>
        <w:br/>
      </w:r>
      <w:r>
        <w:rPr>
          <w:b w:val="0"/>
          <w:i w:val="0"/>
        </w:rPr>
        <w:t>1.748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1.748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1.748</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DNTN Chế biến lương thực Ngọc Hà</w:t>
      </w:r>
      <w:r>
        <w:rPr>
          <w:b w:val="0"/>
          <w:i w:val="0"/>
        </w:rPr>
        <w:br/>
      </w:r>
      <w:r>
        <w:rPr>
          <w:b w:val="0"/>
          <w:i w:val="0"/>
        </w:rPr>
        <w:br/>
      </w:r>
      <w:r>
        <w:rPr>
          <w:b w:val="0"/>
          <w:i w:val="0"/>
        </w:rPr>
        <w:t>9</w:t>
      </w:r>
      <w:r>
        <w:rPr>
          <w:b w:val="0"/>
          <w:i w:val="0"/>
        </w:rPr>
        <w:br/>
      </w:r>
      <w:r>
        <w:rPr>
          <w:b w:val="0"/>
          <w:i w:val="0"/>
        </w:rPr>
        <w:br/>
      </w:r>
      <w:r>
        <w:rPr>
          <w:b w:val="0"/>
          <w:i w:val="0"/>
        </w:rPr>
        <w:t>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ĐD VP VKSND TC tại TPHCM</w:t>
      </w:r>
      <w:r>
        <w:rPr>
          <w:b w:val="0"/>
          <w:i w:val="0"/>
        </w:rPr>
        <w:br/>
      </w:r>
      <w:r>
        <w:rPr>
          <w:b w:val="0"/>
          <w:i w:val="0"/>
        </w:rPr>
        <w:br/>
      </w:r>
      <w:r>
        <w:rPr>
          <w:b w:val="0"/>
          <w:i w:val="0"/>
        </w:rPr>
        <w:t>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Đầu tư Đề án Tin học hóa</w:t>
      </w:r>
      <w:r>
        <w:rPr>
          <w:b w:val="0"/>
          <w:i w:val="0"/>
        </w:rPr>
        <w:br/>
      </w:r>
      <w:r>
        <w:rPr>
          <w:b w:val="0"/>
          <w:i w:val="0"/>
        </w:rPr>
        <w:br/>
      </w:r>
      <w:r>
        <w:rPr>
          <w:b w:val="0"/>
          <w:i w:val="0"/>
        </w:rPr>
        <w:t>20.455</w:t>
      </w:r>
      <w:r>
        <w:rPr>
          <w:b w:val="0"/>
          <w:i w:val="0"/>
        </w:rPr>
        <w:br/>
      </w:r>
      <w:r>
        <w:rPr>
          <w:b w:val="0"/>
          <w:i w:val="0"/>
        </w:rPr>
        <w:br/>
      </w:r>
      <w:r>
        <w:rPr>
          <w:b w:val="0"/>
          <w:i w:val="0"/>
        </w:rPr>
        <w:t>0</w:t>
      </w:r>
      <w:r>
        <w:rPr>
          <w:b w:val="0"/>
          <w:i w:val="0"/>
        </w:rPr>
        <w:br/>
      </w:r>
      <w:r>
        <w:rPr>
          <w:b w:val="0"/>
          <w:i w:val="0"/>
        </w:rPr>
        <w:br/>
      </w:r>
      <w:r>
        <w:rPr>
          <w:b w:val="0"/>
          <w:i w:val="0"/>
        </w:rPr>
        <w:t>20.455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Đào tạo Trung học chuyên nghiệp</w:t>
      </w:r>
      <w:r>
        <w:rPr>
          <w:b w:val="0"/>
          <w:i w:val="0"/>
        </w:rPr>
        <w:br/>
      </w:r>
      <w:r>
        <w:rPr>
          <w:b w:val="0"/>
          <w:i w:val="0"/>
        </w:rPr>
        <w:br/>
      </w:r>
      <w:r>
        <w:rPr>
          <w:b w:val="0"/>
          <w:i w:val="0"/>
        </w:rPr>
        <w:t>61.747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61.747</w:t>
      </w:r>
      <w:r>
        <w:rPr>
          <w:b w:val="0"/>
          <w:i w:val="0"/>
        </w:rPr>
        <w:br/>
      </w:r>
      <w:r>
        <w:rPr>
          <w:b w:val="0"/>
          <w:i w:val="0"/>
        </w:rPr>
        <w:br/>
      </w:r>
      <w:r>
        <w:rPr>
          <w:b w:val="0"/>
          <w:i w:val="0"/>
        </w:rPr>
        <w:t>61.747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Đào tạo ĐH-CĐ</w:t>
      </w:r>
      <w:r>
        <w:rPr>
          <w:b w:val="0"/>
          <w:i w:val="0"/>
        </w:rPr>
        <w:br/>
      </w:r>
      <w:r>
        <w:rPr>
          <w:b w:val="0"/>
          <w:i w:val="0"/>
        </w:rPr>
        <w:br/>
      </w:r>
      <w:r>
        <w:rPr>
          <w:b w:val="0"/>
          <w:i w:val="0"/>
        </w:rPr>
        <w:t>72.315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72.315</w:t>
      </w:r>
      <w:r>
        <w:rPr>
          <w:b w:val="0"/>
          <w:i w:val="0"/>
        </w:rPr>
        <w:br/>
      </w:r>
      <w:r>
        <w:rPr>
          <w:b w:val="0"/>
          <w:i w:val="0"/>
        </w:rPr>
        <w:br/>
      </w:r>
      <w:r>
        <w:rPr>
          <w:b w:val="0"/>
          <w:i w:val="0"/>
        </w:rPr>
        <w:t>72.315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Đảng Đoàn HHDN</w:t>
      </w:r>
      <w:r>
        <w:rPr>
          <w:b w:val="0"/>
          <w:i w:val="0"/>
        </w:rPr>
        <w:br/>
      </w:r>
      <w:r>
        <w:rPr>
          <w:b w:val="0"/>
          <w:i w:val="0"/>
        </w:rPr>
        <w:br/>
      </w:r>
      <w:r>
        <w:rPr>
          <w:b w:val="0"/>
          <w:i w:val="0"/>
        </w:rPr>
        <w:t>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Đài Truyền hình</w:t>
      </w:r>
      <w:r>
        <w:rPr>
          <w:b w:val="0"/>
          <w:i w:val="0"/>
        </w:rPr>
        <w:br/>
      </w:r>
      <w:r>
        <w:rPr>
          <w:b w:val="0"/>
          <w:i w:val="0"/>
        </w:rPr>
        <w:br/>
      </w:r>
      <w:r>
        <w:rPr>
          <w:b w:val="0"/>
          <w:i w:val="0"/>
        </w:rPr>
        <w:t>160.953</w:t>
      </w:r>
      <w:r>
        <w:rPr>
          <w:b w:val="0"/>
          <w:i w:val="0"/>
        </w:rPr>
        <w:br/>
      </w:r>
      <w:r>
        <w:rPr>
          <w:b w:val="0"/>
          <w:i w:val="0"/>
        </w:rPr>
        <w:br/>
      </w:r>
      <w:r>
        <w:rPr>
          <w:b w:val="0"/>
          <w:i w:val="0"/>
        </w:rPr>
        <w:t>160.883</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Đài Tiếng nói nhân dân TP</w:t>
      </w:r>
      <w:r>
        <w:rPr>
          <w:b w:val="0"/>
          <w:i w:val="0"/>
        </w:rPr>
        <w:br/>
      </w:r>
      <w:r>
        <w:rPr>
          <w:b w:val="0"/>
          <w:i w:val="0"/>
        </w:rPr>
        <w:br/>
      </w:r>
      <w:r>
        <w:rPr>
          <w:b w:val="0"/>
          <w:i w:val="0"/>
        </w:rPr>
        <w:t>13.079</w:t>
      </w:r>
      <w:r>
        <w:rPr>
          <w:b w:val="0"/>
          <w:i w:val="0"/>
        </w:rPr>
        <w:br/>
      </w:r>
      <w:r>
        <w:rPr>
          <w:b w:val="0"/>
          <w:i w:val="0"/>
        </w:rPr>
        <w:br/>
      </w:r>
      <w:r>
        <w:rPr>
          <w:b w:val="0"/>
          <w:i w:val="0"/>
        </w:rPr>
        <w:t>1.028</w:t>
      </w:r>
      <w:r>
        <w:rPr>
          <w:b w:val="0"/>
          <w:i w:val="0"/>
        </w:rPr>
        <w:br/>
      </w:r>
      <w:r>
        <w:rPr>
          <w:b w:val="0"/>
          <w:i w:val="0"/>
        </w:rPr>
        <w:br/>
      </w:r>
      <w:r>
        <w:rPr>
          <w:b w:val="0"/>
          <w:i w:val="0"/>
        </w:rPr>
        <w:t>0</w:t>
      </w:r>
      <w:r>
        <w:rPr>
          <w:b w:val="0"/>
          <w:i w:val="0"/>
        </w:rPr>
        <w:br/>
      </w:r>
      <w:r>
        <w:rPr>
          <w:b w:val="0"/>
          <w:i w:val="0"/>
        </w:rPr>
        <w:br/>
      </w:r>
      <w:r>
        <w:rPr>
          <w:b w:val="0"/>
          <w:i w:val="0"/>
        </w:rPr>
        <w:t>12.050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12.050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Cục Thuế TP</w:t>
      </w:r>
      <w:r>
        <w:rPr>
          <w:b w:val="0"/>
          <w:i w:val="0"/>
        </w:rPr>
        <w:br/>
      </w:r>
      <w:r>
        <w:rPr>
          <w:b w:val="0"/>
          <w:i w:val="0"/>
        </w:rPr>
        <w:br/>
      </w:r>
      <w:r>
        <w:rPr>
          <w:b w:val="0"/>
          <w:i w:val="0"/>
        </w:rPr>
        <w:t>1.056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1.056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1.056</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Cục Thống kê TP</w:t>
      </w:r>
      <w:r>
        <w:rPr>
          <w:b w:val="0"/>
          <w:i w:val="0"/>
        </w:rPr>
        <w:br/>
      </w:r>
      <w:r>
        <w:rPr>
          <w:b w:val="0"/>
          <w:i w:val="0"/>
        </w:rPr>
        <w:br/>
      </w:r>
      <w:r>
        <w:rPr>
          <w:b w:val="0"/>
          <w:i w:val="0"/>
        </w:rPr>
        <w:t>3.137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3.137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3.137</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Cục Hải quan TP</w:t>
      </w:r>
      <w:r>
        <w:rPr>
          <w:b w:val="0"/>
          <w:i w:val="0"/>
        </w:rPr>
        <w:br/>
      </w:r>
      <w:r>
        <w:rPr>
          <w:b w:val="0"/>
          <w:i w:val="0"/>
        </w:rPr>
        <w:br/>
      </w:r>
      <w:r>
        <w:rPr>
          <w:b w:val="0"/>
          <w:i w:val="0"/>
        </w:rPr>
        <w:t>406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406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406</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CTy XNK và ĐT Chợ Lớn</w:t>
      </w:r>
      <w:r>
        <w:rPr>
          <w:b w:val="0"/>
          <w:i w:val="0"/>
        </w:rPr>
        <w:br/>
      </w:r>
      <w:r>
        <w:rPr>
          <w:b w:val="0"/>
          <w:i w:val="0"/>
        </w:rPr>
        <w:br/>
      </w:r>
      <w:r>
        <w:rPr>
          <w:b w:val="0"/>
          <w:i w:val="0"/>
        </w:rPr>
        <w:t>2.556</w:t>
      </w:r>
      <w:r>
        <w:rPr>
          <w:b w:val="0"/>
          <w:i w:val="0"/>
        </w:rPr>
        <w:br/>
      </w:r>
      <w:r>
        <w:rPr>
          <w:b w:val="0"/>
          <w:i w:val="0"/>
        </w:rPr>
        <w:br/>
      </w:r>
      <w:r>
        <w:rPr>
          <w:b w:val="0"/>
          <w:i w:val="0"/>
        </w:rPr>
        <w:t>2.556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Cty Xe khách Sài Gòn</w:t>
      </w:r>
      <w:r>
        <w:rPr>
          <w:b w:val="0"/>
          <w:i w:val="0"/>
        </w:rPr>
        <w:br/>
      </w:r>
      <w:r>
        <w:rPr>
          <w:b w:val="0"/>
          <w:i w:val="0"/>
        </w:rPr>
        <w:br/>
      </w:r>
      <w:r>
        <w:rPr>
          <w:b w:val="0"/>
          <w:i w:val="0"/>
        </w:rPr>
        <w:t>40.000</w:t>
      </w:r>
      <w:r>
        <w:rPr>
          <w:b w:val="0"/>
          <w:i w:val="0"/>
        </w:rPr>
        <w:br/>
      </w:r>
      <w:r>
        <w:rPr>
          <w:b w:val="0"/>
          <w:i w:val="0"/>
        </w:rPr>
        <w:br/>
      </w:r>
      <w:r>
        <w:rPr>
          <w:b w:val="0"/>
          <w:i w:val="0"/>
        </w:rPr>
        <w:t>0</w:t>
      </w:r>
      <w:r>
        <w:rPr>
          <w:b w:val="0"/>
          <w:i w:val="0"/>
        </w:rPr>
        <w:br/>
      </w:r>
      <w:r>
        <w:rPr>
          <w:b w:val="0"/>
          <w:i w:val="0"/>
        </w:rPr>
        <w:br/>
      </w:r>
      <w:r>
        <w:rPr>
          <w:b w:val="0"/>
          <w:i w:val="0"/>
        </w:rPr>
        <w:t>40.000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Cty XD dân dụng và CN</w:t>
      </w:r>
      <w:r>
        <w:rPr>
          <w:b w:val="0"/>
          <w:i w:val="0"/>
        </w:rPr>
        <w:br/>
      </w:r>
      <w:r>
        <w:rPr>
          <w:b w:val="0"/>
          <w:i w:val="0"/>
        </w:rPr>
        <w:br/>
      </w:r>
      <w:r>
        <w:rPr>
          <w:b w:val="0"/>
          <w:i w:val="0"/>
        </w:rPr>
        <w:t>402</w:t>
      </w:r>
      <w:r>
        <w:rPr>
          <w:b w:val="0"/>
          <w:i w:val="0"/>
        </w:rPr>
        <w:br/>
      </w:r>
      <w:r>
        <w:rPr>
          <w:b w:val="0"/>
          <w:i w:val="0"/>
        </w:rPr>
        <w:br/>
      </w:r>
      <w:r>
        <w:rPr>
          <w:b w:val="0"/>
          <w:i w:val="0"/>
        </w:rPr>
        <w:t>402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Cty TNHH Vật liệu xây dựng Hạ Long</w:t>
      </w:r>
      <w:r>
        <w:rPr>
          <w:b w:val="0"/>
          <w:i w:val="0"/>
        </w:rPr>
        <w:br/>
      </w:r>
      <w:r>
        <w:rPr>
          <w:b w:val="0"/>
          <w:i w:val="0"/>
        </w:rPr>
        <w:br/>
      </w:r>
      <w:r>
        <w:rPr>
          <w:b w:val="0"/>
          <w:i w:val="0"/>
        </w:rPr>
        <w:t>2.437</w:t>
      </w:r>
      <w:r>
        <w:rPr>
          <w:b w:val="0"/>
          <w:i w:val="0"/>
        </w:rPr>
        <w:br/>
      </w:r>
      <w:r>
        <w:rPr>
          <w:b w:val="0"/>
          <w:i w:val="0"/>
        </w:rPr>
        <w:br/>
      </w:r>
      <w:r>
        <w:rPr>
          <w:b w:val="0"/>
          <w:i w:val="0"/>
        </w:rPr>
        <w:t>2.437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Cty TNHH Vận tải SX Hiệp Lực</w:t>
      </w:r>
      <w:r>
        <w:rPr>
          <w:b w:val="0"/>
          <w:i w:val="0"/>
        </w:rPr>
        <w:br/>
      </w:r>
      <w:r>
        <w:rPr>
          <w:b w:val="0"/>
          <w:i w:val="0"/>
        </w:rPr>
        <w:br/>
      </w:r>
      <w:r>
        <w:rPr>
          <w:b w:val="0"/>
          <w:i w:val="0"/>
        </w:rPr>
        <w:t>54</w:t>
      </w:r>
      <w:r>
        <w:rPr>
          <w:b w:val="0"/>
          <w:i w:val="0"/>
        </w:rPr>
        <w:br/>
      </w:r>
      <w:r>
        <w:rPr>
          <w:b w:val="0"/>
          <w:i w:val="0"/>
        </w:rPr>
        <w:br/>
      </w:r>
      <w:r>
        <w:rPr>
          <w:b w:val="0"/>
          <w:i w:val="0"/>
        </w:rPr>
        <w:t>54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Cty TNHH Toàn Cảnh</w:t>
      </w:r>
      <w:r>
        <w:rPr>
          <w:b w:val="0"/>
          <w:i w:val="0"/>
        </w:rPr>
        <w:br/>
      </w:r>
      <w:r>
        <w:rPr>
          <w:b w:val="0"/>
          <w:i w:val="0"/>
        </w:rPr>
        <w:br/>
      </w:r>
      <w:r>
        <w:rPr>
          <w:b w:val="0"/>
          <w:i w:val="0"/>
        </w:rPr>
        <w:t>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Cty TNHH TM SX Tín Thành</w:t>
      </w:r>
      <w:r>
        <w:rPr>
          <w:b w:val="0"/>
          <w:i w:val="0"/>
        </w:rPr>
        <w:br/>
      </w:r>
      <w:r>
        <w:rPr>
          <w:b w:val="0"/>
          <w:i w:val="0"/>
        </w:rPr>
        <w:br/>
      </w:r>
      <w:r>
        <w:rPr>
          <w:b w:val="0"/>
          <w:i w:val="0"/>
        </w:rPr>
        <w:t>496</w:t>
      </w:r>
      <w:r>
        <w:rPr>
          <w:b w:val="0"/>
          <w:i w:val="0"/>
        </w:rPr>
        <w:br/>
      </w:r>
      <w:r>
        <w:rPr>
          <w:b w:val="0"/>
          <w:i w:val="0"/>
        </w:rPr>
        <w:br/>
      </w:r>
      <w:r>
        <w:rPr>
          <w:b w:val="0"/>
          <w:i w:val="0"/>
        </w:rPr>
        <w:t>496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Cty TNHH TM SX Kiến Hùng</w:t>
      </w:r>
      <w:r>
        <w:rPr>
          <w:b w:val="0"/>
          <w:i w:val="0"/>
        </w:rPr>
        <w:br/>
      </w:r>
      <w:r>
        <w:rPr>
          <w:b w:val="0"/>
          <w:i w:val="0"/>
        </w:rPr>
        <w:br/>
      </w:r>
      <w:r>
        <w:rPr>
          <w:b w:val="0"/>
          <w:i w:val="0"/>
        </w:rPr>
        <w:t>493</w:t>
      </w:r>
      <w:r>
        <w:rPr>
          <w:b w:val="0"/>
          <w:i w:val="0"/>
        </w:rPr>
        <w:br/>
      </w:r>
      <w:r>
        <w:rPr>
          <w:b w:val="0"/>
          <w:i w:val="0"/>
        </w:rPr>
        <w:br/>
      </w:r>
      <w:r>
        <w:rPr>
          <w:b w:val="0"/>
          <w:i w:val="0"/>
        </w:rPr>
        <w:t>493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Cty TNHH Thăng Vũ</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Cty TNHH SX TM Tân Thái Sơn Thuận Phát</w:t>
      </w:r>
      <w:r>
        <w:rPr>
          <w:b w:val="0"/>
          <w:i w:val="0"/>
        </w:rPr>
        <w:br/>
      </w:r>
      <w:r>
        <w:rPr>
          <w:b w:val="0"/>
          <w:i w:val="0"/>
        </w:rPr>
        <w:br/>
      </w:r>
      <w:r>
        <w:rPr>
          <w:b w:val="0"/>
          <w:i w:val="0"/>
        </w:rPr>
        <w:t>44</w:t>
      </w:r>
      <w:r>
        <w:rPr>
          <w:b w:val="0"/>
          <w:i w:val="0"/>
        </w:rPr>
        <w:br/>
      </w:r>
      <w:r>
        <w:rPr>
          <w:b w:val="0"/>
          <w:i w:val="0"/>
        </w:rPr>
        <w:br/>
      </w:r>
      <w:r>
        <w:rPr>
          <w:b w:val="0"/>
          <w:i w:val="0"/>
        </w:rPr>
        <w:t>44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Cty TNHH SX TM Lộc Hiệp Hòa</w:t>
      </w:r>
      <w:r>
        <w:rPr>
          <w:b w:val="0"/>
          <w:i w:val="0"/>
        </w:rPr>
        <w:br/>
      </w:r>
      <w:r>
        <w:rPr>
          <w:b w:val="0"/>
          <w:i w:val="0"/>
        </w:rPr>
        <w:br/>
      </w:r>
      <w:r>
        <w:rPr>
          <w:b w:val="0"/>
          <w:i w:val="0"/>
        </w:rPr>
        <w:t>346</w:t>
      </w:r>
      <w:r>
        <w:rPr>
          <w:b w:val="0"/>
          <w:i w:val="0"/>
        </w:rPr>
        <w:br/>
      </w:r>
      <w:r>
        <w:rPr>
          <w:b w:val="0"/>
          <w:i w:val="0"/>
        </w:rPr>
        <w:br/>
      </w:r>
      <w:r>
        <w:rPr>
          <w:b w:val="0"/>
          <w:i w:val="0"/>
        </w:rPr>
        <w:t>346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Cty TNHH SX TM Hồng Lợi</w:t>
      </w:r>
      <w:r>
        <w:rPr>
          <w:b w:val="0"/>
          <w:i w:val="0"/>
        </w:rPr>
        <w:br/>
      </w:r>
      <w:r>
        <w:rPr>
          <w:b w:val="0"/>
          <w:i w:val="0"/>
        </w:rPr>
        <w:br/>
      </w:r>
      <w:r>
        <w:rPr>
          <w:b w:val="0"/>
          <w:i w:val="0"/>
        </w:rPr>
        <w:t>72</w:t>
      </w:r>
      <w:r>
        <w:rPr>
          <w:b w:val="0"/>
          <w:i w:val="0"/>
        </w:rPr>
        <w:br/>
      </w:r>
      <w:r>
        <w:rPr>
          <w:b w:val="0"/>
          <w:i w:val="0"/>
        </w:rPr>
        <w:br/>
      </w:r>
      <w:r>
        <w:rPr>
          <w:b w:val="0"/>
          <w:i w:val="0"/>
        </w:rPr>
        <w:t>72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Cty TNHH SX hóa chất TMDV Gia Định</w:t>
      </w:r>
      <w:r>
        <w:rPr>
          <w:b w:val="0"/>
          <w:i w:val="0"/>
        </w:rPr>
        <w:br/>
      </w:r>
      <w:r>
        <w:rPr>
          <w:b w:val="0"/>
          <w:i w:val="0"/>
        </w:rPr>
        <w:br/>
      </w:r>
      <w:r>
        <w:rPr>
          <w:b w:val="0"/>
          <w:i w:val="0"/>
        </w:rPr>
        <w:t>233</w:t>
      </w:r>
      <w:r>
        <w:rPr>
          <w:b w:val="0"/>
          <w:i w:val="0"/>
        </w:rPr>
        <w:br/>
      </w:r>
      <w:r>
        <w:rPr>
          <w:b w:val="0"/>
          <w:i w:val="0"/>
        </w:rPr>
        <w:br/>
      </w:r>
      <w:r>
        <w:rPr>
          <w:b w:val="0"/>
          <w:i w:val="0"/>
        </w:rPr>
        <w:t>233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Cty TNHH nước ngầm Sài Gòn</w:t>
      </w:r>
      <w:r>
        <w:rPr>
          <w:b w:val="0"/>
          <w:i w:val="0"/>
        </w:rPr>
        <w:br/>
      </w:r>
      <w:r>
        <w:rPr>
          <w:b w:val="0"/>
          <w:i w:val="0"/>
        </w:rPr>
        <w:br/>
      </w:r>
      <w:r>
        <w:rPr>
          <w:b w:val="0"/>
          <w:i w:val="0"/>
        </w:rPr>
        <w:t>739</w:t>
      </w:r>
      <w:r>
        <w:rPr>
          <w:b w:val="0"/>
          <w:i w:val="0"/>
        </w:rPr>
        <w:br/>
      </w:r>
      <w:r>
        <w:rPr>
          <w:b w:val="0"/>
          <w:i w:val="0"/>
        </w:rPr>
        <w:br/>
      </w:r>
      <w:r>
        <w:rPr>
          <w:b w:val="0"/>
          <w:i w:val="0"/>
        </w:rPr>
        <w:t>739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Cty TNHH Nơ Xanh</w:t>
      </w:r>
      <w:r>
        <w:rPr>
          <w:b w:val="0"/>
          <w:i w:val="0"/>
        </w:rPr>
        <w:br/>
      </w:r>
      <w:r>
        <w:rPr>
          <w:b w:val="0"/>
          <w:i w:val="0"/>
        </w:rPr>
        <w:br/>
      </w:r>
      <w:r>
        <w:rPr>
          <w:b w:val="0"/>
          <w:i w:val="0"/>
        </w:rPr>
        <w:t>35</w:t>
      </w:r>
      <w:r>
        <w:rPr>
          <w:b w:val="0"/>
          <w:i w:val="0"/>
        </w:rPr>
        <w:br/>
      </w:r>
      <w:r>
        <w:rPr>
          <w:b w:val="0"/>
          <w:i w:val="0"/>
        </w:rPr>
        <w:br/>
      </w:r>
      <w:r>
        <w:rPr>
          <w:b w:val="0"/>
          <w:i w:val="0"/>
        </w:rPr>
        <w:t>35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Cty TNHH Dệt Xuân Hương</w:t>
      </w:r>
      <w:r>
        <w:rPr>
          <w:b w:val="0"/>
          <w:i w:val="0"/>
        </w:rPr>
        <w:br/>
      </w:r>
      <w:r>
        <w:rPr>
          <w:b w:val="0"/>
          <w:i w:val="0"/>
        </w:rPr>
        <w:br/>
      </w:r>
      <w:r>
        <w:rPr>
          <w:b w:val="0"/>
          <w:i w:val="0"/>
        </w:rPr>
        <w:t>329</w:t>
      </w:r>
      <w:r>
        <w:rPr>
          <w:b w:val="0"/>
          <w:i w:val="0"/>
        </w:rPr>
        <w:br/>
      </w:r>
      <w:r>
        <w:rPr>
          <w:b w:val="0"/>
          <w:i w:val="0"/>
        </w:rPr>
        <w:br/>
      </w:r>
      <w:r>
        <w:rPr>
          <w:b w:val="0"/>
          <w:i w:val="0"/>
        </w:rPr>
        <w:t>329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Cty TNHH Dệt may Lan Trần</w:t>
      </w:r>
      <w:r>
        <w:rPr>
          <w:b w:val="0"/>
          <w:i w:val="0"/>
        </w:rPr>
        <w:br/>
      </w:r>
      <w:r>
        <w:rPr>
          <w:b w:val="0"/>
          <w:i w:val="0"/>
        </w:rPr>
        <w:br/>
      </w:r>
      <w:r>
        <w:rPr>
          <w:b w:val="0"/>
          <w:i w:val="0"/>
        </w:rPr>
        <w:t>698</w:t>
      </w:r>
      <w:r>
        <w:rPr>
          <w:b w:val="0"/>
          <w:i w:val="0"/>
        </w:rPr>
        <w:br/>
      </w:r>
      <w:r>
        <w:rPr>
          <w:b w:val="0"/>
          <w:i w:val="0"/>
        </w:rPr>
        <w:br/>
      </w:r>
      <w:r>
        <w:rPr>
          <w:b w:val="0"/>
          <w:i w:val="0"/>
        </w:rPr>
        <w:t>698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Cty TNHH Đại Hoàng Phong</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Cty TNHH Chế biến gỗ Minh Trí</w:t>
      </w:r>
      <w:r>
        <w:rPr>
          <w:b w:val="0"/>
          <w:i w:val="0"/>
        </w:rPr>
        <w:br/>
      </w:r>
      <w:r>
        <w:rPr>
          <w:b w:val="0"/>
          <w:i w:val="0"/>
        </w:rPr>
        <w:br/>
      </w:r>
      <w:r>
        <w:rPr>
          <w:b w:val="0"/>
          <w:i w:val="0"/>
        </w:rPr>
        <w:t>769</w:t>
      </w:r>
      <w:r>
        <w:rPr>
          <w:b w:val="0"/>
          <w:i w:val="0"/>
        </w:rPr>
        <w:br/>
      </w:r>
      <w:r>
        <w:rPr>
          <w:b w:val="0"/>
          <w:i w:val="0"/>
        </w:rPr>
        <w:br/>
      </w:r>
      <w:r>
        <w:rPr>
          <w:b w:val="0"/>
          <w:i w:val="0"/>
        </w:rPr>
        <w:t>769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Cty TNHH Bảy Hồng Hạnh</w:t>
      </w:r>
      <w:r>
        <w:rPr>
          <w:b w:val="0"/>
          <w:i w:val="0"/>
        </w:rPr>
        <w:br/>
      </w:r>
      <w:r>
        <w:rPr>
          <w:b w:val="0"/>
          <w:i w:val="0"/>
        </w:rPr>
        <w:br/>
      </w:r>
      <w:r>
        <w:rPr>
          <w:b w:val="0"/>
          <w:i w:val="0"/>
        </w:rPr>
        <w:t>58</w:t>
      </w:r>
      <w:r>
        <w:rPr>
          <w:b w:val="0"/>
          <w:i w:val="0"/>
        </w:rPr>
        <w:br/>
      </w:r>
      <w:r>
        <w:rPr>
          <w:b w:val="0"/>
          <w:i w:val="0"/>
        </w:rPr>
        <w:br/>
      </w:r>
      <w:r>
        <w:rPr>
          <w:b w:val="0"/>
          <w:i w:val="0"/>
        </w:rPr>
        <w:t>58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Cty TNHH 1 thành viên Nghe nhìn HN</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Cty SXKDTM và DVTNXP</w:t>
      </w:r>
      <w:r>
        <w:rPr>
          <w:b w:val="0"/>
          <w:i w:val="0"/>
        </w:rPr>
        <w:br/>
      </w:r>
      <w:r>
        <w:rPr>
          <w:b w:val="0"/>
          <w:i w:val="0"/>
        </w:rPr>
        <w:br/>
      </w:r>
      <w:r>
        <w:rPr>
          <w:b w:val="0"/>
          <w:i w:val="0"/>
        </w:rPr>
        <w:t>3.700</w:t>
      </w:r>
      <w:r>
        <w:rPr>
          <w:b w:val="0"/>
          <w:i w:val="0"/>
        </w:rPr>
        <w:br/>
      </w:r>
      <w:r>
        <w:rPr>
          <w:b w:val="0"/>
          <w:i w:val="0"/>
        </w:rPr>
        <w:br/>
      </w:r>
      <w:r>
        <w:rPr>
          <w:b w:val="0"/>
          <w:i w:val="0"/>
        </w:rPr>
        <w:t>3.700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Cty Quản lý nhà quận 1</w:t>
      </w:r>
      <w:r>
        <w:rPr>
          <w:b w:val="0"/>
          <w:i w:val="0"/>
        </w:rPr>
        <w:br/>
      </w:r>
      <w:r>
        <w:rPr>
          <w:b w:val="0"/>
          <w:i w:val="0"/>
        </w:rPr>
        <w:br/>
      </w:r>
      <w:r>
        <w:rPr>
          <w:b w:val="0"/>
          <w:i w:val="0"/>
        </w:rPr>
        <w:t>1.343</w:t>
      </w:r>
      <w:r>
        <w:rPr>
          <w:b w:val="0"/>
          <w:i w:val="0"/>
        </w:rPr>
        <w:br/>
      </w:r>
      <w:r>
        <w:rPr>
          <w:b w:val="0"/>
          <w:i w:val="0"/>
        </w:rPr>
        <w:br/>
      </w:r>
      <w:r>
        <w:rPr>
          <w:b w:val="0"/>
          <w:i w:val="0"/>
        </w:rPr>
        <w:t>1.343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Cty Phát triển nhà quận 5</w:t>
      </w:r>
      <w:r>
        <w:rPr>
          <w:b w:val="0"/>
          <w:i w:val="0"/>
        </w:rPr>
        <w:br/>
      </w:r>
      <w:r>
        <w:rPr>
          <w:b w:val="0"/>
          <w:i w:val="0"/>
        </w:rPr>
        <w:br/>
      </w:r>
      <w:r>
        <w:rPr>
          <w:b w:val="0"/>
          <w:i w:val="0"/>
        </w:rPr>
        <w:t>1.245</w:t>
      </w:r>
      <w:r>
        <w:rPr>
          <w:b w:val="0"/>
          <w:i w:val="0"/>
        </w:rPr>
        <w:br/>
      </w:r>
      <w:r>
        <w:rPr>
          <w:b w:val="0"/>
          <w:i w:val="0"/>
        </w:rPr>
        <w:br/>
      </w:r>
      <w:r>
        <w:rPr>
          <w:b w:val="0"/>
          <w:i w:val="0"/>
        </w:rPr>
        <w:t>1.245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Cty PT đô thị và khu CN</w:t>
      </w:r>
      <w:r>
        <w:rPr>
          <w:b w:val="0"/>
          <w:i w:val="0"/>
        </w:rPr>
        <w:br/>
      </w:r>
      <w:r>
        <w:rPr>
          <w:b w:val="0"/>
          <w:i w:val="0"/>
        </w:rPr>
        <w:br/>
      </w:r>
      <w:r>
        <w:rPr>
          <w:b w:val="0"/>
          <w:i w:val="0"/>
        </w:rPr>
        <w:t>37.709</w:t>
      </w:r>
      <w:r>
        <w:rPr>
          <w:b w:val="0"/>
          <w:i w:val="0"/>
        </w:rPr>
        <w:br/>
      </w:r>
      <w:r>
        <w:rPr>
          <w:b w:val="0"/>
          <w:i w:val="0"/>
        </w:rPr>
        <w:br/>
      </w:r>
      <w:r>
        <w:rPr>
          <w:b w:val="0"/>
          <w:i w:val="0"/>
        </w:rPr>
        <w:t>37.709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Cty Lâm nghiệp Sài Gòn</w:t>
      </w:r>
      <w:r>
        <w:rPr>
          <w:b w:val="0"/>
          <w:i w:val="0"/>
        </w:rPr>
        <w:br/>
      </w:r>
      <w:r>
        <w:rPr>
          <w:b w:val="0"/>
          <w:i w:val="0"/>
        </w:rPr>
        <w:br/>
      </w:r>
      <w:r>
        <w:rPr>
          <w:b w:val="0"/>
          <w:i w:val="0"/>
        </w:rPr>
        <w:t>4.623</w:t>
      </w:r>
      <w:r>
        <w:rPr>
          <w:b w:val="0"/>
          <w:i w:val="0"/>
        </w:rPr>
        <w:br/>
      </w:r>
      <w:r>
        <w:rPr>
          <w:b w:val="0"/>
          <w:i w:val="0"/>
        </w:rPr>
        <w:br/>
      </w:r>
      <w:r>
        <w:rPr>
          <w:b w:val="0"/>
          <w:i w:val="0"/>
        </w:rPr>
        <w:t>4.623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Cty KD Thủy Hải sản</w:t>
      </w:r>
      <w:r>
        <w:rPr>
          <w:b w:val="0"/>
          <w:i w:val="0"/>
        </w:rPr>
        <w:br/>
      </w:r>
      <w:r>
        <w:rPr>
          <w:b w:val="0"/>
          <w:i w:val="0"/>
        </w:rPr>
        <w:br/>
      </w:r>
      <w:r>
        <w:rPr>
          <w:b w:val="0"/>
          <w:i w:val="0"/>
        </w:rPr>
        <w:t>827</w:t>
      </w:r>
      <w:r>
        <w:rPr>
          <w:b w:val="0"/>
          <w:i w:val="0"/>
        </w:rPr>
        <w:br/>
      </w:r>
      <w:r>
        <w:rPr>
          <w:b w:val="0"/>
          <w:i w:val="0"/>
        </w:rPr>
        <w:br/>
      </w:r>
      <w:r>
        <w:rPr>
          <w:b w:val="0"/>
          <w:i w:val="0"/>
        </w:rPr>
        <w:t>827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Cty Hóa chất TP</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Cty Fahasa</w:t>
      </w:r>
      <w:r>
        <w:rPr>
          <w:b w:val="0"/>
          <w:i w:val="0"/>
        </w:rPr>
        <w:br/>
      </w:r>
      <w:r>
        <w:rPr>
          <w:b w:val="0"/>
          <w:i w:val="0"/>
        </w:rPr>
        <w:br/>
      </w:r>
      <w:r>
        <w:rPr>
          <w:b w:val="0"/>
          <w:i w:val="0"/>
        </w:rPr>
        <w:t>460</w:t>
      </w:r>
      <w:r>
        <w:rPr>
          <w:b w:val="0"/>
          <w:i w:val="0"/>
        </w:rPr>
        <w:br/>
      </w:r>
      <w:r>
        <w:rPr>
          <w:b w:val="0"/>
          <w:i w:val="0"/>
        </w:rPr>
        <w:br/>
      </w:r>
      <w:r>
        <w:rPr>
          <w:b w:val="0"/>
          <w:i w:val="0"/>
        </w:rPr>
        <w:t>0</w:t>
      </w:r>
      <w:r>
        <w:rPr>
          <w:b w:val="0"/>
          <w:i w:val="0"/>
        </w:rPr>
        <w:br/>
      </w:r>
      <w:r>
        <w:rPr>
          <w:b w:val="0"/>
          <w:i w:val="0"/>
        </w:rPr>
        <w:br/>
      </w:r>
      <w:r>
        <w:rPr>
          <w:b w:val="0"/>
          <w:i w:val="0"/>
        </w:rPr>
        <w:t>460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Cty Dịch vụ công ích quận 6</w:t>
      </w:r>
      <w:r>
        <w:rPr>
          <w:b w:val="0"/>
          <w:i w:val="0"/>
        </w:rPr>
        <w:br/>
      </w:r>
      <w:r>
        <w:rPr>
          <w:b w:val="0"/>
          <w:i w:val="0"/>
        </w:rPr>
        <w:br/>
      </w:r>
      <w:r>
        <w:rPr>
          <w:b w:val="0"/>
          <w:i w:val="0"/>
        </w:rPr>
        <w:t>31</w:t>
      </w:r>
      <w:r>
        <w:rPr>
          <w:b w:val="0"/>
          <w:i w:val="0"/>
        </w:rPr>
        <w:br/>
      </w:r>
      <w:r>
        <w:rPr>
          <w:b w:val="0"/>
          <w:i w:val="0"/>
        </w:rPr>
        <w:br/>
      </w:r>
      <w:r>
        <w:rPr>
          <w:b w:val="0"/>
          <w:i w:val="0"/>
        </w:rPr>
        <w:t>31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Cty Điện lực thành phố</w:t>
      </w:r>
      <w:r>
        <w:rPr>
          <w:b w:val="0"/>
          <w:i w:val="0"/>
        </w:rPr>
        <w:br/>
      </w:r>
      <w:r>
        <w:rPr>
          <w:b w:val="0"/>
          <w:i w:val="0"/>
        </w:rPr>
        <w:br/>
      </w:r>
      <w:r>
        <w:rPr>
          <w:b w:val="0"/>
          <w:i w:val="0"/>
        </w:rPr>
        <w:t>12.055</w:t>
      </w:r>
      <w:r>
        <w:rPr>
          <w:b w:val="0"/>
          <w:i w:val="0"/>
        </w:rPr>
        <w:br/>
      </w:r>
      <w:r>
        <w:rPr>
          <w:b w:val="0"/>
          <w:i w:val="0"/>
        </w:rPr>
        <w:br/>
      </w:r>
      <w:r>
        <w:rPr>
          <w:b w:val="0"/>
          <w:i w:val="0"/>
        </w:rPr>
        <w:t>12.055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Cty Dịch vụ du lịch Phú Thọ</w:t>
      </w:r>
      <w:r>
        <w:rPr>
          <w:b w:val="0"/>
          <w:i w:val="0"/>
        </w:rPr>
        <w:br/>
      </w:r>
      <w:r>
        <w:rPr>
          <w:b w:val="0"/>
          <w:i w:val="0"/>
        </w:rPr>
        <w:br/>
      </w:r>
      <w:r>
        <w:rPr>
          <w:b w:val="0"/>
          <w:i w:val="0"/>
        </w:rPr>
        <w:t>1.712</w:t>
      </w:r>
      <w:r>
        <w:rPr>
          <w:b w:val="0"/>
          <w:i w:val="0"/>
        </w:rPr>
        <w:br/>
      </w:r>
      <w:r>
        <w:rPr>
          <w:b w:val="0"/>
          <w:i w:val="0"/>
        </w:rPr>
        <w:br/>
      </w:r>
      <w:r>
        <w:rPr>
          <w:b w:val="0"/>
          <w:i w:val="0"/>
        </w:rPr>
        <w:t>1.712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Cty Dịch vụ công ích Thanh niên Xung phong</w:t>
      </w:r>
      <w:r>
        <w:rPr>
          <w:b w:val="0"/>
          <w:i w:val="0"/>
        </w:rPr>
        <w:br/>
      </w:r>
      <w:r>
        <w:rPr>
          <w:b w:val="0"/>
          <w:i w:val="0"/>
        </w:rPr>
        <w:br/>
      </w:r>
      <w:r>
        <w:rPr>
          <w:b w:val="0"/>
          <w:i w:val="0"/>
        </w:rPr>
        <w:t>30.533</w:t>
      </w:r>
      <w:r>
        <w:rPr>
          <w:b w:val="0"/>
          <w:i w:val="0"/>
        </w:rPr>
        <w:br/>
      </w:r>
      <w:r>
        <w:rPr>
          <w:b w:val="0"/>
          <w:i w:val="0"/>
        </w:rPr>
        <w:br/>
      </w:r>
      <w:r>
        <w:rPr>
          <w:b w:val="0"/>
          <w:i w:val="0"/>
        </w:rPr>
        <w:t>30.349</w:t>
      </w:r>
      <w:r>
        <w:rPr>
          <w:b w:val="0"/>
          <w:i w:val="0"/>
        </w:rPr>
        <w:br/>
      </w:r>
      <w:r>
        <w:rPr>
          <w:b w:val="0"/>
          <w:i w:val="0"/>
        </w:rPr>
        <w:br/>
      </w:r>
      <w:r>
        <w:rPr>
          <w:b w:val="0"/>
          <w:i w:val="0"/>
        </w:rPr>
        <w:t>0</w:t>
      </w:r>
      <w:r>
        <w:rPr>
          <w:b w:val="0"/>
          <w:i w:val="0"/>
        </w:rPr>
        <w:br/>
      </w:r>
      <w:r>
        <w:rPr>
          <w:b w:val="0"/>
          <w:i w:val="0"/>
        </w:rPr>
        <w:br/>
      </w:r>
      <w:r>
        <w:rPr>
          <w:b w:val="0"/>
          <w:i w:val="0"/>
        </w:rPr>
        <w:t>184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184</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Cty Dệt Sài Gòn</w:t>
      </w:r>
      <w:r>
        <w:rPr>
          <w:b w:val="0"/>
          <w:i w:val="0"/>
        </w:rPr>
        <w:br/>
      </w:r>
      <w:r>
        <w:rPr>
          <w:b w:val="0"/>
          <w:i w:val="0"/>
        </w:rPr>
        <w:br/>
      </w:r>
      <w:r>
        <w:rPr>
          <w:b w:val="0"/>
          <w:i w:val="0"/>
        </w:rPr>
        <w:t>7.058</w:t>
      </w:r>
      <w:r>
        <w:rPr>
          <w:b w:val="0"/>
          <w:i w:val="0"/>
        </w:rPr>
        <w:br/>
      </w:r>
      <w:r>
        <w:rPr>
          <w:b w:val="0"/>
          <w:i w:val="0"/>
        </w:rPr>
        <w:br/>
      </w:r>
      <w:r>
        <w:rPr>
          <w:b w:val="0"/>
          <w:i w:val="0"/>
        </w:rPr>
        <w:t>7.058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Cty CP Giấy Sài Gòn</w:t>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Cty CP đầu tư hạ tầng kỹ thuật</w:t>
      </w:r>
      <w:r>
        <w:rPr>
          <w:b w:val="0"/>
          <w:i w:val="0"/>
        </w:rPr>
        <w:br/>
      </w:r>
      <w:r>
        <w:rPr>
          <w:b w:val="0"/>
          <w:i w:val="0"/>
        </w:rPr>
        <w:br/>
      </w:r>
      <w:r>
        <w:rPr>
          <w:b w:val="0"/>
          <w:i w:val="0"/>
        </w:rPr>
        <w:t>5.925</w:t>
      </w:r>
      <w:r>
        <w:rPr>
          <w:b w:val="0"/>
          <w:i w:val="0"/>
        </w:rPr>
        <w:br/>
      </w:r>
      <w:r>
        <w:rPr>
          <w:b w:val="0"/>
          <w:i w:val="0"/>
        </w:rPr>
        <w:br/>
      </w:r>
      <w:r>
        <w:rPr>
          <w:b w:val="0"/>
          <w:i w:val="0"/>
        </w:rPr>
        <w:t>5.925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Cty Công trình Giao thông công chính</w:t>
      </w:r>
      <w:r>
        <w:rPr>
          <w:b w:val="0"/>
          <w:i w:val="0"/>
        </w:rPr>
        <w:br/>
      </w:r>
      <w:r>
        <w:rPr>
          <w:b w:val="0"/>
          <w:i w:val="0"/>
        </w:rPr>
        <w:br/>
      </w:r>
      <w:r>
        <w:rPr>
          <w:b w:val="0"/>
          <w:i w:val="0"/>
        </w:rPr>
        <w:t>519</w:t>
      </w:r>
      <w:r>
        <w:rPr>
          <w:b w:val="0"/>
          <w:i w:val="0"/>
        </w:rPr>
        <w:br/>
      </w:r>
      <w:r>
        <w:rPr>
          <w:b w:val="0"/>
          <w:i w:val="0"/>
        </w:rPr>
        <w:br/>
      </w:r>
      <w:r>
        <w:rPr>
          <w:b w:val="0"/>
          <w:i w:val="0"/>
        </w:rPr>
        <w:t>519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Cty COFIDEC</w:t>
      </w:r>
      <w:r>
        <w:rPr>
          <w:b w:val="0"/>
          <w:i w:val="0"/>
        </w:rPr>
        <w:br/>
      </w:r>
      <w:r>
        <w:rPr>
          <w:b w:val="0"/>
          <w:i w:val="0"/>
        </w:rPr>
        <w:br/>
      </w:r>
      <w:r>
        <w:rPr>
          <w:b w:val="0"/>
          <w:i w:val="0"/>
        </w:rPr>
        <w:t>15.284</w:t>
      </w:r>
      <w:r>
        <w:rPr>
          <w:b w:val="0"/>
          <w:i w:val="0"/>
        </w:rPr>
        <w:br/>
      </w:r>
      <w:r>
        <w:rPr>
          <w:b w:val="0"/>
          <w:i w:val="0"/>
        </w:rPr>
        <w:br/>
      </w:r>
      <w:r>
        <w:rPr>
          <w:b w:val="0"/>
          <w:i w:val="0"/>
        </w:rPr>
        <w:t>15.284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Cty Chế tạo máy Sài Gòn</w:t>
      </w:r>
      <w:r>
        <w:rPr>
          <w:b w:val="0"/>
          <w:i w:val="0"/>
        </w:rPr>
        <w:br/>
      </w:r>
      <w:r>
        <w:rPr>
          <w:b w:val="0"/>
          <w:i w:val="0"/>
        </w:rPr>
        <w:br/>
      </w:r>
      <w:r>
        <w:rPr>
          <w:b w:val="0"/>
          <w:i w:val="0"/>
        </w:rPr>
        <w:t>419</w:t>
      </w:r>
      <w:r>
        <w:rPr>
          <w:b w:val="0"/>
          <w:i w:val="0"/>
        </w:rPr>
        <w:br/>
      </w:r>
      <w:r>
        <w:rPr>
          <w:b w:val="0"/>
          <w:i w:val="0"/>
        </w:rPr>
        <w:br/>
      </w:r>
      <w:r>
        <w:rPr>
          <w:b w:val="0"/>
          <w:i w:val="0"/>
        </w:rPr>
        <w:t>419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Cty chế biến thực phẩm XK Hùng Vương</w:t>
      </w:r>
      <w:r>
        <w:rPr>
          <w:b w:val="0"/>
          <w:i w:val="0"/>
        </w:rPr>
        <w:br/>
      </w:r>
      <w:r>
        <w:rPr>
          <w:b w:val="0"/>
          <w:i w:val="0"/>
        </w:rPr>
        <w:br/>
      </w:r>
      <w:r>
        <w:rPr>
          <w:b w:val="0"/>
          <w:i w:val="0"/>
        </w:rPr>
        <w:t>34.875</w:t>
      </w:r>
      <w:r>
        <w:rPr>
          <w:b w:val="0"/>
          <w:i w:val="0"/>
        </w:rPr>
        <w:br/>
      </w:r>
      <w:r>
        <w:rPr>
          <w:b w:val="0"/>
          <w:i w:val="0"/>
        </w:rPr>
        <w:br/>
      </w:r>
      <w:r>
        <w:rPr>
          <w:b w:val="0"/>
          <w:i w:val="0"/>
        </w:rPr>
        <w:t>34.875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Cty Cây trồng TP</w:t>
      </w:r>
      <w:r>
        <w:rPr>
          <w:b w:val="0"/>
          <w:i w:val="0"/>
        </w:rPr>
        <w:br/>
      </w:r>
      <w:r>
        <w:rPr>
          <w:b w:val="0"/>
          <w:i w:val="0"/>
        </w:rPr>
        <w:br/>
      </w:r>
      <w:r>
        <w:rPr>
          <w:b w:val="0"/>
          <w:i w:val="0"/>
        </w:rPr>
        <w:t>250</w:t>
      </w:r>
      <w:r>
        <w:rPr>
          <w:b w:val="0"/>
          <w:i w:val="0"/>
        </w:rPr>
        <w:br/>
      </w:r>
      <w:r>
        <w:rPr>
          <w:b w:val="0"/>
          <w:i w:val="0"/>
        </w:rPr>
        <w:br/>
      </w:r>
      <w:r>
        <w:rPr>
          <w:b w:val="0"/>
          <w:i w:val="0"/>
        </w:rPr>
        <w:t>250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Cty Bao bì Sài Gòn</w:t>
      </w:r>
      <w:r>
        <w:rPr>
          <w:b w:val="0"/>
          <w:i w:val="0"/>
        </w:rPr>
        <w:br/>
      </w:r>
      <w:r>
        <w:rPr>
          <w:b w:val="0"/>
          <w:i w:val="0"/>
        </w:rPr>
        <w:br/>
      </w:r>
      <w:r>
        <w:rPr>
          <w:b w:val="0"/>
          <w:i w:val="0"/>
        </w:rPr>
        <w:t>1.640</w:t>
      </w:r>
      <w:r>
        <w:rPr>
          <w:b w:val="0"/>
          <w:i w:val="0"/>
        </w:rPr>
        <w:br/>
      </w:r>
      <w:r>
        <w:rPr>
          <w:b w:val="0"/>
          <w:i w:val="0"/>
        </w:rPr>
        <w:br/>
      </w:r>
      <w:r>
        <w:rPr>
          <w:b w:val="0"/>
          <w:i w:val="0"/>
        </w:rPr>
        <w:t>1.640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CQ Cảnh sát Điều tra - BCA</w:t>
      </w:r>
      <w:r>
        <w:rPr>
          <w:b w:val="0"/>
          <w:i w:val="0"/>
        </w:rPr>
        <w:br/>
      </w:r>
      <w:r>
        <w:rPr>
          <w:b w:val="0"/>
          <w:i w:val="0"/>
        </w:rPr>
        <w:br/>
      </w:r>
      <w:r>
        <w:rPr>
          <w:b w:val="0"/>
          <w:i w:val="0"/>
        </w:rPr>
        <w:t>280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Công ty Xử lý Môi trường thành phố</w:t>
      </w:r>
      <w:r>
        <w:rPr>
          <w:b w:val="0"/>
          <w:i w:val="0"/>
        </w:rPr>
        <w:br/>
      </w:r>
      <w:r>
        <w:rPr>
          <w:b w:val="0"/>
          <w:i w:val="0"/>
        </w:rPr>
        <w:br/>
      </w:r>
      <w:r>
        <w:rPr>
          <w:b w:val="0"/>
          <w:i w:val="0"/>
        </w:rPr>
        <w:t>32.580</w:t>
      </w:r>
      <w:r>
        <w:rPr>
          <w:b w:val="0"/>
          <w:i w:val="0"/>
        </w:rPr>
        <w:br/>
      </w:r>
      <w:r>
        <w:rPr>
          <w:b w:val="0"/>
          <w:i w:val="0"/>
        </w:rPr>
        <w:br/>
      </w:r>
      <w:r>
        <w:rPr>
          <w:b w:val="0"/>
          <w:i w:val="0"/>
        </w:rPr>
        <w:t>32.580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Công ty Thoát nước Đô thị TP</w:t>
      </w:r>
      <w:r>
        <w:rPr>
          <w:b w:val="0"/>
          <w:i w:val="0"/>
        </w:rPr>
        <w:br/>
      </w:r>
      <w:r>
        <w:rPr>
          <w:b w:val="0"/>
          <w:i w:val="0"/>
        </w:rPr>
        <w:br/>
      </w:r>
      <w:r>
        <w:rPr>
          <w:b w:val="0"/>
          <w:i w:val="0"/>
        </w:rPr>
        <w:t>57.614</w:t>
      </w:r>
      <w:r>
        <w:rPr>
          <w:b w:val="0"/>
          <w:i w:val="0"/>
        </w:rPr>
        <w:br/>
      </w:r>
      <w:r>
        <w:rPr>
          <w:b w:val="0"/>
          <w:i w:val="0"/>
        </w:rPr>
        <w:br/>
      </w:r>
      <w:r>
        <w:rPr>
          <w:b w:val="0"/>
          <w:i w:val="0"/>
        </w:rPr>
        <w:t>57.614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Công ty Thanh niên Xung phong</w:t>
      </w:r>
      <w:r>
        <w:rPr>
          <w:b w:val="0"/>
          <w:i w:val="0"/>
        </w:rPr>
        <w:br/>
      </w:r>
      <w:r>
        <w:rPr>
          <w:b w:val="0"/>
          <w:i w:val="0"/>
        </w:rPr>
        <w:br/>
      </w:r>
      <w:r>
        <w:rPr>
          <w:b w:val="0"/>
          <w:i w:val="0"/>
        </w:rPr>
        <w:t>1.484</w:t>
      </w:r>
      <w:r>
        <w:rPr>
          <w:b w:val="0"/>
          <w:i w:val="0"/>
        </w:rPr>
        <w:br/>
      </w:r>
      <w:r>
        <w:rPr>
          <w:b w:val="0"/>
          <w:i w:val="0"/>
        </w:rPr>
        <w:br/>
      </w:r>
      <w:r>
        <w:rPr>
          <w:b w:val="0"/>
          <w:i w:val="0"/>
        </w:rPr>
        <w:t>1.484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Công ty Phát triển Nhà thành phố</w:t>
      </w:r>
      <w:r>
        <w:rPr>
          <w:b w:val="0"/>
          <w:i w:val="0"/>
        </w:rPr>
        <w:br/>
      </w:r>
      <w:r>
        <w:rPr>
          <w:b w:val="0"/>
          <w:i w:val="0"/>
        </w:rPr>
        <w:br/>
      </w:r>
      <w:r>
        <w:rPr>
          <w:b w:val="0"/>
          <w:i w:val="0"/>
        </w:rPr>
        <w:t>577</w:t>
      </w:r>
      <w:r>
        <w:rPr>
          <w:b w:val="0"/>
          <w:i w:val="0"/>
        </w:rPr>
        <w:br/>
      </w:r>
      <w:r>
        <w:rPr>
          <w:b w:val="0"/>
          <w:i w:val="0"/>
        </w:rPr>
        <w:br/>
      </w:r>
      <w:r>
        <w:rPr>
          <w:b w:val="0"/>
          <w:i w:val="0"/>
        </w:rPr>
        <w:t>577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Công ty Phát triển Nhà Bình Thạnh</w:t>
      </w:r>
      <w:r>
        <w:rPr>
          <w:b w:val="0"/>
          <w:i w:val="0"/>
        </w:rPr>
        <w:br/>
      </w:r>
      <w:r>
        <w:rPr>
          <w:b w:val="0"/>
          <w:i w:val="0"/>
        </w:rPr>
        <w:br/>
      </w:r>
      <w:r>
        <w:rPr>
          <w:b w:val="0"/>
          <w:i w:val="0"/>
        </w:rPr>
        <w:t>1.349</w:t>
      </w:r>
      <w:r>
        <w:rPr>
          <w:b w:val="0"/>
          <w:i w:val="0"/>
        </w:rPr>
        <w:br/>
      </w:r>
      <w:r>
        <w:rPr>
          <w:b w:val="0"/>
          <w:i w:val="0"/>
        </w:rPr>
        <w:br/>
      </w:r>
      <w:r>
        <w:rPr>
          <w:b w:val="0"/>
          <w:i w:val="0"/>
        </w:rPr>
        <w:t>1.349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Công ty Phát triển Khu công nghệ cao</w:t>
      </w:r>
      <w:r>
        <w:rPr>
          <w:b w:val="0"/>
          <w:i w:val="0"/>
        </w:rPr>
        <w:br/>
      </w:r>
      <w:r>
        <w:rPr>
          <w:b w:val="0"/>
          <w:i w:val="0"/>
        </w:rPr>
        <w:br/>
      </w:r>
      <w:r>
        <w:rPr>
          <w:b w:val="0"/>
          <w:i w:val="0"/>
        </w:rPr>
        <w:t>3.384</w:t>
      </w:r>
      <w:r>
        <w:rPr>
          <w:b w:val="0"/>
          <w:i w:val="0"/>
        </w:rPr>
        <w:br/>
      </w:r>
      <w:r>
        <w:rPr>
          <w:b w:val="0"/>
          <w:i w:val="0"/>
        </w:rPr>
        <w:br/>
      </w:r>
      <w:r>
        <w:rPr>
          <w:b w:val="0"/>
          <w:i w:val="0"/>
        </w:rPr>
        <w:t>3.384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Công ty Phần mềm Quang Trung</w:t>
      </w:r>
      <w:r>
        <w:rPr>
          <w:b w:val="0"/>
          <w:i w:val="0"/>
        </w:rPr>
        <w:br/>
      </w:r>
      <w:r>
        <w:rPr>
          <w:b w:val="0"/>
          <w:i w:val="0"/>
        </w:rPr>
        <w:br/>
      </w:r>
      <w:r>
        <w:rPr>
          <w:b w:val="0"/>
          <w:i w:val="0"/>
        </w:rPr>
        <w:t>23.308</w:t>
      </w:r>
      <w:r>
        <w:rPr>
          <w:b w:val="0"/>
          <w:i w:val="0"/>
        </w:rPr>
        <w:br/>
      </w:r>
      <w:r>
        <w:rPr>
          <w:b w:val="0"/>
          <w:i w:val="0"/>
        </w:rPr>
        <w:br/>
      </w:r>
      <w:r>
        <w:rPr>
          <w:b w:val="0"/>
          <w:i w:val="0"/>
        </w:rPr>
        <w:t>0</w:t>
      </w:r>
      <w:r>
        <w:rPr>
          <w:b w:val="0"/>
          <w:i w:val="0"/>
        </w:rPr>
        <w:br/>
      </w:r>
      <w:r>
        <w:rPr>
          <w:b w:val="0"/>
          <w:i w:val="0"/>
        </w:rPr>
        <w:br/>
      </w:r>
      <w:r>
        <w:rPr>
          <w:b w:val="0"/>
          <w:i w:val="0"/>
        </w:rPr>
        <w:t>23.308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Công ty Kinh doanh Nhà quận 1</w:t>
      </w:r>
      <w:r>
        <w:rPr>
          <w:b w:val="0"/>
          <w:i w:val="0"/>
        </w:rPr>
        <w:br/>
      </w:r>
      <w:r>
        <w:rPr>
          <w:b w:val="0"/>
          <w:i w:val="0"/>
        </w:rPr>
        <w:br/>
      </w:r>
      <w:r>
        <w:rPr>
          <w:b w:val="0"/>
          <w:i w:val="0"/>
        </w:rPr>
        <w:t>221</w:t>
      </w:r>
      <w:r>
        <w:rPr>
          <w:b w:val="0"/>
          <w:i w:val="0"/>
        </w:rPr>
        <w:br/>
      </w:r>
      <w:r>
        <w:rPr>
          <w:b w:val="0"/>
          <w:i w:val="0"/>
        </w:rPr>
        <w:br/>
      </w:r>
      <w:r>
        <w:rPr>
          <w:b w:val="0"/>
          <w:i w:val="0"/>
        </w:rPr>
        <w:t>221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Công ty Kinh doanh Nhà Cần Giờ</w:t>
      </w:r>
      <w:r>
        <w:rPr>
          <w:b w:val="0"/>
          <w:i w:val="0"/>
        </w:rPr>
        <w:br/>
      </w:r>
      <w:r>
        <w:rPr>
          <w:b w:val="0"/>
          <w:i w:val="0"/>
        </w:rPr>
        <w:br/>
      </w:r>
      <w:r>
        <w:rPr>
          <w:b w:val="0"/>
          <w:i w:val="0"/>
        </w:rPr>
        <w:t>1.947</w:t>
      </w:r>
      <w:r>
        <w:rPr>
          <w:b w:val="0"/>
          <w:i w:val="0"/>
        </w:rPr>
        <w:br/>
      </w:r>
      <w:r>
        <w:rPr>
          <w:b w:val="0"/>
          <w:i w:val="0"/>
        </w:rPr>
        <w:br/>
      </w:r>
      <w:r>
        <w:rPr>
          <w:b w:val="0"/>
          <w:i w:val="0"/>
        </w:rPr>
        <w:t>1.947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280</w:t>
      </w:r>
      <w:r>
        <w:rPr>
          <w:b w:val="0"/>
          <w:i w:val="0"/>
        </w:rPr>
        <w:br/>
      </w:r>
      <w:r>
        <w:rPr>
          <w:b w:val="0"/>
          <w:i w:val="0"/>
        </w:rPr>
        <w:br/>
      </w:r>
      <w:r>
        <w:rPr>
          <w:b w:val="0"/>
          <w:i w:val="0"/>
        </w:rPr>
        <w:t>Công ty Khai thác DV Thủy lợi</w:t>
      </w:r>
      <w:r>
        <w:rPr>
          <w:b w:val="0"/>
          <w:i w:val="0"/>
        </w:rPr>
        <w:br/>
      </w:r>
      <w:r>
        <w:rPr>
          <w:b w:val="0"/>
          <w:i w:val="0"/>
        </w:rPr>
        <w:br/>
      </w:r>
      <w:r>
        <w:rPr>
          <w:b w:val="0"/>
          <w:i w:val="0"/>
        </w:rPr>
        <w:t>3.077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Công ty Hành khách công cộng thành phố</w:t>
      </w:r>
      <w:r>
        <w:rPr>
          <w:b w:val="0"/>
          <w:i w:val="0"/>
        </w:rPr>
        <w:br/>
      </w:r>
      <w:r>
        <w:rPr>
          <w:b w:val="0"/>
          <w:i w:val="0"/>
        </w:rPr>
        <w:br/>
      </w:r>
      <w:r>
        <w:rPr>
          <w:b w:val="0"/>
          <w:i w:val="0"/>
        </w:rPr>
        <w:t>2.093</w:t>
      </w:r>
      <w:r>
        <w:rPr>
          <w:b w:val="0"/>
          <w:i w:val="0"/>
        </w:rPr>
        <w:br/>
      </w:r>
      <w:r>
        <w:rPr>
          <w:b w:val="0"/>
          <w:i w:val="0"/>
        </w:rPr>
        <w:br/>
      </w:r>
      <w:r>
        <w:rPr>
          <w:b w:val="0"/>
          <w:i w:val="0"/>
        </w:rPr>
        <w:t>2.093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Công ty Giao thông Sài Gòn</w:t>
      </w:r>
      <w:r>
        <w:rPr>
          <w:b w:val="0"/>
          <w:i w:val="0"/>
        </w:rPr>
        <w:br/>
      </w:r>
      <w:r>
        <w:rPr>
          <w:b w:val="0"/>
          <w:i w:val="0"/>
        </w:rPr>
        <w:br/>
      </w:r>
      <w:r>
        <w:rPr>
          <w:b w:val="0"/>
          <w:i w:val="0"/>
        </w:rPr>
        <w:t>14.246</w:t>
      </w:r>
      <w:r>
        <w:rPr>
          <w:b w:val="0"/>
          <w:i w:val="0"/>
        </w:rPr>
        <w:br/>
      </w:r>
      <w:r>
        <w:rPr>
          <w:b w:val="0"/>
          <w:i w:val="0"/>
        </w:rPr>
        <w:br/>
      </w:r>
      <w:r>
        <w:rPr>
          <w:b w:val="0"/>
          <w:i w:val="0"/>
        </w:rPr>
        <w:t>14.246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Công ty CP Mỹ phẩm Sài Gòn</w:t>
      </w:r>
      <w:r>
        <w:rPr>
          <w:b w:val="0"/>
          <w:i w:val="0"/>
        </w:rPr>
        <w:br/>
      </w:r>
      <w:r>
        <w:rPr>
          <w:b w:val="0"/>
          <w:i w:val="0"/>
        </w:rPr>
        <w:br/>
      </w:r>
      <w:r>
        <w:rPr>
          <w:b w:val="0"/>
          <w:i w:val="0"/>
        </w:rPr>
        <w:t>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284</w:t>
      </w:r>
      <w:r>
        <w:rPr>
          <w:b w:val="0"/>
          <w:i w:val="0"/>
        </w:rPr>
        <w:br/>
      </w:r>
      <w:r>
        <w:rPr>
          <w:b w:val="0"/>
          <w:i w:val="0"/>
        </w:rPr>
        <w:br/>
      </w:r>
      <w:r>
        <w:rPr>
          <w:b w:val="0"/>
          <w:i w:val="0"/>
        </w:rPr>
        <w:t>Công ty CP Giấy Xuân Đức</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285</w:t>
      </w:r>
      <w:r>
        <w:rPr>
          <w:b w:val="0"/>
          <w:i w:val="0"/>
        </w:rPr>
        <w:br/>
      </w:r>
      <w:r>
        <w:rPr>
          <w:b w:val="0"/>
          <w:i w:val="0"/>
        </w:rPr>
        <w:br/>
      </w:r>
      <w:r>
        <w:rPr>
          <w:b w:val="0"/>
          <w:i w:val="0"/>
        </w:rPr>
        <w:t>Công ty Công viên phần mềm Quang Trung</w:t>
      </w:r>
      <w:r>
        <w:rPr>
          <w:b w:val="0"/>
          <w:i w:val="0"/>
        </w:rPr>
        <w:br/>
      </w:r>
      <w:r>
        <w:rPr>
          <w:b w:val="0"/>
          <w:i w:val="0"/>
        </w:rPr>
        <w:br/>
      </w:r>
      <w:r>
        <w:rPr>
          <w:b w:val="0"/>
          <w:i w:val="0"/>
        </w:rPr>
        <w:t>12.294</w:t>
      </w:r>
      <w:r>
        <w:rPr>
          <w:b w:val="0"/>
          <w:i w:val="0"/>
        </w:rPr>
        <w:br/>
      </w:r>
      <w:r>
        <w:rPr>
          <w:b w:val="0"/>
          <w:i w:val="0"/>
        </w:rPr>
        <w:br/>
      </w:r>
      <w:r>
        <w:rPr>
          <w:b w:val="0"/>
          <w:i w:val="0"/>
        </w:rPr>
        <w:t>12.294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286</w:t>
      </w:r>
      <w:r>
        <w:rPr>
          <w:b w:val="0"/>
          <w:i w:val="0"/>
        </w:rPr>
        <w:br/>
      </w:r>
      <w:r>
        <w:rPr>
          <w:b w:val="0"/>
          <w:i w:val="0"/>
        </w:rPr>
        <w:br/>
      </w:r>
      <w:r>
        <w:rPr>
          <w:b w:val="0"/>
          <w:i w:val="0"/>
        </w:rPr>
        <w:t>Công ty Công viên Lịch sử Văn hóa Dân tộc</w:t>
      </w:r>
      <w:r>
        <w:rPr>
          <w:b w:val="0"/>
          <w:i w:val="0"/>
        </w:rPr>
        <w:br/>
      </w:r>
      <w:r>
        <w:rPr>
          <w:b w:val="0"/>
          <w:i w:val="0"/>
        </w:rPr>
        <w:br/>
      </w:r>
      <w:r>
        <w:rPr>
          <w:b w:val="0"/>
          <w:i w:val="0"/>
        </w:rPr>
        <w:t>125.418</w:t>
      </w:r>
      <w:r>
        <w:rPr>
          <w:b w:val="0"/>
          <w:i w:val="0"/>
        </w:rPr>
        <w:br/>
      </w:r>
      <w:r>
        <w:rPr>
          <w:b w:val="0"/>
          <w:i w:val="0"/>
        </w:rPr>
        <w:br/>
      </w:r>
      <w:r>
        <w:rPr>
          <w:b w:val="0"/>
          <w:i w:val="0"/>
        </w:rPr>
        <w:t>125.418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287</w:t>
      </w:r>
      <w:r>
        <w:rPr>
          <w:b w:val="0"/>
          <w:i w:val="0"/>
        </w:rPr>
        <w:br/>
      </w:r>
      <w:r>
        <w:rPr>
          <w:b w:val="0"/>
          <w:i w:val="0"/>
        </w:rPr>
        <w:br/>
      </w:r>
      <w:r>
        <w:rPr>
          <w:b w:val="0"/>
          <w:i w:val="0"/>
        </w:rPr>
        <w:t>Công ty Công viên cây xanh TP</w:t>
      </w:r>
      <w:r>
        <w:rPr>
          <w:b w:val="0"/>
          <w:i w:val="0"/>
        </w:rPr>
        <w:br/>
      </w:r>
      <w:r>
        <w:rPr>
          <w:b w:val="0"/>
          <w:i w:val="0"/>
        </w:rPr>
        <w:br/>
      </w:r>
      <w:r>
        <w:rPr>
          <w:b w:val="0"/>
          <w:i w:val="0"/>
        </w:rPr>
        <w:t>9.534</w:t>
      </w:r>
      <w:r>
        <w:rPr>
          <w:b w:val="0"/>
          <w:i w:val="0"/>
        </w:rPr>
        <w:br/>
      </w:r>
      <w:r>
        <w:rPr>
          <w:b w:val="0"/>
          <w:i w:val="0"/>
        </w:rPr>
        <w:br/>
      </w:r>
      <w:r>
        <w:rPr>
          <w:b w:val="0"/>
          <w:i w:val="0"/>
        </w:rPr>
        <w:t>9.534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288</w:t>
      </w:r>
      <w:r>
        <w:rPr>
          <w:b w:val="0"/>
          <w:i w:val="0"/>
        </w:rPr>
        <w:br/>
      </w:r>
      <w:r>
        <w:rPr>
          <w:b w:val="0"/>
          <w:i w:val="0"/>
        </w:rPr>
        <w:br/>
      </w:r>
      <w:r>
        <w:rPr>
          <w:b w:val="0"/>
          <w:i w:val="0"/>
        </w:rPr>
        <w:t>Công ty công ích quận 11</w:t>
      </w:r>
      <w:r>
        <w:rPr>
          <w:b w:val="0"/>
          <w:i w:val="0"/>
        </w:rPr>
        <w:br/>
      </w:r>
      <w:r>
        <w:rPr>
          <w:b w:val="0"/>
          <w:i w:val="0"/>
        </w:rPr>
        <w:br/>
      </w:r>
      <w:r>
        <w:rPr>
          <w:b w:val="0"/>
          <w:i w:val="0"/>
        </w:rPr>
        <w:t>66.343</w:t>
      </w:r>
      <w:r>
        <w:rPr>
          <w:b w:val="0"/>
          <w:i w:val="0"/>
        </w:rPr>
        <w:br/>
      </w:r>
      <w:r>
        <w:rPr>
          <w:b w:val="0"/>
          <w:i w:val="0"/>
        </w:rPr>
        <w:br/>
      </w:r>
      <w:r>
        <w:rPr>
          <w:b w:val="0"/>
          <w:i w:val="0"/>
        </w:rPr>
        <w:t>66.343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289</w:t>
      </w:r>
      <w:r>
        <w:rPr>
          <w:b w:val="0"/>
          <w:i w:val="0"/>
        </w:rPr>
        <w:br/>
      </w:r>
      <w:r>
        <w:rPr>
          <w:b w:val="0"/>
          <w:i w:val="0"/>
        </w:rPr>
        <w:br/>
      </w:r>
      <w:r>
        <w:rPr>
          <w:b w:val="0"/>
          <w:i w:val="0"/>
        </w:rPr>
        <w:t>Công ty công ích quận 8</w:t>
      </w:r>
      <w:r>
        <w:rPr>
          <w:b w:val="0"/>
          <w:i w:val="0"/>
        </w:rPr>
        <w:br/>
      </w:r>
      <w:r>
        <w:rPr>
          <w:b w:val="0"/>
          <w:i w:val="0"/>
        </w:rPr>
        <w:br/>
      </w:r>
      <w:r>
        <w:rPr>
          <w:b w:val="0"/>
          <w:i w:val="0"/>
        </w:rPr>
        <w:t>698</w:t>
      </w:r>
      <w:r>
        <w:rPr>
          <w:b w:val="0"/>
          <w:i w:val="0"/>
        </w:rPr>
        <w:br/>
      </w:r>
      <w:r>
        <w:rPr>
          <w:b w:val="0"/>
          <w:i w:val="0"/>
        </w:rPr>
        <w:br/>
      </w:r>
      <w:r>
        <w:rPr>
          <w:b w:val="0"/>
          <w:i w:val="0"/>
        </w:rPr>
        <w:t>698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290</w:t>
      </w:r>
      <w:r>
        <w:rPr>
          <w:b w:val="0"/>
          <w:i w:val="0"/>
        </w:rPr>
        <w:br/>
      </w:r>
      <w:r>
        <w:rPr>
          <w:b w:val="0"/>
          <w:i w:val="0"/>
        </w:rPr>
        <w:br/>
      </w:r>
      <w:r>
        <w:rPr>
          <w:b w:val="0"/>
          <w:i w:val="0"/>
        </w:rPr>
        <w:t>Công ty công ích quận 3</w:t>
      </w:r>
      <w:r>
        <w:rPr>
          <w:b w:val="0"/>
          <w:i w:val="0"/>
        </w:rPr>
        <w:br/>
      </w:r>
      <w:r>
        <w:rPr>
          <w:b w:val="0"/>
          <w:i w:val="0"/>
        </w:rPr>
        <w:br/>
      </w:r>
      <w:r>
        <w:rPr>
          <w:b w:val="0"/>
          <w:i w:val="0"/>
        </w:rPr>
        <w:t>1.624</w:t>
      </w:r>
      <w:r>
        <w:rPr>
          <w:b w:val="0"/>
          <w:i w:val="0"/>
        </w:rPr>
        <w:br/>
      </w:r>
      <w:r>
        <w:rPr>
          <w:b w:val="0"/>
          <w:i w:val="0"/>
        </w:rPr>
        <w:br/>
      </w:r>
      <w:r>
        <w:rPr>
          <w:b w:val="0"/>
          <w:i w:val="0"/>
        </w:rPr>
        <w:t>1.624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Công ty Cổ phần hạ tầng Phú Nhuận</w:t>
      </w:r>
      <w:r>
        <w:rPr>
          <w:b w:val="0"/>
          <w:i w:val="0"/>
        </w:rPr>
        <w:br/>
      </w:r>
      <w:r>
        <w:rPr>
          <w:b w:val="0"/>
          <w:i w:val="0"/>
        </w:rPr>
        <w:br/>
      </w:r>
      <w:r>
        <w:rPr>
          <w:b w:val="0"/>
          <w:i w:val="0"/>
        </w:rPr>
        <w:t>41.409</w:t>
      </w:r>
      <w:r>
        <w:rPr>
          <w:b w:val="0"/>
          <w:i w:val="0"/>
        </w:rPr>
        <w:br/>
      </w:r>
      <w:r>
        <w:rPr>
          <w:b w:val="0"/>
          <w:i w:val="0"/>
        </w:rPr>
        <w:br/>
      </w:r>
      <w:r>
        <w:rPr>
          <w:b w:val="0"/>
          <w:i w:val="0"/>
        </w:rPr>
        <w:t>41.409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Công ty Cổ phần Địa ốc Sài Gòn</w:t>
      </w:r>
      <w:r>
        <w:rPr>
          <w:b w:val="0"/>
          <w:i w:val="0"/>
        </w:rPr>
        <w:br/>
      </w:r>
      <w:r>
        <w:rPr>
          <w:b w:val="0"/>
          <w:i w:val="0"/>
        </w:rPr>
        <w:br/>
      </w:r>
      <w:r>
        <w:rPr>
          <w:b w:val="0"/>
          <w:i w:val="0"/>
        </w:rPr>
        <w:t>1.275</w:t>
      </w:r>
      <w:r>
        <w:rPr>
          <w:b w:val="0"/>
          <w:i w:val="0"/>
        </w:rPr>
        <w:br/>
      </w:r>
      <w:r>
        <w:rPr>
          <w:b w:val="0"/>
          <w:i w:val="0"/>
        </w:rPr>
        <w:br/>
      </w:r>
      <w:r>
        <w:rPr>
          <w:b w:val="0"/>
          <w:i w:val="0"/>
        </w:rPr>
        <w:t>1.275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293</w:t>
      </w:r>
      <w:r>
        <w:rPr>
          <w:b w:val="0"/>
          <w:i w:val="0"/>
        </w:rPr>
        <w:br/>
      </w:r>
      <w:r>
        <w:rPr>
          <w:b w:val="0"/>
          <w:i w:val="0"/>
        </w:rPr>
        <w:br/>
      </w:r>
      <w:r>
        <w:rPr>
          <w:b w:val="0"/>
          <w:i w:val="0"/>
        </w:rPr>
        <w:t>Công ty Chiếu sáng công cộng</w:t>
      </w:r>
      <w:r>
        <w:rPr>
          <w:b w:val="0"/>
          <w:i w:val="0"/>
        </w:rPr>
        <w:br/>
      </w:r>
      <w:r>
        <w:rPr>
          <w:b w:val="0"/>
          <w:i w:val="0"/>
        </w:rPr>
        <w:br/>
      </w:r>
      <w:r>
        <w:rPr>
          <w:b w:val="0"/>
          <w:i w:val="0"/>
        </w:rPr>
        <w:t>197</w:t>
      </w:r>
      <w:r>
        <w:rPr>
          <w:b w:val="0"/>
          <w:i w:val="0"/>
        </w:rPr>
        <w:br/>
      </w:r>
      <w:r>
        <w:rPr>
          <w:b w:val="0"/>
          <w:i w:val="0"/>
        </w:rPr>
        <w:br/>
      </w:r>
      <w:r>
        <w:rPr>
          <w:b w:val="0"/>
          <w:i w:val="0"/>
        </w:rPr>
        <w:t>197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294</w:t>
      </w:r>
      <w:r>
        <w:rPr>
          <w:b w:val="0"/>
          <w:i w:val="0"/>
        </w:rPr>
        <w:br/>
      </w:r>
      <w:r>
        <w:rPr>
          <w:b w:val="0"/>
          <w:i w:val="0"/>
        </w:rPr>
        <w:br/>
      </w:r>
      <w:r>
        <w:rPr>
          <w:b w:val="0"/>
          <w:i w:val="0"/>
        </w:rPr>
        <w:t>Công ty Cầu phà thành phố</w:t>
      </w:r>
      <w:r>
        <w:rPr>
          <w:b w:val="0"/>
          <w:i w:val="0"/>
        </w:rPr>
        <w:br/>
      </w:r>
      <w:r>
        <w:rPr>
          <w:b w:val="0"/>
          <w:i w:val="0"/>
        </w:rPr>
        <w:br/>
      </w:r>
      <w:r>
        <w:rPr>
          <w:b w:val="0"/>
          <w:i w:val="0"/>
        </w:rPr>
        <w:t>37.196</w:t>
      </w:r>
      <w:r>
        <w:rPr>
          <w:b w:val="0"/>
          <w:i w:val="0"/>
        </w:rPr>
        <w:br/>
      </w:r>
      <w:r>
        <w:rPr>
          <w:b w:val="0"/>
          <w:i w:val="0"/>
        </w:rPr>
        <w:br/>
      </w:r>
      <w:r>
        <w:rPr>
          <w:b w:val="0"/>
          <w:i w:val="0"/>
        </w:rPr>
        <w:t>37.196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295</w:t>
      </w:r>
      <w:r>
        <w:rPr>
          <w:b w:val="0"/>
          <w:i w:val="0"/>
        </w:rPr>
        <w:br/>
      </w:r>
      <w:r>
        <w:rPr>
          <w:b w:val="0"/>
          <w:i w:val="0"/>
        </w:rPr>
        <w:br/>
      </w:r>
      <w:r>
        <w:rPr>
          <w:b w:val="0"/>
          <w:i w:val="0"/>
        </w:rPr>
        <w:t>Công ty Cấp nước thành phố</w:t>
      </w:r>
      <w:r>
        <w:rPr>
          <w:b w:val="0"/>
          <w:i w:val="0"/>
        </w:rPr>
        <w:br/>
      </w:r>
      <w:r>
        <w:rPr>
          <w:b w:val="0"/>
          <w:i w:val="0"/>
        </w:rPr>
        <w:br/>
      </w:r>
      <w:r>
        <w:rPr>
          <w:b w:val="0"/>
          <w:i w:val="0"/>
        </w:rPr>
        <w:t>492</w:t>
      </w:r>
      <w:r>
        <w:rPr>
          <w:b w:val="0"/>
          <w:i w:val="0"/>
        </w:rPr>
        <w:br/>
      </w:r>
      <w:r>
        <w:rPr>
          <w:b w:val="0"/>
          <w:i w:val="0"/>
        </w:rPr>
        <w:br/>
      </w:r>
      <w:r>
        <w:rPr>
          <w:b w:val="0"/>
          <w:i w:val="0"/>
        </w:rPr>
        <w:t>492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296</w:t>
      </w:r>
      <w:r>
        <w:rPr>
          <w:b w:val="0"/>
          <w:i w:val="0"/>
        </w:rPr>
        <w:br/>
      </w:r>
      <w:r>
        <w:rPr>
          <w:b w:val="0"/>
          <w:i w:val="0"/>
        </w:rPr>
        <w:br/>
      </w:r>
      <w:r>
        <w:rPr>
          <w:b w:val="0"/>
          <w:i w:val="0"/>
        </w:rPr>
        <w:t>Công an thành phố</w:t>
      </w:r>
      <w:r>
        <w:rPr>
          <w:b w:val="0"/>
          <w:i w:val="0"/>
        </w:rPr>
        <w:br/>
      </w:r>
      <w:r>
        <w:rPr>
          <w:b w:val="0"/>
          <w:i w:val="0"/>
        </w:rPr>
        <w:br/>
      </w:r>
      <w:r>
        <w:rPr>
          <w:b w:val="0"/>
          <w:i w:val="0"/>
        </w:rPr>
        <w:t>104.637</w:t>
      </w:r>
      <w:r>
        <w:rPr>
          <w:b w:val="0"/>
          <w:i w:val="0"/>
        </w:rPr>
        <w:br/>
      </w:r>
      <w:r>
        <w:rPr>
          <w:b w:val="0"/>
          <w:i w:val="0"/>
        </w:rPr>
        <w:br/>
      </w:r>
      <w:r>
        <w:rPr>
          <w:b w:val="0"/>
          <w:i w:val="0"/>
        </w:rPr>
        <w:t>34.613</w:t>
      </w:r>
      <w:r>
        <w:rPr>
          <w:b w:val="0"/>
          <w:i w:val="0"/>
        </w:rPr>
        <w:br/>
      </w:r>
      <w:r>
        <w:rPr>
          <w:b w:val="0"/>
          <w:i w:val="0"/>
        </w:rPr>
        <w:br/>
      </w:r>
      <w:r>
        <w:rPr>
          <w:b w:val="0"/>
          <w:i w:val="0"/>
        </w:rPr>
        <w:t>6.152</w:t>
      </w:r>
      <w:r>
        <w:rPr>
          <w:b w:val="0"/>
          <w:i w:val="0"/>
        </w:rPr>
        <w:br/>
      </w:r>
      <w:r>
        <w:rPr>
          <w:b w:val="0"/>
          <w:i w:val="0"/>
        </w:rPr>
        <w:br/>
      </w:r>
      <w:r>
        <w:rPr>
          <w:b w:val="0"/>
          <w:i w:val="0"/>
        </w:rPr>
        <w:t>63.872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63.872</w:t>
      </w:r>
      <w:r>
        <w:rPr>
          <w:b w:val="0"/>
          <w:i w:val="0"/>
        </w:rPr>
        <w:br/>
      </w:r>
      <w:r>
        <w:rPr>
          <w:b w:val="0"/>
          <w:i w:val="0"/>
        </w:rPr>
        <w:br/>
      </w:r>
      <w:r>
        <w:rPr>
          <w:b w:val="0"/>
          <w:i w:val="0"/>
        </w:rPr>
        <w:br/>
      </w:r>
      <w:r>
        <w:rPr>
          <w:b w:val="0"/>
          <w:i w:val="0"/>
        </w:rPr>
        <w:br/>
      </w:r>
      <w:r>
        <w:rPr>
          <w:b w:val="0"/>
          <w:i w:val="0"/>
        </w:rPr>
        <w:t>297</w:t>
      </w:r>
      <w:r>
        <w:rPr>
          <w:b w:val="0"/>
          <w:i w:val="0"/>
        </w:rPr>
        <w:br/>
      </w:r>
      <w:r>
        <w:rPr>
          <w:b w:val="0"/>
          <w:i w:val="0"/>
        </w:rPr>
        <w:br/>
      </w:r>
      <w:r>
        <w:rPr>
          <w:b w:val="0"/>
          <w:i w:val="0"/>
        </w:rPr>
        <w:t>Cơ sở Đức Tài</w:t>
      </w:r>
      <w:r>
        <w:rPr>
          <w:b w:val="0"/>
          <w:i w:val="0"/>
        </w:rPr>
        <w:br/>
      </w:r>
      <w:r>
        <w:rPr>
          <w:b w:val="0"/>
          <w:i w:val="0"/>
        </w:rPr>
        <w:br/>
      </w:r>
      <w:r>
        <w:rPr>
          <w:b w:val="0"/>
          <w:i w:val="0"/>
        </w:rPr>
        <w:t>107</w:t>
      </w:r>
      <w:r>
        <w:rPr>
          <w:b w:val="0"/>
          <w:i w:val="0"/>
        </w:rPr>
        <w:br/>
      </w:r>
      <w:r>
        <w:rPr>
          <w:b w:val="0"/>
          <w:i w:val="0"/>
        </w:rPr>
        <w:br/>
      </w:r>
      <w:r>
        <w:rPr>
          <w:b w:val="0"/>
          <w:i w:val="0"/>
        </w:rPr>
        <w:t>107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298</w:t>
      </w:r>
      <w:r>
        <w:rPr>
          <w:b w:val="0"/>
          <w:i w:val="0"/>
        </w:rPr>
        <w:br/>
      </w:r>
      <w:r>
        <w:rPr>
          <w:b w:val="0"/>
          <w:i w:val="0"/>
        </w:rPr>
        <w:br/>
      </w:r>
      <w:r>
        <w:rPr>
          <w:b w:val="0"/>
          <w:i w:val="0"/>
        </w:rPr>
        <w:t>Chi trả khoản thu năm trước</w:t>
      </w:r>
      <w:r>
        <w:rPr>
          <w:b w:val="0"/>
          <w:i w:val="0"/>
        </w:rPr>
        <w:br/>
      </w:r>
      <w:r>
        <w:rPr>
          <w:b w:val="0"/>
          <w:i w:val="0"/>
        </w:rPr>
        <w:br/>
      </w:r>
      <w:r>
        <w:rPr>
          <w:b w:val="0"/>
          <w:i w:val="0"/>
        </w:rPr>
        <w:t>62.490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62.490</w:t>
      </w:r>
      <w:r>
        <w:rPr>
          <w:b w:val="0"/>
          <w:i w:val="0"/>
        </w:rPr>
        <w:br/>
      </w:r>
      <w:r>
        <w:rPr>
          <w:b w:val="0"/>
          <w:i w:val="0"/>
        </w:rPr>
        <w:br/>
      </w:r>
      <w:r>
        <w:rPr>
          <w:b w:val="0"/>
          <w:i w:val="0"/>
        </w:rPr>
        <w:br/>
      </w:r>
      <w:r>
        <w:rPr>
          <w:b w:val="0"/>
          <w:i w:val="0"/>
        </w:rPr>
        <w:br/>
      </w:r>
      <w:r>
        <w:rPr>
          <w:b w:val="0"/>
          <w:i w:val="0"/>
        </w:rPr>
        <w:t>299</w:t>
      </w:r>
      <w:r>
        <w:rPr>
          <w:b w:val="0"/>
          <w:i w:val="0"/>
        </w:rPr>
        <w:br/>
      </w:r>
      <w:r>
        <w:rPr>
          <w:b w:val="0"/>
          <w:i w:val="0"/>
        </w:rPr>
        <w:br/>
      </w:r>
      <w:r>
        <w:rPr>
          <w:b w:val="0"/>
          <w:i w:val="0"/>
        </w:rPr>
        <w:t>Chi hỗ trợ theo QĐ số 20/CP, QĐ118/CP và hoàn trả tiền bán nhà</w:t>
      </w:r>
      <w:r>
        <w:rPr>
          <w:b w:val="0"/>
          <w:i w:val="0"/>
        </w:rPr>
        <w:br/>
      </w:r>
      <w:r>
        <w:rPr>
          <w:b w:val="0"/>
          <w:i w:val="0"/>
        </w:rPr>
        <w:br/>
      </w:r>
      <w:r>
        <w:rPr>
          <w:b w:val="0"/>
          <w:i w:val="0"/>
        </w:rPr>
        <w:t>3.691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3.691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300</w:t>
      </w:r>
      <w:r>
        <w:rPr>
          <w:b w:val="0"/>
          <w:i w:val="0"/>
        </w:rPr>
        <w:br/>
      </w:r>
      <w:r>
        <w:rPr>
          <w:b w:val="0"/>
          <w:i w:val="0"/>
        </w:rPr>
        <w:br/>
      </w:r>
      <w:r>
        <w:rPr>
          <w:b w:val="0"/>
          <w:i w:val="0"/>
        </w:rPr>
        <w:t>Chi cục Tiêu chuẩn - Đo lường - Chất lượng</w:t>
      </w:r>
      <w:r>
        <w:rPr>
          <w:b w:val="0"/>
          <w:i w:val="0"/>
        </w:rPr>
        <w:br/>
      </w:r>
      <w:r>
        <w:rPr>
          <w:b w:val="0"/>
          <w:i w:val="0"/>
        </w:rPr>
        <w:br/>
      </w:r>
      <w:r>
        <w:rPr>
          <w:b w:val="0"/>
          <w:i w:val="0"/>
        </w:rPr>
        <w:t>1.803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1.803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1.803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Chi cục Thú y</w:t>
      </w:r>
      <w:r>
        <w:rPr>
          <w:b w:val="0"/>
          <w:i w:val="0"/>
        </w:rPr>
        <w:br/>
      </w:r>
      <w:r>
        <w:rPr>
          <w:b w:val="0"/>
          <w:i w:val="0"/>
        </w:rPr>
        <w:br/>
      </w:r>
      <w:r>
        <w:rPr>
          <w:b w:val="0"/>
          <w:i w:val="0"/>
        </w:rPr>
        <w:t>20.665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20.665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20.665</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Chi cục Tài chính doanh nghiệp</w:t>
      </w:r>
      <w:r>
        <w:rPr>
          <w:b w:val="0"/>
          <w:i w:val="0"/>
        </w:rPr>
        <w:br/>
      </w:r>
      <w:r>
        <w:rPr>
          <w:b w:val="0"/>
          <w:i w:val="0"/>
        </w:rPr>
        <w:br/>
      </w:r>
      <w:r>
        <w:rPr>
          <w:b w:val="0"/>
          <w:i w:val="0"/>
        </w:rPr>
        <w:t>2.726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2.726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2.726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Chi cục Quản lý thị trường</w:t>
      </w:r>
      <w:r>
        <w:rPr>
          <w:b w:val="0"/>
          <w:i w:val="0"/>
        </w:rPr>
        <w:br/>
      </w:r>
      <w:r>
        <w:rPr>
          <w:b w:val="0"/>
          <w:i w:val="0"/>
        </w:rPr>
        <w:br/>
      </w:r>
      <w:r>
        <w:rPr>
          <w:b w:val="0"/>
          <w:i w:val="0"/>
        </w:rPr>
        <w:t>15.087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15.087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15.087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304</w:t>
      </w:r>
      <w:r>
        <w:rPr>
          <w:b w:val="0"/>
          <w:i w:val="0"/>
        </w:rPr>
        <w:br/>
      </w:r>
      <w:r>
        <w:rPr>
          <w:b w:val="0"/>
          <w:i w:val="0"/>
        </w:rPr>
        <w:br/>
      </w:r>
      <w:r>
        <w:rPr>
          <w:b w:val="0"/>
          <w:i w:val="0"/>
        </w:rPr>
        <w:t>Chi cục Quản lý nước và Phòng chống lụt bão</w:t>
      </w:r>
      <w:r>
        <w:rPr>
          <w:b w:val="0"/>
          <w:i w:val="0"/>
        </w:rPr>
        <w:br/>
      </w:r>
      <w:r>
        <w:rPr>
          <w:b w:val="0"/>
          <w:i w:val="0"/>
        </w:rPr>
        <w:br/>
      </w:r>
      <w:r>
        <w:rPr>
          <w:b w:val="0"/>
          <w:i w:val="0"/>
        </w:rPr>
        <w:t>1.260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1.260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305</w:t>
      </w:r>
      <w:r>
        <w:rPr>
          <w:b w:val="0"/>
          <w:i w:val="0"/>
        </w:rPr>
        <w:br/>
      </w:r>
      <w:r>
        <w:rPr>
          <w:b w:val="0"/>
          <w:i w:val="0"/>
        </w:rPr>
        <w:br/>
      </w:r>
      <w:r>
        <w:rPr>
          <w:b w:val="0"/>
          <w:i w:val="0"/>
        </w:rPr>
        <w:t>Chi cục Phát triển Nông thôn</w:t>
      </w:r>
      <w:r>
        <w:rPr>
          <w:b w:val="0"/>
          <w:i w:val="0"/>
        </w:rPr>
        <w:br/>
      </w:r>
      <w:r>
        <w:rPr>
          <w:b w:val="0"/>
          <w:i w:val="0"/>
        </w:rPr>
        <w:br/>
      </w:r>
      <w:r>
        <w:rPr>
          <w:b w:val="0"/>
          <w:i w:val="0"/>
        </w:rPr>
        <w:t>2.098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2.098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2.098</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306</w:t>
      </w:r>
      <w:r>
        <w:rPr>
          <w:b w:val="0"/>
          <w:i w:val="0"/>
        </w:rPr>
        <w:br/>
      </w:r>
      <w:r>
        <w:rPr>
          <w:b w:val="0"/>
          <w:i w:val="0"/>
        </w:rPr>
        <w:br/>
      </w:r>
      <w:r>
        <w:rPr>
          <w:b w:val="0"/>
          <w:i w:val="0"/>
        </w:rPr>
        <w:t>Chi cục Phát triển Lâm nghiệp</w:t>
      </w:r>
      <w:r>
        <w:rPr>
          <w:b w:val="0"/>
          <w:i w:val="0"/>
        </w:rPr>
        <w:br/>
      </w:r>
      <w:r>
        <w:rPr>
          <w:b w:val="0"/>
          <w:i w:val="0"/>
        </w:rPr>
        <w:br/>
      </w:r>
      <w:r>
        <w:rPr>
          <w:b w:val="0"/>
          <w:i w:val="0"/>
        </w:rPr>
        <w:t>3.891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3.891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3.891</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307</w:t>
      </w:r>
      <w:r>
        <w:rPr>
          <w:b w:val="0"/>
          <w:i w:val="0"/>
        </w:rPr>
        <w:br/>
      </w:r>
      <w:r>
        <w:rPr>
          <w:b w:val="0"/>
          <w:i w:val="0"/>
        </w:rPr>
        <w:br/>
      </w:r>
      <w:r>
        <w:rPr>
          <w:b w:val="0"/>
          <w:i w:val="0"/>
        </w:rPr>
        <w:t>Chi cục Kiểm lâm</w:t>
      </w:r>
      <w:r>
        <w:rPr>
          <w:b w:val="0"/>
          <w:i w:val="0"/>
        </w:rPr>
        <w:br/>
      </w:r>
      <w:r>
        <w:rPr>
          <w:b w:val="0"/>
          <w:i w:val="0"/>
        </w:rPr>
        <w:br/>
      </w:r>
      <w:r>
        <w:rPr>
          <w:b w:val="0"/>
          <w:i w:val="0"/>
        </w:rPr>
        <w:t>4.804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4.804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4.804</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308</w:t>
      </w:r>
      <w:r>
        <w:rPr>
          <w:b w:val="0"/>
          <w:i w:val="0"/>
        </w:rPr>
        <w:br/>
      </w:r>
      <w:r>
        <w:rPr>
          <w:b w:val="0"/>
          <w:i w:val="0"/>
        </w:rPr>
        <w:br/>
      </w:r>
      <w:r>
        <w:rPr>
          <w:b w:val="0"/>
          <w:i w:val="0"/>
        </w:rPr>
        <w:t>Chi cục Bảo vệ Thực vật</w:t>
      </w:r>
      <w:r>
        <w:rPr>
          <w:b w:val="0"/>
          <w:i w:val="0"/>
        </w:rPr>
        <w:br/>
      </w:r>
      <w:r>
        <w:rPr>
          <w:b w:val="0"/>
          <w:i w:val="0"/>
        </w:rPr>
        <w:br/>
      </w:r>
      <w:r>
        <w:rPr>
          <w:b w:val="0"/>
          <w:i w:val="0"/>
        </w:rPr>
        <w:t>8.636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8.636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8.636</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309</w:t>
      </w:r>
      <w:r>
        <w:rPr>
          <w:b w:val="0"/>
          <w:i w:val="0"/>
        </w:rPr>
        <w:br/>
      </w:r>
      <w:r>
        <w:rPr>
          <w:b w:val="0"/>
          <w:i w:val="0"/>
        </w:rPr>
        <w:br/>
      </w:r>
      <w:r>
        <w:rPr>
          <w:b w:val="0"/>
          <w:i w:val="0"/>
        </w:rPr>
        <w:t>Chi cục Bảo vệ nguồn lợi Thủy sản</w:t>
      </w:r>
      <w:r>
        <w:rPr>
          <w:b w:val="0"/>
          <w:i w:val="0"/>
        </w:rPr>
        <w:br/>
      </w:r>
      <w:r>
        <w:rPr>
          <w:b w:val="0"/>
          <w:i w:val="0"/>
        </w:rPr>
        <w:br/>
      </w:r>
      <w:r>
        <w:rPr>
          <w:b w:val="0"/>
          <w:i w:val="0"/>
        </w:rPr>
        <w:t>1.867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1.867</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t>Chi cục Bảo vệ môi trường</w:t>
      </w:r>
      <w:r>
        <w:rPr>
          <w:b w:val="0"/>
          <w:i w:val="0"/>
        </w:rPr>
        <w:br/>
      </w:r>
      <w:r>
        <w:rPr>
          <w:b w:val="0"/>
          <w:i w:val="0"/>
        </w:rPr>
        <w:br/>
      </w:r>
      <w:r>
        <w:rPr>
          <w:b w:val="0"/>
          <w:i w:val="0"/>
        </w:rPr>
        <w:t>7.914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7.914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7.914</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Chi cục Bản đồ và khảo sát Xây dựng</w:t>
      </w:r>
      <w:r>
        <w:rPr>
          <w:b w:val="0"/>
          <w:i w:val="0"/>
        </w:rPr>
        <w:br/>
      </w:r>
      <w:r>
        <w:rPr>
          <w:b w:val="0"/>
          <w:i w:val="0"/>
        </w:rPr>
        <w:br/>
      </w:r>
      <w:r>
        <w:rPr>
          <w:b w:val="0"/>
          <w:i w:val="0"/>
        </w:rPr>
        <w:t>3.612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3.612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3.612</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Chi 2% tiền bán nhà thuộc SHNN</w:t>
      </w:r>
      <w:r>
        <w:rPr>
          <w:b w:val="0"/>
          <w:i w:val="0"/>
        </w:rPr>
        <w:br/>
      </w:r>
      <w:r>
        <w:rPr>
          <w:b w:val="0"/>
          <w:i w:val="0"/>
        </w:rPr>
        <w:br/>
      </w:r>
      <w:r>
        <w:rPr>
          <w:b w:val="0"/>
          <w:i w:val="0"/>
        </w:rPr>
        <w:t>14.321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14.321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14.321</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CĐKT Lý Tự Trọng</w:t>
      </w:r>
      <w:r>
        <w:rPr>
          <w:b w:val="0"/>
          <w:i w:val="0"/>
        </w:rPr>
        <w:br/>
      </w:r>
      <w:r>
        <w:rPr>
          <w:b w:val="0"/>
          <w:i w:val="0"/>
        </w:rPr>
        <w:br/>
      </w:r>
      <w:r>
        <w:rPr>
          <w:b w:val="0"/>
          <w:i w:val="0"/>
        </w:rPr>
        <w:t>2.224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2.224</w:t>
      </w:r>
      <w:r>
        <w:rPr>
          <w:b w:val="0"/>
          <w:i w:val="0"/>
        </w:rPr>
        <w:br/>
      </w:r>
      <w:r>
        <w:rPr>
          <w:b w:val="0"/>
          <w:i w:val="0"/>
        </w:rPr>
        <w:br/>
      </w:r>
      <w:r>
        <w:rPr>
          <w:b w:val="0"/>
          <w:i w:val="0"/>
        </w:rPr>
        <w:t>2.224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CĐ Kinh tế</w:t>
      </w:r>
      <w:r>
        <w:rPr>
          <w:b w:val="0"/>
          <w:i w:val="0"/>
        </w:rPr>
        <w:br/>
      </w:r>
      <w:r>
        <w:rPr>
          <w:b w:val="0"/>
          <w:i w:val="0"/>
        </w:rPr>
        <w:br/>
      </w:r>
      <w:r>
        <w:rPr>
          <w:b w:val="0"/>
          <w:i w:val="0"/>
        </w:rPr>
        <w:t>2.629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2.629</w:t>
      </w:r>
      <w:r>
        <w:rPr>
          <w:b w:val="0"/>
          <w:i w:val="0"/>
        </w:rPr>
        <w:br/>
      </w:r>
      <w:r>
        <w:rPr>
          <w:b w:val="0"/>
          <w:i w:val="0"/>
        </w:rPr>
        <w:br/>
      </w:r>
      <w:r>
        <w:rPr>
          <w:b w:val="0"/>
          <w:i w:val="0"/>
        </w:rPr>
        <w:t>2.629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Câu lạc bộ TDTT Thanh Đa</w:t>
      </w:r>
      <w:r>
        <w:rPr>
          <w:b w:val="0"/>
          <w:i w:val="0"/>
        </w:rPr>
        <w:br/>
      </w:r>
      <w:r>
        <w:rPr>
          <w:b w:val="0"/>
          <w:i w:val="0"/>
        </w:rPr>
        <w:br/>
      </w:r>
      <w:r>
        <w:rPr>
          <w:b w:val="0"/>
          <w:i w:val="0"/>
        </w:rPr>
        <w:t>462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462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462</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t>Câu lạc bộ Bơi lặn Phú Thọ</w:t>
      </w:r>
      <w:r>
        <w:rPr>
          <w:b w:val="0"/>
          <w:i w:val="0"/>
        </w:rPr>
        <w:br/>
      </w:r>
      <w:r>
        <w:rPr>
          <w:b w:val="0"/>
          <w:i w:val="0"/>
        </w:rPr>
        <w:br/>
      </w:r>
      <w:r>
        <w:rPr>
          <w:b w:val="0"/>
          <w:i w:val="0"/>
        </w:rPr>
        <w:t>311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311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311</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317</w:t>
      </w:r>
      <w:r>
        <w:rPr>
          <w:b w:val="0"/>
          <w:i w:val="0"/>
        </w:rPr>
        <w:br/>
      </w:r>
      <w:r>
        <w:rPr>
          <w:b w:val="0"/>
          <w:i w:val="0"/>
        </w:rPr>
        <w:br/>
      </w:r>
      <w:r>
        <w:rPr>
          <w:b w:val="0"/>
          <w:i w:val="0"/>
        </w:rPr>
        <w:t>Cảng vụ Đường thủy nội địa TP</w:t>
      </w:r>
      <w:r>
        <w:rPr>
          <w:b w:val="0"/>
          <w:i w:val="0"/>
        </w:rPr>
        <w:br/>
      </w:r>
      <w:r>
        <w:rPr>
          <w:b w:val="0"/>
          <w:i w:val="0"/>
        </w:rPr>
        <w:br/>
      </w:r>
      <w:r>
        <w:rPr>
          <w:b w:val="0"/>
          <w:i w:val="0"/>
        </w:rPr>
        <w:t>2.841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2.841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2.841</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318</w:t>
      </w:r>
      <w:r>
        <w:rPr>
          <w:b w:val="0"/>
          <w:i w:val="0"/>
        </w:rPr>
        <w:br/>
      </w:r>
      <w:r>
        <w:rPr>
          <w:b w:val="0"/>
          <w:i w:val="0"/>
        </w:rPr>
        <w:br/>
      </w:r>
      <w:r>
        <w:rPr>
          <w:b w:val="0"/>
          <w:i w:val="0"/>
        </w:rPr>
        <w:t>Cảng Phú Định</w:t>
      </w:r>
      <w:r>
        <w:rPr>
          <w:b w:val="0"/>
          <w:i w:val="0"/>
        </w:rPr>
        <w:br/>
      </w:r>
      <w:r>
        <w:rPr>
          <w:b w:val="0"/>
          <w:i w:val="0"/>
        </w:rPr>
        <w:br/>
      </w:r>
      <w:r>
        <w:rPr>
          <w:b w:val="0"/>
          <w:i w:val="0"/>
        </w:rPr>
        <w:t>11.395</w:t>
      </w:r>
      <w:r>
        <w:rPr>
          <w:b w:val="0"/>
          <w:i w:val="0"/>
        </w:rPr>
        <w:br/>
      </w:r>
      <w:r>
        <w:rPr>
          <w:b w:val="0"/>
          <w:i w:val="0"/>
        </w:rPr>
        <w:br/>
      </w:r>
      <w:r>
        <w:rPr>
          <w:b w:val="0"/>
          <w:i w:val="0"/>
        </w:rPr>
        <w:t>11.395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319</w:t>
      </w:r>
      <w:r>
        <w:rPr>
          <w:b w:val="0"/>
          <w:i w:val="0"/>
        </w:rPr>
        <w:br/>
      </w:r>
      <w:r>
        <w:rPr>
          <w:b w:val="0"/>
          <w:i w:val="0"/>
        </w:rPr>
        <w:br/>
      </w:r>
      <w:r>
        <w:rPr>
          <w:b w:val="0"/>
          <w:i w:val="0"/>
        </w:rPr>
        <w:t>Các đoàn nghệ thuật (SVHTT)</w:t>
      </w:r>
      <w:r>
        <w:rPr>
          <w:b w:val="0"/>
          <w:i w:val="0"/>
        </w:rPr>
        <w:br/>
      </w:r>
      <w:r>
        <w:rPr>
          <w:b w:val="0"/>
          <w:i w:val="0"/>
        </w:rPr>
        <w:br/>
      </w:r>
      <w:r>
        <w:rPr>
          <w:b w:val="0"/>
          <w:i w:val="0"/>
        </w:rPr>
        <w:t>20.174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20.174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20.174</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320</w:t>
      </w:r>
      <w:r>
        <w:rPr>
          <w:b w:val="0"/>
          <w:i w:val="0"/>
        </w:rPr>
        <w:br/>
      </w:r>
      <w:r>
        <w:rPr>
          <w:b w:val="0"/>
          <w:i w:val="0"/>
        </w:rPr>
        <w:br/>
      </w:r>
      <w:r>
        <w:rPr>
          <w:b w:val="0"/>
          <w:i w:val="0"/>
        </w:rPr>
        <w:t>Các đơn vị khác</w:t>
      </w:r>
      <w:r>
        <w:rPr>
          <w:b w:val="0"/>
          <w:i w:val="0"/>
        </w:rPr>
        <w:br/>
      </w:r>
      <w:r>
        <w:rPr>
          <w:b w:val="0"/>
          <w:i w:val="0"/>
        </w:rPr>
        <w:br/>
      </w:r>
      <w:r>
        <w:rPr>
          <w:b w:val="0"/>
          <w:i w:val="0"/>
        </w:rPr>
        <w:t>1.273.363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1.273.363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1.273.363</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BTL Cảnh vệ - BCA</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BQL TT Thủy sản thành phố</w:t>
      </w:r>
      <w:r>
        <w:rPr>
          <w:b w:val="0"/>
          <w:i w:val="0"/>
        </w:rPr>
        <w:br/>
      </w:r>
      <w:r>
        <w:rPr>
          <w:b w:val="0"/>
          <w:i w:val="0"/>
        </w:rPr>
        <w:br/>
      </w:r>
      <w:r>
        <w:rPr>
          <w:b w:val="0"/>
          <w:i w:val="0"/>
        </w:rPr>
        <w:t>398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398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398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BQL KCX và CN</w:t>
      </w:r>
      <w:r>
        <w:rPr>
          <w:b w:val="0"/>
          <w:i w:val="0"/>
        </w:rPr>
        <w:br/>
      </w:r>
      <w:r>
        <w:rPr>
          <w:b w:val="0"/>
          <w:i w:val="0"/>
        </w:rPr>
        <w:br/>
      </w:r>
      <w:r>
        <w:rPr>
          <w:b w:val="0"/>
          <w:i w:val="0"/>
        </w:rPr>
        <w:t>129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324</w:t>
      </w:r>
      <w:r>
        <w:rPr>
          <w:b w:val="0"/>
          <w:i w:val="0"/>
        </w:rPr>
        <w:br/>
      </w:r>
      <w:r>
        <w:rPr>
          <w:b w:val="0"/>
          <w:i w:val="0"/>
        </w:rPr>
        <w:br/>
      </w:r>
      <w:r>
        <w:rPr>
          <w:b w:val="0"/>
          <w:i w:val="0"/>
        </w:rPr>
        <w:t>Bộ đội Biên phòng</w:t>
      </w:r>
      <w:r>
        <w:rPr>
          <w:b w:val="0"/>
          <w:i w:val="0"/>
        </w:rPr>
        <w:br/>
      </w:r>
      <w:r>
        <w:rPr>
          <w:b w:val="0"/>
          <w:i w:val="0"/>
        </w:rPr>
        <w:br/>
      </w:r>
      <w:r>
        <w:rPr>
          <w:b w:val="0"/>
          <w:i w:val="0"/>
        </w:rPr>
        <w:t>3.098</w:t>
      </w:r>
      <w:r>
        <w:rPr>
          <w:b w:val="0"/>
          <w:i w:val="0"/>
        </w:rPr>
        <w:br/>
      </w:r>
      <w:r>
        <w:rPr>
          <w:b w:val="0"/>
          <w:i w:val="0"/>
        </w:rPr>
        <w:br/>
      </w:r>
      <w:r>
        <w:rPr>
          <w:b w:val="0"/>
          <w:i w:val="0"/>
        </w:rPr>
        <w:t>2.998</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325</w:t>
      </w:r>
      <w:r>
        <w:rPr>
          <w:b w:val="0"/>
          <w:i w:val="0"/>
        </w:rPr>
        <w:br/>
      </w:r>
      <w:r>
        <w:rPr>
          <w:b w:val="0"/>
          <w:i w:val="0"/>
        </w:rPr>
        <w:br/>
      </w:r>
      <w:r>
        <w:rPr>
          <w:b w:val="0"/>
          <w:i w:val="0"/>
        </w:rPr>
        <w:t>Bộ Chỉ huy Quân sự TP</w:t>
      </w:r>
      <w:r>
        <w:rPr>
          <w:b w:val="0"/>
          <w:i w:val="0"/>
        </w:rPr>
        <w:br/>
      </w:r>
      <w:r>
        <w:rPr>
          <w:b w:val="0"/>
          <w:i w:val="0"/>
        </w:rPr>
        <w:br/>
      </w:r>
      <w:r>
        <w:rPr>
          <w:b w:val="0"/>
          <w:i w:val="0"/>
        </w:rPr>
        <w:t>92.145</w:t>
      </w:r>
      <w:r>
        <w:rPr>
          <w:b w:val="0"/>
          <w:i w:val="0"/>
        </w:rPr>
        <w:br/>
      </w:r>
      <w:r>
        <w:rPr>
          <w:b w:val="0"/>
          <w:i w:val="0"/>
        </w:rPr>
        <w:br/>
      </w:r>
      <w:r>
        <w:rPr>
          <w:b w:val="0"/>
          <w:i w:val="0"/>
        </w:rPr>
        <w:t>61.436</w:t>
      </w:r>
      <w:r>
        <w:rPr>
          <w:b w:val="0"/>
          <w:i w:val="0"/>
        </w:rPr>
        <w:br/>
      </w:r>
      <w:r>
        <w:rPr>
          <w:b w:val="0"/>
          <w:i w:val="0"/>
        </w:rPr>
        <w:br/>
      </w:r>
      <w:r>
        <w:rPr>
          <w:b w:val="0"/>
          <w:i w:val="0"/>
        </w:rPr>
        <w:t>3.842</w:t>
      </w:r>
      <w:r>
        <w:rPr>
          <w:b w:val="0"/>
          <w:i w:val="0"/>
        </w:rPr>
        <w:br/>
      </w:r>
      <w:r>
        <w:rPr>
          <w:b w:val="0"/>
          <w:i w:val="0"/>
        </w:rPr>
        <w:br/>
      </w:r>
      <w:r>
        <w:rPr>
          <w:b w:val="0"/>
          <w:i w:val="0"/>
        </w:rPr>
        <w:t>26.868</w:t>
      </w:r>
      <w:r>
        <w:rPr>
          <w:b w:val="0"/>
          <w:i w:val="0"/>
        </w:rPr>
        <w:br/>
      </w:r>
      <w:r>
        <w:rPr>
          <w:b w:val="0"/>
          <w:i w:val="0"/>
        </w:rPr>
        <w:br/>
      </w:r>
      <w:r>
        <w:rPr>
          <w:b w:val="0"/>
          <w:i w:val="0"/>
        </w:rPr>
        <w:t>4.167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22.701</w:t>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t>Bộ Chỉ huy BĐBP TP</w:t>
      </w:r>
      <w:r>
        <w:rPr>
          <w:b w:val="0"/>
          <w:i w:val="0"/>
        </w:rPr>
        <w:br/>
      </w:r>
      <w:r>
        <w:rPr>
          <w:b w:val="0"/>
          <w:i w:val="0"/>
        </w:rPr>
        <w:br/>
      </w:r>
      <w:r>
        <w:rPr>
          <w:b w:val="0"/>
          <w:i w:val="0"/>
        </w:rPr>
        <w:t>2.694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2.694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2.694</w:t>
      </w:r>
      <w:r>
        <w:rPr>
          <w:b w:val="0"/>
          <w:i w:val="0"/>
        </w:rPr>
        <w:br/>
      </w:r>
      <w:r>
        <w:rPr>
          <w:b w:val="0"/>
          <w:i w:val="0"/>
        </w:rPr>
        <w:br/>
      </w:r>
      <w:r>
        <w:rPr>
          <w:b w:val="0"/>
          <w:i w:val="0"/>
        </w:rPr>
        <w:br/>
      </w:r>
      <w:r>
        <w:rPr>
          <w:b w:val="0"/>
          <w:i w:val="0"/>
        </w:rPr>
        <w:br/>
      </w:r>
      <w:r>
        <w:rPr>
          <w:b w:val="0"/>
          <w:i w:val="0"/>
        </w:rPr>
        <w:t>327</w:t>
      </w:r>
      <w:r>
        <w:rPr>
          <w:b w:val="0"/>
          <w:i w:val="0"/>
        </w:rPr>
        <w:br/>
      </w:r>
      <w:r>
        <w:rPr>
          <w:b w:val="0"/>
          <w:i w:val="0"/>
        </w:rPr>
        <w:br/>
      </w:r>
      <w:r>
        <w:rPr>
          <w:b w:val="0"/>
          <w:i w:val="0"/>
        </w:rPr>
        <w:t>BLL Truyền thống quân giới NB B2</w:t>
      </w:r>
      <w:r>
        <w:rPr>
          <w:b w:val="0"/>
          <w:i w:val="0"/>
        </w:rPr>
        <w:br/>
      </w:r>
      <w:r>
        <w:rPr>
          <w:b w:val="0"/>
          <w:i w:val="0"/>
        </w:rPr>
        <w:br/>
      </w:r>
      <w:r>
        <w:rPr>
          <w:b w:val="0"/>
          <w:i w:val="0"/>
        </w:rPr>
        <w:t>200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328</w:t>
      </w:r>
      <w:r>
        <w:rPr>
          <w:b w:val="0"/>
          <w:i w:val="0"/>
        </w:rPr>
        <w:br/>
      </w:r>
      <w:r>
        <w:rPr>
          <w:b w:val="0"/>
          <w:i w:val="0"/>
        </w:rPr>
        <w:br/>
      </w:r>
      <w:r>
        <w:rPr>
          <w:b w:val="0"/>
          <w:i w:val="0"/>
        </w:rPr>
        <w:t>BLL Truyền thống đoàn 10 đặc công rừng Sác</w:t>
      </w:r>
      <w:r>
        <w:rPr>
          <w:b w:val="0"/>
          <w:i w:val="0"/>
        </w:rPr>
        <w:br/>
      </w:r>
      <w:r>
        <w:rPr>
          <w:b w:val="0"/>
          <w:i w:val="0"/>
        </w:rPr>
        <w:br/>
      </w:r>
      <w:r>
        <w:rPr>
          <w:b w:val="0"/>
          <w:i w:val="0"/>
        </w:rPr>
        <w:t>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329</w:t>
      </w:r>
      <w:r>
        <w:rPr>
          <w:b w:val="0"/>
          <w:i w:val="0"/>
        </w:rPr>
        <w:br/>
      </w:r>
      <w:r>
        <w:rPr>
          <w:b w:val="0"/>
          <w:i w:val="0"/>
        </w:rPr>
        <w:br/>
      </w:r>
      <w:r>
        <w:rPr>
          <w:b w:val="0"/>
          <w:i w:val="0"/>
        </w:rPr>
        <w:t>Bệnh viện Tai - Mũi - Họng</w:t>
      </w:r>
      <w:r>
        <w:rPr>
          <w:b w:val="0"/>
          <w:i w:val="0"/>
        </w:rPr>
        <w:br/>
      </w:r>
      <w:r>
        <w:rPr>
          <w:b w:val="0"/>
          <w:i w:val="0"/>
        </w:rPr>
        <w:br/>
      </w:r>
      <w:r>
        <w:rPr>
          <w:b w:val="0"/>
          <w:i w:val="0"/>
        </w:rPr>
        <w:t>3.810</w:t>
      </w:r>
      <w:r>
        <w:rPr>
          <w:b w:val="0"/>
          <w:i w:val="0"/>
        </w:rPr>
        <w:br/>
      </w:r>
      <w:r>
        <w:rPr>
          <w:b w:val="0"/>
          <w:i w:val="0"/>
        </w:rPr>
        <w:br/>
      </w:r>
      <w:r>
        <w:rPr>
          <w:b w:val="0"/>
          <w:i w:val="0"/>
        </w:rPr>
        <w:t>3.810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330</w:t>
      </w:r>
      <w:r>
        <w:rPr>
          <w:b w:val="0"/>
          <w:i w:val="0"/>
        </w:rPr>
        <w:br/>
      </w:r>
      <w:r>
        <w:rPr>
          <w:b w:val="0"/>
          <w:i w:val="0"/>
        </w:rPr>
        <w:br/>
      </w:r>
      <w:r>
        <w:rPr>
          <w:b w:val="0"/>
          <w:i w:val="0"/>
        </w:rPr>
        <w:t>Bệnh viện Da liễu</w:t>
      </w:r>
      <w:r>
        <w:rPr>
          <w:b w:val="0"/>
          <w:i w:val="0"/>
        </w:rPr>
        <w:br/>
      </w:r>
      <w:r>
        <w:rPr>
          <w:b w:val="0"/>
          <w:i w:val="0"/>
        </w:rPr>
        <w:br/>
      </w:r>
      <w:r>
        <w:rPr>
          <w:b w:val="0"/>
          <w:i w:val="0"/>
        </w:rPr>
        <w:t>92</w:t>
      </w:r>
      <w:r>
        <w:rPr>
          <w:b w:val="0"/>
          <w:i w:val="0"/>
        </w:rPr>
        <w:br/>
      </w:r>
      <w:r>
        <w:rPr>
          <w:b w:val="0"/>
          <w:i w:val="0"/>
        </w:rPr>
        <w:br/>
      </w:r>
      <w:r>
        <w:rPr>
          <w:b w:val="0"/>
          <w:i w:val="0"/>
        </w:rPr>
        <w:t>92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Bệnh viện 175 (Bộ Quốc phòng)</w:t>
      </w:r>
      <w:r>
        <w:rPr>
          <w:b w:val="0"/>
          <w:i w:val="0"/>
        </w:rPr>
        <w:br/>
      </w:r>
      <w:r>
        <w:rPr>
          <w:b w:val="0"/>
          <w:i w:val="0"/>
        </w:rPr>
        <w:br/>
      </w:r>
      <w:r>
        <w:rPr>
          <w:b w:val="0"/>
          <w:i w:val="0"/>
        </w:rPr>
        <w:t>479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479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479</w:t>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Bện viện Bình Triệu</w:t>
      </w:r>
      <w:r>
        <w:rPr>
          <w:b w:val="0"/>
          <w:i w:val="0"/>
        </w:rPr>
        <w:br/>
      </w:r>
      <w:r>
        <w:rPr>
          <w:b w:val="0"/>
          <w:i w:val="0"/>
        </w:rPr>
        <w:br/>
      </w:r>
      <w:r>
        <w:rPr>
          <w:b w:val="0"/>
          <w:i w:val="0"/>
        </w:rPr>
        <w:t>2.418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2.418</w:t>
      </w:r>
      <w:r>
        <w:rPr>
          <w:b w:val="0"/>
          <w:i w:val="0"/>
        </w:rPr>
        <w:br/>
      </w:r>
      <w:r>
        <w:rPr>
          <w:b w:val="0"/>
          <w:i w:val="0"/>
        </w:rPr>
        <w:br/>
      </w:r>
      <w:r>
        <w:rPr>
          <w:b w:val="0"/>
          <w:i w:val="0"/>
        </w:rPr>
        <w:t>0</w:t>
      </w:r>
      <w:r>
        <w:rPr>
          <w:b w:val="0"/>
          <w:i w:val="0"/>
        </w:rPr>
        <w:br/>
      </w:r>
      <w:r>
        <w:rPr>
          <w:b w:val="0"/>
          <w:i w:val="0"/>
        </w:rPr>
        <w:br/>
      </w:r>
      <w:r>
        <w:rPr>
          <w:b w:val="0"/>
          <w:i w:val="0"/>
        </w:rPr>
        <w:t>2.418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BCĐ Thực hiện DA BOT Nhà máy xử lý nước Thủ Đức</w:t>
      </w:r>
      <w:r>
        <w:rPr>
          <w:b w:val="0"/>
          <w:i w:val="0"/>
        </w:rPr>
        <w:br/>
      </w:r>
      <w:r>
        <w:rPr>
          <w:b w:val="0"/>
          <w:i w:val="0"/>
        </w:rPr>
        <w:br/>
      </w:r>
      <w:r>
        <w:rPr>
          <w:b w:val="0"/>
          <w:i w:val="0"/>
        </w:rPr>
        <w:t>22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BCĐ Quy hoạch ĐT - XD Khu đô thị Tây Bắc</w:t>
      </w:r>
      <w:r>
        <w:rPr>
          <w:b w:val="0"/>
          <w:i w:val="0"/>
        </w:rPr>
        <w:br/>
      </w:r>
      <w:r>
        <w:rPr>
          <w:b w:val="0"/>
          <w:i w:val="0"/>
        </w:rPr>
        <w:br/>
      </w:r>
      <w:r>
        <w:rPr>
          <w:b w:val="0"/>
          <w:i w:val="0"/>
        </w:rPr>
        <w:t>1.997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1.997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1.897</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BCĐ Nông nghiệp và Nông thôn</w:t>
      </w:r>
      <w:r>
        <w:rPr>
          <w:b w:val="0"/>
          <w:i w:val="0"/>
        </w:rPr>
        <w:br/>
      </w:r>
      <w:r>
        <w:rPr>
          <w:b w:val="0"/>
          <w:i w:val="0"/>
        </w:rPr>
        <w:br/>
      </w:r>
      <w:r>
        <w:rPr>
          <w:b w:val="0"/>
          <w:i w:val="0"/>
        </w:rPr>
        <w:t>374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374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374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BCĐ Cải cách hành chính</w:t>
      </w:r>
      <w:r>
        <w:rPr>
          <w:b w:val="0"/>
          <w:i w:val="0"/>
        </w:rPr>
        <w:br/>
      </w:r>
      <w:r>
        <w:rPr>
          <w:b w:val="0"/>
          <w:i w:val="0"/>
        </w:rPr>
        <w:br/>
      </w:r>
      <w:r>
        <w:rPr>
          <w:b w:val="0"/>
          <w:i w:val="0"/>
        </w:rPr>
        <w:t>891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891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891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val="0"/>
          <w:i w:val="0"/>
        </w:rPr>
        <w:t>Bảo tàng bảo tồn</w:t>
      </w:r>
      <w:r>
        <w:rPr>
          <w:b w:val="0"/>
          <w:i w:val="0"/>
        </w:rPr>
        <w:br/>
      </w:r>
      <w:r>
        <w:rPr>
          <w:b w:val="0"/>
          <w:i w:val="0"/>
        </w:rPr>
        <w:br/>
      </w:r>
      <w:r>
        <w:rPr>
          <w:b w:val="0"/>
          <w:i w:val="0"/>
        </w:rPr>
        <w:t>18.578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18.578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18.578</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338</w:t>
      </w:r>
      <w:r>
        <w:rPr>
          <w:b w:val="0"/>
          <w:i w:val="0"/>
        </w:rPr>
        <w:br/>
      </w:r>
      <w:r>
        <w:rPr>
          <w:b w:val="0"/>
          <w:i w:val="0"/>
        </w:rPr>
        <w:br/>
      </w:r>
      <w:r>
        <w:rPr>
          <w:b w:val="0"/>
          <w:i w:val="0"/>
        </w:rPr>
        <w:t>Báo Sài Gòn Giải phóng</w:t>
      </w:r>
      <w:r>
        <w:rPr>
          <w:b w:val="0"/>
          <w:i w:val="0"/>
        </w:rPr>
        <w:br/>
      </w:r>
      <w:r>
        <w:rPr>
          <w:b w:val="0"/>
          <w:i w:val="0"/>
        </w:rPr>
        <w:br/>
      </w:r>
      <w:r>
        <w:rPr>
          <w:b w:val="0"/>
          <w:i w:val="0"/>
        </w:rPr>
        <w:t>1.245</w:t>
      </w:r>
      <w:r>
        <w:rPr>
          <w:b w:val="0"/>
          <w:i w:val="0"/>
        </w:rPr>
        <w:br/>
      </w:r>
      <w:r>
        <w:rPr>
          <w:b w:val="0"/>
          <w:i w:val="0"/>
        </w:rPr>
        <w:br/>
      </w:r>
      <w:r>
        <w:rPr>
          <w:b w:val="0"/>
          <w:i w:val="0"/>
        </w:rPr>
        <w:t>1.245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339</w:t>
      </w:r>
      <w:r>
        <w:rPr>
          <w:b w:val="0"/>
          <w:i w:val="0"/>
        </w:rPr>
        <w:br/>
      </w:r>
      <w:r>
        <w:rPr>
          <w:b w:val="0"/>
          <w:i w:val="0"/>
        </w:rPr>
        <w:br/>
      </w:r>
      <w:r>
        <w:rPr>
          <w:b w:val="0"/>
          <w:i w:val="0"/>
        </w:rPr>
        <w:t>Báo Lao động</w:t>
      </w:r>
      <w:r>
        <w:rPr>
          <w:b w:val="0"/>
          <w:i w:val="0"/>
        </w:rPr>
        <w:br/>
      </w:r>
      <w:r>
        <w:rPr>
          <w:b w:val="0"/>
          <w:i w:val="0"/>
        </w:rPr>
        <w:br/>
      </w:r>
      <w:r>
        <w:rPr>
          <w:b w:val="0"/>
          <w:i w:val="0"/>
        </w:rPr>
        <w:t>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67</w:t>
      </w:r>
      <w:r>
        <w:rPr>
          <w:b w:val="0"/>
          <w:i w:val="0"/>
        </w:rPr>
        <w:br/>
      </w:r>
      <w:r>
        <w:rPr>
          <w:b w:val="0"/>
          <w:i w:val="0"/>
        </w:rPr>
        <w:br/>
      </w:r>
      <w:r>
        <w:rPr>
          <w:b w:val="0"/>
          <w:i w:val="0"/>
        </w:rPr>
        <w:br/>
      </w:r>
      <w:r>
        <w:rPr>
          <w:b w:val="0"/>
          <w:i w:val="0"/>
        </w:rPr>
        <w:br/>
      </w:r>
      <w:r>
        <w:rPr>
          <w:b w:val="0"/>
          <w:i w:val="0"/>
        </w:rPr>
        <w:t>340</w:t>
      </w:r>
      <w:r>
        <w:rPr>
          <w:b w:val="0"/>
          <w:i w:val="0"/>
        </w:rPr>
        <w:br/>
      </w:r>
      <w:r>
        <w:rPr>
          <w:b w:val="0"/>
          <w:i w:val="0"/>
        </w:rPr>
        <w:br/>
      </w:r>
      <w:r>
        <w:rPr>
          <w:b w:val="0"/>
          <w:i w:val="0"/>
        </w:rPr>
        <w:t>Bảo hiểm xã hội TP</w:t>
      </w:r>
      <w:r>
        <w:rPr>
          <w:b w:val="0"/>
          <w:i w:val="0"/>
        </w:rPr>
        <w:br/>
      </w:r>
      <w:r>
        <w:rPr>
          <w:b w:val="0"/>
          <w:i w:val="0"/>
        </w:rPr>
        <w:br/>
      </w:r>
      <w:r>
        <w:rPr>
          <w:b w:val="0"/>
          <w:i w:val="0"/>
        </w:rPr>
        <w:t>89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t>341</w:t>
      </w:r>
      <w:r>
        <w:rPr>
          <w:b w:val="0"/>
          <w:i w:val="0"/>
        </w:rPr>
        <w:br/>
      </w:r>
      <w:r>
        <w:rPr>
          <w:b w:val="0"/>
          <w:i w:val="0"/>
        </w:rPr>
        <w:br/>
      </w:r>
      <w:r>
        <w:rPr>
          <w:b w:val="0"/>
          <w:i w:val="0"/>
        </w:rPr>
        <w:t>Báo Giác ngộ thành phố</w:t>
      </w:r>
      <w:r>
        <w:rPr>
          <w:b w:val="0"/>
          <w:i w:val="0"/>
        </w:rPr>
        <w:br/>
      </w:r>
      <w:r>
        <w:rPr>
          <w:b w:val="0"/>
          <w:i w:val="0"/>
        </w:rPr>
        <w:br/>
      </w:r>
      <w:r>
        <w:rPr>
          <w:b w:val="0"/>
          <w:i w:val="0"/>
        </w:rPr>
        <w:t>150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342</w:t>
      </w:r>
      <w:r>
        <w:rPr>
          <w:b w:val="0"/>
          <w:i w:val="0"/>
        </w:rPr>
        <w:br/>
      </w:r>
      <w:r>
        <w:rPr>
          <w:b w:val="0"/>
          <w:i w:val="0"/>
        </w:rPr>
        <w:br/>
      </w:r>
      <w:r>
        <w:rPr>
          <w:b w:val="0"/>
          <w:i w:val="0"/>
        </w:rPr>
        <w:t>Báo Doanh nhân Sài Gòn</w:t>
      </w:r>
      <w:r>
        <w:rPr>
          <w:b w:val="0"/>
          <w:i w:val="0"/>
        </w:rPr>
        <w:br/>
      </w:r>
      <w:r>
        <w:rPr>
          <w:b w:val="0"/>
          <w:i w:val="0"/>
        </w:rPr>
        <w:br/>
      </w:r>
      <w:r>
        <w:rPr>
          <w:b w:val="0"/>
          <w:i w:val="0"/>
        </w:rPr>
        <w:t>300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Báo Đầu tư</w:t>
      </w:r>
      <w:r>
        <w:rPr>
          <w:b w:val="0"/>
          <w:i w:val="0"/>
        </w:rPr>
        <w:br/>
      </w:r>
      <w:r>
        <w:rPr>
          <w:b w:val="0"/>
          <w:i w:val="0"/>
        </w:rPr>
        <w:br/>
      </w:r>
      <w:r>
        <w:rPr>
          <w:b w:val="0"/>
          <w:i w:val="0"/>
        </w:rPr>
        <w:t>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344</w:t>
      </w:r>
      <w:r>
        <w:rPr>
          <w:b w:val="0"/>
          <w:i w:val="0"/>
        </w:rPr>
        <w:br/>
      </w:r>
      <w:r>
        <w:rPr>
          <w:b w:val="0"/>
          <w:i w:val="0"/>
        </w:rPr>
        <w:br/>
      </w:r>
      <w:r>
        <w:rPr>
          <w:b w:val="0"/>
          <w:i w:val="0"/>
        </w:rPr>
        <w:t>Ban Thi đua - Khen thưởng</w:t>
      </w:r>
      <w:r>
        <w:rPr>
          <w:b w:val="0"/>
          <w:i w:val="0"/>
        </w:rPr>
        <w:br/>
      </w:r>
      <w:r>
        <w:rPr>
          <w:b w:val="0"/>
          <w:i w:val="0"/>
        </w:rPr>
        <w:br/>
      </w:r>
      <w:r>
        <w:rPr>
          <w:b w:val="0"/>
          <w:i w:val="0"/>
        </w:rPr>
        <w:t>476</w:t>
      </w:r>
      <w:r>
        <w:rPr>
          <w:b w:val="0"/>
          <w:i w:val="0"/>
        </w:rPr>
        <w:br/>
      </w:r>
      <w:r>
        <w:rPr>
          <w:b w:val="0"/>
          <w:i w:val="0"/>
        </w:rPr>
        <w:br/>
      </w:r>
      <w:r>
        <w:rPr>
          <w:b w:val="0"/>
          <w:i w:val="0"/>
        </w:rPr>
        <w:t>476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345</w:t>
      </w:r>
      <w:r>
        <w:rPr>
          <w:b w:val="0"/>
          <w:i w:val="0"/>
        </w:rPr>
        <w:br/>
      </w:r>
      <w:r>
        <w:rPr>
          <w:b w:val="0"/>
          <w:i w:val="0"/>
        </w:rPr>
        <w:br/>
      </w:r>
      <w:r>
        <w:rPr>
          <w:b w:val="0"/>
          <w:i w:val="0"/>
        </w:rPr>
        <w:t>Ban Thanh tra Giao thông công chính</w:t>
      </w:r>
      <w:r>
        <w:rPr>
          <w:b w:val="0"/>
          <w:i w:val="0"/>
        </w:rPr>
        <w:br/>
      </w:r>
      <w:r>
        <w:rPr>
          <w:b w:val="0"/>
          <w:i w:val="0"/>
        </w:rPr>
        <w:br/>
      </w:r>
      <w:r>
        <w:rPr>
          <w:b w:val="0"/>
          <w:i w:val="0"/>
        </w:rPr>
        <w:t>6.640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6.640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6.640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346</w:t>
      </w:r>
      <w:r>
        <w:rPr>
          <w:b w:val="0"/>
          <w:i w:val="0"/>
        </w:rPr>
        <w:br/>
      </w:r>
      <w:r>
        <w:rPr>
          <w:b w:val="0"/>
          <w:i w:val="0"/>
        </w:rPr>
        <w:br/>
      </w:r>
      <w:r>
        <w:rPr>
          <w:b w:val="0"/>
          <w:i w:val="0"/>
        </w:rPr>
        <w:t>Ban Tài chính QT Thành ủy</w:t>
      </w:r>
      <w:r>
        <w:rPr>
          <w:b w:val="0"/>
          <w:i w:val="0"/>
        </w:rPr>
        <w:br/>
      </w:r>
      <w:r>
        <w:rPr>
          <w:b w:val="0"/>
          <w:i w:val="0"/>
        </w:rPr>
        <w:br/>
      </w:r>
      <w:r>
        <w:rPr>
          <w:b w:val="0"/>
          <w:i w:val="0"/>
        </w:rPr>
        <w:t>179.599</w:t>
      </w:r>
      <w:r>
        <w:rPr>
          <w:b w:val="0"/>
          <w:i w:val="0"/>
        </w:rPr>
        <w:br/>
      </w:r>
      <w:r>
        <w:rPr>
          <w:b w:val="0"/>
          <w:i w:val="0"/>
        </w:rPr>
        <w:br/>
      </w:r>
      <w:r>
        <w:rPr>
          <w:b w:val="0"/>
          <w:i w:val="0"/>
        </w:rPr>
        <w:t>20.000</w:t>
      </w:r>
      <w:r>
        <w:rPr>
          <w:b w:val="0"/>
          <w:i w:val="0"/>
        </w:rPr>
        <w:br/>
      </w:r>
      <w:r>
        <w:rPr>
          <w:b w:val="0"/>
          <w:i w:val="0"/>
        </w:rPr>
        <w:br/>
      </w:r>
      <w:r>
        <w:rPr>
          <w:b w:val="0"/>
          <w:i w:val="0"/>
        </w:rPr>
        <w:t>0</w:t>
      </w:r>
      <w:r>
        <w:rPr>
          <w:b w:val="0"/>
          <w:i w:val="0"/>
        </w:rPr>
        <w:br/>
      </w:r>
      <w:r>
        <w:rPr>
          <w:b w:val="0"/>
          <w:i w:val="0"/>
        </w:rPr>
        <w:br/>
      </w:r>
      <w:r>
        <w:rPr>
          <w:b w:val="0"/>
          <w:i w:val="0"/>
        </w:rPr>
        <w:t>159.599</w:t>
      </w:r>
      <w:r>
        <w:rPr>
          <w:b w:val="0"/>
          <w:i w:val="0"/>
        </w:rPr>
        <w:br/>
      </w:r>
      <w:r>
        <w:rPr>
          <w:b w:val="0"/>
          <w:i w:val="0"/>
        </w:rPr>
        <w:br/>
      </w:r>
      <w:r>
        <w:rPr>
          <w:b w:val="0"/>
          <w:i w:val="0"/>
        </w:rPr>
        <w:t>45.000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114.599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347</w:t>
      </w:r>
      <w:r>
        <w:rPr>
          <w:b w:val="0"/>
          <w:i w:val="0"/>
        </w:rPr>
        <w:br/>
      </w:r>
      <w:r>
        <w:rPr>
          <w:b w:val="0"/>
          <w:i w:val="0"/>
        </w:rPr>
        <w:br/>
      </w:r>
      <w:r>
        <w:rPr>
          <w:b w:val="0"/>
          <w:i w:val="0"/>
        </w:rPr>
        <w:t>Ban Quản lý Khu Nông nghiệp công nghệ cao TP. HCM</w:t>
      </w:r>
      <w:r>
        <w:rPr>
          <w:b w:val="0"/>
          <w:i w:val="0"/>
        </w:rPr>
        <w:br/>
      </w:r>
      <w:r>
        <w:rPr>
          <w:b w:val="0"/>
          <w:i w:val="0"/>
        </w:rPr>
        <w:br/>
      </w:r>
      <w:r>
        <w:rPr>
          <w:b w:val="0"/>
          <w:i w:val="0"/>
        </w:rPr>
        <w:t>1.647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1.647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1.647</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348</w:t>
      </w:r>
      <w:r>
        <w:rPr>
          <w:b w:val="0"/>
          <w:i w:val="0"/>
        </w:rPr>
        <w:br/>
      </w:r>
      <w:r>
        <w:rPr>
          <w:b w:val="0"/>
          <w:i w:val="0"/>
        </w:rPr>
        <w:br/>
      </w:r>
      <w:r>
        <w:rPr>
          <w:b w:val="0"/>
          <w:i w:val="0"/>
        </w:rPr>
        <w:t>Ban Quản lý Dự án Khu công nghệ cao</w:t>
      </w:r>
      <w:r>
        <w:rPr>
          <w:b w:val="0"/>
          <w:i w:val="0"/>
        </w:rPr>
        <w:br/>
      </w:r>
      <w:r>
        <w:rPr>
          <w:b w:val="0"/>
          <w:i w:val="0"/>
        </w:rPr>
        <w:br/>
      </w:r>
      <w:r>
        <w:rPr>
          <w:b w:val="0"/>
          <w:i w:val="0"/>
        </w:rPr>
        <w:t>292.891</w:t>
      </w:r>
      <w:r>
        <w:rPr>
          <w:b w:val="0"/>
          <w:i w:val="0"/>
        </w:rPr>
        <w:br/>
      </w:r>
      <w:r>
        <w:rPr>
          <w:b w:val="0"/>
          <w:i w:val="0"/>
        </w:rPr>
        <w:br/>
      </w:r>
      <w:r>
        <w:rPr>
          <w:b w:val="0"/>
          <w:i w:val="0"/>
        </w:rPr>
        <w:t>130.903</w:t>
      </w:r>
      <w:r>
        <w:rPr>
          <w:b w:val="0"/>
          <w:i w:val="0"/>
        </w:rPr>
        <w:br/>
      </w:r>
      <w:r>
        <w:rPr>
          <w:b w:val="0"/>
          <w:i w:val="0"/>
        </w:rPr>
        <w:br/>
      </w:r>
      <w:r>
        <w:rPr>
          <w:b w:val="0"/>
          <w:i w:val="0"/>
        </w:rPr>
        <w:t>157.351</w:t>
      </w:r>
      <w:r>
        <w:rPr>
          <w:b w:val="0"/>
          <w:i w:val="0"/>
        </w:rPr>
        <w:br/>
      </w:r>
      <w:r>
        <w:rPr>
          <w:b w:val="0"/>
          <w:i w:val="0"/>
        </w:rPr>
        <w:br/>
      </w:r>
      <w:r>
        <w:rPr>
          <w:b w:val="0"/>
          <w:i w:val="0"/>
        </w:rPr>
        <w:t>4.636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4.127</w:t>
      </w:r>
      <w:r>
        <w:rPr>
          <w:b w:val="0"/>
          <w:i w:val="0"/>
        </w:rPr>
        <w:br/>
      </w:r>
      <w:r>
        <w:rPr>
          <w:b w:val="0"/>
          <w:i w:val="0"/>
        </w:rPr>
        <w:br/>
      </w:r>
      <w:r>
        <w:rPr>
          <w:b w:val="0"/>
          <w:i w:val="0"/>
        </w:rPr>
        <w:t>0</w:t>
      </w:r>
      <w:r>
        <w:rPr>
          <w:b w:val="0"/>
          <w:i w:val="0"/>
        </w:rPr>
        <w:br/>
      </w:r>
      <w:r>
        <w:rPr>
          <w:b w:val="0"/>
          <w:i w:val="0"/>
        </w:rPr>
        <w:br/>
      </w:r>
      <w:r>
        <w:rPr>
          <w:b w:val="0"/>
          <w:i w:val="0"/>
        </w:rPr>
        <w:t>509</w:t>
      </w:r>
      <w:r>
        <w:rPr>
          <w:b w:val="0"/>
          <w:i w:val="0"/>
        </w:rPr>
        <w:br/>
      </w:r>
      <w:r>
        <w:rPr>
          <w:b w:val="0"/>
          <w:i w:val="0"/>
        </w:rPr>
        <w:br/>
      </w:r>
      <w:r>
        <w:rPr>
          <w:b w:val="0"/>
          <w:i w:val="0"/>
        </w:rPr>
        <w:br/>
      </w:r>
      <w:r>
        <w:rPr>
          <w:b w:val="0"/>
          <w:i w:val="0"/>
        </w:rPr>
        <w:br/>
      </w:r>
      <w:r>
        <w:rPr>
          <w:b w:val="0"/>
          <w:i w:val="0"/>
        </w:rPr>
        <w:t>349</w:t>
      </w:r>
      <w:r>
        <w:rPr>
          <w:b w:val="0"/>
          <w:i w:val="0"/>
        </w:rPr>
        <w:br/>
      </w:r>
      <w:r>
        <w:rPr>
          <w:b w:val="0"/>
          <w:i w:val="0"/>
        </w:rPr>
        <w:br/>
      </w:r>
      <w:r>
        <w:rPr>
          <w:b w:val="0"/>
          <w:i w:val="0"/>
        </w:rPr>
        <w:t>Ban Quản lý ĐTXD Khu đô thị mới Thủ Thiêm</w:t>
      </w:r>
      <w:r>
        <w:rPr>
          <w:b w:val="0"/>
          <w:i w:val="0"/>
        </w:rPr>
        <w:br/>
      </w:r>
      <w:r>
        <w:rPr>
          <w:b w:val="0"/>
          <w:i w:val="0"/>
        </w:rPr>
        <w:br/>
      </w:r>
      <w:r>
        <w:rPr>
          <w:b w:val="0"/>
          <w:i w:val="0"/>
        </w:rPr>
        <w:t>2.275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2.275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2.040</w:t>
      </w:r>
      <w:r>
        <w:rPr>
          <w:b w:val="0"/>
          <w:i w:val="0"/>
        </w:rPr>
        <w:br/>
      </w:r>
      <w:r>
        <w:rPr>
          <w:b w:val="0"/>
          <w:i w:val="0"/>
        </w:rPr>
        <w:br/>
      </w:r>
      <w:r>
        <w:rPr>
          <w:b w:val="0"/>
          <w:i w:val="0"/>
        </w:rPr>
        <w:t>0</w:t>
      </w:r>
      <w:r>
        <w:rPr>
          <w:b w:val="0"/>
          <w:i w:val="0"/>
        </w:rPr>
        <w:br/>
      </w:r>
      <w:r>
        <w:rPr>
          <w:b w:val="0"/>
          <w:i w:val="0"/>
        </w:rPr>
        <w:br/>
      </w:r>
      <w:r>
        <w:rPr>
          <w:b w:val="0"/>
          <w:i w:val="0"/>
        </w:rPr>
        <w:t>235</w:t>
      </w:r>
      <w:r>
        <w:rPr>
          <w:b w:val="0"/>
          <w:i w:val="0"/>
        </w:rPr>
        <w:br/>
      </w:r>
      <w:r>
        <w:rPr>
          <w:b w:val="0"/>
          <w:i w:val="0"/>
        </w:rPr>
        <w:br/>
      </w:r>
      <w:r>
        <w:rPr>
          <w:b w:val="0"/>
          <w:i w:val="0"/>
        </w:rPr>
        <w:br/>
      </w:r>
      <w:r>
        <w:rPr>
          <w:b w:val="0"/>
          <w:i w:val="0"/>
        </w:rPr>
        <w:br/>
      </w:r>
      <w:r>
        <w:rPr>
          <w:b w:val="0"/>
          <w:i w:val="0"/>
        </w:rPr>
        <w:t>350</w:t>
      </w:r>
      <w:r>
        <w:rPr>
          <w:b w:val="0"/>
          <w:i w:val="0"/>
        </w:rPr>
        <w:br/>
      </w:r>
      <w:r>
        <w:rPr>
          <w:b w:val="0"/>
          <w:i w:val="0"/>
        </w:rPr>
        <w:br/>
      </w:r>
      <w:r>
        <w:rPr>
          <w:b w:val="0"/>
          <w:i w:val="0"/>
        </w:rPr>
        <w:t>Ban Quản lý ĐT và XD Khu đô thị mới Nam TP.HCM</w:t>
      </w:r>
      <w:r>
        <w:rPr>
          <w:b w:val="0"/>
          <w:i w:val="0"/>
        </w:rPr>
        <w:br/>
      </w:r>
      <w:r>
        <w:rPr>
          <w:b w:val="0"/>
          <w:i w:val="0"/>
        </w:rPr>
        <w:br/>
      </w:r>
      <w:r>
        <w:rPr>
          <w:b w:val="0"/>
          <w:i w:val="0"/>
        </w:rPr>
        <w:t>3.381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3.381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3.279</w:t>
      </w:r>
      <w:r>
        <w:rPr>
          <w:b w:val="0"/>
          <w:i w:val="0"/>
        </w:rPr>
        <w:br/>
      </w:r>
      <w:r>
        <w:rPr>
          <w:b w:val="0"/>
          <w:i w:val="0"/>
        </w:rPr>
        <w:br/>
      </w:r>
      <w:r>
        <w:rPr>
          <w:b w:val="0"/>
          <w:i w:val="0"/>
        </w:rPr>
        <w:t>0</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Ban Quản lý các Dự án Công nghệ thông tin</w:t>
      </w:r>
      <w:r>
        <w:rPr>
          <w:b w:val="0"/>
          <w:i w:val="0"/>
        </w:rPr>
        <w:br/>
      </w:r>
      <w:r>
        <w:rPr>
          <w:b w:val="0"/>
          <w:i w:val="0"/>
        </w:rPr>
        <w:br/>
      </w:r>
      <w:r>
        <w:rPr>
          <w:b w:val="0"/>
          <w:i w:val="0"/>
        </w:rPr>
        <w:t>273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273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273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Ban Quản lý các Bến xe vận tải hành khách thành phố</w:t>
      </w:r>
      <w:r>
        <w:rPr>
          <w:b w:val="0"/>
          <w:i w:val="0"/>
        </w:rPr>
        <w:br/>
      </w:r>
      <w:r>
        <w:rPr>
          <w:b w:val="0"/>
          <w:i w:val="0"/>
        </w:rPr>
        <w:br/>
      </w:r>
      <w:r>
        <w:rPr>
          <w:b w:val="0"/>
          <w:i w:val="0"/>
        </w:rPr>
        <w:t>434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434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434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353</w:t>
      </w:r>
      <w:r>
        <w:rPr>
          <w:b w:val="0"/>
          <w:i w:val="0"/>
        </w:rPr>
        <w:br/>
      </w:r>
      <w:r>
        <w:rPr>
          <w:b w:val="0"/>
          <w:i w:val="0"/>
        </w:rPr>
        <w:br/>
      </w:r>
      <w:r>
        <w:rPr>
          <w:b w:val="0"/>
          <w:i w:val="0"/>
        </w:rPr>
        <w:t>Ban Quản lý Dự án Vệ sinh môi trường thành phố</w:t>
      </w:r>
      <w:r>
        <w:rPr>
          <w:b w:val="0"/>
          <w:i w:val="0"/>
        </w:rPr>
        <w:br/>
      </w:r>
      <w:r>
        <w:rPr>
          <w:b w:val="0"/>
          <w:i w:val="0"/>
        </w:rPr>
        <w:br/>
      </w:r>
      <w:r>
        <w:rPr>
          <w:b w:val="0"/>
          <w:i w:val="0"/>
        </w:rPr>
        <w:t>27.045</w:t>
      </w:r>
      <w:r>
        <w:rPr>
          <w:b w:val="0"/>
          <w:i w:val="0"/>
        </w:rPr>
        <w:br/>
      </w:r>
      <w:r>
        <w:rPr>
          <w:b w:val="0"/>
          <w:i w:val="0"/>
        </w:rPr>
        <w:br/>
      </w:r>
      <w:r>
        <w:rPr>
          <w:b w:val="0"/>
          <w:i w:val="0"/>
        </w:rPr>
        <w:t>27.045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354</w:t>
      </w:r>
      <w:r>
        <w:rPr>
          <w:b w:val="0"/>
          <w:i w:val="0"/>
        </w:rPr>
        <w:br/>
      </w:r>
      <w:r>
        <w:rPr>
          <w:b w:val="0"/>
          <w:i w:val="0"/>
        </w:rPr>
        <w:br/>
      </w:r>
      <w:r>
        <w:rPr>
          <w:b w:val="0"/>
          <w:i w:val="0"/>
        </w:rPr>
        <w:t>Ban Quản lý Dự án Tân Bình</w:t>
      </w:r>
      <w:r>
        <w:rPr>
          <w:b w:val="0"/>
          <w:i w:val="0"/>
        </w:rPr>
        <w:br/>
      </w:r>
      <w:r>
        <w:rPr>
          <w:b w:val="0"/>
          <w:i w:val="0"/>
        </w:rPr>
        <w:br/>
      </w:r>
      <w:r>
        <w:rPr>
          <w:b w:val="0"/>
          <w:i w:val="0"/>
        </w:rPr>
        <w:t>2.546</w:t>
      </w:r>
      <w:r>
        <w:rPr>
          <w:b w:val="0"/>
          <w:i w:val="0"/>
        </w:rPr>
        <w:br/>
      </w:r>
      <w:r>
        <w:rPr>
          <w:b w:val="0"/>
          <w:i w:val="0"/>
        </w:rPr>
        <w:br/>
      </w:r>
      <w:r>
        <w:rPr>
          <w:b w:val="0"/>
          <w:i w:val="0"/>
        </w:rPr>
        <w:t>2.546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355</w:t>
      </w:r>
      <w:r>
        <w:rPr>
          <w:b w:val="0"/>
          <w:i w:val="0"/>
        </w:rPr>
        <w:br/>
      </w:r>
      <w:r>
        <w:rPr>
          <w:b w:val="0"/>
          <w:i w:val="0"/>
        </w:rPr>
        <w:br/>
      </w:r>
      <w:r>
        <w:rPr>
          <w:b w:val="0"/>
          <w:i w:val="0"/>
        </w:rPr>
        <w:t>Ban QLDA Sở Tài nguyên và Môi trường</w:t>
      </w:r>
      <w:r>
        <w:rPr>
          <w:b w:val="0"/>
          <w:i w:val="0"/>
        </w:rPr>
        <w:br/>
      </w:r>
      <w:r>
        <w:rPr>
          <w:b w:val="0"/>
          <w:i w:val="0"/>
        </w:rPr>
        <w:br/>
      </w:r>
      <w:r>
        <w:rPr>
          <w:b w:val="0"/>
          <w:i w:val="0"/>
        </w:rPr>
        <w:t>9.100</w:t>
      </w:r>
      <w:r>
        <w:rPr>
          <w:b w:val="0"/>
          <w:i w:val="0"/>
        </w:rPr>
        <w:br/>
      </w:r>
      <w:r>
        <w:rPr>
          <w:b w:val="0"/>
          <w:i w:val="0"/>
        </w:rPr>
        <w:br/>
      </w:r>
      <w:r>
        <w:rPr>
          <w:b w:val="0"/>
          <w:i w:val="0"/>
        </w:rPr>
        <w:t>9.100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356</w:t>
      </w:r>
      <w:r>
        <w:rPr>
          <w:b w:val="0"/>
          <w:i w:val="0"/>
        </w:rPr>
        <w:br/>
      </w:r>
      <w:r>
        <w:rPr>
          <w:b w:val="0"/>
          <w:i w:val="0"/>
        </w:rPr>
        <w:br/>
      </w:r>
      <w:r>
        <w:rPr>
          <w:b w:val="0"/>
          <w:i w:val="0"/>
        </w:rPr>
        <w:t>Ban QLDA Sở Nông nghiệp và Phát triển nông thôn</w:t>
      </w:r>
      <w:r>
        <w:rPr>
          <w:b w:val="0"/>
          <w:i w:val="0"/>
        </w:rPr>
        <w:br/>
      </w:r>
      <w:r>
        <w:rPr>
          <w:b w:val="0"/>
          <w:i w:val="0"/>
        </w:rPr>
        <w:br/>
      </w:r>
      <w:r>
        <w:rPr>
          <w:b w:val="0"/>
          <w:i w:val="0"/>
        </w:rPr>
        <w:t>399</w:t>
      </w:r>
      <w:r>
        <w:rPr>
          <w:b w:val="0"/>
          <w:i w:val="0"/>
        </w:rPr>
        <w:br/>
      </w:r>
      <w:r>
        <w:rPr>
          <w:b w:val="0"/>
          <w:i w:val="0"/>
        </w:rPr>
        <w:br/>
      </w:r>
      <w:r>
        <w:rPr>
          <w:b w:val="0"/>
          <w:i w:val="0"/>
        </w:rPr>
        <w:t>399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357</w:t>
      </w:r>
      <w:r>
        <w:rPr>
          <w:b w:val="0"/>
          <w:i w:val="0"/>
        </w:rPr>
        <w:br/>
      </w:r>
      <w:r>
        <w:rPr>
          <w:b w:val="0"/>
          <w:i w:val="0"/>
        </w:rPr>
        <w:br/>
      </w:r>
      <w:r>
        <w:rPr>
          <w:b w:val="0"/>
          <w:i w:val="0"/>
        </w:rPr>
        <w:t>Ban QLDA rừng phòng hộ Cần Giờ</w:t>
      </w:r>
      <w:r>
        <w:rPr>
          <w:b w:val="0"/>
          <w:i w:val="0"/>
        </w:rPr>
        <w:br/>
      </w:r>
      <w:r>
        <w:rPr>
          <w:b w:val="0"/>
          <w:i w:val="0"/>
        </w:rPr>
        <w:br/>
      </w:r>
      <w:r>
        <w:rPr>
          <w:b w:val="0"/>
          <w:i w:val="0"/>
        </w:rPr>
        <w:t>33</w:t>
      </w:r>
      <w:r>
        <w:rPr>
          <w:b w:val="0"/>
          <w:i w:val="0"/>
        </w:rPr>
        <w:br/>
      </w:r>
      <w:r>
        <w:rPr>
          <w:b w:val="0"/>
          <w:i w:val="0"/>
        </w:rPr>
        <w:br/>
      </w:r>
      <w:r>
        <w:rPr>
          <w:b w:val="0"/>
          <w:i w:val="0"/>
        </w:rPr>
        <w:t>33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358</w:t>
      </w:r>
      <w:r>
        <w:rPr>
          <w:b w:val="0"/>
          <w:i w:val="0"/>
        </w:rPr>
        <w:br/>
      </w:r>
      <w:r>
        <w:rPr>
          <w:b w:val="0"/>
          <w:i w:val="0"/>
        </w:rPr>
        <w:br/>
      </w:r>
      <w:r>
        <w:rPr>
          <w:b w:val="0"/>
          <w:i w:val="0"/>
        </w:rPr>
        <w:t>Ban QLDA quận Thủ Đức</w:t>
      </w:r>
      <w:r>
        <w:rPr>
          <w:b w:val="0"/>
          <w:i w:val="0"/>
        </w:rPr>
        <w:br/>
      </w:r>
      <w:r>
        <w:rPr>
          <w:b w:val="0"/>
          <w:i w:val="0"/>
        </w:rPr>
        <w:br/>
      </w:r>
      <w:r>
        <w:rPr>
          <w:b w:val="0"/>
          <w:i w:val="0"/>
        </w:rPr>
        <w:t>34.787</w:t>
      </w:r>
      <w:r>
        <w:rPr>
          <w:b w:val="0"/>
          <w:i w:val="0"/>
        </w:rPr>
        <w:br/>
      </w:r>
      <w:r>
        <w:rPr>
          <w:b w:val="0"/>
          <w:i w:val="0"/>
        </w:rPr>
        <w:br/>
      </w:r>
      <w:r>
        <w:rPr>
          <w:b w:val="0"/>
          <w:i w:val="0"/>
        </w:rPr>
        <w:t>34.787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359</w:t>
      </w:r>
      <w:r>
        <w:rPr>
          <w:b w:val="0"/>
          <w:i w:val="0"/>
        </w:rPr>
        <w:br/>
      </w:r>
      <w:r>
        <w:rPr>
          <w:b w:val="0"/>
          <w:i w:val="0"/>
        </w:rPr>
        <w:br/>
      </w:r>
      <w:r>
        <w:rPr>
          <w:b w:val="0"/>
          <w:i w:val="0"/>
        </w:rPr>
        <w:t>Ban QLDA quận Tân Phú</w:t>
      </w:r>
      <w:r>
        <w:rPr>
          <w:b w:val="0"/>
          <w:i w:val="0"/>
        </w:rPr>
        <w:br/>
      </w:r>
      <w:r>
        <w:rPr>
          <w:b w:val="0"/>
          <w:i w:val="0"/>
        </w:rPr>
        <w:br/>
      </w:r>
      <w:r>
        <w:rPr>
          <w:b w:val="0"/>
          <w:i w:val="0"/>
        </w:rPr>
        <w:t>34.928</w:t>
      </w:r>
      <w:r>
        <w:rPr>
          <w:b w:val="0"/>
          <w:i w:val="0"/>
        </w:rPr>
        <w:br/>
      </w:r>
      <w:r>
        <w:rPr>
          <w:b w:val="0"/>
          <w:i w:val="0"/>
        </w:rPr>
        <w:br/>
      </w:r>
      <w:r>
        <w:rPr>
          <w:b w:val="0"/>
          <w:i w:val="0"/>
        </w:rPr>
        <w:t>34.928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360</w:t>
      </w:r>
      <w:r>
        <w:rPr>
          <w:b w:val="0"/>
          <w:i w:val="0"/>
        </w:rPr>
        <w:br/>
      </w:r>
      <w:r>
        <w:rPr>
          <w:b w:val="0"/>
          <w:i w:val="0"/>
        </w:rPr>
        <w:br/>
      </w:r>
      <w:r>
        <w:rPr>
          <w:b w:val="0"/>
          <w:i w:val="0"/>
        </w:rPr>
        <w:t>Ban QLDA quận Tân Bình</w:t>
      </w:r>
      <w:r>
        <w:rPr>
          <w:b w:val="0"/>
          <w:i w:val="0"/>
        </w:rPr>
        <w:br/>
      </w:r>
      <w:r>
        <w:rPr>
          <w:b w:val="0"/>
          <w:i w:val="0"/>
        </w:rPr>
        <w:br/>
      </w:r>
      <w:r>
        <w:rPr>
          <w:b w:val="0"/>
          <w:i w:val="0"/>
        </w:rPr>
        <w:t>22.048</w:t>
      </w:r>
      <w:r>
        <w:rPr>
          <w:b w:val="0"/>
          <w:i w:val="0"/>
        </w:rPr>
        <w:br/>
      </w:r>
      <w:r>
        <w:rPr>
          <w:b w:val="0"/>
          <w:i w:val="0"/>
        </w:rPr>
        <w:br/>
      </w:r>
      <w:r>
        <w:rPr>
          <w:b w:val="0"/>
          <w:i w:val="0"/>
        </w:rPr>
        <w:t>22.048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361</w:t>
      </w:r>
      <w:r>
        <w:rPr>
          <w:b w:val="0"/>
          <w:i w:val="0"/>
        </w:rPr>
        <w:br/>
      </w:r>
      <w:r>
        <w:rPr>
          <w:b w:val="0"/>
          <w:i w:val="0"/>
        </w:rPr>
        <w:br/>
      </w:r>
      <w:r>
        <w:rPr>
          <w:b w:val="0"/>
          <w:i w:val="0"/>
        </w:rPr>
        <w:t>Ban QLDA quận Phú Nhuận</w:t>
      </w:r>
      <w:r>
        <w:rPr>
          <w:b w:val="0"/>
          <w:i w:val="0"/>
        </w:rPr>
        <w:br/>
      </w:r>
      <w:r>
        <w:rPr>
          <w:b w:val="0"/>
          <w:i w:val="0"/>
        </w:rPr>
        <w:br/>
      </w:r>
      <w:r>
        <w:rPr>
          <w:b w:val="0"/>
          <w:i w:val="0"/>
        </w:rPr>
        <w:t>16.119</w:t>
      </w:r>
      <w:r>
        <w:rPr>
          <w:b w:val="0"/>
          <w:i w:val="0"/>
        </w:rPr>
        <w:br/>
      </w:r>
      <w:r>
        <w:rPr>
          <w:b w:val="0"/>
          <w:i w:val="0"/>
        </w:rPr>
        <w:br/>
      </w:r>
      <w:r>
        <w:rPr>
          <w:b w:val="0"/>
          <w:i w:val="0"/>
        </w:rPr>
        <w:t>16.119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362</w:t>
      </w:r>
      <w:r>
        <w:rPr>
          <w:b w:val="0"/>
          <w:i w:val="0"/>
        </w:rPr>
        <w:br/>
      </w:r>
      <w:r>
        <w:rPr>
          <w:b w:val="0"/>
          <w:i w:val="0"/>
        </w:rPr>
        <w:br/>
      </w:r>
      <w:r>
        <w:rPr>
          <w:b w:val="0"/>
          <w:i w:val="0"/>
        </w:rPr>
        <w:t>Ban QLDA quận Hóc Môn</w:t>
      </w:r>
      <w:r>
        <w:rPr>
          <w:b w:val="0"/>
          <w:i w:val="0"/>
        </w:rPr>
        <w:br/>
      </w:r>
      <w:r>
        <w:rPr>
          <w:b w:val="0"/>
          <w:i w:val="0"/>
        </w:rPr>
        <w:br/>
      </w:r>
      <w:r>
        <w:rPr>
          <w:b w:val="0"/>
          <w:i w:val="0"/>
        </w:rPr>
        <w:t>49.542</w:t>
      </w:r>
      <w:r>
        <w:rPr>
          <w:b w:val="0"/>
          <w:i w:val="0"/>
        </w:rPr>
        <w:br/>
      </w:r>
      <w:r>
        <w:rPr>
          <w:b w:val="0"/>
          <w:i w:val="0"/>
        </w:rPr>
        <w:br/>
      </w:r>
      <w:r>
        <w:rPr>
          <w:b w:val="0"/>
          <w:i w:val="0"/>
        </w:rPr>
        <w:t>49.542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363</w:t>
      </w:r>
      <w:r>
        <w:rPr>
          <w:b w:val="0"/>
          <w:i w:val="0"/>
        </w:rPr>
        <w:br/>
      </w:r>
      <w:r>
        <w:rPr>
          <w:b w:val="0"/>
          <w:i w:val="0"/>
        </w:rPr>
        <w:br/>
      </w:r>
      <w:r>
        <w:rPr>
          <w:b w:val="0"/>
          <w:i w:val="0"/>
        </w:rPr>
        <w:t>Ban QLDA quận Gò Vấp</w:t>
      </w:r>
      <w:r>
        <w:rPr>
          <w:b w:val="0"/>
          <w:i w:val="0"/>
        </w:rPr>
        <w:br/>
      </w:r>
      <w:r>
        <w:rPr>
          <w:b w:val="0"/>
          <w:i w:val="0"/>
        </w:rPr>
        <w:br/>
      </w:r>
      <w:r>
        <w:rPr>
          <w:b w:val="0"/>
          <w:i w:val="0"/>
        </w:rPr>
        <w:t>50.150</w:t>
      </w:r>
      <w:r>
        <w:rPr>
          <w:b w:val="0"/>
          <w:i w:val="0"/>
        </w:rPr>
        <w:br/>
      </w:r>
      <w:r>
        <w:rPr>
          <w:b w:val="0"/>
          <w:i w:val="0"/>
        </w:rPr>
        <w:br/>
      </w:r>
      <w:r>
        <w:rPr>
          <w:b w:val="0"/>
          <w:i w:val="0"/>
        </w:rPr>
        <w:t>50.150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364</w:t>
      </w:r>
      <w:r>
        <w:rPr>
          <w:b w:val="0"/>
          <w:i w:val="0"/>
        </w:rPr>
        <w:br/>
      </w:r>
      <w:r>
        <w:rPr>
          <w:b w:val="0"/>
          <w:i w:val="0"/>
        </w:rPr>
        <w:br/>
      </w:r>
      <w:r>
        <w:rPr>
          <w:b w:val="0"/>
          <w:i w:val="0"/>
        </w:rPr>
        <w:t>Ban QLDA huyện Củ Chi</w:t>
      </w:r>
      <w:r>
        <w:rPr>
          <w:b w:val="0"/>
          <w:i w:val="0"/>
        </w:rPr>
        <w:br/>
      </w:r>
      <w:r>
        <w:rPr>
          <w:b w:val="0"/>
          <w:i w:val="0"/>
        </w:rPr>
        <w:br/>
      </w:r>
      <w:r>
        <w:rPr>
          <w:b w:val="0"/>
          <w:i w:val="0"/>
        </w:rPr>
        <w:t>89.804</w:t>
      </w:r>
      <w:r>
        <w:rPr>
          <w:b w:val="0"/>
          <w:i w:val="0"/>
        </w:rPr>
        <w:br/>
      </w:r>
      <w:r>
        <w:rPr>
          <w:b w:val="0"/>
          <w:i w:val="0"/>
        </w:rPr>
        <w:br/>
      </w:r>
      <w:r>
        <w:rPr>
          <w:b w:val="0"/>
          <w:i w:val="0"/>
        </w:rPr>
        <w:t>89.804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365</w:t>
      </w:r>
      <w:r>
        <w:rPr>
          <w:b w:val="0"/>
          <w:i w:val="0"/>
        </w:rPr>
        <w:br/>
      </w:r>
      <w:r>
        <w:rPr>
          <w:b w:val="0"/>
          <w:i w:val="0"/>
        </w:rPr>
        <w:br/>
      </w:r>
      <w:r>
        <w:rPr>
          <w:b w:val="0"/>
          <w:i w:val="0"/>
        </w:rPr>
        <w:t>Ban QLDA quận Bình Thạnh</w:t>
      </w:r>
      <w:r>
        <w:rPr>
          <w:b w:val="0"/>
          <w:i w:val="0"/>
        </w:rPr>
        <w:br/>
      </w:r>
      <w:r>
        <w:rPr>
          <w:b w:val="0"/>
          <w:i w:val="0"/>
        </w:rPr>
        <w:br/>
      </w:r>
      <w:r>
        <w:rPr>
          <w:b w:val="0"/>
          <w:i w:val="0"/>
        </w:rPr>
        <w:t>28.645</w:t>
      </w:r>
      <w:r>
        <w:rPr>
          <w:b w:val="0"/>
          <w:i w:val="0"/>
        </w:rPr>
        <w:br/>
      </w:r>
      <w:r>
        <w:rPr>
          <w:b w:val="0"/>
          <w:i w:val="0"/>
        </w:rPr>
        <w:br/>
      </w:r>
      <w:r>
        <w:rPr>
          <w:b w:val="0"/>
          <w:i w:val="0"/>
        </w:rPr>
        <w:t>28.645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366</w:t>
      </w:r>
      <w:r>
        <w:rPr>
          <w:b w:val="0"/>
          <w:i w:val="0"/>
        </w:rPr>
        <w:br/>
      </w:r>
      <w:r>
        <w:rPr>
          <w:b w:val="0"/>
          <w:i w:val="0"/>
        </w:rPr>
        <w:br/>
      </w:r>
      <w:r>
        <w:rPr>
          <w:b w:val="0"/>
          <w:i w:val="0"/>
        </w:rPr>
        <w:t>Ban QLDA quận Bình Tân</w:t>
      </w:r>
      <w:r>
        <w:rPr>
          <w:b w:val="0"/>
          <w:i w:val="0"/>
        </w:rPr>
        <w:br/>
      </w:r>
      <w:r>
        <w:rPr>
          <w:b w:val="0"/>
          <w:i w:val="0"/>
        </w:rPr>
        <w:br/>
      </w:r>
      <w:r>
        <w:rPr>
          <w:b w:val="0"/>
          <w:i w:val="0"/>
        </w:rPr>
        <w:t>23.172</w:t>
      </w:r>
      <w:r>
        <w:rPr>
          <w:b w:val="0"/>
          <w:i w:val="0"/>
        </w:rPr>
        <w:br/>
      </w:r>
      <w:r>
        <w:rPr>
          <w:b w:val="0"/>
          <w:i w:val="0"/>
        </w:rPr>
        <w:br/>
      </w:r>
      <w:r>
        <w:rPr>
          <w:b w:val="0"/>
          <w:i w:val="0"/>
        </w:rPr>
        <w:t>23.172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367</w:t>
      </w:r>
      <w:r>
        <w:rPr>
          <w:b w:val="0"/>
          <w:i w:val="0"/>
        </w:rPr>
        <w:br/>
      </w:r>
      <w:r>
        <w:rPr>
          <w:b w:val="0"/>
          <w:i w:val="0"/>
        </w:rPr>
        <w:br/>
      </w:r>
      <w:r>
        <w:rPr>
          <w:b w:val="0"/>
          <w:i w:val="0"/>
        </w:rPr>
        <w:t>Ban QLDA quận 9</w:t>
      </w:r>
      <w:r>
        <w:rPr>
          <w:b w:val="0"/>
          <w:i w:val="0"/>
        </w:rPr>
        <w:br/>
      </w:r>
      <w:r>
        <w:rPr>
          <w:b w:val="0"/>
          <w:i w:val="0"/>
        </w:rPr>
        <w:br/>
      </w:r>
      <w:r>
        <w:rPr>
          <w:b w:val="0"/>
          <w:i w:val="0"/>
        </w:rPr>
        <w:t>57.141</w:t>
      </w:r>
      <w:r>
        <w:rPr>
          <w:b w:val="0"/>
          <w:i w:val="0"/>
        </w:rPr>
        <w:br/>
      </w:r>
      <w:r>
        <w:rPr>
          <w:b w:val="0"/>
          <w:i w:val="0"/>
        </w:rPr>
        <w:br/>
      </w:r>
      <w:r>
        <w:rPr>
          <w:b w:val="0"/>
          <w:i w:val="0"/>
        </w:rPr>
        <w:t>57.141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368</w:t>
      </w:r>
      <w:r>
        <w:rPr>
          <w:b w:val="0"/>
          <w:i w:val="0"/>
        </w:rPr>
        <w:br/>
      </w:r>
      <w:r>
        <w:rPr>
          <w:b w:val="0"/>
          <w:i w:val="0"/>
        </w:rPr>
        <w:br/>
      </w:r>
      <w:r>
        <w:rPr>
          <w:b w:val="0"/>
          <w:i w:val="0"/>
        </w:rPr>
        <w:t>Ban QLDA quận 8</w:t>
      </w:r>
      <w:r>
        <w:rPr>
          <w:b w:val="0"/>
          <w:i w:val="0"/>
        </w:rPr>
        <w:br/>
      </w:r>
      <w:r>
        <w:rPr>
          <w:b w:val="0"/>
          <w:i w:val="0"/>
        </w:rPr>
        <w:br/>
      </w:r>
      <w:r>
        <w:rPr>
          <w:b w:val="0"/>
          <w:i w:val="0"/>
        </w:rPr>
        <w:t>39.243</w:t>
      </w:r>
      <w:r>
        <w:rPr>
          <w:b w:val="0"/>
          <w:i w:val="0"/>
        </w:rPr>
        <w:br/>
      </w:r>
      <w:r>
        <w:rPr>
          <w:b w:val="0"/>
          <w:i w:val="0"/>
        </w:rPr>
        <w:br/>
      </w:r>
      <w:r>
        <w:rPr>
          <w:b w:val="0"/>
          <w:i w:val="0"/>
        </w:rPr>
        <w:t>39.243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369</w:t>
      </w:r>
      <w:r>
        <w:rPr>
          <w:b w:val="0"/>
          <w:i w:val="0"/>
        </w:rPr>
        <w:br/>
      </w:r>
      <w:r>
        <w:rPr>
          <w:b w:val="0"/>
          <w:i w:val="0"/>
        </w:rPr>
        <w:br/>
      </w:r>
      <w:r>
        <w:rPr>
          <w:b w:val="0"/>
          <w:i w:val="0"/>
        </w:rPr>
        <w:t>Ban QLDA quận 7</w:t>
      </w:r>
      <w:r>
        <w:rPr>
          <w:b w:val="0"/>
          <w:i w:val="0"/>
        </w:rPr>
        <w:br/>
      </w:r>
      <w:r>
        <w:rPr>
          <w:b w:val="0"/>
          <w:i w:val="0"/>
        </w:rPr>
        <w:br/>
      </w:r>
      <w:r>
        <w:rPr>
          <w:b w:val="0"/>
          <w:i w:val="0"/>
        </w:rPr>
        <w:t>106.451</w:t>
      </w:r>
      <w:r>
        <w:rPr>
          <w:b w:val="0"/>
          <w:i w:val="0"/>
        </w:rPr>
        <w:br/>
      </w:r>
      <w:r>
        <w:rPr>
          <w:b w:val="0"/>
          <w:i w:val="0"/>
        </w:rPr>
        <w:br/>
      </w:r>
      <w:r>
        <w:rPr>
          <w:b w:val="0"/>
          <w:i w:val="0"/>
        </w:rPr>
        <w:t>106.451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370</w:t>
      </w:r>
      <w:r>
        <w:rPr>
          <w:b w:val="0"/>
          <w:i w:val="0"/>
        </w:rPr>
        <w:br/>
      </w:r>
      <w:r>
        <w:rPr>
          <w:b w:val="0"/>
          <w:i w:val="0"/>
        </w:rPr>
        <w:br/>
      </w:r>
      <w:r>
        <w:rPr>
          <w:b w:val="0"/>
          <w:i w:val="0"/>
        </w:rPr>
        <w:t>Ban QLDA quận 6</w:t>
      </w:r>
      <w:r>
        <w:rPr>
          <w:b w:val="0"/>
          <w:i w:val="0"/>
        </w:rPr>
        <w:br/>
      </w:r>
      <w:r>
        <w:rPr>
          <w:b w:val="0"/>
          <w:i w:val="0"/>
        </w:rPr>
        <w:br/>
      </w:r>
      <w:r>
        <w:rPr>
          <w:b w:val="0"/>
          <w:i w:val="0"/>
        </w:rPr>
        <w:t>53.194</w:t>
      </w:r>
      <w:r>
        <w:rPr>
          <w:b w:val="0"/>
          <w:i w:val="0"/>
        </w:rPr>
        <w:br/>
      </w:r>
      <w:r>
        <w:rPr>
          <w:b w:val="0"/>
          <w:i w:val="0"/>
        </w:rPr>
        <w:br/>
      </w:r>
      <w:r>
        <w:rPr>
          <w:b w:val="0"/>
          <w:i w:val="0"/>
        </w:rPr>
        <w:t>53.194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371</w:t>
      </w:r>
      <w:r>
        <w:rPr>
          <w:b w:val="0"/>
          <w:i w:val="0"/>
        </w:rPr>
        <w:br/>
      </w:r>
      <w:r>
        <w:rPr>
          <w:b w:val="0"/>
          <w:i w:val="0"/>
        </w:rPr>
        <w:br/>
      </w:r>
      <w:r>
        <w:rPr>
          <w:b w:val="0"/>
          <w:i w:val="0"/>
        </w:rPr>
        <w:t>Ban QLDA quận 5</w:t>
      </w:r>
      <w:r>
        <w:rPr>
          <w:b w:val="0"/>
          <w:i w:val="0"/>
        </w:rPr>
        <w:br/>
      </w:r>
      <w:r>
        <w:rPr>
          <w:b w:val="0"/>
          <w:i w:val="0"/>
        </w:rPr>
        <w:br/>
      </w:r>
      <w:r>
        <w:rPr>
          <w:b w:val="0"/>
          <w:i w:val="0"/>
        </w:rPr>
        <w:t>5.175</w:t>
      </w:r>
      <w:r>
        <w:rPr>
          <w:b w:val="0"/>
          <w:i w:val="0"/>
        </w:rPr>
        <w:br/>
      </w:r>
      <w:r>
        <w:rPr>
          <w:b w:val="0"/>
          <w:i w:val="0"/>
        </w:rPr>
        <w:br/>
      </w:r>
      <w:r>
        <w:rPr>
          <w:b w:val="0"/>
          <w:i w:val="0"/>
        </w:rPr>
        <w:t>5.175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372</w:t>
      </w:r>
      <w:r>
        <w:rPr>
          <w:b w:val="0"/>
          <w:i w:val="0"/>
        </w:rPr>
        <w:br/>
      </w:r>
      <w:r>
        <w:rPr>
          <w:b w:val="0"/>
          <w:i w:val="0"/>
        </w:rPr>
        <w:br/>
      </w:r>
      <w:r>
        <w:rPr>
          <w:b w:val="0"/>
          <w:i w:val="0"/>
        </w:rPr>
        <w:t>Ban QLDA quận 4</w:t>
      </w:r>
      <w:r>
        <w:rPr>
          <w:b w:val="0"/>
          <w:i w:val="0"/>
        </w:rPr>
        <w:br/>
      </w:r>
      <w:r>
        <w:rPr>
          <w:b w:val="0"/>
          <w:i w:val="0"/>
        </w:rPr>
        <w:br/>
      </w:r>
      <w:r>
        <w:rPr>
          <w:b w:val="0"/>
          <w:i w:val="0"/>
        </w:rPr>
        <w:t>110.426</w:t>
      </w:r>
      <w:r>
        <w:rPr>
          <w:b w:val="0"/>
          <w:i w:val="0"/>
        </w:rPr>
        <w:br/>
      </w:r>
      <w:r>
        <w:rPr>
          <w:b w:val="0"/>
          <w:i w:val="0"/>
        </w:rPr>
        <w:br/>
      </w:r>
      <w:r>
        <w:rPr>
          <w:b w:val="0"/>
          <w:i w:val="0"/>
        </w:rPr>
        <w:t>110.426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373</w:t>
      </w:r>
      <w:r>
        <w:rPr>
          <w:b w:val="0"/>
          <w:i w:val="0"/>
        </w:rPr>
        <w:br/>
      </w:r>
      <w:r>
        <w:rPr>
          <w:b w:val="0"/>
          <w:i w:val="0"/>
        </w:rPr>
        <w:br/>
      </w:r>
      <w:r>
        <w:rPr>
          <w:b w:val="0"/>
          <w:i w:val="0"/>
        </w:rPr>
        <w:t>Ban QLDA quận 3</w:t>
      </w:r>
      <w:r>
        <w:rPr>
          <w:b w:val="0"/>
          <w:i w:val="0"/>
        </w:rPr>
        <w:br/>
      </w:r>
      <w:r>
        <w:rPr>
          <w:b w:val="0"/>
          <w:i w:val="0"/>
        </w:rPr>
        <w:br/>
      </w:r>
      <w:r>
        <w:rPr>
          <w:b w:val="0"/>
          <w:i w:val="0"/>
        </w:rPr>
        <w:t>21.975</w:t>
      </w:r>
      <w:r>
        <w:rPr>
          <w:b w:val="0"/>
          <w:i w:val="0"/>
        </w:rPr>
        <w:br/>
      </w:r>
      <w:r>
        <w:rPr>
          <w:b w:val="0"/>
          <w:i w:val="0"/>
        </w:rPr>
        <w:br/>
      </w:r>
      <w:r>
        <w:rPr>
          <w:b w:val="0"/>
          <w:i w:val="0"/>
        </w:rPr>
        <w:t>21.975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374</w:t>
      </w:r>
      <w:r>
        <w:rPr>
          <w:b w:val="0"/>
          <w:i w:val="0"/>
        </w:rPr>
        <w:br/>
      </w:r>
      <w:r>
        <w:rPr>
          <w:b w:val="0"/>
          <w:i w:val="0"/>
        </w:rPr>
        <w:br/>
      </w:r>
      <w:r>
        <w:rPr>
          <w:b w:val="0"/>
          <w:i w:val="0"/>
        </w:rPr>
        <w:t>Ban QLDA quận 2</w:t>
      </w:r>
      <w:r>
        <w:rPr>
          <w:b w:val="0"/>
          <w:i w:val="0"/>
        </w:rPr>
        <w:br/>
      </w:r>
      <w:r>
        <w:rPr>
          <w:b w:val="0"/>
          <w:i w:val="0"/>
        </w:rPr>
        <w:br/>
      </w:r>
      <w:r>
        <w:rPr>
          <w:b w:val="0"/>
          <w:i w:val="0"/>
        </w:rPr>
        <w:t>16.574</w:t>
      </w:r>
      <w:r>
        <w:rPr>
          <w:b w:val="0"/>
          <w:i w:val="0"/>
        </w:rPr>
        <w:br/>
      </w:r>
      <w:r>
        <w:rPr>
          <w:b w:val="0"/>
          <w:i w:val="0"/>
        </w:rPr>
        <w:br/>
      </w:r>
      <w:r>
        <w:rPr>
          <w:b w:val="0"/>
          <w:i w:val="0"/>
        </w:rPr>
        <w:t>16.574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375</w:t>
      </w:r>
      <w:r>
        <w:rPr>
          <w:b w:val="0"/>
          <w:i w:val="0"/>
        </w:rPr>
        <w:br/>
      </w:r>
      <w:r>
        <w:rPr>
          <w:b w:val="0"/>
          <w:i w:val="0"/>
        </w:rPr>
        <w:br/>
      </w:r>
      <w:r>
        <w:rPr>
          <w:b w:val="0"/>
          <w:i w:val="0"/>
        </w:rPr>
        <w:t>Ban QLDA quận 12</w:t>
      </w:r>
      <w:r>
        <w:rPr>
          <w:b w:val="0"/>
          <w:i w:val="0"/>
        </w:rPr>
        <w:br/>
      </w:r>
      <w:r>
        <w:rPr>
          <w:b w:val="0"/>
          <w:i w:val="0"/>
        </w:rPr>
        <w:br/>
      </w:r>
      <w:r>
        <w:rPr>
          <w:b w:val="0"/>
          <w:i w:val="0"/>
        </w:rPr>
        <w:t>70.073</w:t>
      </w:r>
      <w:r>
        <w:rPr>
          <w:b w:val="0"/>
          <w:i w:val="0"/>
        </w:rPr>
        <w:br/>
      </w:r>
      <w:r>
        <w:rPr>
          <w:b w:val="0"/>
          <w:i w:val="0"/>
        </w:rPr>
        <w:br/>
      </w:r>
      <w:r>
        <w:rPr>
          <w:b w:val="0"/>
          <w:i w:val="0"/>
        </w:rPr>
        <w:t>70.073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376</w:t>
      </w:r>
      <w:r>
        <w:rPr>
          <w:b w:val="0"/>
          <w:i w:val="0"/>
        </w:rPr>
        <w:br/>
      </w:r>
      <w:r>
        <w:rPr>
          <w:b w:val="0"/>
          <w:i w:val="0"/>
        </w:rPr>
        <w:br/>
      </w:r>
      <w:r>
        <w:rPr>
          <w:b w:val="0"/>
          <w:i w:val="0"/>
        </w:rPr>
        <w:t>Ban QLDA quận 11</w:t>
      </w:r>
      <w:r>
        <w:rPr>
          <w:b w:val="0"/>
          <w:i w:val="0"/>
        </w:rPr>
        <w:br/>
      </w:r>
      <w:r>
        <w:rPr>
          <w:b w:val="0"/>
          <w:i w:val="0"/>
        </w:rPr>
        <w:br/>
      </w:r>
      <w:r>
        <w:rPr>
          <w:b w:val="0"/>
          <w:i w:val="0"/>
        </w:rPr>
        <w:t>74.297</w:t>
      </w:r>
      <w:r>
        <w:rPr>
          <w:b w:val="0"/>
          <w:i w:val="0"/>
        </w:rPr>
        <w:br/>
      </w:r>
      <w:r>
        <w:rPr>
          <w:b w:val="0"/>
          <w:i w:val="0"/>
        </w:rPr>
        <w:br/>
      </w:r>
      <w:r>
        <w:rPr>
          <w:b w:val="0"/>
          <w:i w:val="0"/>
        </w:rPr>
        <w:t>74.297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377</w:t>
      </w:r>
      <w:r>
        <w:rPr>
          <w:b w:val="0"/>
          <w:i w:val="0"/>
        </w:rPr>
        <w:br/>
      </w:r>
      <w:r>
        <w:rPr>
          <w:b w:val="0"/>
          <w:i w:val="0"/>
        </w:rPr>
        <w:br/>
      </w:r>
      <w:r>
        <w:rPr>
          <w:b w:val="0"/>
          <w:i w:val="0"/>
        </w:rPr>
        <w:t>Ban QLDA quận 11</w:t>
      </w:r>
      <w:r>
        <w:rPr>
          <w:b w:val="0"/>
          <w:i w:val="0"/>
        </w:rPr>
        <w:br/>
      </w:r>
      <w:r>
        <w:rPr>
          <w:b w:val="0"/>
          <w:i w:val="0"/>
        </w:rPr>
        <w:br/>
      </w:r>
      <w:r>
        <w:rPr>
          <w:b w:val="0"/>
          <w:i w:val="0"/>
        </w:rPr>
        <w:t>129.825</w:t>
      </w:r>
      <w:r>
        <w:rPr>
          <w:b w:val="0"/>
          <w:i w:val="0"/>
        </w:rPr>
        <w:br/>
      </w:r>
      <w:r>
        <w:rPr>
          <w:b w:val="0"/>
          <w:i w:val="0"/>
        </w:rPr>
        <w:br/>
      </w:r>
      <w:r>
        <w:rPr>
          <w:b w:val="0"/>
          <w:i w:val="0"/>
        </w:rPr>
        <w:t>129.825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378</w:t>
      </w:r>
      <w:r>
        <w:rPr>
          <w:b w:val="0"/>
          <w:i w:val="0"/>
        </w:rPr>
        <w:br/>
      </w:r>
      <w:r>
        <w:rPr>
          <w:b w:val="0"/>
          <w:i w:val="0"/>
        </w:rPr>
        <w:br/>
      </w:r>
      <w:r>
        <w:rPr>
          <w:b w:val="0"/>
          <w:i w:val="0"/>
        </w:rPr>
        <w:t>Ban QLDA quận 10</w:t>
      </w:r>
      <w:r>
        <w:rPr>
          <w:b w:val="0"/>
          <w:i w:val="0"/>
        </w:rPr>
        <w:br/>
      </w:r>
      <w:r>
        <w:rPr>
          <w:b w:val="0"/>
          <w:i w:val="0"/>
        </w:rPr>
        <w:br/>
      </w:r>
      <w:r>
        <w:rPr>
          <w:b w:val="0"/>
          <w:i w:val="0"/>
        </w:rPr>
        <w:t>9.418</w:t>
      </w:r>
      <w:r>
        <w:rPr>
          <w:b w:val="0"/>
          <w:i w:val="0"/>
        </w:rPr>
        <w:br/>
      </w:r>
      <w:r>
        <w:rPr>
          <w:b w:val="0"/>
          <w:i w:val="0"/>
        </w:rPr>
        <w:br/>
      </w:r>
      <w:r>
        <w:rPr>
          <w:b w:val="0"/>
          <w:i w:val="0"/>
        </w:rPr>
        <w:t>9.418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379</w:t>
      </w:r>
      <w:r>
        <w:rPr>
          <w:b w:val="0"/>
          <w:i w:val="0"/>
        </w:rPr>
        <w:br/>
      </w:r>
      <w:r>
        <w:rPr>
          <w:b w:val="0"/>
          <w:i w:val="0"/>
        </w:rPr>
        <w:br/>
      </w:r>
      <w:r>
        <w:rPr>
          <w:b w:val="0"/>
          <w:i w:val="0"/>
        </w:rPr>
        <w:t>Ban QLDA quận 1</w:t>
      </w:r>
      <w:r>
        <w:rPr>
          <w:b w:val="0"/>
          <w:i w:val="0"/>
        </w:rPr>
        <w:br/>
      </w:r>
      <w:r>
        <w:rPr>
          <w:b w:val="0"/>
          <w:i w:val="0"/>
        </w:rPr>
        <w:br/>
      </w:r>
      <w:r>
        <w:rPr>
          <w:b w:val="0"/>
          <w:i w:val="0"/>
        </w:rPr>
        <w:t>1.346</w:t>
      </w:r>
      <w:r>
        <w:rPr>
          <w:b w:val="0"/>
          <w:i w:val="0"/>
        </w:rPr>
        <w:br/>
      </w:r>
      <w:r>
        <w:rPr>
          <w:b w:val="0"/>
          <w:i w:val="0"/>
        </w:rPr>
        <w:br/>
      </w:r>
      <w:r>
        <w:rPr>
          <w:b w:val="0"/>
          <w:i w:val="0"/>
        </w:rPr>
        <w:t>1.346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380</w:t>
      </w:r>
      <w:r>
        <w:rPr>
          <w:b w:val="0"/>
          <w:i w:val="0"/>
        </w:rPr>
        <w:br/>
      </w:r>
      <w:r>
        <w:rPr>
          <w:b w:val="0"/>
          <w:i w:val="0"/>
        </w:rPr>
        <w:br/>
      </w:r>
      <w:r>
        <w:rPr>
          <w:b w:val="0"/>
          <w:i w:val="0"/>
        </w:rPr>
        <w:t>Ban QLDA Quân khu 7</w:t>
      </w:r>
      <w:r>
        <w:rPr>
          <w:b w:val="0"/>
          <w:i w:val="0"/>
        </w:rPr>
        <w:br/>
      </w:r>
      <w:r>
        <w:rPr>
          <w:b w:val="0"/>
          <w:i w:val="0"/>
        </w:rPr>
        <w:br/>
      </w:r>
      <w:r>
        <w:rPr>
          <w:b w:val="0"/>
          <w:i w:val="0"/>
        </w:rPr>
        <w:t>9.308</w:t>
      </w:r>
      <w:r>
        <w:rPr>
          <w:b w:val="0"/>
          <w:i w:val="0"/>
        </w:rPr>
        <w:br/>
      </w:r>
      <w:r>
        <w:rPr>
          <w:b w:val="0"/>
          <w:i w:val="0"/>
        </w:rPr>
        <w:br/>
      </w:r>
      <w:r>
        <w:rPr>
          <w:b w:val="0"/>
          <w:i w:val="0"/>
        </w:rPr>
        <w:t>9.308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381</w:t>
      </w:r>
      <w:r>
        <w:rPr>
          <w:b w:val="0"/>
          <w:i w:val="0"/>
        </w:rPr>
        <w:br/>
      </w:r>
      <w:r>
        <w:rPr>
          <w:b w:val="0"/>
          <w:i w:val="0"/>
        </w:rPr>
        <w:br/>
      </w:r>
      <w:r>
        <w:rPr>
          <w:b w:val="0"/>
          <w:i w:val="0"/>
        </w:rPr>
        <w:t>Ban QLDA Nước sinh hoạt nông thôn</w:t>
      </w:r>
      <w:r>
        <w:rPr>
          <w:b w:val="0"/>
          <w:i w:val="0"/>
        </w:rPr>
        <w:br/>
      </w:r>
      <w:r>
        <w:rPr>
          <w:b w:val="0"/>
          <w:i w:val="0"/>
        </w:rPr>
        <w:br/>
      </w:r>
      <w:r>
        <w:rPr>
          <w:b w:val="0"/>
          <w:i w:val="0"/>
        </w:rPr>
        <w:t>17.928</w:t>
      </w:r>
      <w:r>
        <w:rPr>
          <w:b w:val="0"/>
          <w:i w:val="0"/>
        </w:rPr>
        <w:br/>
      </w:r>
      <w:r>
        <w:rPr>
          <w:b w:val="0"/>
          <w:i w:val="0"/>
        </w:rPr>
        <w:br/>
      </w:r>
      <w:r>
        <w:rPr>
          <w:b w:val="0"/>
          <w:i w:val="0"/>
        </w:rPr>
        <w:t>17.928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382</w:t>
      </w:r>
      <w:r>
        <w:rPr>
          <w:b w:val="0"/>
          <w:i w:val="0"/>
        </w:rPr>
        <w:br/>
      </w:r>
      <w:r>
        <w:rPr>
          <w:b w:val="0"/>
          <w:i w:val="0"/>
        </w:rPr>
        <w:br/>
      </w:r>
      <w:r>
        <w:rPr>
          <w:b w:val="0"/>
          <w:i w:val="0"/>
        </w:rPr>
        <w:t>Ban QLDA Nâng cấp Đô thị</w:t>
      </w:r>
      <w:r>
        <w:rPr>
          <w:b w:val="0"/>
          <w:i w:val="0"/>
        </w:rPr>
        <w:br/>
      </w:r>
      <w:r>
        <w:rPr>
          <w:b w:val="0"/>
          <w:i w:val="0"/>
        </w:rPr>
        <w:br/>
      </w:r>
      <w:r>
        <w:rPr>
          <w:b w:val="0"/>
          <w:i w:val="0"/>
        </w:rPr>
        <w:t>67.697</w:t>
      </w:r>
      <w:r>
        <w:rPr>
          <w:b w:val="0"/>
          <w:i w:val="0"/>
        </w:rPr>
        <w:br/>
      </w:r>
      <w:r>
        <w:rPr>
          <w:b w:val="0"/>
          <w:i w:val="0"/>
        </w:rPr>
        <w:br/>
      </w:r>
      <w:r>
        <w:rPr>
          <w:b w:val="0"/>
          <w:i w:val="0"/>
        </w:rPr>
        <w:t>39.925</w:t>
      </w:r>
      <w:r>
        <w:rPr>
          <w:b w:val="0"/>
          <w:i w:val="0"/>
        </w:rPr>
        <w:br/>
      </w:r>
      <w:r>
        <w:rPr>
          <w:b w:val="0"/>
          <w:i w:val="0"/>
        </w:rPr>
        <w:br/>
      </w:r>
      <w:r>
        <w:rPr>
          <w:b w:val="0"/>
          <w:i w:val="0"/>
        </w:rPr>
        <w:t>27.772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383</w:t>
      </w:r>
      <w:r>
        <w:rPr>
          <w:b w:val="0"/>
          <w:i w:val="0"/>
        </w:rPr>
        <w:br/>
      </w:r>
      <w:r>
        <w:rPr>
          <w:b w:val="0"/>
          <w:i w:val="0"/>
        </w:rPr>
        <w:br/>
      </w:r>
      <w:r>
        <w:rPr>
          <w:b w:val="0"/>
          <w:i w:val="0"/>
        </w:rPr>
        <w:t>Ban QLDA Khu Tân Thới Nhất</w:t>
      </w:r>
      <w:r>
        <w:rPr>
          <w:b w:val="0"/>
          <w:i w:val="0"/>
        </w:rPr>
        <w:br/>
      </w:r>
      <w:r>
        <w:rPr>
          <w:b w:val="0"/>
          <w:i w:val="0"/>
        </w:rPr>
        <w:br/>
      </w:r>
      <w:r>
        <w:rPr>
          <w:b w:val="0"/>
          <w:i w:val="0"/>
        </w:rPr>
        <w:t>7.840</w:t>
      </w:r>
      <w:r>
        <w:rPr>
          <w:b w:val="0"/>
          <w:i w:val="0"/>
        </w:rPr>
        <w:br/>
      </w:r>
      <w:r>
        <w:rPr>
          <w:b w:val="0"/>
          <w:i w:val="0"/>
        </w:rPr>
        <w:br/>
      </w:r>
      <w:r>
        <w:rPr>
          <w:b w:val="0"/>
          <w:i w:val="0"/>
        </w:rPr>
        <w:t>7.840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384</w:t>
      </w:r>
      <w:r>
        <w:rPr>
          <w:b w:val="0"/>
          <w:i w:val="0"/>
        </w:rPr>
        <w:br/>
      </w:r>
      <w:r>
        <w:rPr>
          <w:b w:val="0"/>
          <w:i w:val="0"/>
        </w:rPr>
        <w:br/>
      </w:r>
      <w:r>
        <w:rPr>
          <w:b w:val="0"/>
          <w:i w:val="0"/>
        </w:rPr>
        <w:t>Ban QLDA Khu Nam thành phố</w:t>
      </w:r>
      <w:r>
        <w:rPr>
          <w:b w:val="0"/>
          <w:i w:val="0"/>
        </w:rPr>
        <w:br/>
      </w:r>
      <w:r>
        <w:rPr>
          <w:b w:val="0"/>
          <w:i w:val="0"/>
        </w:rPr>
        <w:br/>
      </w:r>
      <w:r>
        <w:rPr>
          <w:b w:val="0"/>
          <w:i w:val="0"/>
        </w:rPr>
        <w:t>12.000</w:t>
      </w:r>
      <w:r>
        <w:rPr>
          <w:b w:val="0"/>
          <w:i w:val="0"/>
        </w:rPr>
        <w:br/>
      </w:r>
      <w:r>
        <w:rPr>
          <w:b w:val="0"/>
          <w:i w:val="0"/>
        </w:rPr>
        <w:br/>
      </w:r>
      <w:r>
        <w:rPr>
          <w:b w:val="0"/>
          <w:i w:val="0"/>
        </w:rPr>
        <w:t>12.000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385</w:t>
      </w:r>
      <w:r>
        <w:rPr>
          <w:b w:val="0"/>
          <w:i w:val="0"/>
        </w:rPr>
        <w:br/>
      </w:r>
      <w:r>
        <w:rPr>
          <w:b w:val="0"/>
          <w:i w:val="0"/>
        </w:rPr>
        <w:br/>
      </w:r>
      <w:r>
        <w:rPr>
          <w:b w:val="0"/>
          <w:i w:val="0"/>
        </w:rPr>
        <w:t>Ban QLDA Khu K26</w:t>
      </w:r>
      <w:r>
        <w:rPr>
          <w:b w:val="0"/>
          <w:i w:val="0"/>
        </w:rPr>
        <w:br/>
      </w:r>
      <w:r>
        <w:rPr>
          <w:b w:val="0"/>
          <w:i w:val="0"/>
        </w:rPr>
        <w:br/>
      </w:r>
      <w:r>
        <w:rPr>
          <w:b w:val="0"/>
          <w:i w:val="0"/>
        </w:rPr>
        <w:t>1.232</w:t>
      </w:r>
      <w:r>
        <w:rPr>
          <w:b w:val="0"/>
          <w:i w:val="0"/>
        </w:rPr>
        <w:br/>
      </w:r>
      <w:r>
        <w:rPr>
          <w:b w:val="0"/>
          <w:i w:val="0"/>
        </w:rPr>
        <w:br/>
      </w:r>
      <w:r>
        <w:rPr>
          <w:b w:val="0"/>
          <w:i w:val="0"/>
        </w:rPr>
        <w:t>1.232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386</w:t>
      </w:r>
      <w:r>
        <w:rPr>
          <w:b w:val="0"/>
          <w:i w:val="0"/>
        </w:rPr>
        <w:br/>
      </w:r>
      <w:r>
        <w:rPr>
          <w:b w:val="0"/>
          <w:i w:val="0"/>
        </w:rPr>
        <w:br/>
      </w:r>
      <w:r>
        <w:rPr>
          <w:b w:val="0"/>
          <w:i w:val="0"/>
        </w:rPr>
        <w:t>Ban QLDA Khu Công nghiệp Nhị Xuân</w:t>
      </w:r>
      <w:r>
        <w:rPr>
          <w:b w:val="0"/>
          <w:i w:val="0"/>
        </w:rPr>
        <w:br/>
      </w:r>
      <w:r>
        <w:rPr>
          <w:b w:val="0"/>
          <w:i w:val="0"/>
        </w:rPr>
        <w:br/>
      </w:r>
      <w:r>
        <w:rPr>
          <w:b w:val="0"/>
          <w:i w:val="0"/>
        </w:rPr>
        <w:t>354</w:t>
      </w:r>
      <w:r>
        <w:rPr>
          <w:b w:val="0"/>
          <w:i w:val="0"/>
        </w:rPr>
        <w:br/>
      </w:r>
      <w:r>
        <w:rPr>
          <w:b w:val="0"/>
          <w:i w:val="0"/>
        </w:rPr>
        <w:br/>
      </w:r>
      <w:r>
        <w:rPr>
          <w:b w:val="0"/>
          <w:i w:val="0"/>
        </w:rPr>
        <w:t>354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387</w:t>
      </w:r>
      <w:r>
        <w:rPr>
          <w:b w:val="0"/>
          <w:i w:val="0"/>
        </w:rPr>
        <w:br/>
      </w:r>
      <w:r>
        <w:rPr>
          <w:b w:val="0"/>
          <w:i w:val="0"/>
        </w:rPr>
        <w:br/>
      </w:r>
      <w:r>
        <w:rPr>
          <w:b w:val="0"/>
          <w:i w:val="0"/>
        </w:rPr>
        <w:t>Ban QLDA K300</w:t>
      </w:r>
      <w:r>
        <w:rPr>
          <w:b w:val="0"/>
          <w:i w:val="0"/>
        </w:rPr>
        <w:br/>
      </w:r>
      <w:r>
        <w:rPr>
          <w:b w:val="0"/>
          <w:i w:val="0"/>
        </w:rPr>
        <w:br/>
      </w:r>
      <w:r>
        <w:rPr>
          <w:b w:val="0"/>
          <w:i w:val="0"/>
        </w:rPr>
        <w:t>54.255</w:t>
      </w:r>
      <w:r>
        <w:rPr>
          <w:b w:val="0"/>
          <w:i w:val="0"/>
        </w:rPr>
        <w:br/>
      </w:r>
      <w:r>
        <w:rPr>
          <w:b w:val="0"/>
          <w:i w:val="0"/>
        </w:rPr>
        <w:br/>
      </w:r>
      <w:r>
        <w:rPr>
          <w:b w:val="0"/>
          <w:i w:val="0"/>
        </w:rPr>
        <w:t>54.255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388</w:t>
      </w:r>
      <w:r>
        <w:rPr>
          <w:b w:val="0"/>
          <w:i w:val="0"/>
        </w:rPr>
        <w:br/>
      </w:r>
      <w:r>
        <w:rPr>
          <w:b w:val="0"/>
          <w:i w:val="0"/>
        </w:rPr>
        <w:br/>
      </w:r>
      <w:r>
        <w:rPr>
          <w:b w:val="0"/>
          <w:i w:val="0"/>
        </w:rPr>
        <w:t>Ban QLDA huyện Nhà Bè</w:t>
      </w:r>
      <w:r>
        <w:rPr>
          <w:b w:val="0"/>
          <w:i w:val="0"/>
        </w:rPr>
        <w:br/>
      </w:r>
      <w:r>
        <w:rPr>
          <w:b w:val="0"/>
          <w:i w:val="0"/>
        </w:rPr>
        <w:br/>
      </w:r>
      <w:r>
        <w:rPr>
          <w:b w:val="0"/>
          <w:i w:val="0"/>
        </w:rPr>
        <w:t>51.232</w:t>
      </w:r>
      <w:r>
        <w:rPr>
          <w:b w:val="0"/>
          <w:i w:val="0"/>
        </w:rPr>
        <w:br/>
      </w:r>
      <w:r>
        <w:rPr>
          <w:b w:val="0"/>
          <w:i w:val="0"/>
        </w:rPr>
        <w:br/>
      </w:r>
      <w:r>
        <w:rPr>
          <w:b w:val="0"/>
          <w:i w:val="0"/>
        </w:rPr>
        <w:t>51.232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389</w:t>
      </w:r>
      <w:r>
        <w:rPr>
          <w:b w:val="0"/>
          <w:i w:val="0"/>
        </w:rPr>
        <w:br/>
      </w:r>
      <w:r>
        <w:rPr>
          <w:b w:val="0"/>
          <w:i w:val="0"/>
        </w:rPr>
        <w:br/>
      </w:r>
      <w:r>
        <w:rPr>
          <w:b w:val="0"/>
          <w:i w:val="0"/>
        </w:rPr>
        <w:t>Ban QLDA huyện Cần Giờ</w:t>
      </w:r>
      <w:r>
        <w:rPr>
          <w:b w:val="0"/>
          <w:i w:val="0"/>
        </w:rPr>
        <w:br/>
      </w:r>
      <w:r>
        <w:rPr>
          <w:b w:val="0"/>
          <w:i w:val="0"/>
        </w:rPr>
        <w:br/>
      </w:r>
      <w:r>
        <w:rPr>
          <w:b w:val="0"/>
          <w:i w:val="0"/>
        </w:rPr>
        <w:t>57.471</w:t>
      </w:r>
      <w:r>
        <w:rPr>
          <w:b w:val="0"/>
          <w:i w:val="0"/>
        </w:rPr>
        <w:br/>
      </w:r>
      <w:r>
        <w:rPr>
          <w:b w:val="0"/>
          <w:i w:val="0"/>
        </w:rPr>
        <w:br/>
      </w:r>
      <w:r>
        <w:rPr>
          <w:b w:val="0"/>
          <w:i w:val="0"/>
        </w:rPr>
        <w:t>57.471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390</w:t>
      </w:r>
      <w:r>
        <w:rPr>
          <w:b w:val="0"/>
          <w:i w:val="0"/>
        </w:rPr>
        <w:br/>
      </w:r>
      <w:r>
        <w:rPr>
          <w:b w:val="0"/>
          <w:i w:val="0"/>
        </w:rPr>
        <w:br/>
      </w:r>
      <w:r>
        <w:rPr>
          <w:b w:val="0"/>
          <w:i w:val="0"/>
        </w:rPr>
        <w:t>Ban QLDA huyện Bình Chánh</w:t>
      </w:r>
      <w:r>
        <w:rPr>
          <w:b w:val="0"/>
          <w:i w:val="0"/>
        </w:rPr>
        <w:br/>
      </w:r>
      <w:r>
        <w:rPr>
          <w:b w:val="0"/>
          <w:i w:val="0"/>
        </w:rPr>
        <w:br/>
      </w:r>
      <w:r>
        <w:rPr>
          <w:b w:val="0"/>
          <w:i w:val="0"/>
        </w:rPr>
        <w:t>110.750</w:t>
      </w:r>
      <w:r>
        <w:rPr>
          <w:b w:val="0"/>
          <w:i w:val="0"/>
        </w:rPr>
        <w:br/>
      </w:r>
      <w:r>
        <w:rPr>
          <w:b w:val="0"/>
          <w:i w:val="0"/>
        </w:rPr>
        <w:br/>
      </w:r>
      <w:r>
        <w:rPr>
          <w:b w:val="0"/>
          <w:i w:val="0"/>
        </w:rPr>
        <w:t>110.750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391</w:t>
      </w:r>
      <w:r>
        <w:rPr>
          <w:b w:val="0"/>
          <w:i w:val="0"/>
        </w:rPr>
        <w:br/>
      </w:r>
      <w:r>
        <w:rPr>
          <w:b w:val="0"/>
          <w:i w:val="0"/>
        </w:rPr>
        <w:br/>
      </w:r>
      <w:r>
        <w:rPr>
          <w:b w:val="0"/>
          <w:i w:val="0"/>
        </w:rPr>
        <w:t>Ban QLDA Đường sắt thành phố</w:t>
      </w:r>
      <w:r>
        <w:rPr>
          <w:b w:val="0"/>
          <w:i w:val="0"/>
        </w:rPr>
        <w:br/>
      </w:r>
      <w:r>
        <w:rPr>
          <w:b w:val="0"/>
          <w:i w:val="0"/>
        </w:rPr>
        <w:br/>
      </w:r>
      <w:r>
        <w:rPr>
          <w:b w:val="0"/>
          <w:i w:val="0"/>
        </w:rPr>
        <w:t>1.100</w:t>
      </w:r>
      <w:r>
        <w:rPr>
          <w:b w:val="0"/>
          <w:i w:val="0"/>
        </w:rPr>
        <w:br/>
      </w:r>
      <w:r>
        <w:rPr>
          <w:b w:val="0"/>
          <w:i w:val="0"/>
        </w:rPr>
        <w:br/>
      </w:r>
      <w:r>
        <w:rPr>
          <w:b w:val="0"/>
          <w:i w:val="0"/>
        </w:rPr>
        <w:t>1.100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392</w:t>
      </w:r>
      <w:r>
        <w:rPr>
          <w:b w:val="0"/>
          <w:i w:val="0"/>
        </w:rPr>
        <w:br/>
      </w:r>
      <w:r>
        <w:rPr>
          <w:b w:val="0"/>
          <w:i w:val="0"/>
        </w:rPr>
        <w:br/>
      </w:r>
      <w:r>
        <w:rPr>
          <w:b w:val="0"/>
          <w:i w:val="0"/>
        </w:rPr>
        <w:t>Ban QLDA Đô thị mới Thủ Thiêm</w:t>
      </w:r>
      <w:r>
        <w:rPr>
          <w:b w:val="0"/>
          <w:i w:val="0"/>
        </w:rPr>
        <w:br/>
      </w:r>
      <w:r>
        <w:rPr>
          <w:b w:val="0"/>
          <w:i w:val="0"/>
        </w:rPr>
        <w:br/>
      </w:r>
      <w:r>
        <w:rPr>
          <w:b w:val="0"/>
          <w:i w:val="0"/>
        </w:rPr>
        <w:t>7.624</w:t>
      </w:r>
      <w:r>
        <w:rPr>
          <w:b w:val="0"/>
          <w:i w:val="0"/>
        </w:rPr>
        <w:br/>
      </w:r>
      <w:r>
        <w:rPr>
          <w:b w:val="0"/>
          <w:i w:val="0"/>
        </w:rPr>
        <w:br/>
      </w:r>
      <w:r>
        <w:rPr>
          <w:b w:val="0"/>
          <w:i w:val="0"/>
        </w:rPr>
        <w:t>7.624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393</w:t>
      </w:r>
      <w:r>
        <w:rPr>
          <w:b w:val="0"/>
          <w:i w:val="0"/>
        </w:rPr>
        <w:br/>
      </w:r>
      <w:r>
        <w:rPr>
          <w:b w:val="0"/>
          <w:i w:val="0"/>
        </w:rPr>
        <w:br/>
      </w:r>
      <w:r>
        <w:rPr>
          <w:b w:val="0"/>
          <w:i w:val="0"/>
        </w:rPr>
        <w:t>Ban QLDA Đền Bến Dược</w:t>
      </w:r>
      <w:r>
        <w:rPr>
          <w:b w:val="0"/>
          <w:i w:val="0"/>
        </w:rPr>
        <w:br/>
      </w:r>
      <w:r>
        <w:rPr>
          <w:b w:val="0"/>
          <w:i w:val="0"/>
        </w:rPr>
        <w:br/>
      </w:r>
      <w:r>
        <w:rPr>
          <w:b w:val="0"/>
          <w:i w:val="0"/>
        </w:rPr>
        <w:t>4.593</w:t>
      </w:r>
      <w:r>
        <w:rPr>
          <w:b w:val="0"/>
          <w:i w:val="0"/>
        </w:rPr>
        <w:br/>
      </w:r>
      <w:r>
        <w:rPr>
          <w:b w:val="0"/>
          <w:i w:val="0"/>
        </w:rPr>
        <w:br/>
      </w:r>
      <w:r>
        <w:rPr>
          <w:b w:val="0"/>
          <w:i w:val="0"/>
        </w:rPr>
        <w:t>4.593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394</w:t>
      </w:r>
      <w:r>
        <w:rPr>
          <w:b w:val="0"/>
          <w:i w:val="0"/>
        </w:rPr>
        <w:br/>
      </w:r>
      <w:r>
        <w:rPr>
          <w:b w:val="0"/>
          <w:i w:val="0"/>
        </w:rPr>
        <w:br/>
      </w:r>
      <w:r>
        <w:rPr>
          <w:b w:val="0"/>
          <w:i w:val="0"/>
        </w:rPr>
        <w:t>Ban QLDA Đầu tư xây dung Khu CNC</w:t>
      </w:r>
      <w:r>
        <w:rPr>
          <w:b w:val="0"/>
          <w:i w:val="0"/>
        </w:rPr>
        <w:br/>
      </w:r>
      <w:r>
        <w:rPr>
          <w:b w:val="0"/>
          <w:i w:val="0"/>
        </w:rPr>
        <w:br/>
      </w:r>
      <w:r>
        <w:rPr>
          <w:b w:val="0"/>
          <w:i w:val="0"/>
        </w:rPr>
        <w:t>18.634</w:t>
      </w:r>
      <w:r>
        <w:rPr>
          <w:b w:val="0"/>
          <w:i w:val="0"/>
        </w:rPr>
        <w:br/>
      </w:r>
      <w:r>
        <w:rPr>
          <w:b w:val="0"/>
          <w:i w:val="0"/>
        </w:rPr>
        <w:br/>
      </w:r>
      <w:r>
        <w:rPr>
          <w:b w:val="0"/>
          <w:i w:val="0"/>
        </w:rPr>
        <w:t>18.634</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395</w:t>
      </w:r>
      <w:r>
        <w:rPr>
          <w:b w:val="0"/>
          <w:i w:val="0"/>
        </w:rPr>
        <w:br/>
      </w:r>
      <w:r>
        <w:rPr>
          <w:b w:val="0"/>
          <w:i w:val="0"/>
        </w:rPr>
        <w:br/>
      </w:r>
      <w:r>
        <w:rPr>
          <w:b w:val="0"/>
          <w:i w:val="0"/>
        </w:rPr>
        <w:t>Ban QLDA Đại lộ Đông Tây</w:t>
      </w:r>
      <w:r>
        <w:rPr>
          <w:b w:val="0"/>
          <w:i w:val="0"/>
        </w:rPr>
        <w:br/>
      </w:r>
      <w:r>
        <w:rPr>
          <w:b w:val="0"/>
          <w:i w:val="0"/>
        </w:rPr>
        <w:br/>
      </w:r>
      <w:r>
        <w:rPr>
          <w:b w:val="0"/>
          <w:i w:val="0"/>
        </w:rPr>
        <w:t>445.002</w:t>
      </w:r>
      <w:r>
        <w:rPr>
          <w:b w:val="0"/>
          <w:i w:val="0"/>
        </w:rPr>
        <w:br/>
      </w:r>
      <w:r>
        <w:rPr>
          <w:b w:val="0"/>
          <w:i w:val="0"/>
        </w:rPr>
        <w:br/>
      </w:r>
      <w:r>
        <w:rPr>
          <w:b w:val="0"/>
          <w:i w:val="0"/>
        </w:rPr>
        <w:t>445.002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396</w:t>
      </w:r>
      <w:r>
        <w:rPr>
          <w:b w:val="0"/>
          <w:i w:val="0"/>
        </w:rPr>
        <w:br/>
      </w:r>
      <w:r>
        <w:rPr>
          <w:b w:val="0"/>
          <w:i w:val="0"/>
        </w:rPr>
        <w:br/>
      </w:r>
      <w:r>
        <w:rPr>
          <w:b w:val="0"/>
          <w:i w:val="0"/>
        </w:rPr>
        <w:t>Ban QLDA Công trình GT Đô thị</w:t>
      </w:r>
      <w:r>
        <w:rPr>
          <w:b w:val="0"/>
          <w:i w:val="0"/>
        </w:rPr>
        <w:br/>
      </w:r>
      <w:r>
        <w:rPr>
          <w:b w:val="0"/>
          <w:i w:val="0"/>
        </w:rPr>
        <w:br/>
      </w:r>
      <w:r>
        <w:rPr>
          <w:b w:val="0"/>
          <w:i w:val="0"/>
        </w:rPr>
        <w:t>25.518</w:t>
      </w:r>
      <w:r>
        <w:rPr>
          <w:b w:val="0"/>
          <w:i w:val="0"/>
        </w:rPr>
        <w:br/>
      </w:r>
      <w:r>
        <w:rPr>
          <w:b w:val="0"/>
          <w:i w:val="0"/>
        </w:rPr>
        <w:br/>
      </w:r>
      <w:r>
        <w:rPr>
          <w:b w:val="0"/>
          <w:i w:val="0"/>
        </w:rPr>
        <w:t>0</w:t>
      </w:r>
      <w:r>
        <w:rPr>
          <w:b w:val="0"/>
          <w:i w:val="0"/>
        </w:rPr>
        <w:br/>
      </w:r>
      <w:r>
        <w:rPr>
          <w:b w:val="0"/>
          <w:i w:val="0"/>
        </w:rPr>
        <w:br/>
      </w:r>
      <w:r>
        <w:rPr>
          <w:b w:val="0"/>
          <w:i w:val="0"/>
        </w:rPr>
        <w:t>25.518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397</w:t>
      </w:r>
      <w:r>
        <w:rPr>
          <w:b w:val="0"/>
          <w:i w:val="0"/>
        </w:rPr>
        <w:br/>
      </w:r>
      <w:r>
        <w:rPr>
          <w:b w:val="0"/>
          <w:i w:val="0"/>
        </w:rPr>
        <w:br/>
      </w:r>
      <w:r>
        <w:rPr>
          <w:b w:val="0"/>
          <w:i w:val="0"/>
        </w:rPr>
        <w:t>Ban QLDA Cầu Mỹ Thuận</w:t>
      </w:r>
      <w:r>
        <w:rPr>
          <w:b w:val="0"/>
          <w:i w:val="0"/>
        </w:rPr>
        <w:br/>
      </w:r>
      <w:r>
        <w:rPr>
          <w:b w:val="0"/>
          <w:i w:val="0"/>
        </w:rPr>
        <w:br/>
      </w:r>
      <w:r>
        <w:rPr>
          <w:b w:val="0"/>
          <w:i w:val="0"/>
        </w:rPr>
        <w:t>27.939</w:t>
      </w:r>
      <w:r>
        <w:rPr>
          <w:b w:val="0"/>
          <w:i w:val="0"/>
        </w:rPr>
        <w:br/>
      </w:r>
      <w:r>
        <w:rPr>
          <w:b w:val="0"/>
          <w:i w:val="0"/>
        </w:rPr>
        <w:br/>
      </w:r>
      <w:r>
        <w:rPr>
          <w:b w:val="0"/>
          <w:i w:val="0"/>
        </w:rPr>
        <w:t>27.939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398</w:t>
      </w:r>
      <w:r>
        <w:rPr>
          <w:b w:val="0"/>
          <w:i w:val="0"/>
        </w:rPr>
        <w:br/>
      </w:r>
      <w:r>
        <w:rPr>
          <w:b w:val="0"/>
          <w:i w:val="0"/>
        </w:rPr>
        <w:br/>
      </w:r>
      <w:r>
        <w:rPr>
          <w:b w:val="0"/>
          <w:i w:val="0"/>
        </w:rPr>
        <w:t>Ban QLDA 415</w:t>
      </w:r>
      <w:r>
        <w:rPr>
          <w:b w:val="0"/>
          <w:i w:val="0"/>
        </w:rPr>
        <w:br/>
      </w:r>
      <w:r>
        <w:rPr>
          <w:b w:val="0"/>
          <w:i w:val="0"/>
        </w:rPr>
        <w:br/>
      </w:r>
      <w:r>
        <w:rPr>
          <w:b w:val="0"/>
          <w:i w:val="0"/>
        </w:rPr>
        <w:t>47.598</w:t>
      </w:r>
      <w:r>
        <w:rPr>
          <w:b w:val="0"/>
          <w:i w:val="0"/>
        </w:rPr>
        <w:br/>
      </w:r>
      <w:r>
        <w:rPr>
          <w:b w:val="0"/>
          <w:i w:val="0"/>
        </w:rPr>
        <w:br/>
      </w:r>
      <w:r>
        <w:rPr>
          <w:b w:val="0"/>
          <w:i w:val="0"/>
        </w:rPr>
        <w:t>1.148</w:t>
      </w:r>
      <w:r>
        <w:rPr>
          <w:b w:val="0"/>
          <w:i w:val="0"/>
        </w:rPr>
        <w:br/>
      </w:r>
      <w:r>
        <w:rPr>
          <w:b w:val="0"/>
          <w:i w:val="0"/>
        </w:rPr>
        <w:br/>
      </w:r>
      <w:r>
        <w:rPr>
          <w:b w:val="0"/>
          <w:i w:val="0"/>
        </w:rPr>
        <w:t>46.450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399</w:t>
      </w:r>
      <w:r>
        <w:rPr>
          <w:b w:val="0"/>
          <w:i w:val="0"/>
        </w:rPr>
        <w:br/>
      </w:r>
      <w:r>
        <w:rPr>
          <w:b w:val="0"/>
          <w:i w:val="0"/>
        </w:rPr>
        <w:br/>
      </w:r>
      <w:r>
        <w:rPr>
          <w:b w:val="0"/>
          <w:i w:val="0"/>
        </w:rPr>
        <w:t>Ban QLDA XDCT Khu Công nghệ phần mềm ĐH</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400</w:t>
      </w:r>
      <w:r>
        <w:rPr>
          <w:b w:val="0"/>
          <w:i w:val="0"/>
        </w:rPr>
        <w:br/>
      </w:r>
      <w:r>
        <w:rPr>
          <w:b w:val="0"/>
          <w:i w:val="0"/>
        </w:rPr>
        <w:br/>
      </w:r>
      <w:r>
        <w:rPr>
          <w:b w:val="0"/>
          <w:i w:val="0"/>
        </w:rPr>
        <w:t>Ban QL Khu Công nghệ cao</w:t>
      </w:r>
      <w:r>
        <w:rPr>
          <w:b w:val="0"/>
          <w:i w:val="0"/>
        </w:rPr>
        <w:br/>
      </w:r>
      <w:r>
        <w:rPr>
          <w:b w:val="0"/>
          <w:i w:val="0"/>
        </w:rPr>
        <w:br/>
      </w:r>
      <w:r>
        <w:rPr>
          <w:b w:val="0"/>
          <w:i w:val="0"/>
        </w:rPr>
        <w:t>130.136</w:t>
      </w:r>
      <w:r>
        <w:rPr>
          <w:b w:val="0"/>
          <w:i w:val="0"/>
        </w:rPr>
        <w:br/>
      </w:r>
      <w:r>
        <w:rPr>
          <w:b w:val="0"/>
          <w:i w:val="0"/>
        </w:rPr>
        <w:br/>
      </w:r>
      <w:r>
        <w:rPr>
          <w:b w:val="0"/>
          <w:i w:val="0"/>
        </w:rPr>
        <w:t>130.136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401</w:t>
      </w:r>
      <w:r>
        <w:rPr>
          <w:b w:val="0"/>
          <w:i w:val="0"/>
        </w:rPr>
        <w:br/>
      </w:r>
      <w:r>
        <w:rPr>
          <w:b w:val="0"/>
          <w:i w:val="0"/>
        </w:rPr>
        <w:br/>
      </w:r>
      <w:r>
        <w:rPr>
          <w:b w:val="0"/>
          <w:i w:val="0"/>
        </w:rPr>
        <w:t>Ban QL Dự án Công Nông thôn</w:t>
      </w:r>
      <w:r>
        <w:rPr>
          <w:b w:val="0"/>
          <w:i w:val="0"/>
        </w:rPr>
        <w:br/>
      </w:r>
      <w:r>
        <w:rPr>
          <w:b w:val="0"/>
          <w:i w:val="0"/>
        </w:rPr>
        <w:br/>
      </w:r>
      <w:r>
        <w:rPr>
          <w:b w:val="0"/>
          <w:i w:val="0"/>
        </w:rPr>
        <w:t>5.872</w:t>
      </w:r>
      <w:r>
        <w:rPr>
          <w:b w:val="0"/>
          <w:i w:val="0"/>
        </w:rPr>
        <w:br/>
      </w:r>
      <w:r>
        <w:rPr>
          <w:b w:val="0"/>
          <w:i w:val="0"/>
        </w:rPr>
        <w:br/>
      </w:r>
      <w:r>
        <w:rPr>
          <w:b w:val="0"/>
          <w:i w:val="0"/>
        </w:rPr>
        <w:t>5.872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402</w:t>
      </w:r>
      <w:r>
        <w:rPr>
          <w:b w:val="0"/>
          <w:i w:val="0"/>
        </w:rPr>
        <w:br/>
      </w:r>
      <w:r>
        <w:rPr>
          <w:b w:val="0"/>
          <w:i w:val="0"/>
        </w:rPr>
        <w:br/>
      </w:r>
      <w:r>
        <w:rPr>
          <w:b w:val="0"/>
          <w:i w:val="0"/>
        </w:rPr>
        <w:t>Ban QL Di tích LSVH và Danh lam thắng cảnh thành phố</w:t>
      </w:r>
      <w:r>
        <w:rPr>
          <w:b w:val="0"/>
          <w:i w:val="0"/>
        </w:rPr>
        <w:br/>
      </w:r>
      <w:r>
        <w:rPr>
          <w:b w:val="0"/>
          <w:i w:val="0"/>
        </w:rPr>
        <w:br/>
      </w:r>
      <w:r>
        <w:rPr>
          <w:b w:val="0"/>
          <w:i w:val="0"/>
        </w:rPr>
        <w:t>12</w:t>
      </w:r>
      <w:r>
        <w:rPr>
          <w:b w:val="0"/>
          <w:i w:val="0"/>
        </w:rPr>
        <w:br/>
      </w:r>
      <w:r>
        <w:rPr>
          <w:b w:val="0"/>
          <w:i w:val="0"/>
        </w:rPr>
        <w:br/>
      </w:r>
      <w:r>
        <w:rPr>
          <w:b w:val="0"/>
          <w:i w:val="0"/>
        </w:rPr>
        <w:t>12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403</w:t>
      </w:r>
      <w:r>
        <w:rPr>
          <w:b w:val="0"/>
          <w:i w:val="0"/>
        </w:rPr>
        <w:br/>
      </w:r>
      <w:r>
        <w:rPr>
          <w:b w:val="0"/>
          <w:i w:val="0"/>
        </w:rPr>
        <w:br/>
      </w:r>
      <w:r>
        <w:rPr>
          <w:b w:val="0"/>
          <w:i w:val="0"/>
        </w:rPr>
        <w:t>Ban Đổi mới và Quản lý doanh nghiệp</w:t>
      </w:r>
      <w:r>
        <w:rPr>
          <w:b w:val="0"/>
          <w:i w:val="0"/>
        </w:rPr>
        <w:br/>
      </w:r>
      <w:r>
        <w:rPr>
          <w:b w:val="0"/>
          <w:i w:val="0"/>
        </w:rPr>
        <w:br/>
      </w:r>
      <w:r>
        <w:rPr>
          <w:b w:val="0"/>
          <w:i w:val="0"/>
        </w:rPr>
        <w:t>977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977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977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404</w:t>
      </w:r>
      <w:r>
        <w:rPr>
          <w:b w:val="0"/>
          <w:i w:val="0"/>
        </w:rPr>
        <w:br/>
      </w:r>
      <w:r>
        <w:rPr>
          <w:b w:val="0"/>
          <w:i w:val="0"/>
        </w:rPr>
        <w:br/>
      </w:r>
      <w:r>
        <w:rPr>
          <w:b w:val="0"/>
          <w:i w:val="0"/>
        </w:rPr>
        <w:t>Ban Công tác người Hoa</w:t>
      </w:r>
      <w:r>
        <w:rPr>
          <w:b w:val="0"/>
          <w:i w:val="0"/>
        </w:rPr>
        <w:br/>
      </w:r>
      <w:r>
        <w:rPr>
          <w:b w:val="0"/>
          <w:i w:val="0"/>
        </w:rPr>
        <w:br/>
      </w:r>
      <w:r>
        <w:rPr>
          <w:b w:val="0"/>
          <w:i w:val="0"/>
        </w:rPr>
        <w:t>70</w:t>
      </w:r>
      <w:r>
        <w:rPr>
          <w:b w:val="0"/>
          <w:i w:val="0"/>
        </w:rPr>
        <w:br/>
      </w:r>
      <w:r>
        <w:rPr>
          <w:b w:val="0"/>
          <w:i w:val="0"/>
        </w:rPr>
        <w:br/>
      </w:r>
      <w:r>
        <w:rPr>
          <w:b w:val="0"/>
          <w:i w:val="0"/>
        </w:rPr>
        <w:t>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405</w:t>
      </w:r>
      <w:r>
        <w:rPr>
          <w:b w:val="0"/>
          <w:i w:val="0"/>
        </w:rPr>
        <w:br/>
      </w:r>
      <w:r>
        <w:rPr>
          <w:b w:val="0"/>
          <w:i w:val="0"/>
        </w:rPr>
        <w:br/>
      </w:r>
      <w:r>
        <w:rPr>
          <w:b w:val="0"/>
          <w:i w:val="0"/>
        </w:rPr>
        <w:t>Ban chuẩn bị Đầu tư các dự án trọng điểm</w:t>
      </w:r>
      <w:r>
        <w:rPr>
          <w:b w:val="0"/>
          <w:i w:val="0"/>
        </w:rPr>
        <w:br/>
      </w:r>
      <w:r>
        <w:rPr>
          <w:b w:val="0"/>
          <w:i w:val="0"/>
        </w:rPr>
        <w:br/>
      </w:r>
      <w:r>
        <w:rPr>
          <w:b w:val="0"/>
          <w:i w:val="0"/>
        </w:rPr>
        <w:t>76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t>406</w:t>
      </w:r>
      <w:r>
        <w:rPr>
          <w:b w:val="0"/>
          <w:i w:val="0"/>
        </w:rPr>
        <w:br/>
      </w:r>
      <w:r>
        <w:rPr>
          <w:b w:val="0"/>
          <w:i w:val="0"/>
        </w:rPr>
        <w:br/>
      </w:r>
      <w:r>
        <w:rPr>
          <w:b w:val="0"/>
          <w:i w:val="0"/>
        </w:rPr>
        <w:t>Ban CB Đường sắt nội đô</w:t>
      </w:r>
      <w:r>
        <w:rPr>
          <w:b w:val="0"/>
          <w:i w:val="0"/>
        </w:rPr>
        <w:br/>
      </w:r>
      <w:r>
        <w:rPr>
          <w:b w:val="0"/>
          <w:i w:val="0"/>
        </w:rPr>
        <w:br/>
      </w:r>
      <w:r>
        <w:rPr>
          <w:b w:val="0"/>
          <w:i w:val="0"/>
        </w:rPr>
        <w:t>250</w:t>
      </w:r>
      <w:r>
        <w:rPr>
          <w:b w:val="0"/>
          <w:i w:val="0"/>
        </w:rPr>
        <w:br/>
      </w:r>
      <w:r>
        <w:rPr>
          <w:b w:val="0"/>
          <w:i w:val="0"/>
        </w:rPr>
        <w:br/>
      </w:r>
      <w:r>
        <w:rPr>
          <w:b w:val="0"/>
          <w:i w:val="0"/>
        </w:rPr>
        <w:t>250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407</w:t>
      </w:r>
      <w:r>
        <w:rPr>
          <w:b w:val="0"/>
          <w:i w:val="0"/>
        </w:rPr>
        <w:br/>
      </w:r>
      <w:r>
        <w:rPr>
          <w:b w:val="0"/>
          <w:i w:val="0"/>
        </w:rPr>
        <w:br/>
      </w:r>
      <w:r>
        <w:rPr>
          <w:b w:val="0"/>
          <w:i w:val="0"/>
        </w:rPr>
        <w:t>Ban Bồi thường quận Bình Thạnh</w:t>
      </w:r>
      <w:r>
        <w:rPr>
          <w:b w:val="0"/>
          <w:i w:val="0"/>
        </w:rPr>
        <w:br/>
      </w:r>
      <w:r>
        <w:rPr>
          <w:b w:val="0"/>
          <w:i w:val="0"/>
        </w:rPr>
        <w:br/>
      </w:r>
      <w:r>
        <w:rPr>
          <w:b w:val="0"/>
          <w:i w:val="0"/>
        </w:rPr>
        <w:t>113.042</w:t>
      </w:r>
      <w:r>
        <w:rPr>
          <w:b w:val="0"/>
          <w:i w:val="0"/>
        </w:rPr>
        <w:br/>
      </w:r>
      <w:r>
        <w:rPr>
          <w:b w:val="0"/>
          <w:i w:val="0"/>
        </w:rPr>
        <w:br/>
      </w:r>
      <w:r>
        <w:rPr>
          <w:b w:val="0"/>
          <w:i w:val="0"/>
        </w:rPr>
        <w:t>113.042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408</w:t>
      </w:r>
      <w:r>
        <w:rPr>
          <w:b w:val="0"/>
          <w:i w:val="0"/>
        </w:rPr>
        <w:br/>
      </w:r>
      <w:r>
        <w:rPr>
          <w:b w:val="0"/>
          <w:i w:val="0"/>
        </w:rPr>
        <w:br/>
      </w:r>
      <w:r>
        <w:rPr>
          <w:b w:val="0"/>
          <w:i w:val="0"/>
        </w:rPr>
        <w:t>Ban Bồi thường quận 9</w:t>
      </w:r>
      <w:r>
        <w:rPr>
          <w:b w:val="0"/>
          <w:i w:val="0"/>
        </w:rPr>
        <w:br/>
      </w:r>
      <w:r>
        <w:rPr>
          <w:b w:val="0"/>
          <w:i w:val="0"/>
        </w:rPr>
        <w:br/>
      </w:r>
      <w:r>
        <w:rPr>
          <w:b w:val="0"/>
          <w:i w:val="0"/>
        </w:rPr>
        <w:t>57.022</w:t>
      </w:r>
      <w:r>
        <w:rPr>
          <w:b w:val="0"/>
          <w:i w:val="0"/>
        </w:rPr>
        <w:br/>
      </w:r>
      <w:r>
        <w:rPr>
          <w:b w:val="0"/>
          <w:i w:val="0"/>
        </w:rPr>
        <w:br/>
      </w:r>
      <w:r>
        <w:rPr>
          <w:b w:val="0"/>
          <w:i w:val="0"/>
        </w:rPr>
        <w:t>57.022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409</w:t>
      </w:r>
      <w:r>
        <w:rPr>
          <w:b w:val="0"/>
          <w:i w:val="0"/>
        </w:rPr>
        <w:br/>
      </w:r>
      <w:r>
        <w:rPr>
          <w:b w:val="0"/>
          <w:i w:val="0"/>
        </w:rPr>
        <w:br/>
      </w:r>
      <w:r>
        <w:rPr>
          <w:b w:val="0"/>
          <w:i w:val="0"/>
        </w:rPr>
        <w:t>Ban Bồi thường quận 3</w:t>
      </w:r>
      <w:r>
        <w:rPr>
          <w:b w:val="0"/>
          <w:i w:val="0"/>
        </w:rPr>
        <w:br/>
      </w:r>
      <w:r>
        <w:rPr>
          <w:b w:val="0"/>
          <w:i w:val="0"/>
        </w:rPr>
        <w:br/>
      </w:r>
      <w:r>
        <w:rPr>
          <w:b w:val="0"/>
          <w:i w:val="0"/>
        </w:rPr>
        <w:t>772</w:t>
      </w:r>
      <w:r>
        <w:rPr>
          <w:b w:val="0"/>
          <w:i w:val="0"/>
        </w:rPr>
        <w:br/>
      </w:r>
      <w:r>
        <w:rPr>
          <w:b w:val="0"/>
          <w:i w:val="0"/>
        </w:rPr>
        <w:br/>
      </w:r>
      <w:r>
        <w:rPr>
          <w:b w:val="0"/>
          <w:i w:val="0"/>
        </w:rPr>
        <w:t>772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Ban Bồi thường quận 1</w:t>
      </w:r>
      <w:r>
        <w:rPr>
          <w:b w:val="0"/>
          <w:i w:val="0"/>
        </w:rPr>
        <w:br/>
      </w:r>
      <w:r>
        <w:rPr>
          <w:b w:val="0"/>
          <w:i w:val="0"/>
        </w:rPr>
        <w:br/>
      </w:r>
      <w:r>
        <w:rPr>
          <w:b w:val="0"/>
          <w:i w:val="0"/>
        </w:rPr>
        <w:t>14.433</w:t>
      </w:r>
      <w:r>
        <w:rPr>
          <w:b w:val="0"/>
          <w:i w:val="0"/>
        </w:rPr>
        <w:br/>
      </w:r>
      <w:r>
        <w:rPr>
          <w:b w:val="0"/>
          <w:i w:val="0"/>
        </w:rPr>
        <w:br/>
      </w:r>
      <w:r>
        <w:rPr>
          <w:b w:val="0"/>
          <w:i w:val="0"/>
        </w:rPr>
        <w:t>14.433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Ban An toàn giao thông TP</w:t>
      </w:r>
      <w:r>
        <w:rPr>
          <w:b w:val="0"/>
          <w:i w:val="0"/>
        </w:rPr>
        <w:br/>
      </w:r>
      <w:r>
        <w:rPr>
          <w:b w:val="0"/>
          <w:i w:val="0"/>
        </w:rPr>
        <w:br/>
      </w:r>
      <w:r>
        <w:rPr>
          <w:b w:val="0"/>
          <w:i w:val="0"/>
        </w:rPr>
        <w:t>17.926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17.926</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17.926</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Các quan hệ tài chính khác</w:t>
      </w:r>
      <w:r>
        <w:rPr>
          <w:b w:val="0"/>
          <w:i w:val="0"/>
        </w:rPr>
        <w:br/>
      </w:r>
      <w:r>
        <w:rPr>
          <w:b w:val="0"/>
          <w:i w:val="0"/>
        </w:rPr>
        <w:br/>
      </w:r>
      <w:r>
        <w:rPr>
          <w:b w:val="0"/>
          <w:i w:val="0"/>
        </w:rPr>
        <w:t>6.172.701</w:t>
      </w:r>
      <w:r>
        <w:rPr>
          <w:b w:val="0"/>
          <w:i w:val="0"/>
        </w:rPr>
        <w:br/>
      </w:r>
      <w:r>
        <w:rPr>
          <w:b w:val="0"/>
          <w:i w:val="0"/>
        </w:rPr>
        <w:br/>
      </w:r>
      <w:r>
        <w:rPr>
          <w:b w:val="0"/>
          <w:i w:val="0"/>
        </w:rPr>
        <w:t>3.440.649</w:t>
      </w:r>
      <w:r>
        <w:rPr>
          <w:b w:val="0"/>
          <w:i w:val="0"/>
        </w:rPr>
        <w:br/>
      </w:r>
      <w:r>
        <w:rPr>
          <w:b w:val="0"/>
          <w:i w:val="0"/>
        </w:rPr>
        <w:br/>
      </w:r>
      <w:r>
        <w:rPr>
          <w:b w:val="0"/>
          <w:i w:val="0"/>
        </w:rPr>
        <w:t>0</w:t>
      </w:r>
      <w:r>
        <w:rPr>
          <w:b w:val="0"/>
          <w:i w:val="0"/>
        </w:rPr>
        <w:br/>
      </w:r>
      <w:r>
        <w:rPr>
          <w:b w:val="0"/>
          <w:i w:val="0"/>
        </w:rPr>
        <w:br/>
      </w:r>
      <w:r>
        <w:rPr>
          <w:b w:val="0"/>
          <w:i w:val="0"/>
        </w:rPr>
        <w:t>2.732.052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2.732.052</w:t>
      </w:r>
      <w:r>
        <w:rPr>
          <w:b w:val="0"/>
          <w:i w:val="0"/>
        </w:rPr>
        <w:br/>
      </w:r>
      <w:r>
        <w:rPr>
          <w:b w:val="0"/>
          <w:i w:val="0"/>
        </w:rPr>
        <w:br/>
      </w:r>
      <w:r>
        <w:rPr>
          <w:b w:val="0"/>
          <w:i w:val="0"/>
        </w:rPr>
        <w:br/>
      </w:r>
      <w:r>
        <w:rPr>
          <w:b w:val="0"/>
          <w:i w:val="0"/>
        </w:rPr>
        <w:br/>
      </w:r>
      <w:r>
        <w:rPr>
          <w:b w:val="0"/>
          <w:i w:val="0"/>
        </w:rPr>
        <w:br/>
      </w:r>
      <w:r>
        <w:rPr>
          <w:b w:val="0"/>
          <w:i w:val="0"/>
        </w:rPr>
        <w:t>- Quỹ Dự trữ tài chính</w:t>
      </w:r>
      <w:r>
        <w:rPr>
          <w:b w:val="0"/>
          <w:i w:val="0"/>
        </w:rPr>
        <w:br/>
      </w:r>
      <w:r>
        <w:rPr>
          <w:b w:val="0"/>
          <w:i w:val="0"/>
        </w:rPr>
        <w:br/>
      </w:r>
      <w:r>
        <w:rPr>
          <w:b w:val="0"/>
          <w:i w:val="0"/>
        </w:rPr>
        <w:t>62.410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62.410</w:t>
      </w:r>
      <w:r>
        <w:rPr>
          <w:b w:val="0"/>
          <w:i w:val="0"/>
        </w:rPr>
        <w:br/>
      </w:r>
      <w:r>
        <w:rPr>
          <w:b w:val="0"/>
          <w:i w:val="0"/>
        </w:rPr>
        <w:br/>
      </w:r>
      <w:r>
        <w:rPr>
          <w:b w:val="0"/>
          <w:i w:val="0"/>
        </w:rPr>
        <w:br/>
      </w:r>
      <w:r>
        <w:rPr>
          <w:b w:val="0"/>
          <w:i w:val="0"/>
        </w:rPr>
        <w:br/>
      </w:r>
      <w:r>
        <w:rPr>
          <w:b w:val="0"/>
          <w:i w:val="0"/>
        </w:rPr>
        <w:br/>
      </w:r>
      <w:r>
        <w:rPr>
          <w:b w:val="0"/>
          <w:i w:val="0"/>
        </w:rPr>
        <w:t>- Chi chuyển nguồn NS năm 2006 sang năm 2007</w:t>
      </w:r>
      <w:r>
        <w:rPr>
          <w:b w:val="0"/>
          <w:i w:val="0"/>
        </w:rPr>
        <w:br/>
      </w:r>
      <w:r>
        <w:rPr>
          <w:b w:val="0"/>
          <w:i w:val="0"/>
        </w:rPr>
        <w:br/>
      </w:r>
      <w:r>
        <w:rPr>
          <w:b w:val="0"/>
          <w:i w:val="0"/>
        </w:rPr>
        <w:t>1.912.987</w:t>
      </w:r>
      <w:r>
        <w:rPr>
          <w:b w:val="0"/>
          <w:i w:val="0"/>
        </w:rPr>
        <w:br/>
      </w:r>
      <w:r>
        <w:rPr>
          <w:b w:val="0"/>
          <w:i w:val="0"/>
        </w:rPr>
        <w:br/>
      </w:r>
      <w:r>
        <w:rPr>
          <w:b w:val="0"/>
          <w:i w:val="0"/>
        </w:rPr>
        <w:t>1.573.803</w:t>
      </w:r>
      <w:r>
        <w:rPr>
          <w:b w:val="0"/>
          <w:i w:val="0"/>
        </w:rPr>
        <w:br/>
      </w:r>
      <w:r>
        <w:rPr>
          <w:b w:val="0"/>
          <w:i w:val="0"/>
        </w:rPr>
        <w:br/>
      </w:r>
      <w:r>
        <w:rPr>
          <w:b w:val="0"/>
          <w:i w:val="0"/>
        </w:rPr>
        <w:t xml:space="preserve"> </w:t>
      </w:r>
      <w:r>
        <w:rPr>
          <w:b w:val="0"/>
          <w:i w:val="0"/>
        </w:rPr>
        <w:br/>
      </w:r>
      <w:r>
        <w:rPr>
          <w:b w:val="0"/>
          <w:i w:val="0"/>
        </w:rPr>
        <w:br/>
      </w:r>
      <w:r>
        <w:rPr>
          <w:b w:val="0"/>
          <w:i w:val="0"/>
        </w:rPr>
        <w:t>339.184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339.184</w:t>
      </w:r>
      <w:r>
        <w:rPr>
          <w:b w:val="0"/>
          <w:i w:val="0"/>
        </w:rPr>
        <w:br/>
      </w:r>
      <w:r>
        <w:rPr>
          <w:b w:val="0"/>
          <w:i w:val="0"/>
        </w:rPr>
        <w:br/>
      </w:r>
      <w:r>
        <w:rPr>
          <w:b w:val="0"/>
          <w:i w:val="0"/>
        </w:rPr>
        <w:br/>
      </w:r>
      <w:r>
        <w:rPr>
          <w:b w:val="0"/>
          <w:i w:val="0"/>
        </w:rPr>
        <w:br/>
      </w:r>
      <w:r>
        <w:rPr>
          <w:b w:val="0"/>
          <w:i w:val="0"/>
        </w:rPr>
        <w:br/>
      </w:r>
      <w:r>
        <w:rPr>
          <w:b w:val="0"/>
          <w:i w:val="0"/>
        </w:rPr>
        <w:t>- Chi bổ sung ngân sách cấp dưới</w:t>
      </w:r>
      <w:r>
        <w:rPr>
          <w:b w:val="0"/>
          <w:i w:val="0"/>
        </w:rPr>
        <w:br/>
      </w:r>
      <w:r>
        <w:rPr>
          <w:b w:val="0"/>
          <w:i w:val="0"/>
        </w:rPr>
        <w:br/>
      </w:r>
      <w:r>
        <w:rPr>
          <w:b w:val="0"/>
          <w:i w:val="0"/>
        </w:rPr>
        <w:t>2.330.458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2.330.458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2.330.458</w:t>
      </w:r>
      <w:r>
        <w:rPr>
          <w:b w:val="0"/>
          <w:i w:val="0"/>
        </w:rPr>
        <w:br/>
      </w:r>
      <w:r>
        <w:rPr>
          <w:b w:val="0"/>
          <w:i w:val="0"/>
        </w:rPr>
        <w:br/>
      </w:r>
      <w:r>
        <w:rPr>
          <w:b w:val="0"/>
          <w:i w:val="0"/>
        </w:rPr>
        <w:br/>
      </w:r>
      <w:r>
        <w:rPr>
          <w:b w:val="0"/>
          <w:i w:val="0"/>
        </w:rPr>
        <w:br/>
      </w:r>
      <w:r>
        <w:rPr>
          <w:b w:val="0"/>
          <w:i w:val="0"/>
        </w:rPr>
        <w:br/>
      </w:r>
      <w:r>
        <w:rPr>
          <w:b w:val="0"/>
          <w:i w:val="0"/>
        </w:rPr>
        <w:t>- Chi trả nợ gốc và lãi vay đầu tư</w:t>
      </w:r>
      <w:r>
        <w:rPr>
          <w:b w:val="0"/>
          <w:i w:val="0"/>
        </w:rPr>
        <w:br/>
      </w:r>
      <w:r>
        <w:rPr>
          <w:b w:val="0"/>
          <w:i w:val="0"/>
        </w:rPr>
        <w:br/>
      </w:r>
      <w:r>
        <w:rPr>
          <w:b w:val="0"/>
          <w:i w:val="0"/>
        </w:rPr>
        <w:t>1.866.846</w:t>
      </w:r>
      <w:r>
        <w:rPr>
          <w:b w:val="0"/>
          <w:i w:val="0"/>
        </w:rPr>
        <w:br/>
      </w:r>
      <w:r>
        <w:rPr>
          <w:b w:val="0"/>
          <w:i w:val="0"/>
        </w:rPr>
        <w:br/>
      </w:r>
      <w:r>
        <w:rPr>
          <w:b w:val="0"/>
          <w:i w:val="0"/>
        </w:rPr>
        <w:t>1.866.846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18.964.839</w:t>
      </w:r>
      <w:r>
        <w:rPr>
          <w:b w:val="0"/>
          <w:i w:val="0"/>
        </w:rPr>
        <w:br/>
      </w:r>
      <w:r>
        <w:rPr>
          <w:b w:val="0"/>
          <w:i w:val="0"/>
        </w:rPr>
        <w:br/>
      </w:r>
      <w:r>
        <w:rPr>
          <w:b w:val="0"/>
          <w:i w:val="0"/>
        </w:rPr>
        <w:t>9.236.750</w:t>
      </w:r>
      <w:r>
        <w:rPr>
          <w:b w:val="0"/>
          <w:i w:val="0"/>
        </w:rPr>
        <w:br/>
      </w:r>
      <w:r>
        <w:rPr>
          <w:b w:val="0"/>
          <w:i w:val="0"/>
        </w:rPr>
        <w:br/>
      </w:r>
      <w:r>
        <w:rPr>
          <w:b w:val="0"/>
          <w:i w:val="0"/>
        </w:rPr>
        <w:t>406.142</w:t>
      </w:r>
      <w:r>
        <w:rPr>
          <w:b w:val="0"/>
          <w:i w:val="0"/>
        </w:rPr>
        <w:br/>
      </w:r>
      <w:r>
        <w:rPr>
          <w:b w:val="0"/>
          <w:i w:val="0"/>
        </w:rPr>
        <w:br/>
      </w:r>
      <w:r>
        <w:rPr>
          <w:b w:val="0"/>
          <w:i w:val="0"/>
        </w:rPr>
        <w:t>9.321.947</w:t>
      </w:r>
      <w:r>
        <w:rPr>
          <w:b w:val="0"/>
          <w:i w:val="0"/>
        </w:rPr>
        <w:br/>
      </w:r>
      <w:r>
        <w:rPr>
          <w:b w:val="0"/>
          <w:i w:val="0"/>
        </w:rPr>
        <w:br/>
      </w:r>
      <w:r>
        <w:rPr>
          <w:b w:val="0"/>
          <w:i w:val="0"/>
        </w:rPr>
        <w:t>661.416</w:t>
      </w:r>
      <w:r>
        <w:rPr>
          <w:b w:val="0"/>
          <w:i w:val="0"/>
        </w:rPr>
        <w:br/>
      </w:r>
      <w:r>
        <w:rPr>
          <w:b w:val="0"/>
          <w:i w:val="0"/>
        </w:rPr>
        <w:br/>
      </w:r>
      <w:r>
        <w:rPr>
          <w:b w:val="0"/>
          <w:i w:val="0"/>
        </w:rPr>
        <w:t>3.311.111</w:t>
      </w:r>
      <w:r>
        <w:rPr>
          <w:b w:val="0"/>
          <w:i w:val="0"/>
        </w:rPr>
        <w:br/>
      </w:r>
      <w:r>
        <w:rPr>
          <w:b w:val="0"/>
          <w:i w:val="0"/>
        </w:rPr>
        <w:br/>
      </w:r>
      <w:r>
        <w:rPr>
          <w:b w:val="0"/>
          <w:i w:val="0"/>
        </w:rPr>
        <w:t>83.491</w:t>
      </w:r>
      <w:r>
        <w:rPr>
          <w:b w:val="0"/>
          <w:i w:val="0"/>
        </w:rPr>
        <w:br/>
      </w:r>
      <w:r>
        <w:rPr>
          <w:b w:val="0"/>
          <w:i w:val="0"/>
        </w:rPr>
        <w:br/>
      </w:r>
      <w:r>
        <w:rPr>
          <w:b w:val="0"/>
          <w:i w:val="0"/>
        </w:rPr>
        <w:t>428.540</w:t>
      </w:r>
      <w:r>
        <w:rPr>
          <w:b w:val="0"/>
          <w:i w:val="0"/>
        </w:rPr>
        <w:br/>
      </w:r>
      <w:r>
        <w:rPr>
          <w:b w:val="0"/>
          <w:i w:val="0"/>
        </w:rPr>
        <w:br/>
      </w:r>
      <w:r>
        <w:rPr>
          <w:b w:val="0"/>
          <w:i w:val="0"/>
        </w:rPr>
        <w:t>619.523</w:t>
      </w:r>
      <w:r>
        <w:rPr>
          <w:b w:val="0"/>
          <w:i w:val="0"/>
        </w:rPr>
        <w:br/>
      </w:r>
      <w:r>
        <w:rPr>
          <w:b w:val="0"/>
          <w:i w:val="0"/>
        </w:rPr>
        <w:br/>
      </w:r>
      <w:r>
        <w:rPr>
          <w:b w:val="0"/>
          <w:i w:val="0"/>
        </w:rPr>
        <w:t>4.211.016</w:t>
      </w:r>
      <w:r>
        <w:rPr>
          <w:b w:val="0"/>
          <w:i w:val="0"/>
        </w:rPr>
        <w:br/>
      </w:r>
      <w:r>
        <w:rPr>
          <w:b w:val="0"/>
          <w:i w:val="0"/>
        </w:rPr>
        <w:br/>
      </w:r>
      <w:r>
        <w:rPr>
          <w:b w:val="0"/>
          <w:i w:val="0"/>
        </w:rPr>
        <w:br/>
      </w:r>
      <w:r>
        <w:rPr>
          <w:b w:val="0"/>
          <w:i w:val="0"/>
        </w:rPr>
        <w:br/>
      </w:r>
      <w:r>
        <w:rPr>
          <w:b/>
          <w:i w:val="0"/>
        </w:rPr>
        <w:t>PHỤ LỤC 4</w:t>
      </w:r>
      <w:r>
        <w:rPr>
          <w:b w:val="0"/>
          <w:i w:val="0"/>
        </w:rPr>
        <w:br/>
      </w:r>
      <w:r>
        <w:rPr>
          <w:b w:val="0"/>
          <w:i w:val="0"/>
        </w:rPr>
        <w:t>QUYẾT TOÁN CHI NGÂN SÁCH THEO MỘT SỐ LĨNH VỰC NĂM 2006</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val="0"/>
          <w:i w:val="0"/>
        </w:rPr>
        <w:t>Quận huyện</w:t>
      </w:r>
      <w:r>
        <w:rPr>
          <w:b w:val="0"/>
          <w:i w:val="0"/>
        </w:rPr>
        <w:br/>
      </w:r>
      <w:r>
        <w:rPr>
          <w:b w:val="0"/>
          <w:i w:val="0"/>
        </w:rPr>
        <w:br/>
      </w:r>
      <w:r>
        <w:rPr>
          <w:b w:val="0"/>
          <w:i w:val="0"/>
        </w:rPr>
        <w:t>Dự toán năm 2006</w:t>
      </w:r>
      <w:r>
        <w:rPr>
          <w:b w:val="0"/>
          <w:i w:val="0"/>
        </w:rPr>
        <w:br/>
      </w:r>
      <w:r>
        <w:rPr>
          <w:b w:val="0"/>
          <w:i w:val="0"/>
        </w:rPr>
        <w:br/>
      </w:r>
      <w:r>
        <w:rPr>
          <w:b w:val="0"/>
          <w:i w:val="0"/>
        </w:rPr>
        <w:t>ĐN2007</w:t>
      </w:r>
      <w:r>
        <w:rPr>
          <w:b w:val="0"/>
          <w:i w:val="0"/>
        </w:rPr>
        <w:br/>
      </w:r>
      <w:r>
        <w:rPr>
          <w:b w:val="0"/>
          <w:i w:val="0"/>
        </w:rPr>
        <w:br/>
      </w:r>
      <w:r>
        <w:rPr>
          <w:b w:val="0"/>
          <w:i w:val="0"/>
        </w:rPr>
        <w:t>Quyết toán năm 2006</w:t>
      </w:r>
      <w:r>
        <w:rPr>
          <w:b w:val="0"/>
          <w:i w:val="0"/>
        </w:rPr>
        <w:br/>
      </w:r>
      <w:r>
        <w:rPr>
          <w:b w:val="0"/>
          <w:i w:val="0"/>
        </w:rPr>
        <w:br/>
      </w:r>
      <w:r>
        <w:rPr>
          <w:b w:val="0"/>
          <w:i w:val="0"/>
        </w:rPr>
        <w:t>Bao gồm</w:t>
      </w:r>
      <w:r>
        <w:rPr>
          <w:b w:val="0"/>
          <w:i w:val="0"/>
        </w:rPr>
        <w:br/>
      </w:r>
      <w:r>
        <w:rPr>
          <w:b w:val="0"/>
          <w:i w:val="0"/>
        </w:rPr>
        <w:br/>
      </w:r>
      <w:r>
        <w:rPr>
          <w:b w:val="0"/>
          <w:i w:val="0"/>
        </w:rPr>
        <w:t>So sánh QT/DT (%)</w:t>
      </w:r>
      <w:r>
        <w:rPr>
          <w:b w:val="0"/>
          <w:i w:val="0"/>
        </w:rPr>
        <w:br/>
      </w:r>
      <w:r>
        <w:rPr>
          <w:b w:val="0"/>
          <w:i w:val="0"/>
        </w:rPr>
        <w:br/>
      </w:r>
      <w:r>
        <w:rPr>
          <w:b w:val="0"/>
          <w:i w:val="0"/>
        </w:rPr>
        <w:br/>
      </w:r>
      <w:r>
        <w:rPr>
          <w:b w:val="0"/>
          <w:i w:val="0"/>
        </w:rPr>
        <w:br/>
      </w:r>
      <w:r>
        <w:rPr>
          <w:b w:val="0"/>
          <w:i w:val="0"/>
        </w:rPr>
        <w:t>Chi đầu tư phát triển</w:t>
      </w:r>
      <w:r>
        <w:rPr>
          <w:b w:val="0"/>
          <w:i w:val="0"/>
        </w:rPr>
        <w:br/>
      </w:r>
      <w:r>
        <w:rPr>
          <w:b w:val="0"/>
          <w:i w:val="0"/>
        </w:rPr>
        <w:br/>
      </w:r>
      <w:r>
        <w:rPr>
          <w:b w:val="0"/>
          <w:i w:val="0"/>
        </w:rPr>
        <w:t>Chi thường xuyên</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Chi ĐTXDCB</w:t>
      </w:r>
      <w:r>
        <w:rPr>
          <w:b w:val="0"/>
          <w:i w:val="0"/>
        </w:rPr>
        <w:br/>
      </w:r>
      <w:r>
        <w:rPr>
          <w:b w:val="0"/>
          <w:i w:val="0"/>
        </w:rPr>
        <w:br/>
      </w:r>
      <w:r>
        <w:rPr>
          <w:b w:val="0"/>
          <w:i w:val="0"/>
        </w:rPr>
        <w:t>Trong đó</w:t>
      </w:r>
      <w:r>
        <w:rPr>
          <w:b w:val="0"/>
          <w:i w:val="0"/>
        </w:rPr>
        <w:br/>
      </w:r>
      <w:r>
        <w:rPr>
          <w:b w:val="0"/>
          <w:i w:val="0"/>
        </w:rPr>
        <w:br/>
      </w:r>
      <w:r>
        <w:rPr>
          <w:b w:val="0"/>
          <w:i w:val="0"/>
        </w:rPr>
        <w:t>Tổng số</w:t>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t>Vốn trong nước</w:t>
      </w:r>
      <w:r>
        <w:rPr>
          <w:b w:val="0"/>
          <w:i w:val="0"/>
        </w:rPr>
        <w:br/>
      </w:r>
      <w:r>
        <w:rPr>
          <w:b w:val="0"/>
          <w:i w:val="0"/>
        </w:rPr>
        <w:br/>
      </w:r>
      <w:r>
        <w:rPr>
          <w:b w:val="0"/>
          <w:i w:val="0"/>
        </w:rPr>
        <w:t>GDĐT &amp; dạy nghề</w:t>
      </w:r>
      <w:r>
        <w:rPr>
          <w:b w:val="0"/>
          <w:i w:val="0"/>
        </w:rPr>
        <w:br/>
      </w:r>
      <w:r>
        <w:rPr>
          <w:b w:val="0"/>
          <w:i w:val="0"/>
        </w:rPr>
        <w:br/>
      </w:r>
      <w:r>
        <w:rPr>
          <w:b w:val="0"/>
          <w:i w:val="0"/>
        </w:rPr>
        <w:t>KHCN</w:t>
      </w:r>
      <w:r>
        <w:rPr>
          <w:b w:val="0"/>
          <w:i w:val="0"/>
        </w:rPr>
        <w:br/>
      </w:r>
      <w:r>
        <w:rPr>
          <w:b w:val="0"/>
          <w:i w:val="0"/>
        </w:rPr>
        <w:br/>
      </w:r>
      <w:r>
        <w:rPr>
          <w:b w:val="0"/>
          <w:i w:val="0"/>
        </w:rPr>
        <w:t>GDĐT &amp; dạy nghề</w:t>
      </w:r>
      <w:r>
        <w:rPr>
          <w:b w:val="0"/>
          <w:i w:val="0"/>
        </w:rPr>
        <w:br/>
      </w:r>
      <w:r>
        <w:rPr>
          <w:b w:val="0"/>
          <w:i w:val="0"/>
        </w:rPr>
        <w:br/>
      </w:r>
      <w:r>
        <w:rPr>
          <w:b w:val="0"/>
          <w:i w:val="0"/>
        </w:rPr>
        <w:t>KHCN</w:t>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4.293.641</w:t>
      </w:r>
      <w:r>
        <w:rPr>
          <w:b w:val="0"/>
          <w:i w:val="0"/>
        </w:rPr>
        <w:br/>
      </w:r>
      <w:r>
        <w:rPr>
          <w:b w:val="0"/>
          <w:i w:val="0"/>
        </w:rPr>
        <w:br/>
      </w:r>
      <w:r>
        <w:rPr>
          <w:b w:val="0"/>
          <w:i w:val="0"/>
        </w:rPr>
        <w:t>2.899.472</w:t>
      </w:r>
      <w:r>
        <w:rPr>
          <w:b w:val="0"/>
          <w:i w:val="0"/>
        </w:rPr>
        <w:br/>
      </w:r>
      <w:r>
        <w:rPr>
          <w:b w:val="0"/>
          <w:i w:val="0"/>
        </w:rPr>
        <w:br/>
      </w:r>
      <w:r>
        <w:rPr>
          <w:b w:val="0"/>
          <w:i w:val="0"/>
        </w:rPr>
        <w:t>5.411.052</w:t>
      </w:r>
      <w:r>
        <w:rPr>
          <w:b w:val="0"/>
          <w:i w:val="0"/>
        </w:rPr>
        <w:br/>
      </w:r>
      <w:r>
        <w:rPr>
          <w:b w:val="0"/>
          <w:i w:val="0"/>
        </w:rPr>
        <w:br/>
      </w:r>
      <w:r>
        <w:rPr>
          <w:b w:val="0"/>
          <w:i w:val="0"/>
        </w:rPr>
        <w:t>996.406</w:t>
      </w:r>
      <w:r>
        <w:rPr>
          <w:b w:val="0"/>
          <w:i w:val="0"/>
        </w:rPr>
        <w:br/>
      </w:r>
      <w:r>
        <w:rPr>
          <w:b w:val="0"/>
          <w:i w:val="0"/>
        </w:rPr>
        <w:br/>
      </w:r>
      <w:r>
        <w:rPr>
          <w:b w:val="0"/>
          <w:i w:val="0"/>
        </w:rPr>
        <w:t>996.406</w:t>
      </w:r>
      <w:r>
        <w:rPr>
          <w:b w:val="0"/>
          <w:i w:val="0"/>
        </w:rPr>
        <w:br/>
      </w:r>
      <w:r>
        <w:rPr>
          <w:b w:val="0"/>
          <w:i w:val="0"/>
        </w:rPr>
        <w:br/>
      </w:r>
      <w:r>
        <w:rPr>
          <w:b w:val="0"/>
          <w:i w:val="0"/>
        </w:rPr>
        <w:t>209.058</w:t>
      </w:r>
      <w:r>
        <w:rPr>
          <w:b w:val="0"/>
          <w:i w:val="0"/>
        </w:rPr>
        <w:br/>
      </w:r>
      <w:r>
        <w:rPr>
          <w:b w:val="0"/>
          <w:i w:val="0"/>
        </w:rPr>
        <w:br/>
      </w:r>
      <w:r>
        <w:rPr>
          <w:b w:val="0"/>
          <w:i w:val="0"/>
        </w:rPr>
        <w:t>0</w:t>
      </w:r>
      <w:r>
        <w:rPr>
          <w:b w:val="0"/>
          <w:i w:val="0"/>
        </w:rPr>
        <w:br/>
      </w:r>
      <w:r>
        <w:rPr>
          <w:b w:val="0"/>
          <w:i w:val="0"/>
        </w:rPr>
        <w:br/>
      </w:r>
      <w:r>
        <w:rPr>
          <w:b w:val="0"/>
          <w:i w:val="0"/>
        </w:rPr>
        <w:t>4.414.646</w:t>
      </w:r>
      <w:r>
        <w:rPr>
          <w:b w:val="0"/>
          <w:i w:val="0"/>
        </w:rPr>
        <w:br/>
      </w:r>
      <w:r>
        <w:rPr>
          <w:b w:val="0"/>
          <w:i w:val="0"/>
        </w:rPr>
        <w:br/>
      </w:r>
      <w:r>
        <w:rPr>
          <w:b w:val="0"/>
          <w:i w:val="0"/>
        </w:rPr>
        <w:t>1.412.586</w:t>
      </w:r>
      <w:r>
        <w:rPr>
          <w:b w:val="0"/>
          <w:i w:val="0"/>
        </w:rPr>
        <w:br/>
      </w:r>
      <w:r>
        <w:rPr>
          <w:b w:val="0"/>
          <w:i w:val="0"/>
        </w:rPr>
        <w:br/>
      </w:r>
      <w:r>
        <w:rPr>
          <w:b w:val="0"/>
          <w:i w:val="0"/>
        </w:rPr>
        <w:t>0</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Quận 1</w:t>
      </w:r>
      <w:r>
        <w:rPr>
          <w:b w:val="0"/>
          <w:i w:val="0"/>
        </w:rPr>
        <w:br/>
      </w:r>
      <w:r>
        <w:rPr>
          <w:b w:val="0"/>
          <w:i w:val="0"/>
        </w:rPr>
        <w:br/>
      </w:r>
      <w:r>
        <w:rPr>
          <w:b w:val="0"/>
          <w:i w:val="0"/>
        </w:rPr>
        <w:t>199.420</w:t>
      </w:r>
      <w:r>
        <w:rPr>
          <w:b w:val="0"/>
          <w:i w:val="0"/>
        </w:rPr>
        <w:br/>
      </w:r>
      <w:r>
        <w:rPr>
          <w:b w:val="0"/>
          <w:i w:val="0"/>
        </w:rPr>
        <w:br/>
      </w:r>
      <w:r>
        <w:rPr>
          <w:b w:val="0"/>
          <w:i w:val="0"/>
        </w:rPr>
        <w:t>177.361</w:t>
      </w:r>
      <w:r>
        <w:rPr>
          <w:b w:val="0"/>
          <w:i w:val="0"/>
        </w:rPr>
        <w:br/>
      </w:r>
      <w:r>
        <w:rPr>
          <w:b w:val="0"/>
          <w:i w:val="0"/>
        </w:rPr>
        <w:br/>
      </w:r>
      <w:r>
        <w:rPr>
          <w:b w:val="0"/>
          <w:i w:val="0"/>
        </w:rPr>
        <w:t>246.023</w:t>
      </w:r>
      <w:r>
        <w:rPr>
          <w:b w:val="0"/>
          <w:i w:val="0"/>
        </w:rPr>
        <w:br/>
      </w:r>
      <w:r>
        <w:rPr>
          <w:b w:val="0"/>
          <w:i w:val="0"/>
        </w:rPr>
        <w:br/>
      </w:r>
      <w:r>
        <w:rPr>
          <w:b w:val="0"/>
          <w:i w:val="0"/>
        </w:rPr>
        <w:t>24.966</w:t>
      </w:r>
      <w:r>
        <w:rPr>
          <w:b w:val="0"/>
          <w:i w:val="0"/>
        </w:rPr>
        <w:br/>
      </w:r>
      <w:r>
        <w:rPr>
          <w:b w:val="0"/>
          <w:i w:val="0"/>
        </w:rPr>
        <w:br/>
      </w:r>
      <w:r>
        <w:rPr>
          <w:b w:val="0"/>
          <w:i w:val="0"/>
        </w:rPr>
        <w:t>24.966</w:t>
      </w:r>
      <w:r>
        <w:rPr>
          <w:b w:val="0"/>
          <w:i w:val="0"/>
        </w:rPr>
        <w:br/>
      </w:r>
      <w:r>
        <w:rPr>
          <w:b w:val="0"/>
          <w:i w:val="0"/>
        </w:rPr>
        <w:br/>
      </w:r>
      <w:r>
        <w:rPr>
          <w:b w:val="0"/>
          <w:i w:val="0"/>
        </w:rPr>
        <w:t>3.248</w:t>
      </w:r>
      <w:r>
        <w:rPr>
          <w:b w:val="0"/>
          <w:i w:val="0"/>
        </w:rPr>
        <w:br/>
      </w:r>
      <w:r>
        <w:rPr>
          <w:b w:val="0"/>
          <w:i w:val="0"/>
        </w:rPr>
        <w:br/>
      </w:r>
      <w:r>
        <w:rPr>
          <w:b w:val="0"/>
          <w:i w:val="0"/>
        </w:rPr>
        <w:br/>
      </w:r>
      <w:r>
        <w:rPr>
          <w:b w:val="0"/>
          <w:i w:val="0"/>
        </w:rPr>
        <w:t>221.057</w:t>
      </w:r>
      <w:r>
        <w:rPr>
          <w:b w:val="0"/>
          <w:i w:val="0"/>
        </w:rPr>
        <w:br/>
      </w:r>
      <w:r>
        <w:rPr>
          <w:b w:val="0"/>
          <w:i w:val="0"/>
        </w:rPr>
        <w:br/>
      </w:r>
      <w:r>
        <w:rPr>
          <w:b w:val="0"/>
          <w:i w:val="0"/>
        </w:rPr>
        <w:t>63.826</w:t>
      </w:r>
      <w:r>
        <w:rPr>
          <w:b w:val="0"/>
          <w:i w:val="0"/>
        </w:rPr>
        <w:br/>
      </w:r>
      <w:r>
        <w:rPr>
          <w:b w:val="0"/>
          <w:i w:val="0"/>
        </w:rPr>
        <w:br/>
      </w:r>
      <w:r>
        <w:rPr>
          <w:b w:val="0"/>
          <w:i w:val="0"/>
        </w:rPr>
        <w:br/>
      </w:r>
      <w:r>
        <w:rPr>
          <w:b w:val="0"/>
          <w:i w:val="0"/>
        </w:rPr>
        <w:t>123%</w:t>
      </w:r>
      <w:r>
        <w:rPr>
          <w:b w:val="0"/>
          <w:i w:val="0"/>
        </w:rPr>
        <w:br/>
      </w:r>
      <w:r>
        <w:rPr>
          <w:b w:val="0"/>
          <w:i w:val="0"/>
        </w:rPr>
        <w:br/>
      </w:r>
      <w:r>
        <w:rPr>
          <w:b w:val="0"/>
          <w:i w:val="0"/>
        </w:rPr>
        <w:br/>
      </w:r>
      <w:r>
        <w:rPr>
          <w:b w:val="0"/>
          <w:i w:val="0"/>
        </w:rPr>
        <w:br/>
      </w:r>
      <w:r>
        <w:rPr>
          <w:b w:val="0"/>
          <w:i w:val="0"/>
        </w:rPr>
        <w:t>Quận 2</w:t>
      </w:r>
      <w:r>
        <w:rPr>
          <w:b w:val="0"/>
          <w:i w:val="0"/>
        </w:rPr>
        <w:br/>
      </w:r>
      <w:r>
        <w:rPr>
          <w:b w:val="0"/>
          <w:i w:val="0"/>
        </w:rPr>
        <w:br/>
      </w:r>
      <w:r>
        <w:rPr>
          <w:b w:val="0"/>
          <w:i w:val="0"/>
        </w:rPr>
        <w:t>97.007</w:t>
      </w:r>
      <w:r>
        <w:rPr>
          <w:b w:val="0"/>
          <w:i w:val="0"/>
        </w:rPr>
        <w:br/>
      </w:r>
      <w:r>
        <w:rPr>
          <w:b w:val="0"/>
          <w:i w:val="0"/>
        </w:rPr>
        <w:br/>
      </w:r>
      <w:r>
        <w:rPr>
          <w:b w:val="0"/>
          <w:i w:val="0"/>
        </w:rPr>
        <w:t>74.602</w:t>
      </w:r>
      <w:r>
        <w:rPr>
          <w:b w:val="0"/>
          <w:i w:val="0"/>
        </w:rPr>
        <w:br/>
      </w:r>
      <w:r>
        <w:rPr>
          <w:b w:val="0"/>
          <w:i w:val="0"/>
        </w:rPr>
        <w:br/>
      </w:r>
      <w:r>
        <w:rPr>
          <w:b w:val="0"/>
          <w:i w:val="0"/>
        </w:rPr>
        <w:t>147.005</w:t>
      </w:r>
      <w:r>
        <w:rPr>
          <w:b w:val="0"/>
          <w:i w:val="0"/>
        </w:rPr>
        <w:br/>
      </w:r>
      <w:r>
        <w:rPr>
          <w:b w:val="0"/>
          <w:i w:val="0"/>
        </w:rPr>
        <w:br/>
      </w:r>
      <w:r>
        <w:rPr>
          <w:b w:val="0"/>
          <w:i w:val="0"/>
        </w:rPr>
        <w:t>25.439</w:t>
      </w:r>
      <w:r>
        <w:rPr>
          <w:b w:val="0"/>
          <w:i w:val="0"/>
        </w:rPr>
        <w:br/>
      </w:r>
      <w:r>
        <w:rPr>
          <w:b w:val="0"/>
          <w:i w:val="0"/>
        </w:rPr>
        <w:br/>
      </w:r>
      <w:r>
        <w:rPr>
          <w:b w:val="0"/>
          <w:i w:val="0"/>
        </w:rPr>
        <w:t>25.439</w:t>
      </w:r>
      <w:r>
        <w:rPr>
          <w:b w:val="0"/>
          <w:i w:val="0"/>
        </w:rPr>
        <w:br/>
      </w:r>
      <w:r>
        <w:rPr>
          <w:b w:val="0"/>
          <w:i w:val="0"/>
        </w:rPr>
        <w:br/>
      </w:r>
      <w:r>
        <w:rPr>
          <w:b w:val="0"/>
          <w:i w:val="0"/>
        </w:rPr>
        <w:t>3.960</w:t>
      </w:r>
      <w:r>
        <w:rPr>
          <w:b w:val="0"/>
          <w:i w:val="0"/>
        </w:rPr>
        <w:br/>
      </w:r>
      <w:r>
        <w:rPr>
          <w:b w:val="0"/>
          <w:i w:val="0"/>
        </w:rPr>
        <w:br/>
      </w:r>
      <w:r>
        <w:rPr>
          <w:b w:val="0"/>
          <w:i w:val="0"/>
        </w:rPr>
        <w:br/>
      </w:r>
      <w:r>
        <w:rPr>
          <w:b w:val="0"/>
          <w:i w:val="0"/>
        </w:rPr>
        <w:t>121.566</w:t>
      </w:r>
      <w:r>
        <w:rPr>
          <w:b w:val="0"/>
          <w:i w:val="0"/>
        </w:rPr>
        <w:br/>
      </w:r>
      <w:r>
        <w:rPr>
          <w:b w:val="0"/>
          <w:i w:val="0"/>
        </w:rPr>
        <w:br/>
      </w:r>
      <w:r>
        <w:rPr>
          <w:b w:val="0"/>
          <w:i w:val="0"/>
        </w:rPr>
        <w:t>34.342</w:t>
      </w:r>
      <w:r>
        <w:rPr>
          <w:b w:val="0"/>
          <w:i w:val="0"/>
        </w:rPr>
        <w:br/>
      </w:r>
      <w:r>
        <w:rPr>
          <w:b w:val="0"/>
          <w:i w:val="0"/>
        </w:rPr>
        <w:br/>
      </w:r>
      <w:r>
        <w:rPr>
          <w:b w:val="0"/>
          <w:i w:val="0"/>
        </w:rPr>
        <w:br/>
      </w:r>
      <w:r>
        <w:rPr>
          <w:b w:val="0"/>
          <w:i w:val="0"/>
        </w:rPr>
        <w:t>152%</w:t>
      </w:r>
      <w:r>
        <w:rPr>
          <w:b w:val="0"/>
          <w:i w:val="0"/>
        </w:rPr>
        <w:br/>
      </w:r>
      <w:r>
        <w:rPr>
          <w:b w:val="0"/>
          <w:i w:val="0"/>
        </w:rPr>
        <w:br/>
      </w:r>
      <w:r>
        <w:rPr>
          <w:b w:val="0"/>
          <w:i w:val="0"/>
        </w:rPr>
        <w:br/>
      </w:r>
      <w:r>
        <w:rPr>
          <w:b w:val="0"/>
          <w:i w:val="0"/>
        </w:rPr>
        <w:br/>
      </w:r>
      <w:r>
        <w:rPr>
          <w:b w:val="0"/>
          <w:i w:val="0"/>
        </w:rPr>
        <w:t>Quận 3</w:t>
      </w:r>
      <w:r>
        <w:rPr>
          <w:b w:val="0"/>
          <w:i w:val="0"/>
        </w:rPr>
        <w:br/>
      </w:r>
      <w:r>
        <w:rPr>
          <w:b w:val="0"/>
          <w:i w:val="0"/>
        </w:rPr>
        <w:br/>
      </w:r>
      <w:r>
        <w:rPr>
          <w:b w:val="0"/>
          <w:i w:val="0"/>
        </w:rPr>
        <w:t>171.065</w:t>
      </w:r>
      <w:r>
        <w:rPr>
          <w:b w:val="0"/>
          <w:i w:val="0"/>
        </w:rPr>
        <w:br/>
      </w:r>
      <w:r>
        <w:rPr>
          <w:b w:val="0"/>
          <w:i w:val="0"/>
        </w:rPr>
        <w:br/>
      </w:r>
      <w:r>
        <w:rPr>
          <w:b w:val="0"/>
          <w:i w:val="0"/>
        </w:rPr>
        <w:t>138.238</w:t>
      </w:r>
      <w:r>
        <w:rPr>
          <w:b w:val="0"/>
          <w:i w:val="0"/>
        </w:rPr>
        <w:br/>
      </w:r>
      <w:r>
        <w:rPr>
          <w:b w:val="0"/>
          <w:i w:val="0"/>
        </w:rPr>
        <w:br/>
      </w:r>
      <w:r>
        <w:rPr>
          <w:b w:val="0"/>
          <w:i w:val="0"/>
        </w:rPr>
        <w:t>198.940</w:t>
      </w:r>
      <w:r>
        <w:rPr>
          <w:b w:val="0"/>
          <w:i w:val="0"/>
        </w:rPr>
        <w:br/>
      </w:r>
      <w:r>
        <w:rPr>
          <w:b w:val="0"/>
          <w:i w:val="0"/>
        </w:rPr>
        <w:br/>
      </w:r>
      <w:r>
        <w:rPr>
          <w:b w:val="0"/>
          <w:i w:val="0"/>
        </w:rPr>
        <w:t>28.248</w:t>
      </w:r>
      <w:r>
        <w:rPr>
          <w:b w:val="0"/>
          <w:i w:val="0"/>
        </w:rPr>
        <w:br/>
      </w:r>
      <w:r>
        <w:rPr>
          <w:b w:val="0"/>
          <w:i w:val="0"/>
        </w:rPr>
        <w:br/>
      </w:r>
      <w:r>
        <w:rPr>
          <w:b w:val="0"/>
          <w:i w:val="0"/>
        </w:rPr>
        <w:t>28.248</w:t>
      </w:r>
      <w:r>
        <w:rPr>
          <w:b w:val="0"/>
          <w:i w:val="0"/>
        </w:rPr>
        <w:br/>
      </w:r>
      <w:r>
        <w:rPr>
          <w:b w:val="0"/>
          <w:i w:val="0"/>
        </w:rPr>
        <w:br/>
      </w:r>
      <w:r>
        <w:rPr>
          <w:b w:val="0"/>
          <w:i w:val="0"/>
        </w:rPr>
        <w:t>16.366</w:t>
      </w:r>
      <w:r>
        <w:rPr>
          <w:b w:val="0"/>
          <w:i w:val="0"/>
        </w:rPr>
        <w:br/>
      </w:r>
      <w:r>
        <w:rPr>
          <w:b w:val="0"/>
          <w:i w:val="0"/>
        </w:rPr>
        <w:br/>
      </w:r>
      <w:r>
        <w:rPr>
          <w:b w:val="0"/>
          <w:i w:val="0"/>
        </w:rPr>
        <w:br/>
      </w:r>
      <w:r>
        <w:rPr>
          <w:b w:val="0"/>
          <w:i w:val="0"/>
        </w:rPr>
        <w:t>170.691</w:t>
      </w:r>
      <w:r>
        <w:rPr>
          <w:b w:val="0"/>
          <w:i w:val="0"/>
        </w:rPr>
        <w:br/>
      </w:r>
      <w:r>
        <w:rPr>
          <w:b w:val="0"/>
          <w:i w:val="0"/>
        </w:rPr>
        <w:br/>
      </w:r>
      <w:r>
        <w:rPr>
          <w:b w:val="0"/>
          <w:i w:val="0"/>
        </w:rPr>
        <w:t>73.687</w:t>
      </w:r>
      <w:r>
        <w:rPr>
          <w:b w:val="0"/>
          <w:i w:val="0"/>
        </w:rPr>
        <w:br/>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Quận 4</w:t>
      </w:r>
      <w:r>
        <w:rPr>
          <w:b w:val="0"/>
          <w:i w:val="0"/>
        </w:rPr>
        <w:br/>
      </w:r>
      <w:r>
        <w:rPr>
          <w:b w:val="0"/>
          <w:i w:val="0"/>
        </w:rPr>
        <w:br/>
      </w:r>
      <w:r>
        <w:rPr>
          <w:b w:val="0"/>
          <w:i w:val="0"/>
        </w:rPr>
        <w:t>116.008</w:t>
      </w:r>
      <w:r>
        <w:rPr>
          <w:b w:val="0"/>
          <w:i w:val="0"/>
        </w:rPr>
        <w:br/>
      </w:r>
      <w:r>
        <w:rPr>
          <w:b w:val="0"/>
          <w:i w:val="0"/>
        </w:rPr>
        <w:br/>
      </w:r>
      <w:r>
        <w:rPr>
          <w:b w:val="0"/>
          <w:i w:val="0"/>
        </w:rPr>
        <w:t>82.721</w:t>
      </w:r>
      <w:r>
        <w:rPr>
          <w:b w:val="0"/>
          <w:i w:val="0"/>
        </w:rPr>
        <w:br/>
      </w:r>
      <w:r>
        <w:rPr>
          <w:b w:val="0"/>
          <w:i w:val="0"/>
        </w:rPr>
        <w:br/>
      </w:r>
      <w:r>
        <w:rPr>
          <w:b w:val="0"/>
          <w:i w:val="0"/>
        </w:rPr>
        <w:t>156.289</w:t>
      </w:r>
      <w:r>
        <w:rPr>
          <w:b w:val="0"/>
          <w:i w:val="0"/>
        </w:rPr>
        <w:br/>
      </w:r>
      <w:r>
        <w:rPr>
          <w:b w:val="0"/>
          <w:i w:val="0"/>
        </w:rPr>
        <w:br/>
      </w:r>
      <w:r>
        <w:rPr>
          <w:b w:val="0"/>
          <w:i w:val="0"/>
        </w:rPr>
        <w:t>17.872</w:t>
      </w:r>
      <w:r>
        <w:rPr>
          <w:b w:val="0"/>
          <w:i w:val="0"/>
        </w:rPr>
        <w:br/>
      </w:r>
      <w:r>
        <w:rPr>
          <w:b w:val="0"/>
          <w:i w:val="0"/>
        </w:rPr>
        <w:br/>
      </w:r>
      <w:r>
        <w:rPr>
          <w:b w:val="0"/>
          <w:i w:val="0"/>
        </w:rPr>
        <w:t>17.872</w:t>
      </w:r>
      <w:r>
        <w:rPr>
          <w:b w:val="0"/>
          <w:i w:val="0"/>
        </w:rPr>
        <w:br/>
      </w:r>
      <w:r>
        <w:rPr>
          <w:b w:val="0"/>
          <w:i w:val="0"/>
        </w:rPr>
        <w:br/>
      </w:r>
      <w:r>
        <w:rPr>
          <w:b w:val="0"/>
          <w:i w:val="0"/>
        </w:rPr>
        <w:t>4.996</w:t>
      </w:r>
      <w:r>
        <w:rPr>
          <w:b w:val="0"/>
          <w:i w:val="0"/>
        </w:rPr>
        <w:br/>
      </w:r>
      <w:r>
        <w:rPr>
          <w:b w:val="0"/>
          <w:i w:val="0"/>
        </w:rPr>
        <w:br/>
      </w:r>
      <w:r>
        <w:rPr>
          <w:b w:val="0"/>
          <w:i w:val="0"/>
        </w:rPr>
        <w:br/>
      </w:r>
      <w:r>
        <w:rPr>
          <w:b w:val="0"/>
          <w:i w:val="0"/>
        </w:rPr>
        <w:t>138.417</w:t>
      </w:r>
      <w:r>
        <w:rPr>
          <w:b w:val="0"/>
          <w:i w:val="0"/>
        </w:rPr>
        <w:br/>
      </w:r>
      <w:r>
        <w:rPr>
          <w:b w:val="0"/>
          <w:i w:val="0"/>
        </w:rPr>
        <w:br/>
      </w:r>
      <w:r>
        <w:rPr>
          <w:b w:val="0"/>
          <w:i w:val="0"/>
        </w:rPr>
        <w:t>33.112</w:t>
      </w:r>
      <w:r>
        <w:rPr>
          <w:b w:val="0"/>
          <w:i w:val="0"/>
        </w:rPr>
        <w:br/>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Quận 5</w:t>
      </w:r>
      <w:r>
        <w:rPr>
          <w:b w:val="0"/>
          <w:i w:val="0"/>
        </w:rPr>
        <w:br/>
      </w:r>
      <w:r>
        <w:rPr>
          <w:b w:val="0"/>
          <w:i w:val="0"/>
        </w:rPr>
        <w:br/>
      </w:r>
      <w:r>
        <w:rPr>
          <w:b w:val="0"/>
          <w:i w:val="0"/>
        </w:rPr>
        <w:t>180.939</w:t>
      </w:r>
      <w:r>
        <w:rPr>
          <w:b w:val="0"/>
          <w:i w:val="0"/>
        </w:rPr>
        <w:br/>
      </w:r>
      <w:r>
        <w:rPr>
          <w:b w:val="0"/>
          <w:i w:val="0"/>
        </w:rPr>
        <w:br/>
      </w:r>
      <w:r>
        <w:rPr>
          <w:b w:val="0"/>
          <w:i w:val="0"/>
        </w:rPr>
        <w:t>136.930</w:t>
      </w:r>
      <w:r>
        <w:rPr>
          <w:b w:val="0"/>
          <w:i w:val="0"/>
        </w:rPr>
        <w:br/>
      </w:r>
      <w:r>
        <w:rPr>
          <w:b w:val="0"/>
          <w:i w:val="0"/>
        </w:rPr>
        <w:br/>
      </w:r>
      <w:r>
        <w:rPr>
          <w:b w:val="0"/>
          <w:i w:val="0"/>
        </w:rPr>
        <w:t>227.390</w:t>
      </w:r>
      <w:r>
        <w:rPr>
          <w:b w:val="0"/>
          <w:i w:val="0"/>
        </w:rPr>
        <w:br/>
      </w:r>
      <w:r>
        <w:rPr>
          <w:b w:val="0"/>
          <w:i w:val="0"/>
        </w:rPr>
        <w:br/>
      </w:r>
      <w:r>
        <w:rPr>
          <w:b w:val="0"/>
          <w:i w:val="0"/>
        </w:rPr>
        <w:t>24.807</w:t>
      </w:r>
      <w:r>
        <w:rPr>
          <w:b w:val="0"/>
          <w:i w:val="0"/>
        </w:rPr>
        <w:br/>
      </w:r>
      <w:r>
        <w:rPr>
          <w:b w:val="0"/>
          <w:i w:val="0"/>
        </w:rPr>
        <w:br/>
      </w:r>
      <w:r>
        <w:rPr>
          <w:b w:val="0"/>
          <w:i w:val="0"/>
        </w:rPr>
        <w:t>24.807</w:t>
      </w:r>
      <w:r>
        <w:rPr>
          <w:b w:val="0"/>
          <w:i w:val="0"/>
        </w:rPr>
        <w:br/>
      </w:r>
      <w:r>
        <w:rPr>
          <w:b w:val="0"/>
          <w:i w:val="0"/>
        </w:rPr>
        <w:br/>
      </w:r>
      <w:r>
        <w:rPr>
          <w:b w:val="0"/>
          <w:i w:val="0"/>
        </w:rPr>
        <w:t>8.704</w:t>
      </w:r>
      <w:r>
        <w:rPr>
          <w:b w:val="0"/>
          <w:i w:val="0"/>
        </w:rPr>
        <w:br/>
      </w:r>
      <w:r>
        <w:rPr>
          <w:b w:val="0"/>
          <w:i w:val="0"/>
        </w:rPr>
        <w:br/>
      </w:r>
      <w:r>
        <w:rPr>
          <w:b w:val="0"/>
          <w:i w:val="0"/>
        </w:rPr>
        <w:br/>
      </w:r>
      <w:r>
        <w:rPr>
          <w:b w:val="0"/>
          <w:i w:val="0"/>
        </w:rPr>
        <w:t>213.354</w:t>
      </w:r>
      <w:r>
        <w:rPr>
          <w:b w:val="0"/>
          <w:i w:val="0"/>
        </w:rPr>
        <w:br/>
      </w:r>
      <w:r>
        <w:rPr>
          <w:b w:val="0"/>
          <w:i w:val="0"/>
        </w:rPr>
        <w:br/>
      </w:r>
      <w:r>
        <w:rPr>
          <w:b w:val="0"/>
          <w:i w:val="0"/>
        </w:rPr>
        <w:t>86.115</w:t>
      </w:r>
      <w:r>
        <w:rPr>
          <w:b w:val="0"/>
          <w:i w:val="0"/>
        </w:rPr>
        <w:br/>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Quận 6</w:t>
      </w:r>
      <w:r>
        <w:rPr>
          <w:b w:val="0"/>
          <w:i w:val="0"/>
        </w:rPr>
        <w:br/>
      </w:r>
      <w:r>
        <w:rPr>
          <w:b w:val="0"/>
          <w:i w:val="0"/>
        </w:rPr>
        <w:br/>
      </w:r>
      <w:r>
        <w:rPr>
          <w:b w:val="0"/>
          <w:i w:val="0"/>
        </w:rPr>
        <w:t>186.877</w:t>
      </w:r>
      <w:r>
        <w:rPr>
          <w:b w:val="0"/>
          <w:i w:val="0"/>
        </w:rPr>
        <w:br/>
      </w:r>
      <w:r>
        <w:rPr>
          <w:b w:val="0"/>
          <w:i w:val="0"/>
        </w:rPr>
        <w:br/>
      </w:r>
      <w:r>
        <w:rPr>
          <w:b w:val="0"/>
          <w:i w:val="0"/>
        </w:rPr>
        <w:t>118.512</w:t>
      </w:r>
      <w:r>
        <w:rPr>
          <w:b w:val="0"/>
          <w:i w:val="0"/>
        </w:rPr>
        <w:br/>
      </w:r>
      <w:r>
        <w:rPr>
          <w:b w:val="0"/>
          <w:i w:val="0"/>
        </w:rPr>
        <w:br/>
      </w:r>
      <w:r>
        <w:rPr>
          <w:b w:val="0"/>
          <w:i w:val="0"/>
        </w:rPr>
        <w:t>202.568</w:t>
      </w:r>
      <w:r>
        <w:rPr>
          <w:b w:val="0"/>
          <w:i w:val="0"/>
        </w:rPr>
        <w:br/>
      </w:r>
      <w:r>
        <w:rPr>
          <w:b w:val="0"/>
          <w:i w:val="0"/>
        </w:rPr>
        <w:br/>
      </w:r>
      <w:r>
        <w:rPr>
          <w:b w:val="0"/>
          <w:i w:val="0"/>
        </w:rPr>
        <w:t>31.074</w:t>
      </w:r>
      <w:r>
        <w:rPr>
          <w:b w:val="0"/>
          <w:i w:val="0"/>
        </w:rPr>
        <w:br/>
      </w:r>
      <w:r>
        <w:rPr>
          <w:b w:val="0"/>
          <w:i w:val="0"/>
        </w:rPr>
        <w:br/>
      </w:r>
      <w:r>
        <w:rPr>
          <w:b w:val="0"/>
          <w:i w:val="0"/>
        </w:rPr>
        <w:t>31.074</w:t>
      </w:r>
      <w:r>
        <w:rPr>
          <w:b w:val="0"/>
          <w:i w:val="0"/>
        </w:rPr>
        <w:br/>
      </w:r>
      <w:r>
        <w:rPr>
          <w:b w:val="0"/>
          <w:i w:val="0"/>
        </w:rPr>
        <w:br/>
      </w:r>
      <w:r>
        <w:rPr>
          <w:b w:val="0"/>
          <w:i w:val="0"/>
        </w:rPr>
        <w:t>5.858</w:t>
      </w:r>
      <w:r>
        <w:rPr>
          <w:b w:val="0"/>
          <w:i w:val="0"/>
        </w:rPr>
        <w:br/>
      </w:r>
      <w:r>
        <w:rPr>
          <w:b w:val="0"/>
          <w:i w:val="0"/>
        </w:rPr>
        <w:br/>
      </w:r>
      <w:r>
        <w:rPr>
          <w:b w:val="0"/>
          <w:i w:val="0"/>
        </w:rPr>
        <w:br/>
      </w:r>
      <w:r>
        <w:rPr>
          <w:b w:val="0"/>
          <w:i w:val="0"/>
        </w:rPr>
        <w:t>182.613</w:t>
      </w:r>
      <w:r>
        <w:rPr>
          <w:b w:val="0"/>
          <w:i w:val="0"/>
        </w:rPr>
        <w:br/>
      </w:r>
      <w:r>
        <w:rPr>
          <w:b w:val="0"/>
          <w:i w:val="0"/>
        </w:rPr>
        <w:br/>
      </w:r>
      <w:r>
        <w:rPr>
          <w:b w:val="0"/>
          <w:i w:val="0"/>
        </w:rPr>
        <w:t>71.140</w:t>
      </w:r>
      <w:r>
        <w:rPr>
          <w:b w:val="0"/>
          <w:i w:val="0"/>
        </w:rPr>
        <w:br/>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Quận 7</w:t>
      </w:r>
      <w:r>
        <w:rPr>
          <w:b w:val="0"/>
          <w:i w:val="0"/>
        </w:rPr>
        <w:br/>
      </w:r>
      <w:r>
        <w:rPr>
          <w:b w:val="0"/>
          <w:i w:val="0"/>
        </w:rPr>
        <w:br/>
      </w:r>
      <w:r>
        <w:rPr>
          <w:b w:val="0"/>
          <w:i w:val="0"/>
        </w:rPr>
        <w:t>119.899</w:t>
      </w:r>
      <w:r>
        <w:rPr>
          <w:b w:val="0"/>
          <w:i w:val="0"/>
        </w:rPr>
        <w:br/>
      </w:r>
      <w:r>
        <w:rPr>
          <w:b w:val="0"/>
          <w:i w:val="0"/>
        </w:rPr>
        <w:br/>
      </w:r>
      <w:r>
        <w:rPr>
          <w:b w:val="0"/>
          <w:i w:val="0"/>
        </w:rPr>
        <w:t>99.387</w:t>
      </w:r>
      <w:r>
        <w:rPr>
          <w:b w:val="0"/>
          <w:i w:val="0"/>
        </w:rPr>
        <w:br/>
      </w:r>
      <w:r>
        <w:rPr>
          <w:b w:val="0"/>
          <w:i w:val="0"/>
        </w:rPr>
        <w:br/>
      </w:r>
      <w:r>
        <w:rPr>
          <w:b w:val="0"/>
          <w:i w:val="0"/>
        </w:rPr>
        <w:t>152.282</w:t>
      </w:r>
      <w:r>
        <w:rPr>
          <w:b w:val="0"/>
          <w:i w:val="0"/>
        </w:rPr>
        <w:br/>
      </w:r>
      <w:r>
        <w:rPr>
          <w:b w:val="0"/>
          <w:i w:val="0"/>
        </w:rPr>
        <w:br/>
      </w:r>
      <w:r>
        <w:rPr>
          <w:b w:val="0"/>
          <w:i w:val="0"/>
        </w:rPr>
        <w:t>23.898</w:t>
      </w:r>
      <w:r>
        <w:rPr>
          <w:b w:val="0"/>
          <w:i w:val="0"/>
        </w:rPr>
        <w:br/>
      </w:r>
      <w:r>
        <w:rPr>
          <w:b w:val="0"/>
          <w:i w:val="0"/>
        </w:rPr>
        <w:br/>
      </w:r>
      <w:r>
        <w:rPr>
          <w:b w:val="0"/>
          <w:i w:val="0"/>
        </w:rPr>
        <w:t>23.898</w:t>
      </w:r>
      <w:r>
        <w:rPr>
          <w:b w:val="0"/>
          <w:i w:val="0"/>
        </w:rPr>
        <w:br/>
      </w:r>
      <w:r>
        <w:rPr>
          <w:b w:val="0"/>
          <w:i w:val="0"/>
        </w:rPr>
        <w:br/>
      </w:r>
      <w:r>
        <w:rPr>
          <w:b w:val="0"/>
          <w:i w:val="0"/>
        </w:rPr>
        <w:t>4.804</w:t>
      </w:r>
      <w:r>
        <w:rPr>
          <w:b w:val="0"/>
          <w:i w:val="0"/>
        </w:rPr>
        <w:br/>
      </w:r>
      <w:r>
        <w:rPr>
          <w:b w:val="0"/>
          <w:i w:val="0"/>
        </w:rPr>
        <w:br/>
      </w:r>
      <w:r>
        <w:rPr>
          <w:b w:val="0"/>
          <w:i w:val="0"/>
        </w:rPr>
        <w:br/>
      </w:r>
      <w:r>
        <w:rPr>
          <w:b w:val="0"/>
          <w:i w:val="0"/>
        </w:rPr>
        <w:t>128.384</w:t>
      </w:r>
      <w:r>
        <w:rPr>
          <w:b w:val="0"/>
          <w:i w:val="0"/>
        </w:rPr>
        <w:br/>
      </w:r>
      <w:r>
        <w:rPr>
          <w:b w:val="0"/>
          <w:i w:val="0"/>
        </w:rPr>
        <w:br/>
      </w:r>
      <w:r>
        <w:rPr>
          <w:b w:val="0"/>
          <w:i w:val="0"/>
        </w:rPr>
        <w:t>33.656</w:t>
      </w:r>
      <w:r>
        <w:rPr>
          <w:b w:val="0"/>
          <w:i w:val="0"/>
        </w:rPr>
        <w:br/>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Quận 8</w:t>
      </w:r>
      <w:r>
        <w:rPr>
          <w:b w:val="0"/>
          <w:i w:val="0"/>
        </w:rPr>
        <w:br/>
      </w:r>
      <w:r>
        <w:rPr>
          <w:b w:val="0"/>
          <w:i w:val="0"/>
        </w:rPr>
        <w:br/>
      </w:r>
      <w:r>
        <w:rPr>
          <w:b w:val="0"/>
          <w:i w:val="0"/>
        </w:rPr>
        <w:t>189.009</w:t>
      </w:r>
      <w:r>
        <w:rPr>
          <w:b w:val="0"/>
          <w:i w:val="0"/>
        </w:rPr>
        <w:br/>
      </w:r>
      <w:r>
        <w:rPr>
          <w:b w:val="0"/>
          <w:i w:val="0"/>
        </w:rPr>
        <w:br/>
      </w:r>
      <w:r>
        <w:rPr>
          <w:b w:val="0"/>
          <w:i w:val="0"/>
        </w:rPr>
        <w:t>121.805</w:t>
      </w:r>
      <w:r>
        <w:rPr>
          <w:b w:val="0"/>
          <w:i w:val="0"/>
        </w:rPr>
        <w:br/>
      </w:r>
      <w:r>
        <w:rPr>
          <w:b w:val="0"/>
          <w:i w:val="0"/>
        </w:rPr>
        <w:br/>
      </w:r>
      <w:r>
        <w:rPr>
          <w:b w:val="0"/>
          <w:i w:val="0"/>
        </w:rPr>
        <w:t>257.848</w:t>
      </w:r>
      <w:r>
        <w:rPr>
          <w:b w:val="0"/>
          <w:i w:val="0"/>
        </w:rPr>
        <w:br/>
      </w:r>
      <w:r>
        <w:rPr>
          <w:b w:val="0"/>
          <w:i w:val="0"/>
        </w:rPr>
        <w:br/>
      </w:r>
      <w:r>
        <w:rPr>
          <w:b w:val="0"/>
          <w:i w:val="0"/>
        </w:rPr>
        <w:t>45.206</w:t>
      </w:r>
      <w:r>
        <w:rPr>
          <w:b w:val="0"/>
          <w:i w:val="0"/>
        </w:rPr>
        <w:br/>
      </w:r>
      <w:r>
        <w:rPr>
          <w:b w:val="0"/>
          <w:i w:val="0"/>
        </w:rPr>
        <w:br/>
      </w:r>
      <w:r>
        <w:rPr>
          <w:b w:val="0"/>
          <w:i w:val="0"/>
        </w:rPr>
        <w:t>45.206</w:t>
      </w:r>
      <w:r>
        <w:rPr>
          <w:b w:val="0"/>
          <w:i w:val="0"/>
        </w:rPr>
        <w:br/>
      </w:r>
      <w:r>
        <w:rPr>
          <w:b w:val="0"/>
          <w:i w:val="0"/>
        </w:rPr>
        <w:br/>
      </w:r>
      <w:r>
        <w:rPr>
          <w:b w:val="0"/>
          <w:i w:val="0"/>
        </w:rPr>
        <w:t>16.973</w:t>
      </w:r>
      <w:r>
        <w:rPr>
          <w:b w:val="0"/>
          <w:i w:val="0"/>
        </w:rPr>
        <w:br/>
      </w:r>
      <w:r>
        <w:rPr>
          <w:b w:val="0"/>
          <w:i w:val="0"/>
        </w:rPr>
        <w:br/>
      </w:r>
      <w:r>
        <w:rPr>
          <w:b w:val="0"/>
          <w:i w:val="0"/>
        </w:rPr>
        <w:br/>
      </w:r>
      <w:r>
        <w:rPr>
          <w:b w:val="0"/>
          <w:i w:val="0"/>
        </w:rPr>
        <w:t>212.641</w:t>
      </w:r>
      <w:r>
        <w:rPr>
          <w:b w:val="0"/>
          <w:i w:val="0"/>
        </w:rPr>
        <w:br/>
      </w:r>
      <w:r>
        <w:rPr>
          <w:b w:val="0"/>
          <w:i w:val="0"/>
        </w:rPr>
        <w:br/>
      </w:r>
      <w:r>
        <w:rPr>
          <w:b w:val="0"/>
          <w:i w:val="0"/>
        </w:rPr>
        <w:t>68.429</w:t>
      </w:r>
      <w:r>
        <w:rPr>
          <w:b w:val="0"/>
          <w:i w:val="0"/>
        </w:rPr>
        <w:br/>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val="0"/>
          <w:i w:val="0"/>
        </w:rPr>
        <w:t>Quận 9</w:t>
      </w:r>
      <w:r>
        <w:rPr>
          <w:b w:val="0"/>
          <w:i w:val="0"/>
        </w:rPr>
        <w:br/>
      </w:r>
      <w:r>
        <w:rPr>
          <w:b w:val="0"/>
          <w:i w:val="0"/>
        </w:rPr>
        <w:br/>
      </w:r>
      <w:r>
        <w:rPr>
          <w:b w:val="0"/>
          <w:i w:val="0"/>
        </w:rPr>
        <w:t>133.679</w:t>
      </w:r>
      <w:r>
        <w:rPr>
          <w:b w:val="0"/>
          <w:i w:val="0"/>
        </w:rPr>
        <w:br/>
      </w:r>
      <w:r>
        <w:rPr>
          <w:b w:val="0"/>
          <w:i w:val="0"/>
        </w:rPr>
        <w:br/>
      </w:r>
      <w:r>
        <w:rPr>
          <w:b w:val="0"/>
          <w:i w:val="0"/>
        </w:rPr>
        <w:t>93.249</w:t>
      </w:r>
      <w:r>
        <w:rPr>
          <w:b w:val="0"/>
          <w:i w:val="0"/>
        </w:rPr>
        <w:br/>
      </w:r>
      <w:r>
        <w:rPr>
          <w:b w:val="0"/>
          <w:i w:val="0"/>
        </w:rPr>
        <w:br/>
      </w:r>
      <w:r>
        <w:rPr>
          <w:b w:val="0"/>
          <w:i w:val="0"/>
        </w:rPr>
        <w:t>217.777</w:t>
      </w:r>
      <w:r>
        <w:rPr>
          <w:b w:val="0"/>
          <w:i w:val="0"/>
        </w:rPr>
        <w:br/>
      </w:r>
      <w:r>
        <w:rPr>
          <w:b w:val="0"/>
          <w:i w:val="0"/>
        </w:rPr>
        <w:br/>
      </w:r>
      <w:r>
        <w:rPr>
          <w:b w:val="0"/>
          <w:i w:val="0"/>
        </w:rPr>
        <w:t>54.528</w:t>
      </w:r>
      <w:r>
        <w:rPr>
          <w:b w:val="0"/>
          <w:i w:val="0"/>
        </w:rPr>
        <w:br/>
      </w:r>
      <w:r>
        <w:rPr>
          <w:b w:val="0"/>
          <w:i w:val="0"/>
        </w:rPr>
        <w:br/>
      </w:r>
      <w:r>
        <w:rPr>
          <w:b w:val="0"/>
          <w:i w:val="0"/>
        </w:rPr>
        <w:t>54.528</w:t>
      </w:r>
      <w:r>
        <w:rPr>
          <w:b w:val="0"/>
          <w:i w:val="0"/>
        </w:rPr>
        <w:br/>
      </w:r>
      <w:r>
        <w:rPr>
          <w:b w:val="0"/>
          <w:i w:val="0"/>
        </w:rPr>
        <w:br/>
      </w:r>
      <w:r>
        <w:rPr>
          <w:b w:val="0"/>
          <w:i w:val="0"/>
        </w:rPr>
        <w:t>13.819</w:t>
      </w:r>
      <w:r>
        <w:rPr>
          <w:b w:val="0"/>
          <w:i w:val="0"/>
        </w:rPr>
        <w:br/>
      </w:r>
      <w:r>
        <w:rPr>
          <w:b w:val="0"/>
          <w:i w:val="0"/>
        </w:rPr>
        <w:br/>
      </w:r>
      <w:r>
        <w:rPr>
          <w:b w:val="0"/>
          <w:i w:val="0"/>
        </w:rPr>
        <w:br/>
      </w:r>
      <w:r>
        <w:rPr>
          <w:b w:val="0"/>
          <w:i w:val="0"/>
        </w:rPr>
        <w:t>163.249</w:t>
      </w:r>
      <w:r>
        <w:rPr>
          <w:b w:val="0"/>
          <w:i w:val="0"/>
        </w:rPr>
        <w:br/>
      </w:r>
      <w:r>
        <w:rPr>
          <w:b w:val="0"/>
          <w:i w:val="0"/>
        </w:rPr>
        <w:br/>
      </w:r>
      <w:r>
        <w:rPr>
          <w:b w:val="0"/>
          <w:i w:val="0"/>
        </w:rPr>
        <w:t>49.237</w:t>
      </w:r>
      <w:r>
        <w:rPr>
          <w:b w:val="0"/>
          <w:i w:val="0"/>
        </w:rPr>
        <w:br/>
      </w:r>
      <w:r>
        <w:rPr>
          <w:b w:val="0"/>
          <w:i w:val="0"/>
        </w:rPr>
        <w:br/>
      </w:r>
      <w:r>
        <w:rPr>
          <w:b w:val="0"/>
          <w:i w:val="0"/>
        </w:rPr>
        <w:br/>
      </w:r>
      <w:r>
        <w:rPr>
          <w:b w:val="0"/>
          <w:i w:val="0"/>
        </w:rPr>
        <w:t>163%</w:t>
      </w:r>
      <w:r>
        <w:rPr>
          <w:b w:val="0"/>
          <w:i w:val="0"/>
        </w:rPr>
        <w:br/>
      </w:r>
      <w:r>
        <w:rPr>
          <w:b w:val="0"/>
          <w:i w:val="0"/>
        </w:rPr>
        <w:br/>
      </w:r>
      <w:r>
        <w:rPr>
          <w:b w:val="0"/>
          <w:i w:val="0"/>
        </w:rPr>
        <w:br/>
      </w:r>
      <w:r>
        <w:rPr>
          <w:b w:val="0"/>
          <w:i w:val="0"/>
        </w:rPr>
        <w:br/>
      </w:r>
      <w:r>
        <w:rPr>
          <w:b w:val="0"/>
          <w:i w:val="0"/>
        </w:rPr>
        <w:t>Quận 10</w:t>
      </w:r>
      <w:r>
        <w:rPr>
          <w:b w:val="0"/>
          <w:i w:val="0"/>
        </w:rPr>
        <w:br/>
      </w:r>
      <w:r>
        <w:rPr>
          <w:b w:val="0"/>
          <w:i w:val="0"/>
        </w:rPr>
        <w:br/>
      </w:r>
      <w:r>
        <w:rPr>
          <w:b w:val="0"/>
          <w:i w:val="0"/>
        </w:rPr>
        <w:t>187.743</w:t>
      </w:r>
      <w:r>
        <w:rPr>
          <w:b w:val="0"/>
          <w:i w:val="0"/>
        </w:rPr>
        <w:br/>
      </w:r>
      <w:r>
        <w:rPr>
          <w:b w:val="0"/>
          <w:i w:val="0"/>
        </w:rPr>
        <w:br/>
      </w:r>
      <w:r>
        <w:rPr>
          <w:b w:val="0"/>
          <w:i w:val="0"/>
        </w:rPr>
        <w:t>125.891</w:t>
      </w:r>
      <w:r>
        <w:rPr>
          <w:b w:val="0"/>
          <w:i w:val="0"/>
        </w:rPr>
        <w:br/>
      </w:r>
      <w:r>
        <w:rPr>
          <w:b w:val="0"/>
          <w:i w:val="0"/>
        </w:rPr>
        <w:br/>
      </w:r>
      <w:r>
        <w:rPr>
          <w:b w:val="0"/>
          <w:i w:val="0"/>
        </w:rPr>
        <w:t>235.052</w:t>
      </w:r>
      <w:r>
        <w:rPr>
          <w:b w:val="0"/>
          <w:i w:val="0"/>
        </w:rPr>
        <w:br/>
      </w:r>
      <w:r>
        <w:rPr>
          <w:b w:val="0"/>
          <w:i w:val="0"/>
        </w:rPr>
        <w:br/>
      </w:r>
      <w:r>
        <w:rPr>
          <w:b w:val="0"/>
          <w:i w:val="0"/>
        </w:rPr>
        <w:t>53.068</w:t>
      </w:r>
      <w:r>
        <w:rPr>
          <w:b w:val="0"/>
          <w:i w:val="0"/>
        </w:rPr>
        <w:br/>
      </w:r>
      <w:r>
        <w:rPr>
          <w:b w:val="0"/>
          <w:i w:val="0"/>
        </w:rPr>
        <w:br/>
      </w:r>
      <w:r>
        <w:rPr>
          <w:b w:val="0"/>
          <w:i w:val="0"/>
        </w:rPr>
        <w:t>53.068</w:t>
      </w:r>
      <w:r>
        <w:rPr>
          <w:b w:val="0"/>
          <w:i w:val="0"/>
        </w:rPr>
        <w:br/>
      </w:r>
      <w:r>
        <w:rPr>
          <w:b w:val="0"/>
          <w:i w:val="0"/>
        </w:rPr>
        <w:br/>
      </w:r>
      <w:r>
        <w:rPr>
          <w:b w:val="0"/>
          <w:i w:val="0"/>
        </w:rPr>
        <w:t>12.134</w:t>
      </w:r>
      <w:r>
        <w:rPr>
          <w:b w:val="0"/>
          <w:i w:val="0"/>
        </w:rPr>
        <w:br/>
      </w:r>
      <w:r>
        <w:rPr>
          <w:b w:val="0"/>
          <w:i w:val="0"/>
        </w:rPr>
        <w:br/>
      </w:r>
      <w:r>
        <w:rPr>
          <w:b w:val="0"/>
          <w:i w:val="0"/>
        </w:rPr>
        <w:br/>
      </w:r>
      <w:r>
        <w:rPr>
          <w:b w:val="0"/>
          <w:i w:val="0"/>
        </w:rPr>
        <w:t>181.984</w:t>
      </w:r>
      <w:r>
        <w:rPr>
          <w:b w:val="0"/>
          <w:i w:val="0"/>
        </w:rPr>
        <w:br/>
      </w:r>
      <w:r>
        <w:rPr>
          <w:b w:val="0"/>
          <w:i w:val="0"/>
        </w:rPr>
        <w:br/>
      </w:r>
      <w:r>
        <w:rPr>
          <w:b w:val="0"/>
          <w:i w:val="0"/>
        </w:rPr>
        <w:t>66.192</w:t>
      </w:r>
      <w:r>
        <w:rPr>
          <w:b w:val="0"/>
          <w:i w:val="0"/>
        </w:rPr>
        <w:br/>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Quận 11</w:t>
      </w:r>
      <w:r>
        <w:rPr>
          <w:b w:val="0"/>
          <w:i w:val="0"/>
        </w:rPr>
        <w:br/>
      </w:r>
      <w:r>
        <w:rPr>
          <w:b w:val="0"/>
          <w:i w:val="0"/>
        </w:rPr>
        <w:br/>
      </w:r>
      <w:r>
        <w:rPr>
          <w:b w:val="0"/>
          <w:i w:val="0"/>
        </w:rPr>
        <w:t>149.381</w:t>
      </w:r>
      <w:r>
        <w:rPr>
          <w:b w:val="0"/>
          <w:i w:val="0"/>
        </w:rPr>
        <w:br/>
      </w:r>
      <w:r>
        <w:rPr>
          <w:b w:val="0"/>
          <w:i w:val="0"/>
        </w:rPr>
        <w:br/>
      </w:r>
      <w:r>
        <w:rPr>
          <w:b w:val="0"/>
          <w:i w:val="0"/>
        </w:rPr>
        <w:t>108.372</w:t>
      </w:r>
      <w:r>
        <w:rPr>
          <w:b w:val="0"/>
          <w:i w:val="0"/>
        </w:rPr>
        <w:br/>
      </w:r>
      <w:r>
        <w:rPr>
          <w:b w:val="0"/>
          <w:i w:val="0"/>
        </w:rPr>
        <w:br/>
      </w:r>
      <w:r>
        <w:rPr>
          <w:b w:val="0"/>
          <w:i w:val="0"/>
        </w:rPr>
        <w:t>190.569</w:t>
      </w:r>
      <w:r>
        <w:rPr>
          <w:b w:val="0"/>
          <w:i w:val="0"/>
        </w:rPr>
        <w:br/>
      </w:r>
      <w:r>
        <w:rPr>
          <w:b w:val="0"/>
          <w:i w:val="0"/>
        </w:rPr>
        <w:br/>
      </w:r>
      <w:r>
        <w:rPr>
          <w:b w:val="0"/>
          <w:i w:val="0"/>
        </w:rPr>
        <w:t>27.055</w:t>
      </w:r>
      <w:r>
        <w:rPr>
          <w:b w:val="0"/>
          <w:i w:val="0"/>
        </w:rPr>
        <w:br/>
      </w:r>
      <w:r>
        <w:rPr>
          <w:b w:val="0"/>
          <w:i w:val="0"/>
        </w:rPr>
        <w:br/>
      </w:r>
      <w:r>
        <w:rPr>
          <w:b w:val="0"/>
          <w:i w:val="0"/>
        </w:rPr>
        <w:t>27.055</w:t>
      </w:r>
      <w:r>
        <w:rPr>
          <w:b w:val="0"/>
          <w:i w:val="0"/>
        </w:rPr>
        <w:br/>
      </w:r>
      <w:r>
        <w:rPr>
          <w:b w:val="0"/>
          <w:i w:val="0"/>
        </w:rPr>
        <w:br/>
      </w:r>
      <w:r>
        <w:rPr>
          <w:b w:val="0"/>
          <w:i w:val="0"/>
        </w:rPr>
        <w:t>2.989</w:t>
      </w:r>
      <w:r>
        <w:rPr>
          <w:b w:val="0"/>
          <w:i w:val="0"/>
        </w:rPr>
        <w:br/>
      </w:r>
      <w:r>
        <w:rPr>
          <w:b w:val="0"/>
          <w:i w:val="0"/>
        </w:rPr>
        <w:br/>
      </w:r>
      <w:r>
        <w:rPr>
          <w:b w:val="0"/>
          <w:i w:val="0"/>
        </w:rPr>
        <w:br/>
      </w:r>
      <w:r>
        <w:rPr>
          <w:b w:val="0"/>
          <w:i w:val="0"/>
        </w:rPr>
        <w:t>163.513</w:t>
      </w:r>
      <w:r>
        <w:rPr>
          <w:b w:val="0"/>
          <w:i w:val="0"/>
        </w:rPr>
        <w:br/>
      </w:r>
      <w:r>
        <w:rPr>
          <w:b w:val="0"/>
          <w:i w:val="0"/>
        </w:rPr>
        <w:br/>
      </w:r>
      <w:r>
        <w:rPr>
          <w:b w:val="0"/>
          <w:i w:val="0"/>
        </w:rPr>
        <w:t>58.264</w:t>
      </w:r>
      <w:r>
        <w:rPr>
          <w:b w:val="0"/>
          <w:i w:val="0"/>
        </w:rPr>
        <w:br/>
      </w:r>
      <w:r>
        <w:rPr>
          <w:b w:val="0"/>
          <w:i w:val="0"/>
        </w:rPr>
        <w:br/>
      </w:r>
      <w:r>
        <w:rPr>
          <w:b w:val="0"/>
          <w:i w:val="0"/>
        </w:rPr>
        <w:br/>
      </w:r>
      <w:r>
        <w:rPr>
          <w:b w:val="0"/>
          <w:i w:val="0"/>
        </w:rPr>
        <w:t>128%</w:t>
      </w:r>
      <w:r>
        <w:rPr>
          <w:b w:val="0"/>
          <w:i w:val="0"/>
        </w:rPr>
        <w:br/>
      </w:r>
      <w:r>
        <w:rPr>
          <w:b w:val="0"/>
          <w:i w:val="0"/>
        </w:rPr>
        <w:br/>
      </w:r>
      <w:r>
        <w:rPr>
          <w:b w:val="0"/>
          <w:i w:val="0"/>
        </w:rPr>
        <w:br/>
      </w:r>
      <w:r>
        <w:rPr>
          <w:b w:val="0"/>
          <w:i w:val="0"/>
        </w:rPr>
        <w:br/>
      </w:r>
      <w:r>
        <w:rPr>
          <w:b w:val="0"/>
          <w:i w:val="0"/>
        </w:rPr>
        <w:t>Quận 12</w:t>
      </w:r>
      <w:r>
        <w:rPr>
          <w:b w:val="0"/>
          <w:i w:val="0"/>
        </w:rPr>
        <w:br/>
      </w:r>
      <w:r>
        <w:rPr>
          <w:b w:val="0"/>
          <w:i w:val="0"/>
        </w:rPr>
        <w:br/>
      </w:r>
      <w:r>
        <w:rPr>
          <w:b w:val="0"/>
          <w:i w:val="0"/>
        </w:rPr>
        <w:t>195.387</w:t>
      </w:r>
      <w:r>
        <w:rPr>
          <w:b w:val="0"/>
          <w:i w:val="0"/>
        </w:rPr>
        <w:br/>
      </w:r>
      <w:r>
        <w:rPr>
          <w:b w:val="0"/>
          <w:i w:val="0"/>
        </w:rPr>
        <w:br/>
      </w:r>
      <w:r>
        <w:rPr>
          <w:b w:val="0"/>
          <w:i w:val="0"/>
        </w:rPr>
        <w:t>101.063</w:t>
      </w:r>
      <w:r>
        <w:rPr>
          <w:b w:val="0"/>
          <w:i w:val="0"/>
        </w:rPr>
        <w:br/>
      </w:r>
      <w:r>
        <w:rPr>
          <w:b w:val="0"/>
          <w:i w:val="0"/>
        </w:rPr>
        <w:br/>
      </w:r>
      <w:r>
        <w:rPr>
          <w:b w:val="0"/>
          <w:i w:val="0"/>
        </w:rPr>
        <w:t>186.559</w:t>
      </w:r>
      <w:r>
        <w:rPr>
          <w:b w:val="0"/>
          <w:i w:val="0"/>
        </w:rPr>
        <w:br/>
      </w:r>
      <w:r>
        <w:rPr>
          <w:b w:val="0"/>
          <w:i w:val="0"/>
        </w:rPr>
        <w:br/>
      </w:r>
      <w:r>
        <w:rPr>
          <w:b w:val="0"/>
          <w:i w:val="0"/>
        </w:rPr>
        <w:t>50.037</w:t>
      </w:r>
      <w:r>
        <w:rPr>
          <w:b w:val="0"/>
          <w:i w:val="0"/>
        </w:rPr>
        <w:br/>
      </w:r>
      <w:r>
        <w:rPr>
          <w:b w:val="0"/>
          <w:i w:val="0"/>
        </w:rPr>
        <w:br/>
      </w:r>
      <w:r>
        <w:rPr>
          <w:b w:val="0"/>
          <w:i w:val="0"/>
        </w:rPr>
        <w:t>50.037</w:t>
      </w:r>
      <w:r>
        <w:rPr>
          <w:b w:val="0"/>
          <w:i w:val="0"/>
        </w:rPr>
        <w:br/>
      </w:r>
      <w:r>
        <w:rPr>
          <w:b w:val="0"/>
          <w:i w:val="0"/>
        </w:rPr>
        <w:br/>
      </w:r>
      <w:r>
        <w:rPr>
          <w:b w:val="0"/>
          <w:i w:val="0"/>
        </w:rPr>
        <w:t>3.881</w:t>
      </w:r>
      <w:r>
        <w:rPr>
          <w:b w:val="0"/>
          <w:i w:val="0"/>
        </w:rPr>
        <w:br/>
      </w:r>
      <w:r>
        <w:rPr>
          <w:b w:val="0"/>
          <w:i w:val="0"/>
        </w:rPr>
        <w:br/>
      </w:r>
      <w:r>
        <w:rPr>
          <w:b w:val="0"/>
          <w:i w:val="0"/>
        </w:rPr>
        <w:br/>
      </w:r>
      <w:r>
        <w:rPr>
          <w:b w:val="0"/>
          <w:i w:val="0"/>
        </w:rPr>
        <w:t>136.523</w:t>
      </w:r>
      <w:r>
        <w:rPr>
          <w:b w:val="0"/>
          <w:i w:val="0"/>
        </w:rPr>
        <w:br/>
      </w:r>
      <w:r>
        <w:rPr>
          <w:b w:val="0"/>
          <w:i w:val="0"/>
        </w:rPr>
        <w:br/>
      </w:r>
      <w:r>
        <w:rPr>
          <w:b w:val="0"/>
          <w:i w:val="0"/>
        </w:rPr>
        <w:t>52.476</w:t>
      </w:r>
      <w:r>
        <w:rPr>
          <w:b w:val="0"/>
          <w:i w:val="0"/>
        </w:rPr>
        <w:br/>
      </w:r>
      <w:r>
        <w:rPr>
          <w:b w:val="0"/>
          <w:i w:val="0"/>
        </w:rPr>
        <w:br/>
      </w:r>
      <w:r>
        <w:rPr>
          <w:b w:val="0"/>
          <w:i w:val="0"/>
        </w:rPr>
        <w:br/>
      </w:r>
      <w:r>
        <w:rPr>
          <w:b w:val="0"/>
          <w:i w:val="0"/>
        </w:rPr>
        <w:t>95%</w:t>
      </w:r>
      <w:r>
        <w:rPr>
          <w:b w:val="0"/>
          <w:i w:val="0"/>
        </w:rPr>
        <w:br/>
      </w:r>
      <w:r>
        <w:rPr>
          <w:b w:val="0"/>
          <w:i w:val="0"/>
        </w:rPr>
        <w:br/>
      </w:r>
      <w:r>
        <w:rPr>
          <w:b w:val="0"/>
          <w:i w:val="0"/>
        </w:rPr>
        <w:br/>
      </w:r>
      <w:r>
        <w:rPr>
          <w:b w:val="0"/>
          <w:i w:val="0"/>
        </w:rPr>
        <w:br/>
      </w:r>
      <w:r>
        <w:rPr>
          <w:b w:val="0"/>
          <w:i w:val="0"/>
        </w:rPr>
        <w:t>Quận Gò Vấp</w:t>
      </w:r>
      <w:r>
        <w:rPr>
          <w:b w:val="0"/>
          <w:i w:val="0"/>
        </w:rPr>
        <w:br/>
      </w:r>
      <w:r>
        <w:rPr>
          <w:b w:val="0"/>
          <w:i w:val="0"/>
        </w:rPr>
        <w:br/>
      </w:r>
      <w:r>
        <w:rPr>
          <w:b w:val="0"/>
          <w:i w:val="0"/>
        </w:rPr>
        <w:t>136.780</w:t>
      </w:r>
      <w:r>
        <w:rPr>
          <w:b w:val="0"/>
          <w:i w:val="0"/>
        </w:rPr>
        <w:br/>
      </w:r>
      <w:r>
        <w:rPr>
          <w:b w:val="0"/>
          <w:i w:val="0"/>
        </w:rPr>
        <w:br/>
      </w:r>
      <w:r>
        <w:rPr>
          <w:b w:val="0"/>
          <w:i w:val="0"/>
        </w:rPr>
        <w:t>105.895</w:t>
      </w:r>
      <w:r>
        <w:rPr>
          <w:b w:val="0"/>
          <w:i w:val="0"/>
        </w:rPr>
        <w:br/>
      </w:r>
      <w:r>
        <w:rPr>
          <w:b w:val="0"/>
          <w:i w:val="0"/>
        </w:rPr>
        <w:br/>
      </w:r>
      <w:r>
        <w:rPr>
          <w:b w:val="0"/>
          <w:i w:val="0"/>
        </w:rPr>
        <w:t>259.443</w:t>
      </w:r>
      <w:r>
        <w:rPr>
          <w:b w:val="0"/>
          <w:i w:val="0"/>
        </w:rPr>
        <w:br/>
      </w:r>
      <w:r>
        <w:rPr>
          <w:b w:val="0"/>
          <w:i w:val="0"/>
        </w:rPr>
        <w:br/>
      </w:r>
      <w:r>
        <w:rPr>
          <w:b w:val="0"/>
          <w:i w:val="0"/>
        </w:rPr>
        <w:t>38.198</w:t>
      </w:r>
      <w:r>
        <w:rPr>
          <w:b w:val="0"/>
          <w:i w:val="0"/>
        </w:rPr>
        <w:br/>
      </w:r>
      <w:r>
        <w:rPr>
          <w:b w:val="0"/>
          <w:i w:val="0"/>
        </w:rPr>
        <w:br/>
      </w:r>
      <w:r>
        <w:rPr>
          <w:b w:val="0"/>
          <w:i w:val="0"/>
        </w:rPr>
        <w:t>38.198</w:t>
      </w:r>
      <w:r>
        <w:rPr>
          <w:b w:val="0"/>
          <w:i w:val="0"/>
        </w:rPr>
        <w:br/>
      </w:r>
      <w:r>
        <w:rPr>
          <w:b w:val="0"/>
          <w:i w:val="0"/>
        </w:rPr>
        <w:br/>
      </w:r>
      <w:r>
        <w:rPr>
          <w:b w:val="0"/>
          <w:i w:val="0"/>
        </w:rPr>
        <w:t>14.117</w:t>
      </w:r>
      <w:r>
        <w:rPr>
          <w:b w:val="0"/>
          <w:i w:val="0"/>
        </w:rPr>
        <w:br/>
      </w:r>
      <w:r>
        <w:rPr>
          <w:b w:val="0"/>
          <w:i w:val="0"/>
        </w:rPr>
        <w:br/>
      </w:r>
      <w:r>
        <w:rPr>
          <w:b w:val="0"/>
          <w:i w:val="0"/>
        </w:rPr>
        <w:br/>
      </w:r>
      <w:r>
        <w:rPr>
          <w:b w:val="0"/>
          <w:i w:val="0"/>
        </w:rPr>
        <w:t>221.734</w:t>
      </w:r>
      <w:r>
        <w:rPr>
          <w:b w:val="0"/>
          <w:i w:val="0"/>
        </w:rPr>
        <w:br/>
      </w:r>
      <w:r>
        <w:rPr>
          <w:b w:val="0"/>
          <w:i w:val="0"/>
        </w:rPr>
        <w:br/>
      </w:r>
      <w:r>
        <w:rPr>
          <w:b w:val="0"/>
          <w:i w:val="0"/>
        </w:rPr>
        <w:t>75.711</w:t>
      </w:r>
      <w:r>
        <w:rPr>
          <w:b w:val="0"/>
          <w:i w:val="0"/>
        </w:rPr>
        <w:br/>
      </w:r>
      <w:r>
        <w:rPr>
          <w:b w:val="0"/>
          <w:i w:val="0"/>
        </w:rPr>
        <w:br/>
      </w:r>
      <w:r>
        <w:rPr>
          <w:b w:val="0"/>
          <w:i w:val="0"/>
        </w:rPr>
        <w:br/>
      </w:r>
      <w:r>
        <w:rPr>
          <w:b w:val="0"/>
          <w:i w:val="0"/>
        </w:rPr>
        <w:t>190%</w:t>
      </w:r>
      <w:r>
        <w:rPr>
          <w:b w:val="0"/>
          <w:i w:val="0"/>
        </w:rPr>
        <w:br/>
      </w:r>
      <w:r>
        <w:rPr>
          <w:b w:val="0"/>
          <w:i w:val="0"/>
        </w:rPr>
        <w:br/>
      </w:r>
      <w:r>
        <w:rPr>
          <w:b w:val="0"/>
          <w:i w:val="0"/>
        </w:rPr>
        <w:br/>
      </w:r>
      <w:r>
        <w:rPr>
          <w:b w:val="0"/>
          <w:i w:val="0"/>
        </w:rPr>
        <w:br/>
      </w:r>
      <w:r>
        <w:rPr>
          <w:b w:val="0"/>
          <w:i w:val="0"/>
        </w:rPr>
        <w:t>Quận Phú Nhuận</w:t>
      </w:r>
      <w:r>
        <w:rPr>
          <w:b w:val="0"/>
          <w:i w:val="0"/>
        </w:rPr>
        <w:br/>
      </w:r>
      <w:r>
        <w:rPr>
          <w:b w:val="0"/>
          <w:i w:val="0"/>
        </w:rPr>
        <w:br/>
      </w:r>
      <w:r>
        <w:rPr>
          <w:b w:val="0"/>
          <w:i w:val="0"/>
        </w:rPr>
        <w:t>200.360</w:t>
      </w:r>
      <w:r>
        <w:rPr>
          <w:b w:val="0"/>
          <w:i w:val="0"/>
        </w:rPr>
        <w:br/>
      </w:r>
      <w:r>
        <w:rPr>
          <w:b w:val="0"/>
          <w:i w:val="0"/>
        </w:rPr>
        <w:br/>
      </w:r>
      <w:r>
        <w:rPr>
          <w:b w:val="0"/>
          <w:i w:val="0"/>
        </w:rPr>
        <w:t>152.576</w:t>
      </w:r>
      <w:r>
        <w:rPr>
          <w:b w:val="0"/>
          <w:i w:val="0"/>
        </w:rPr>
        <w:br/>
      </w:r>
      <w:r>
        <w:rPr>
          <w:b w:val="0"/>
          <w:i w:val="0"/>
        </w:rPr>
        <w:br/>
      </w:r>
      <w:r>
        <w:rPr>
          <w:b w:val="0"/>
          <w:i w:val="0"/>
        </w:rPr>
        <w:t>181.798</w:t>
      </w:r>
      <w:r>
        <w:rPr>
          <w:b w:val="0"/>
          <w:i w:val="0"/>
        </w:rPr>
        <w:br/>
      </w:r>
      <w:r>
        <w:rPr>
          <w:b w:val="0"/>
          <w:i w:val="0"/>
        </w:rPr>
        <w:br/>
      </w:r>
      <w:r>
        <w:rPr>
          <w:b w:val="0"/>
          <w:i w:val="0"/>
        </w:rPr>
        <w:t>26.460</w:t>
      </w:r>
      <w:r>
        <w:rPr>
          <w:b w:val="0"/>
          <w:i w:val="0"/>
        </w:rPr>
        <w:br/>
      </w:r>
      <w:r>
        <w:rPr>
          <w:b w:val="0"/>
          <w:i w:val="0"/>
        </w:rPr>
        <w:br/>
      </w:r>
      <w:r>
        <w:rPr>
          <w:b w:val="0"/>
          <w:i w:val="0"/>
        </w:rPr>
        <w:t>26.460</w:t>
      </w:r>
      <w:r>
        <w:rPr>
          <w:b w:val="0"/>
          <w:i w:val="0"/>
        </w:rPr>
        <w:br/>
      </w:r>
      <w:r>
        <w:rPr>
          <w:b w:val="0"/>
          <w:i w:val="0"/>
        </w:rPr>
        <w:br/>
      </w:r>
      <w:r>
        <w:rPr>
          <w:b w:val="0"/>
          <w:i w:val="0"/>
        </w:rPr>
        <w:t>9.736</w:t>
      </w:r>
      <w:r>
        <w:rPr>
          <w:b w:val="0"/>
          <w:i w:val="0"/>
        </w:rPr>
        <w:br/>
      </w:r>
      <w:r>
        <w:rPr>
          <w:b w:val="0"/>
          <w:i w:val="0"/>
        </w:rPr>
        <w:br/>
      </w:r>
      <w:r>
        <w:rPr>
          <w:b w:val="0"/>
          <w:i w:val="0"/>
        </w:rPr>
        <w:br/>
      </w:r>
      <w:r>
        <w:rPr>
          <w:b w:val="0"/>
          <w:i w:val="0"/>
        </w:rPr>
        <w:t>155.338</w:t>
      </w:r>
      <w:r>
        <w:rPr>
          <w:b w:val="0"/>
          <w:i w:val="0"/>
        </w:rPr>
        <w:br/>
      </w:r>
      <w:r>
        <w:rPr>
          <w:b w:val="0"/>
          <w:i w:val="0"/>
        </w:rPr>
        <w:br/>
      </w:r>
      <w:r>
        <w:rPr>
          <w:b w:val="0"/>
          <w:i w:val="0"/>
        </w:rPr>
        <w:t>39.478</w:t>
      </w:r>
      <w:r>
        <w:rPr>
          <w:b w:val="0"/>
          <w:i w:val="0"/>
        </w:rPr>
        <w:br/>
      </w:r>
      <w:r>
        <w:rPr>
          <w:b w:val="0"/>
          <w:i w:val="0"/>
        </w:rPr>
        <w:br/>
      </w:r>
      <w:r>
        <w:rPr>
          <w:b w:val="0"/>
          <w:i w:val="0"/>
        </w:rPr>
        <w:br/>
      </w:r>
      <w:r>
        <w:rPr>
          <w:b w:val="0"/>
          <w:i w:val="0"/>
        </w:rPr>
        <w:t>91%</w:t>
      </w:r>
      <w:r>
        <w:rPr>
          <w:b w:val="0"/>
          <w:i w:val="0"/>
        </w:rPr>
        <w:br/>
      </w:r>
      <w:r>
        <w:rPr>
          <w:b w:val="0"/>
          <w:i w:val="0"/>
        </w:rPr>
        <w:br/>
      </w:r>
      <w:r>
        <w:rPr>
          <w:b w:val="0"/>
          <w:i w:val="0"/>
        </w:rPr>
        <w:br/>
      </w:r>
      <w:r>
        <w:rPr>
          <w:b w:val="0"/>
          <w:i w:val="0"/>
        </w:rPr>
        <w:br/>
      </w:r>
      <w:r>
        <w:rPr>
          <w:b w:val="0"/>
          <w:i w:val="0"/>
        </w:rPr>
        <w:t>Quận Bình Thạnh</w:t>
      </w:r>
      <w:r>
        <w:rPr>
          <w:b w:val="0"/>
          <w:i w:val="0"/>
        </w:rPr>
        <w:br/>
      </w:r>
      <w:r>
        <w:rPr>
          <w:b w:val="0"/>
          <w:i w:val="0"/>
        </w:rPr>
        <w:br/>
      </w:r>
      <w:r>
        <w:rPr>
          <w:b w:val="0"/>
          <w:i w:val="0"/>
        </w:rPr>
        <w:t>194.964</w:t>
      </w:r>
      <w:r>
        <w:rPr>
          <w:b w:val="0"/>
          <w:i w:val="0"/>
        </w:rPr>
        <w:br/>
      </w:r>
      <w:r>
        <w:rPr>
          <w:b w:val="0"/>
          <w:i w:val="0"/>
        </w:rPr>
        <w:br/>
      </w:r>
      <w:r>
        <w:rPr>
          <w:b w:val="0"/>
          <w:i w:val="0"/>
        </w:rPr>
        <w:t>160.223</w:t>
      </w:r>
      <w:r>
        <w:rPr>
          <w:b w:val="0"/>
          <w:i w:val="0"/>
        </w:rPr>
        <w:br/>
      </w:r>
      <w:r>
        <w:rPr>
          <w:b w:val="0"/>
          <w:i w:val="0"/>
        </w:rPr>
        <w:br/>
      </w:r>
      <w:r>
        <w:rPr>
          <w:b w:val="0"/>
          <w:i w:val="0"/>
        </w:rPr>
        <w:t>259.606</w:t>
      </w:r>
      <w:r>
        <w:rPr>
          <w:b w:val="0"/>
          <w:i w:val="0"/>
        </w:rPr>
        <w:br/>
      </w:r>
      <w:r>
        <w:rPr>
          <w:b w:val="0"/>
          <w:i w:val="0"/>
        </w:rPr>
        <w:br/>
      </w:r>
      <w:r>
        <w:rPr>
          <w:b w:val="0"/>
          <w:i w:val="0"/>
        </w:rPr>
        <w:t>21.929</w:t>
      </w:r>
      <w:r>
        <w:rPr>
          <w:b w:val="0"/>
          <w:i w:val="0"/>
        </w:rPr>
        <w:br/>
      </w:r>
      <w:r>
        <w:rPr>
          <w:b w:val="0"/>
          <w:i w:val="0"/>
        </w:rPr>
        <w:br/>
      </w:r>
      <w:r>
        <w:rPr>
          <w:b w:val="0"/>
          <w:i w:val="0"/>
        </w:rPr>
        <w:t>21.929</w:t>
      </w:r>
      <w:r>
        <w:rPr>
          <w:b w:val="0"/>
          <w:i w:val="0"/>
        </w:rPr>
        <w:br/>
      </w:r>
      <w:r>
        <w:rPr>
          <w:b w:val="0"/>
          <w:i w:val="0"/>
        </w:rPr>
        <w:br/>
      </w:r>
      <w:r>
        <w:rPr>
          <w:b w:val="0"/>
          <w:i w:val="0"/>
        </w:rPr>
        <w:t>10.090</w:t>
      </w:r>
      <w:r>
        <w:rPr>
          <w:b w:val="0"/>
          <w:i w:val="0"/>
        </w:rPr>
        <w:br/>
      </w:r>
      <w:r>
        <w:rPr>
          <w:b w:val="0"/>
          <w:i w:val="0"/>
        </w:rPr>
        <w:br/>
      </w:r>
      <w:r>
        <w:rPr>
          <w:b w:val="0"/>
          <w:i w:val="0"/>
        </w:rPr>
        <w:br/>
      </w:r>
      <w:r>
        <w:rPr>
          <w:b w:val="0"/>
          <w:i w:val="0"/>
        </w:rPr>
        <w:t>237.676</w:t>
      </w:r>
      <w:r>
        <w:rPr>
          <w:b w:val="0"/>
          <w:i w:val="0"/>
        </w:rPr>
        <w:br/>
      </w:r>
      <w:r>
        <w:rPr>
          <w:b w:val="0"/>
          <w:i w:val="0"/>
        </w:rPr>
        <w:br/>
      </w:r>
      <w:r>
        <w:rPr>
          <w:b w:val="0"/>
          <w:i w:val="0"/>
        </w:rPr>
        <w:t>82.519</w:t>
      </w:r>
      <w:r>
        <w:rPr>
          <w:b w:val="0"/>
          <w:i w:val="0"/>
        </w:rPr>
        <w:br/>
      </w:r>
      <w:r>
        <w:rPr>
          <w:b w:val="0"/>
          <w:i w:val="0"/>
        </w:rPr>
        <w:br/>
      </w:r>
      <w:r>
        <w:rPr>
          <w:b w:val="0"/>
          <w:i w:val="0"/>
        </w:rPr>
        <w:br/>
      </w:r>
      <w:r>
        <w:rPr>
          <w:b w:val="0"/>
          <w:i w:val="0"/>
        </w:rPr>
        <w:t>133%</w:t>
      </w:r>
      <w:r>
        <w:rPr>
          <w:b w:val="0"/>
          <w:i w:val="0"/>
        </w:rPr>
        <w:br/>
      </w:r>
      <w:r>
        <w:rPr>
          <w:b w:val="0"/>
          <w:i w:val="0"/>
        </w:rPr>
        <w:br/>
      </w:r>
      <w:r>
        <w:rPr>
          <w:b w:val="0"/>
          <w:i w:val="0"/>
        </w:rPr>
        <w:br/>
      </w:r>
      <w:r>
        <w:rPr>
          <w:b w:val="0"/>
          <w:i w:val="0"/>
        </w:rPr>
        <w:br/>
      </w:r>
      <w:r>
        <w:rPr>
          <w:b w:val="0"/>
          <w:i w:val="0"/>
        </w:rPr>
        <w:t>Quận Tân Bình</w:t>
      </w:r>
      <w:r>
        <w:rPr>
          <w:b w:val="0"/>
          <w:i w:val="0"/>
        </w:rPr>
        <w:br/>
      </w:r>
      <w:r>
        <w:rPr>
          <w:b w:val="0"/>
          <w:i w:val="0"/>
        </w:rPr>
        <w:br/>
      </w:r>
      <w:r>
        <w:rPr>
          <w:b w:val="0"/>
          <w:i w:val="0"/>
        </w:rPr>
        <w:t>223.621</w:t>
      </w:r>
      <w:r>
        <w:rPr>
          <w:b w:val="0"/>
          <w:i w:val="0"/>
        </w:rPr>
        <w:br/>
      </w:r>
      <w:r>
        <w:rPr>
          <w:b w:val="0"/>
          <w:i w:val="0"/>
        </w:rPr>
        <w:br/>
      </w:r>
      <w:r>
        <w:rPr>
          <w:b w:val="0"/>
          <w:i w:val="0"/>
        </w:rPr>
        <w:t>197.465</w:t>
      </w:r>
      <w:r>
        <w:rPr>
          <w:b w:val="0"/>
          <w:i w:val="0"/>
        </w:rPr>
        <w:br/>
      </w:r>
      <w:r>
        <w:rPr>
          <w:b w:val="0"/>
          <w:i w:val="0"/>
        </w:rPr>
        <w:br/>
      </w:r>
      <w:r>
        <w:rPr>
          <w:b w:val="0"/>
          <w:i w:val="0"/>
        </w:rPr>
        <w:t>264.854</w:t>
      </w:r>
      <w:r>
        <w:rPr>
          <w:b w:val="0"/>
          <w:i w:val="0"/>
        </w:rPr>
        <w:br/>
      </w:r>
      <w:r>
        <w:rPr>
          <w:b w:val="0"/>
          <w:i w:val="0"/>
        </w:rPr>
        <w:br/>
      </w:r>
      <w:r>
        <w:rPr>
          <w:b w:val="0"/>
          <w:i w:val="0"/>
        </w:rPr>
        <w:t>33.536</w:t>
      </w:r>
      <w:r>
        <w:rPr>
          <w:b w:val="0"/>
          <w:i w:val="0"/>
        </w:rPr>
        <w:br/>
      </w:r>
      <w:r>
        <w:rPr>
          <w:b w:val="0"/>
          <w:i w:val="0"/>
        </w:rPr>
        <w:br/>
      </w:r>
      <w:r>
        <w:rPr>
          <w:b w:val="0"/>
          <w:i w:val="0"/>
        </w:rPr>
        <w:t>33.536</w:t>
      </w:r>
      <w:r>
        <w:rPr>
          <w:b w:val="0"/>
          <w:i w:val="0"/>
        </w:rPr>
        <w:br/>
      </w:r>
      <w:r>
        <w:rPr>
          <w:b w:val="0"/>
          <w:i w:val="0"/>
        </w:rPr>
        <w:br/>
      </w:r>
      <w:r>
        <w:rPr>
          <w:b w:val="0"/>
          <w:i w:val="0"/>
        </w:rPr>
        <w:t>4.793</w:t>
      </w:r>
      <w:r>
        <w:rPr>
          <w:b w:val="0"/>
          <w:i w:val="0"/>
        </w:rPr>
        <w:br/>
      </w:r>
      <w:r>
        <w:rPr>
          <w:b w:val="0"/>
          <w:i w:val="0"/>
        </w:rPr>
        <w:br/>
      </w:r>
      <w:r>
        <w:rPr>
          <w:b w:val="0"/>
          <w:i w:val="0"/>
        </w:rPr>
        <w:br/>
      </w:r>
      <w:r>
        <w:rPr>
          <w:b w:val="0"/>
          <w:i w:val="0"/>
        </w:rPr>
        <w:t>231.317</w:t>
      </w:r>
      <w:r>
        <w:rPr>
          <w:b w:val="0"/>
          <w:i w:val="0"/>
        </w:rPr>
        <w:br/>
      </w:r>
      <w:r>
        <w:rPr>
          <w:b w:val="0"/>
          <w:i w:val="0"/>
        </w:rPr>
        <w:br/>
      </w:r>
      <w:r>
        <w:rPr>
          <w:b w:val="0"/>
          <w:i w:val="0"/>
        </w:rPr>
        <w:t>79.877</w:t>
      </w:r>
      <w:r>
        <w:rPr>
          <w:b w:val="0"/>
          <w:i w:val="0"/>
        </w:rPr>
        <w:br/>
      </w:r>
      <w:r>
        <w:rPr>
          <w:b w:val="0"/>
          <w:i w:val="0"/>
        </w:rPr>
        <w:br/>
      </w:r>
      <w:r>
        <w:rPr>
          <w:b w:val="0"/>
          <w:i w:val="0"/>
        </w:rPr>
        <w:br/>
      </w:r>
      <w:r>
        <w:rPr>
          <w:b w:val="0"/>
          <w:i w:val="0"/>
        </w:rPr>
        <w:t>118%</w:t>
      </w:r>
      <w:r>
        <w:rPr>
          <w:b w:val="0"/>
          <w:i w:val="0"/>
        </w:rPr>
        <w:br/>
      </w:r>
      <w:r>
        <w:rPr>
          <w:b w:val="0"/>
          <w:i w:val="0"/>
        </w:rPr>
        <w:br/>
      </w:r>
      <w:r>
        <w:rPr>
          <w:b w:val="0"/>
          <w:i w:val="0"/>
        </w:rPr>
        <w:br/>
      </w:r>
      <w:r>
        <w:rPr>
          <w:b w:val="0"/>
          <w:i w:val="0"/>
        </w:rPr>
        <w:br/>
      </w:r>
      <w:r>
        <w:rPr>
          <w:b w:val="0"/>
          <w:i w:val="0"/>
        </w:rPr>
        <w:t>Quận Tân Phú</w:t>
      </w:r>
      <w:r>
        <w:rPr>
          <w:b w:val="0"/>
          <w:i w:val="0"/>
        </w:rPr>
        <w:br/>
      </w:r>
      <w:r>
        <w:rPr>
          <w:b w:val="0"/>
          <w:i w:val="0"/>
        </w:rPr>
        <w:br/>
      </w:r>
      <w:r>
        <w:rPr>
          <w:b w:val="0"/>
          <w:i w:val="0"/>
        </w:rPr>
        <w:t>227.252</w:t>
      </w:r>
      <w:r>
        <w:rPr>
          <w:b w:val="0"/>
          <w:i w:val="0"/>
        </w:rPr>
        <w:br/>
      </w:r>
      <w:r>
        <w:rPr>
          <w:b w:val="0"/>
          <w:i w:val="0"/>
        </w:rPr>
        <w:br/>
      </w:r>
      <w:r>
        <w:rPr>
          <w:b w:val="0"/>
          <w:i w:val="0"/>
        </w:rPr>
        <w:t>135.408</w:t>
      </w:r>
      <w:r>
        <w:rPr>
          <w:b w:val="0"/>
          <w:i w:val="0"/>
        </w:rPr>
        <w:br/>
      </w:r>
      <w:r>
        <w:rPr>
          <w:b w:val="0"/>
          <w:i w:val="0"/>
        </w:rPr>
        <w:br/>
      </w:r>
      <w:r>
        <w:rPr>
          <w:b w:val="0"/>
          <w:i w:val="0"/>
        </w:rPr>
        <w:t>241.292</w:t>
      </w:r>
      <w:r>
        <w:rPr>
          <w:b w:val="0"/>
          <w:i w:val="0"/>
        </w:rPr>
        <w:br/>
      </w:r>
      <w:r>
        <w:rPr>
          <w:b w:val="0"/>
          <w:i w:val="0"/>
        </w:rPr>
        <w:br/>
      </w:r>
      <w:r>
        <w:rPr>
          <w:b w:val="0"/>
          <w:i w:val="0"/>
        </w:rPr>
        <w:t>80.356</w:t>
      </w:r>
      <w:r>
        <w:rPr>
          <w:b w:val="0"/>
          <w:i w:val="0"/>
        </w:rPr>
        <w:br/>
      </w:r>
      <w:r>
        <w:rPr>
          <w:b w:val="0"/>
          <w:i w:val="0"/>
        </w:rPr>
        <w:br/>
      </w:r>
      <w:r>
        <w:rPr>
          <w:b w:val="0"/>
          <w:i w:val="0"/>
        </w:rPr>
        <w:t>80.356</w:t>
      </w:r>
      <w:r>
        <w:rPr>
          <w:b w:val="0"/>
          <w:i w:val="0"/>
        </w:rPr>
        <w:br/>
      </w:r>
      <w:r>
        <w:rPr>
          <w:b w:val="0"/>
          <w:i w:val="0"/>
        </w:rPr>
        <w:br/>
      </w:r>
      <w:r>
        <w:rPr>
          <w:b w:val="0"/>
          <w:i w:val="0"/>
        </w:rPr>
        <w:t>12.519</w:t>
      </w:r>
      <w:r>
        <w:rPr>
          <w:b w:val="0"/>
          <w:i w:val="0"/>
        </w:rPr>
        <w:br/>
      </w:r>
      <w:r>
        <w:rPr>
          <w:b w:val="0"/>
          <w:i w:val="0"/>
        </w:rPr>
        <w:br/>
      </w:r>
      <w:r>
        <w:rPr>
          <w:b w:val="0"/>
          <w:i w:val="0"/>
        </w:rPr>
        <w:br/>
      </w:r>
      <w:r>
        <w:rPr>
          <w:b w:val="0"/>
          <w:i w:val="0"/>
        </w:rPr>
        <w:t>160.936</w:t>
      </w:r>
      <w:r>
        <w:rPr>
          <w:b w:val="0"/>
          <w:i w:val="0"/>
        </w:rPr>
        <w:br/>
      </w:r>
      <w:r>
        <w:rPr>
          <w:b w:val="0"/>
          <w:i w:val="0"/>
        </w:rPr>
        <w:br/>
      </w:r>
      <w:r>
        <w:rPr>
          <w:b w:val="0"/>
          <w:i w:val="0"/>
        </w:rPr>
        <w:t>54.049</w:t>
      </w:r>
      <w:r>
        <w:rPr>
          <w:b w:val="0"/>
          <w:i w:val="0"/>
        </w:rPr>
        <w:br/>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Quận Bình Tân</w:t>
      </w:r>
      <w:r>
        <w:rPr>
          <w:b w:val="0"/>
          <w:i w:val="0"/>
        </w:rPr>
        <w:br/>
      </w:r>
      <w:r>
        <w:rPr>
          <w:b w:val="0"/>
          <w:i w:val="0"/>
        </w:rPr>
        <w:br/>
      </w:r>
      <w:r>
        <w:rPr>
          <w:b w:val="0"/>
          <w:i w:val="0"/>
        </w:rPr>
        <w:t>137.121</w:t>
      </w:r>
      <w:r>
        <w:rPr>
          <w:b w:val="0"/>
          <w:i w:val="0"/>
        </w:rPr>
        <w:br/>
      </w:r>
      <w:r>
        <w:rPr>
          <w:b w:val="0"/>
          <w:i w:val="0"/>
        </w:rPr>
        <w:br/>
      </w:r>
      <w:r>
        <w:rPr>
          <w:b w:val="0"/>
          <w:i w:val="0"/>
        </w:rPr>
        <w:t>103.016</w:t>
      </w:r>
      <w:r>
        <w:rPr>
          <w:b w:val="0"/>
          <w:i w:val="0"/>
        </w:rPr>
        <w:br/>
      </w:r>
      <w:r>
        <w:rPr>
          <w:b w:val="0"/>
          <w:i w:val="0"/>
        </w:rPr>
        <w:br/>
      </w:r>
      <w:r>
        <w:rPr>
          <w:b w:val="0"/>
          <w:i w:val="0"/>
        </w:rPr>
        <w:t>181.332</w:t>
      </w:r>
      <w:r>
        <w:rPr>
          <w:b w:val="0"/>
          <w:i w:val="0"/>
        </w:rPr>
        <w:br/>
      </w:r>
      <w:r>
        <w:rPr>
          <w:b w:val="0"/>
          <w:i w:val="0"/>
        </w:rPr>
        <w:br/>
      </w:r>
      <w:r>
        <w:rPr>
          <w:b w:val="0"/>
          <w:i w:val="0"/>
        </w:rPr>
        <w:t>38.009</w:t>
      </w:r>
      <w:r>
        <w:rPr>
          <w:b w:val="0"/>
          <w:i w:val="0"/>
        </w:rPr>
        <w:br/>
      </w:r>
      <w:r>
        <w:rPr>
          <w:b w:val="0"/>
          <w:i w:val="0"/>
        </w:rPr>
        <w:br/>
      </w:r>
      <w:r>
        <w:rPr>
          <w:b w:val="0"/>
          <w:i w:val="0"/>
        </w:rPr>
        <w:t>38.009</w:t>
      </w:r>
      <w:r>
        <w:rPr>
          <w:b w:val="0"/>
          <w:i w:val="0"/>
        </w:rPr>
        <w:br/>
      </w:r>
      <w:r>
        <w:rPr>
          <w:b w:val="0"/>
          <w:i w:val="0"/>
        </w:rPr>
        <w:br/>
      </w:r>
      <w:r>
        <w:rPr>
          <w:b w:val="0"/>
          <w:i w:val="0"/>
        </w:rPr>
        <w:t>1.270</w:t>
      </w:r>
      <w:r>
        <w:rPr>
          <w:b w:val="0"/>
          <w:i w:val="0"/>
        </w:rPr>
        <w:br/>
      </w:r>
      <w:r>
        <w:rPr>
          <w:b w:val="0"/>
          <w:i w:val="0"/>
        </w:rPr>
        <w:br/>
      </w:r>
      <w:r>
        <w:rPr>
          <w:b w:val="0"/>
          <w:i w:val="0"/>
        </w:rPr>
        <w:br/>
      </w:r>
      <w:r>
        <w:rPr>
          <w:b w:val="0"/>
          <w:i w:val="0"/>
        </w:rPr>
        <w:t>143.324</w:t>
      </w:r>
      <w:r>
        <w:rPr>
          <w:b w:val="0"/>
          <w:i w:val="0"/>
        </w:rPr>
        <w:br/>
      </w:r>
      <w:r>
        <w:rPr>
          <w:b w:val="0"/>
          <w:i w:val="0"/>
        </w:rPr>
        <w:br/>
      </w:r>
      <w:r>
        <w:rPr>
          <w:b w:val="0"/>
          <w:i w:val="0"/>
        </w:rPr>
        <w:t>35.015</w:t>
      </w:r>
      <w:r>
        <w:rPr>
          <w:b w:val="0"/>
          <w:i w:val="0"/>
        </w:rPr>
        <w:br/>
      </w:r>
      <w:r>
        <w:rPr>
          <w:b w:val="0"/>
          <w:i w:val="0"/>
        </w:rPr>
        <w:br/>
      </w:r>
      <w:r>
        <w:rPr>
          <w:b w:val="0"/>
          <w:i w:val="0"/>
        </w:rPr>
        <w:br/>
      </w:r>
      <w:r>
        <w:rPr>
          <w:b w:val="0"/>
          <w:i w:val="0"/>
        </w:rPr>
        <w:t>132%</w:t>
      </w:r>
      <w:r>
        <w:rPr>
          <w:b w:val="0"/>
          <w:i w:val="0"/>
        </w:rPr>
        <w:br/>
      </w:r>
      <w:r>
        <w:rPr>
          <w:b w:val="0"/>
          <w:i w:val="0"/>
        </w:rPr>
        <w:br/>
      </w:r>
      <w:r>
        <w:rPr>
          <w:b w:val="0"/>
          <w:i w:val="0"/>
        </w:rPr>
        <w:br/>
      </w:r>
      <w:r>
        <w:rPr>
          <w:b w:val="0"/>
          <w:i w:val="0"/>
        </w:rPr>
        <w:br/>
      </w:r>
      <w:r>
        <w:rPr>
          <w:b w:val="0"/>
          <w:i w:val="0"/>
        </w:rPr>
        <w:t>Quận Thủ Đức</w:t>
      </w:r>
      <w:r>
        <w:rPr>
          <w:b w:val="0"/>
          <w:i w:val="0"/>
        </w:rPr>
        <w:br/>
      </w:r>
      <w:r>
        <w:rPr>
          <w:b w:val="0"/>
          <w:i w:val="0"/>
        </w:rPr>
        <w:br/>
      </w:r>
      <w:r>
        <w:rPr>
          <w:b w:val="0"/>
          <w:i w:val="0"/>
        </w:rPr>
        <w:t>203.505</w:t>
      </w:r>
      <w:r>
        <w:rPr>
          <w:b w:val="0"/>
          <w:i w:val="0"/>
        </w:rPr>
        <w:br/>
      </w:r>
      <w:r>
        <w:rPr>
          <w:b w:val="0"/>
          <w:i w:val="0"/>
        </w:rPr>
        <w:br/>
      </w:r>
      <w:r>
        <w:rPr>
          <w:b w:val="0"/>
          <w:i w:val="0"/>
        </w:rPr>
        <w:t>100.033</w:t>
      </w:r>
      <w:r>
        <w:rPr>
          <w:b w:val="0"/>
          <w:i w:val="0"/>
        </w:rPr>
        <w:br/>
      </w:r>
      <w:r>
        <w:rPr>
          <w:b w:val="0"/>
          <w:i w:val="0"/>
        </w:rPr>
        <w:br/>
      </w:r>
      <w:r>
        <w:rPr>
          <w:b w:val="0"/>
          <w:i w:val="0"/>
        </w:rPr>
        <w:t>275.293</w:t>
      </w:r>
      <w:r>
        <w:rPr>
          <w:b w:val="0"/>
          <w:i w:val="0"/>
        </w:rPr>
        <w:br/>
      </w:r>
      <w:r>
        <w:rPr>
          <w:b w:val="0"/>
          <w:i w:val="0"/>
        </w:rPr>
        <w:br/>
      </w:r>
      <w:r>
        <w:rPr>
          <w:b w:val="0"/>
          <w:i w:val="0"/>
        </w:rPr>
        <w:t>90.228</w:t>
      </w:r>
      <w:r>
        <w:rPr>
          <w:b w:val="0"/>
          <w:i w:val="0"/>
        </w:rPr>
        <w:br/>
      </w:r>
      <w:r>
        <w:rPr>
          <w:b w:val="0"/>
          <w:i w:val="0"/>
        </w:rPr>
        <w:br/>
      </w:r>
      <w:r>
        <w:rPr>
          <w:b w:val="0"/>
          <w:i w:val="0"/>
        </w:rPr>
        <w:t>90.228</w:t>
      </w:r>
      <w:r>
        <w:rPr>
          <w:b w:val="0"/>
          <w:i w:val="0"/>
        </w:rPr>
        <w:br/>
      </w:r>
      <w:r>
        <w:rPr>
          <w:b w:val="0"/>
          <w:i w:val="0"/>
        </w:rPr>
        <w:br/>
      </w:r>
      <w:r>
        <w:rPr>
          <w:b w:val="0"/>
          <w:i w:val="0"/>
        </w:rPr>
        <w:t>20.940</w:t>
      </w:r>
      <w:r>
        <w:rPr>
          <w:b w:val="0"/>
          <w:i w:val="0"/>
        </w:rPr>
        <w:br/>
      </w:r>
      <w:r>
        <w:rPr>
          <w:b w:val="0"/>
          <w:i w:val="0"/>
        </w:rPr>
        <w:br/>
      </w:r>
      <w:r>
        <w:rPr>
          <w:b w:val="0"/>
          <w:i w:val="0"/>
        </w:rPr>
        <w:br/>
      </w:r>
      <w:r>
        <w:rPr>
          <w:b w:val="0"/>
          <w:i w:val="0"/>
        </w:rPr>
        <w:t>187.541</w:t>
      </w:r>
      <w:r>
        <w:rPr>
          <w:b w:val="0"/>
          <w:i w:val="0"/>
        </w:rPr>
        <w:br/>
      </w:r>
      <w:r>
        <w:rPr>
          <w:b w:val="0"/>
          <w:i w:val="0"/>
        </w:rPr>
        <w:br/>
      </w:r>
      <w:r>
        <w:rPr>
          <w:b w:val="0"/>
          <w:i w:val="0"/>
        </w:rPr>
        <w:t>59.935</w:t>
      </w:r>
      <w:r>
        <w:rPr>
          <w:b w:val="0"/>
          <w:i w:val="0"/>
        </w:rPr>
        <w:br/>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Huyện Củ Chi</w:t>
      </w:r>
      <w:r>
        <w:rPr>
          <w:b w:val="0"/>
          <w:i w:val="0"/>
        </w:rPr>
        <w:br/>
      </w:r>
      <w:r>
        <w:rPr>
          <w:b w:val="0"/>
          <w:i w:val="0"/>
        </w:rPr>
        <w:br/>
      </w:r>
      <w:r>
        <w:rPr>
          <w:b w:val="0"/>
          <w:i w:val="0"/>
        </w:rPr>
        <w:t>334.145</w:t>
      </w:r>
      <w:r>
        <w:rPr>
          <w:b w:val="0"/>
          <w:i w:val="0"/>
        </w:rPr>
        <w:br/>
      </w:r>
      <w:r>
        <w:rPr>
          <w:b w:val="0"/>
          <w:i w:val="0"/>
        </w:rPr>
        <w:br/>
      </w:r>
      <w:r>
        <w:rPr>
          <w:b w:val="0"/>
          <w:i w:val="0"/>
        </w:rPr>
        <w:t>168.518</w:t>
      </w:r>
      <w:r>
        <w:rPr>
          <w:b w:val="0"/>
          <w:i w:val="0"/>
        </w:rPr>
        <w:br/>
      </w:r>
      <w:r>
        <w:rPr>
          <w:b w:val="0"/>
          <w:i w:val="0"/>
        </w:rPr>
        <w:br/>
      </w:r>
      <w:r>
        <w:rPr>
          <w:b w:val="0"/>
          <w:i w:val="0"/>
        </w:rPr>
        <w:t>476.259</w:t>
      </w:r>
      <w:r>
        <w:rPr>
          <w:b w:val="0"/>
          <w:i w:val="0"/>
        </w:rPr>
        <w:br/>
      </w:r>
      <w:r>
        <w:rPr>
          <w:b w:val="0"/>
          <w:i w:val="0"/>
        </w:rPr>
        <w:br/>
      </w:r>
      <w:r>
        <w:rPr>
          <w:b w:val="0"/>
          <w:i w:val="0"/>
        </w:rPr>
        <w:t>131.425</w:t>
      </w:r>
      <w:r>
        <w:rPr>
          <w:b w:val="0"/>
          <w:i w:val="0"/>
        </w:rPr>
        <w:br/>
      </w:r>
      <w:r>
        <w:rPr>
          <w:b w:val="0"/>
          <w:i w:val="0"/>
        </w:rPr>
        <w:br/>
      </w:r>
      <w:r>
        <w:rPr>
          <w:b w:val="0"/>
          <w:i w:val="0"/>
        </w:rPr>
        <w:t>131.425</w:t>
      </w:r>
      <w:r>
        <w:rPr>
          <w:b w:val="0"/>
          <w:i w:val="0"/>
        </w:rPr>
        <w:br/>
      </w:r>
      <w:r>
        <w:rPr>
          <w:b w:val="0"/>
          <w:i w:val="0"/>
        </w:rPr>
        <w:br/>
      </w:r>
      <w:r>
        <w:rPr>
          <w:b w:val="0"/>
          <w:i w:val="0"/>
        </w:rPr>
        <w:t>8.318</w:t>
      </w:r>
      <w:r>
        <w:rPr>
          <w:b w:val="0"/>
          <w:i w:val="0"/>
        </w:rPr>
        <w:br/>
      </w:r>
      <w:r>
        <w:rPr>
          <w:b w:val="0"/>
          <w:i w:val="0"/>
        </w:rPr>
        <w:br/>
      </w:r>
      <w:r>
        <w:rPr>
          <w:b w:val="0"/>
          <w:i w:val="0"/>
        </w:rPr>
        <w:br/>
      </w:r>
      <w:r>
        <w:rPr>
          <w:b w:val="0"/>
          <w:i w:val="0"/>
        </w:rPr>
        <w:t>344.833</w:t>
      </w:r>
      <w:r>
        <w:rPr>
          <w:b w:val="0"/>
          <w:i w:val="0"/>
        </w:rPr>
        <w:br/>
      </w:r>
      <w:r>
        <w:rPr>
          <w:b w:val="0"/>
          <w:i w:val="0"/>
        </w:rPr>
        <w:br/>
      </w:r>
      <w:r>
        <w:rPr>
          <w:b w:val="0"/>
          <w:i w:val="0"/>
        </w:rPr>
        <w:t>89.769</w:t>
      </w:r>
      <w:r>
        <w:rPr>
          <w:b w:val="0"/>
          <w:i w:val="0"/>
        </w:rPr>
        <w:br/>
      </w:r>
      <w:r>
        <w:rPr>
          <w:b w:val="0"/>
          <w:i w:val="0"/>
        </w:rPr>
        <w:br/>
      </w:r>
      <w:r>
        <w:rPr>
          <w:b w:val="0"/>
          <w:i w:val="0"/>
        </w:rPr>
        <w:br/>
      </w:r>
      <w:r>
        <w:rPr>
          <w:b w:val="0"/>
          <w:i w:val="0"/>
        </w:rPr>
        <w:t>143%</w:t>
      </w:r>
      <w:r>
        <w:rPr>
          <w:b w:val="0"/>
          <w:i w:val="0"/>
        </w:rPr>
        <w:br/>
      </w:r>
      <w:r>
        <w:rPr>
          <w:b w:val="0"/>
          <w:i w:val="0"/>
        </w:rPr>
        <w:br/>
      </w:r>
      <w:r>
        <w:rPr>
          <w:b w:val="0"/>
          <w:i w:val="0"/>
        </w:rPr>
        <w:br/>
      </w:r>
      <w:r>
        <w:rPr>
          <w:b w:val="0"/>
          <w:i w:val="0"/>
        </w:rPr>
        <w:br/>
      </w:r>
      <w:r>
        <w:rPr>
          <w:b w:val="0"/>
          <w:i w:val="0"/>
        </w:rPr>
        <w:t>Huyện Hóc Môn</w:t>
      </w:r>
      <w:r>
        <w:rPr>
          <w:b w:val="0"/>
          <w:i w:val="0"/>
        </w:rPr>
        <w:br/>
      </w:r>
      <w:r>
        <w:rPr>
          <w:b w:val="0"/>
          <w:i w:val="0"/>
        </w:rPr>
        <w:br/>
      </w:r>
      <w:r>
        <w:rPr>
          <w:b w:val="0"/>
          <w:i w:val="0"/>
        </w:rPr>
        <w:t>177.390</w:t>
      </w:r>
      <w:r>
        <w:rPr>
          <w:b w:val="0"/>
          <w:i w:val="0"/>
        </w:rPr>
        <w:br/>
      </w:r>
      <w:r>
        <w:rPr>
          <w:b w:val="0"/>
          <w:i w:val="0"/>
        </w:rPr>
        <w:br/>
      </w:r>
      <w:r>
        <w:rPr>
          <w:b w:val="0"/>
          <w:i w:val="0"/>
        </w:rPr>
        <w:t>116.941</w:t>
      </w:r>
      <w:r>
        <w:rPr>
          <w:b w:val="0"/>
          <w:i w:val="0"/>
        </w:rPr>
        <w:br/>
      </w:r>
      <w:r>
        <w:rPr>
          <w:b w:val="0"/>
          <w:i w:val="0"/>
        </w:rPr>
        <w:br/>
      </w:r>
      <w:r>
        <w:rPr>
          <w:b w:val="0"/>
          <w:i w:val="0"/>
        </w:rPr>
        <w:t>216.755</w:t>
      </w:r>
      <w:r>
        <w:rPr>
          <w:b w:val="0"/>
          <w:i w:val="0"/>
        </w:rPr>
        <w:br/>
      </w:r>
      <w:r>
        <w:rPr>
          <w:b w:val="0"/>
          <w:i w:val="0"/>
        </w:rPr>
        <w:br/>
      </w:r>
      <w:r>
        <w:rPr>
          <w:b w:val="0"/>
          <w:i w:val="0"/>
        </w:rPr>
        <w:t>18.471</w:t>
      </w:r>
      <w:r>
        <w:rPr>
          <w:b w:val="0"/>
          <w:i w:val="0"/>
        </w:rPr>
        <w:br/>
      </w:r>
      <w:r>
        <w:rPr>
          <w:b w:val="0"/>
          <w:i w:val="0"/>
        </w:rPr>
        <w:br/>
      </w:r>
      <w:r>
        <w:rPr>
          <w:b w:val="0"/>
          <w:i w:val="0"/>
        </w:rPr>
        <w:t>18.471</w:t>
      </w:r>
      <w:r>
        <w:rPr>
          <w:b w:val="0"/>
          <w:i w:val="0"/>
        </w:rPr>
        <w:br/>
      </w:r>
      <w:r>
        <w:rPr>
          <w:b w:val="0"/>
          <w:i w:val="0"/>
        </w:rPr>
        <w:br/>
      </w:r>
      <w:r>
        <w:rPr>
          <w:b w:val="0"/>
          <w:i w:val="0"/>
        </w:rPr>
        <w:t>3.435</w:t>
      </w:r>
      <w:r>
        <w:rPr>
          <w:b w:val="0"/>
          <w:i w:val="0"/>
        </w:rPr>
        <w:br/>
      </w:r>
      <w:r>
        <w:rPr>
          <w:b w:val="0"/>
          <w:i w:val="0"/>
        </w:rPr>
        <w:br/>
      </w:r>
      <w:r>
        <w:rPr>
          <w:b w:val="0"/>
          <w:i w:val="0"/>
        </w:rPr>
        <w:br/>
      </w:r>
      <w:r>
        <w:rPr>
          <w:b w:val="0"/>
          <w:i w:val="0"/>
        </w:rPr>
        <w:t>198.284</w:t>
      </w:r>
      <w:r>
        <w:rPr>
          <w:b w:val="0"/>
          <w:i w:val="0"/>
        </w:rPr>
        <w:br/>
      </w:r>
      <w:r>
        <w:rPr>
          <w:b w:val="0"/>
          <w:i w:val="0"/>
        </w:rPr>
        <w:br/>
      </w:r>
      <w:r>
        <w:rPr>
          <w:b w:val="0"/>
          <w:i w:val="0"/>
        </w:rPr>
        <w:t>70.244</w:t>
      </w:r>
      <w:r>
        <w:rPr>
          <w:b w:val="0"/>
          <w:i w:val="0"/>
        </w:rPr>
        <w:br/>
      </w:r>
      <w:r>
        <w:rPr>
          <w:b w:val="0"/>
          <w:i w:val="0"/>
        </w:rPr>
        <w:br/>
      </w:r>
      <w:r>
        <w:rPr>
          <w:b w:val="0"/>
          <w:i w:val="0"/>
        </w:rPr>
        <w:br/>
      </w:r>
      <w:r>
        <w:rPr>
          <w:b w:val="0"/>
          <w:i w:val="0"/>
        </w:rPr>
        <w:t>122%</w:t>
      </w:r>
      <w:r>
        <w:rPr>
          <w:b w:val="0"/>
          <w:i w:val="0"/>
        </w:rPr>
        <w:br/>
      </w:r>
      <w:r>
        <w:rPr>
          <w:b w:val="0"/>
          <w:i w:val="0"/>
        </w:rPr>
        <w:br/>
      </w:r>
      <w:r>
        <w:rPr>
          <w:b w:val="0"/>
          <w:i w:val="0"/>
        </w:rPr>
        <w:br/>
      </w:r>
      <w:r>
        <w:rPr>
          <w:b w:val="0"/>
          <w:i w:val="0"/>
        </w:rPr>
        <w:br/>
      </w:r>
      <w:r>
        <w:rPr>
          <w:b w:val="0"/>
          <w:i w:val="0"/>
        </w:rPr>
        <w:t>Huyện Bình Chánh</w:t>
      </w:r>
      <w:r>
        <w:rPr>
          <w:b w:val="0"/>
          <w:i w:val="0"/>
        </w:rPr>
        <w:br/>
      </w:r>
      <w:r>
        <w:rPr>
          <w:b w:val="0"/>
          <w:i w:val="0"/>
        </w:rPr>
        <w:br/>
      </w:r>
      <w:r>
        <w:rPr>
          <w:b w:val="0"/>
          <w:i w:val="0"/>
        </w:rPr>
        <w:t>255.936</w:t>
      </w:r>
      <w:r>
        <w:rPr>
          <w:b w:val="0"/>
          <w:i w:val="0"/>
        </w:rPr>
        <w:br/>
      </w:r>
      <w:r>
        <w:rPr>
          <w:b w:val="0"/>
          <w:i w:val="0"/>
        </w:rPr>
        <w:br/>
      </w:r>
      <w:r>
        <w:rPr>
          <w:b w:val="0"/>
          <w:i w:val="0"/>
        </w:rPr>
        <w:t>111.679</w:t>
      </w:r>
      <w:r>
        <w:rPr>
          <w:b w:val="0"/>
          <w:i w:val="0"/>
        </w:rPr>
        <w:br/>
      </w:r>
      <w:r>
        <w:rPr>
          <w:b w:val="0"/>
          <w:i w:val="0"/>
        </w:rPr>
        <w:br/>
      </w:r>
      <w:r>
        <w:rPr>
          <w:b w:val="0"/>
          <w:i w:val="0"/>
        </w:rPr>
        <w:t>253.334</w:t>
      </w:r>
      <w:r>
        <w:rPr>
          <w:b w:val="0"/>
          <w:i w:val="0"/>
        </w:rPr>
        <w:br/>
      </w:r>
      <w:r>
        <w:rPr>
          <w:b w:val="0"/>
          <w:i w:val="0"/>
        </w:rPr>
        <w:br/>
      </w:r>
      <w:r>
        <w:rPr>
          <w:b w:val="0"/>
          <w:i w:val="0"/>
        </w:rPr>
        <w:t>59.007</w:t>
      </w:r>
      <w:r>
        <w:rPr>
          <w:b w:val="0"/>
          <w:i w:val="0"/>
        </w:rPr>
        <w:br/>
      </w:r>
      <w:r>
        <w:rPr>
          <w:b w:val="0"/>
          <w:i w:val="0"/>
        </w:rPr>
        <w:br/>
      </w:r>
      <w:r>
        <w:rPr>
          <w:b w:val="0"/>
          <w:i w:val="0"/>
        </w:rPr>
        <w:t>59.007</w:t>
      </w:r>
      <w:r>
        <w:rPr>
          <w:b w:val="0"/>
          <w:i w:val="0"/>
        </w:rPr>
        <w:br/>
      </w:r>
      <w:r>
        <w:rPr>
          <w:b w:val="0"/>
          <w:i w:val="0"/>
        </w:rPr>
        <w:br/>
      </w:r>
      <w:r>
        <w:rPr>
          <w:b w:val="0"/>
          <w:i w:val="0"/>
        </w:rPr>
        <w:t>9.740</w:t>
      </w:r>
      <w:r>
        <w:rPr>
          <w:b w:val="0"/>
          <w:i w:val="0"/>
        </w:rPr>
        <w:br/>
      </w:r>
      <w:r>
        <w:rPr>
          <w:b w:val="0"/>
          <w:i w:val="0"/>
        </w:rPr>
        <w:br/>
      </w:r>
      <w:r>
        <w:rPr>
          <w:b w:val="0"/>
          <w:i w:val="0"/>
        </w:rPr>
        <w:br/>
      </w:r>
      <w:r>
        <w:rPr>
          <w:b w:val="0"/>
          <w:i w:val="0"/>
        </w:rPr>
        <w:t>194.327</w:t>
      </w:r>
      <w:r>
        <w:rPr>
          <w:b w:val="0"/>
          <w:i w:val="0"/>
        </w:rPr>
        <w:br/>
      </w:r>
      <w:r>
        <w:rPr>
          <w:b w:val="0"/>
          <w:i w:val="0"/>
        </w:rPr>
        <w:br/>
      </w:r>
      <w:r>
        <w:rPr>
          <w:b w:val="0"/>
          <w:i w:val="0"/>
        </w:rPr>
        <w:t>62.793</w:t>
      </w:r>
      <w:r>
        <w:rPr>
          <w:b w:val="0"/>
          <w:i w:val="0"/>
        </w:rPr>
        <w:br/>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t>Huyện Nhà Bè</w:t>
      </w:r>
      <w:r>
        <w:rPr>
          <w:b w:val="0"/>
          <w:i w:val="0"/>
        </w:rPr>
        <w:br/>
      </w:r>
      <w:r>
        <w:rPr>
          <w:b w:val="0"/>
          <w:i w:val="0"/>
        </w:rPr>
        <w:br/>
      </w:r>
      <w:r>
        <w:rPr>
          <w:b w:val="0"/>
          <w:i w:val="0"/>
        </w:rPr>
        <w:t>123.841</w:t>
      </w:r>
      <w:r>
        <w:rPr>
          <w:b w:val="0"/>
          <w:i w:val="0"/>
        </w:rPr>
        <w:br/>
      </w:r>
      <w:r>
        <w:rPr>
          <w:b w:val="0"/>
          <w:i w:val="0"/>
        </w:rPr>
        <w:br/>
      </w:r>
      <w:r>
        <w:rPr>
          <w:b w:val="0"/>
          <w:i w:val="0"/>
        </w:rPr>
        <w:t>66.023</w:t>
      </w:r>
      <w:r>
        <w:rPr>
          <w:b w:val="0"/>
          <w:i w:val="0"/>
        </w:rPr>
        <w:br/>
      </w:r>
      <w:r>
        <w:rPr>
          <w:b w:val="0"/>
          <w:i w:val="0"/>
        </w:rPr>
        <w:br/>
      </w:r>
      <w:r>
        <w:rPr>
          <w:b w:val="0"/>
          <w:i w:val="0"/>
        </w:rPr>
        <w:t>168.329</w:t>
      </w:r>
      <w:r>
        <w:rPr>
          <w:b w:val="0"/>
          <w:i w:val="0"/>
        </w:rPr>
        <w:br/>
      </w:r>
      <w:r>
        <w:rPr>
          <w:b w:val="0"/>
          <w:i w:val="0"/>
        </w:rPr>
        <w:br/>
      </w:r>
      <w:r>
        <w:rPr>
          <w:b w:val="0"/>
          <w:i w:val="0"/>
        </w:rPr>
        <w:t>28.255</w:t>
      </w:r>
      <w:r>
        <w:rPr>
          <w:b w:val="0"/>
          <w:i w:val="0"/>
        </w:rPr>
        <w:br/>
      </w:r>
      <w:r>
        <w:rPr>
          <w:b w:val="0"/>
          <w:i w:val="0"/>
        </w:rPr>
        <w:br/>
      </w:r>
      <w:r>
        <w:rPr>
          <w:b w:val="0"/>
          <w:i w:val="0"/>
        </w:rPr>
        <w:t>28.255</w:t>
      </w:r>
      <w:r>
        <w:rPr>
          <w:b w:val="0"/>
          <w:i w:val="0"/>
        </w:rPr>
        <w:br/>
      </w:r>
      <w:r>
        <w:rPr>
          <w:b w:val="0"/>
          <w:i w:val="0"/>
        </w:rPr>
        <w:br/>
      </w:r>
      <w:r>
        <w:rPr>
          <w:b w:val="0"/>
          <w:i w:val="0"/>
        </w:rPr>
        <w:t>8.544</w:t>
      </w:r>
      <w:r>
        <w:rPr>
          <w:b w:val="0"/>
          <w:i w:val="0"/>
        </w:rPr>
        <w:br/>
      </w:r>
      <w:r>
        <w:rPr>
          <w:b w:val="0"/>
          <w:i w:val="0"/>
        </w:rPr>
        <w:br/>
      </w:r>
      <w:r>
        <w:rPr>
          <w:b w:val="0"/>
          <w:i w:val="0"/>
        </w:rPr>
        <w:br/>
      </w:r>
      <w:r>
        <w:rPr>
          <w:b w:val="0"/>
          <w:i w:val="0"/>
        </w:rPr>
        <w:t>140.074</w:t>
      </w:r>
      <w:r>
        <w:rPr>
          <w:b w:val="0"/>
          <w:i w:val="0"/>
        </w:rPr>
        <w:br/>
      </w:r>
      <w:r>
        <w:rPr>
          <w:b w:val="0"/>
          <w:i w:val="0"/>
        </w:rPr>
        <w:br/>
      </w:r>
      <w:r>
        <w:rPr>
          <w:b w:val="0"/>
          <w:i w:val="0"/>
        </w:rPr>
        <w:t>36.102</w:t>
      </w:r>
      <w:r>
        <w:rPr>
          <w:b w:val="0"/>
          <w:i w:val="0"/>
        </w:rPr>
        <w:br/>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val="0"/>
          <w:i w:val="0"/>
        </w:rPr>
        <w:t>Huyện Cần Giờ</w:t>
      </w:r>
      <w:r>
        <w:rPr>
          <w:b w:val="0"/>
          <w:i w:val="0"/>
        </w:rPr>
        <w:br/>
      </w:r>
      <w:r>
        <w:rPr>
          <w:b w:val="0"/>
          <w:i w:val="0"/>
        </w:rPr>
        <w:br/>
      </w:r>
      <w:r>
        <w:rPr>
          <w:b w:val="0"/>
          <w:i w:val="0"/>
        </w:rPr>
        <w:t>152.312</w:t>
      </w:r>
      <w:r>
        <w:rPr>
          <w:b w:val="0"/>
          <w:i w:val="0"/>
        </w:rPr>
        <w:br/>
      </w:r>
      <w:r>
        <w:rPr>
          <w:b w:val="0"/>
          <w:i w:val="0"/>
        </w:rPr>
        <w:br/>
      </w:r>
      <w:r>
        <w:rPr>
          <w:b w:val="0"/>
          <w:i w:val="0"/>
        </w:rPr>
        <w:t>103.564</w:t>
      </w:r>
      <w:r>
        <w:rPr>
          <w:b w:val="0"/>
          <w:i w:val="0"/>
        </w:rPr>
        <w:br/>
      </w:r>
      <w:r>
        <w:rPr>
          <w:b w:val="0"/>
          <w:i w:val="0"/>
        </w:rPr>
        <w:br/>
      </w:r>
      <w:r>
        <w:rPr>
          <w:b w:val="0"/>
          <w:i w:val="0"/>
        </w:rPr>
        <w:t>189.601</w:t>
      </w:r>
      <w:r>
        <w:rPr>
          <w:b w:val="0"/>
          <w:i w:val="0"/>
        </w:rPr>
        <w:br/>
      </w:r>
      <w:r>
        <w:rPr>
          <w:b w:val="0"/>
          <w:i w:val="0"/>
        </w:rPr>
        <w:br/>
      </w:r>
      <w:r>
        <w:rPr>
          <w:b w:val="0"/>
          <w:i w:val="0"/>
        </w:rPr>
        <w:t>24.332</w:t>
      </w:r>
      <w:r>
        <w:rPr>
          <w:b w:val="0"/>
          <w:i w:val="0"/>
        </w:rPr>
        <w:br/>
      </w:r>
      <w:r>
        <w:rPr>
          <w:b w:val="0"/>
          <w:i w:val="0"/>
        </w:rPr>
        <w:br/>
      </w:r>
      <w:r>
        <w:rPr>
          <w:b w:val="0"/>
          <w:i w:val="0"/>
        </w:rPr>
        <w:t>24.332</w:t>
      </w:r>
      <w:r>
        <w:rPr>
          <w:b w:val="0"/>
          <w:i w:val="0"/>
        </w:rPr>
        <w:br/>
      </w:r>
      <w:r>
        <w:rPr>
          <w:b w:val="0"/>
          <w:i w:val="0"/>
        </w:rPr>
        <w:br/>
      </w:r>
      <w:r>
        <w:rPr>
          <w:b w:val="0"/>
          <w:i w:val="0"/>
        </w:rPr>
        <w:t>7.820</w:t>
      </w:r>
      <w:r>
        <w:rPr>
          <w:b w:val="0"/>
          <w:i w:val="0"/>
        </w:rPr>
        <w:br/>
      </w:r>
      <w:r>
        <w:rPr>
          <w:b w:val="0"/>
          <w:i w:val="0"/>
        </w:rPr>
        <w:br/>
      </w:r>
      <w:r>
        <w:rPr>
          <w:b w:val="0"/>
          <w:i w:val="0"/>
        </w:rPr>
        <w:br/>
      </w:r>
      <w:r>
        <w:rPr>
          <w:b w:val="0"/>
          <w:i w:val="0"/>
        </w:rPr>
        <w:t>165.269</w:t>
      </w:r>
      <w:r>
        <w:rPr>
          <w:b w:val="0"/>
          <w:i w:val="0"/>
        </w:rPr>
        <w:br/>
      </w:r>
      <w:r>
        <w:rPr>
          <w:b w:val="0"/>
          <w:i w:val="0"/>
        </w:rPr>
        <w:br/>
      </w:r>
      <w:r>
        <w:rPr>
          <w:b w:val="0"/>
          <w:i w:val="0"/>
        </w:rPr>
        <w:t>36.620</w:t>
      </w:r>
      <w:r>
        <w:rPr>
          <w:b w:val="0"/>
          <w:i w:val="0"/>
        </w:rPr>
        <w:br/>
      </w:r>
      <w:r>
        <w:rPr>
          <w:b w:val="0"/>
          <w:i w:val="0"/>
        </w:rPr>
        <w:br/>
      </w:r>
      <w:r>
        <w:rPr>
          <w:b w:val="0"/>
          <w:i w:val="0"/>
        </w:rPr>
        <w:br/>
      </w:r>
      <w:r>
        <w:rPr>
          <w:b w:val="0"/>
          <w:i w:val="0"/>
        </w:rPr>
        <w:t>124%</w:t>
      </w:r>
      <w:r>
        <w:rPr>
          <w:b w:val="0"/>
          <w:i w:val="0"/>
        </w:rPr>
        <w:br/>
      </w:r>
      <w:r>
        <w:rPr>
          <w:b w:val="0"/>
          <w:i w:val="0"/>
        </w:rPr>
        <w:br/>
      </w:r>
      <w:r>
        <w:rPr>
          <w:b w:val="0"/>
          <w:i w:val="0"/>
        </w:rPr>
        <w:br/>
      </w:r>
      <w:r>
        <w:rPr>
          <w:b w:val="0"/>
          <w:i w:val="0"/>
        </w:rPr>
        <w:br/>
      </w:r>
      <w:r>
        <w:rPr>
          <w:b/>
          <w:i w:val="0"/>
        </w:rPr>
        <w:t>PHỤ LỤC 5</w:t>
      </w:r>
      <w:r>
        <w:rPr>
          <w:b w:val="0"/>
          <w:i w:val="0"/>
        </w:rPr>
        <w:br/>
      </w:r>
      <w:r>
        <w:rPr>
          <w:b w:val="0"/>
          <w:i w:val="0"/>
        </w:rPr>
        <w:t>QUYẾT TOÁN CHI BỔ SUNG TỪ NGÂN SÁCH CẤP THÀNH PHỐ CHO NGÂN SÁCH TỪNG QUẬN, HUYỆN NĂM 2006</w:t>
      </w:r>
      <w:r>
        <w:rPr>
          <w:b w:val="0"/>
          <w:i w:val="0"/>
        </w:rPr>
        <w:br/>
      </w:r>
      <w:r>
        <w:rPr>
          <w:b w:val="0"/>
          <w:i w:val="0"/>
        </w:rPr>
        <w:t>Đơn vị tính: Triệu đồng</w:t>
      </w:r>
      <w:r>
        <w:rPr>
          <w:b w:val="0"/>
          <w:i w:val="0"/>
        </w:rPr>
        <w:br/>
      </w:r>
      <w:r>
        <w:rPr>
          <w:b w:val="0"/>
          <w:i w:val="0"/>
        </w:rPr>
        <w:br/>
      </w:r>
      <w:r>
        <w:rPr>
          <w:b w:val="0"/>
          <w:i w:val="0"/>
        </w:rPr>
        <w:br/>
      </w:r>
      <w:r>
        <w:rPr>
          <w:b w:val="0"/>
          <w:i w:val="0"/>
        </w:rPr>
        <w:br/>
      </w:r>
      <w:r>
        <w:rPr>
          <w:b w:val="0"/>
          <w:i w:val="0"/>
        </w:rPr>
        <w:br/>
      </w:r>
      <w:r>
        <w:rPr>
          <w:b w:val="0"/>
          <w:i w:val="0"/>
        </w:rPr>
        <w:t>Quận huyện</w:t>
      </w:r>
      <w:r>
        <w:rPr>
          <w:b w:val="0"/>
          <w:i w:val="0"/>
        </w:rPr>
        <w:br/>
      </w:r>
      <w:r>
        <w:rPr>
          <w:b w:val="0"/>
          <w:i w:val="0"/>
        </w:rPr>
        <w:br/>
      </w:r>
      <w:r>
        <w:rPr>
          <w:b w:val="0"/>
          <w:i w:val="0"/>
        </w:rPr>
        <w:t>Dự toán năm 2006</w:t>
      </w:r>
      <w:r>
        <w:rPr>
          <w:b w:val="0"/>
          <w:i w:val="0"/>
        </w:rPr>
        <w:br/>
      </w:r>
      <w:r>
        <w:rPr>
          <w:b w:val="0"/>
          <w:i w:val="0"/>
        </w:rPr>
        <w:br/>
      </w:r>
      <w:r>
        <w:rPr>
          <w:b w:val="0"/>
          <w:i w:val="0"/>
        </w:rPr>
        <w:t>Quyết toán năm 2006</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Bổ sung cân đối</w:t>
      </w:r>
      <w:r>
        <w:rPr>
          <w:b w:val="0"/>
          <w:i w:val="0"/>
        </w:rPr>
        <w:br/>
      </w:r>
      <w:r>
        <w:rPr>
          <w:b w:val="0"/>
          <w:i w:val="0"/>
        </w:rPr>
        <w:br/>
      </w:r>
      <w:r>
        <w:rPr>
          <w:b w:val="0"/>
          <w:i w:val="0"/>
        </w:rPr>
        <w:t>Bổ sung mục tiêu</w:t>
      </w:r>
      <w:r>
        <w:rPr>
          <w:b w:val="0"/>
          <w:i w:val="0"/>
        </w:rPr>
        <w:br/>
      </w:r>
      <w:r>
        <w:rPr>
          <w:b w:val="0"/>
          <w:i w:val="0"/>
        </w:rPr>
        <w:br/>
      </w:r>
      <w:r>
        <w:rPr>
          <w:b w:val="0"/>
          <w:i w:val="0"/>
        </w:rPr>
        <w:t>Tổng cộng</w:t>
      </w:r>
      <w:r>
        <w:rPr>
          <w:b w:val="0"/>
          <w:i w:val="0"/>
        </w:rPr>
        <w:br/>
      </w:r>
      <w:r>
        <w:rPr>
          <w:b w:val="0"/>
          <w:i w:val="0"/>
        </w:rPr>
        <w:br/>
      </w:r>
      <w:r>
        <w:rPr>
          <w:b w:val="0"/>
          <w:i w:val="0"/>
        </w:rPr>
        <w:t>Bổ sung cân đối</w:t>
      </w:r>
      <w:r>
        <w:rPr>
          <w:b w:val="0"/>
          <w:i w:val="0"/>
        </w:rPr>
        <w:br/>
      </w:r>
      <w:r>
        <w:rPr>
          <w:b w:val="0"/>
          <w:i w:val="0"/>
        </w:rPr>
        <w:br/>
      </w:r>
      <w:r>
        <w:rPr>
          <w:b w:val="0"/>
          <w:i w:val="0"/>
        </w:rPr>
        <w:t>Bổ sung mục tiêu</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2.404.452</w:t>
      </w:r>
      <w:r>
        <w:rPr>
          <w:b w:val="0"/>
          <w:i w:val="0"/>
        </w:rPr>
        <w:br/>
      </w:r>
      <w:r>
        <w:rPr>
          <w:b w:val="0"/>
          <w:i w:val="0"/>
        </w:rPr>
        <w:br/>
      </w:r>
      <w:r>
        <w:rPr>
          <w:b w:val="0"/>
          <w:i w:val="0"/>
        </w:rPr>
        <w:t>1.010.283</w:t>
      </w:r>
      <w:r>
        <w:rPr>
          <w:b w:val="0"/>
          <w:i w:val="0"/>
        </w:rPr>
        <w:br/>
      </w:r>
      <w:r>
        <w:rPr>
          <w:b w:val="0"/>
          <w:i w:val="0"/>
        </w:rPr>
        <w:br/>
      </w:r>
      <w:r>
        <w:rPr>
          <w:b w:val="0"/>
          <w:i w:val="0"/>
        </w:rPr>
        <w:t>1.394.169</w:t>
      </w:r>
      <w:r>
        <w:rPr>
          <w:b w:val="0"/>
          <w:i w:val="0"/>
        </w:rPr>
        <w:br/>
      </w:r>
      <w:r>
        <w:rPr>
          <w:b w:val="0"/>
          <w:i w:val="0"/>
        </w:rPr>
        <w:br/>
      </w:r>
      <w:r>
        <w:rPr>
          <w:b w:val="0"/>
          <w:i w:val="0"/>
        </w:rPr>
        <w:t>2.330.458</w:t>
      </w:r>
      <w:r>
        <w:rPr>
          <w:b w:val="0"/>
          <w:i w:val="0"/>
        </w:rPr>
        <w:br/>
      </w:r>
      <w:r>
        <w:rPr>
          <w:b w:val="0"/>
          <w:i w:val="0"/>
        </w:rPr>
        <w:br/>
      </w:r>
      <w:r>
        <w:rPr>
          <w:b w:val="0"/>
          <w:i w:val="0"/>
        </w:rPr>
        <w:t>1.010.283</w:t>
      </w:r>
      <w:r>
        <w:rPr>
          <w:b w:val="0"/>
          <w:i w:val="0"/>
        </w:rPr>
        <w:br/>
      </w:r>
      <w:r>
        <w:rPr>
          <w:b w:val="0"/>
          <w:i w:val="0"/>
        </w:rPr>
        <w:br/>
      </w:r>
      <w:r>
        <w:rPr>
          <w:b w:val="0"/>
          <w:i w:val="0"/>
        </w:rPr>
        <w:t>1.320.175</w:t>
      </w:r>
      <w:r>
        <w:rPr>
          <w:b w:val="0"/>
          <w:i w:val="0"/>
        </w:rPr>
        <w:br/>
      </w:r>
      <w:r>
        <w:rPr>
          <w:b w:val="0"/>
          <w:i w:val="0"/>
        </w:rPr>
        <w:br/>
      </w:r>
      <w:r>
        <w:rPr>
          <w:b w:val="0"/>
          <w:i w:val="0"/>
        </w:rPr>
        <w:br/>
      </w:r>
      <w:r>
        <w:rPr>
          <w:b w:val="0"/>
          <w:i w:val="0"/>
        </w:rPr>
        <w:br/>
      </w:r>
      <w:r>
        <w:rPr>
          <w:b w:val="0"/>
          <w:i w:val="0"/>
        </w:rPr>
        <w:t>Quận 1</w:t>
      </w:r>
      <w:r>
        <w:rPr>
          <w:b w:val="0"/>
          <w:i w:val="0"/>
        </w:rPr>
        <w:br/>
      </w:r>
      <w:r>
        <w:rPr>
          <w:b w:val="0"/>
          <w:i w:val="0"/>
        </w:rPr>
        <w:br/>
      </w:r>
      <w:r>
        <w:rPr>
          <w:b w:val="0"/>
          <w:i w:val="0"/>
        </w:rPr>
        <w:t>31.281</w:t>
      </w:r>
      <w:r>
        <w:rPr>
          <w:b w:val="0"/>
          <w:i w:val="0"/>
        </w:rPr>
        <w:br/>
      </w:r>
      <w:r>
        <w:rPr>
          <w:b w:val="0"/>
          <w:i w:val="0"/>
        </w:rPr>
        <w:br/>
      </w:r>
      <w:r>
        <w:rPr>
          <w:b w:val="0"/>
          <w:i w:val="0"/>
        </w:rPr>
        <w:t>9.222</w:t>
      </w:r>
      <w:r>
        <w:rPr>
          <w:b w:val="0"/>
          <w:i w:val="0"/>
        </w:rPr>
        <w:br/>
      </w:r>
      <w:r>
        <w:rPr>
          <w:b w:val="0"/>
          <w:i w:val="0"/>
        </w:rPr>
        <w:br/>
      </w:r>
      <w:r>
        <w:rPr>
          <w:b w:val="0"/>
          <w:i w:val="0"/>
        </w:rPr>
        <w:t>22.059</w:t>
      </w:r>
      <w:r>
        <w:rPr>
          <w:b w:val="0"/>
          <w:i w:val="0"/>
        </w:rPr>
        <w:br/>
      </w:r>
      <w:r>
        <w:rPr>
          <w:b w:val="0"/>
          <w:i w:val="0"/>
        </w:rPr>
        <w:br/>
      </w:r>
      <w:r>
        <w:rPr>
          <w:b w:val="0"/>
          <w:i w:val="0"/>
        </w:rPr>
        <w:t>29.878</w:t>
      </w:r>
      <w:r>
        <w:rPr>
          <w:b w:val="0"/>
          <w:i w:val="0"/>
        </w:rPr>
        <w:br/>
      </w:r>
      <w:r>
        <w:rPr>
          <w:b w:val="0"/>
          <w:i w:val="0"/>
        </w:rPr>
        <w:br/>
      </w:r>
      <w:r>
        <w:rPr>
          <w:b w:val="0"/>
          <w:i w:val="0"/>
        </w:rPr>
        <w:t>9.222</w:t>
      </w:r>
      <w:r>
        <w:rPr>
          <w:b w:val="0"/>
          <w:i w:val="0"/>
        </w:rPr>
        <w:br/>
      </w:r>
      <w:r>
        <w:rPr>
          <w:b w:val="0"/>
          <w:i w:val="0"/>
        </w:rPr>
        <w:br/>
      </w:r>
      <w:r>
        <w:rPr>
          <w:b w:val="0"/>
          <w:i w:val="0"/>
        </w:rPr>
        <w:t>20.656</w:t>
      </w:r>
      <w:r>
        <w:rPr>
          <w:b w:val="0"/>
          <w:i w:val="0"/>
        </w:rPr>
        <w:br/>
      </w:r>
      <w:r>
        <w:rPr>
          <w:b w:val="0"/>
          <w:i w:val="0"/>
        </w:rPr>
        <w:br/>
      </w:r>
      <w:r>
        <w:rPr>
          <w:b w:val="0"/>
          <w:i w:val="0"/>
        </w:rPr>
        <w:br/>
      </w:r>
      <w:r>
        <w:rPr>
          <w:b w:val="0"/>
          <w:i w:val="0"/>
        </w:rPr>
        <w:br/>
      </w:r>
      <w:r>
        <w:rPr>
          <w:b w:val="0"/>
          <w:i w:val="0"/>
        </w:rPr>
        <w:t>Quận 2</w:t>
      </w:r>
      <w:r>
        <w:rPr>
          <w:b w:val="0"/>
          <w:i w:val="0"/>
        </w:rPr>
        <w:br/>
      </w:r>
      <w:r>
        <w:rPr>
          <w:b w:val="0"/>
          <w:i w:val="0"/>
        </w:rPr>
        <w:br/>
      </w:r>
      <w:r>
        <w:rPr>
          <w:b w:val="0"/>
          <w:i w:val="0"/>
        </w:rPr>
        <w:t>56.019</w:t>
      </w:r>
      <w:r>
        <w:rPr>
          <w:b w:val="0"/>
          <w:i w:val="0"/>
        </w:rPr>
        <w:br/>
      </w:r>
      <w:r>
        <w:rPr>
          <w:b w:val="0"/>
          <w:i w:val="0"/>
        </w:rPr>
        <w:br/>
      </w:r>
      <w:r>
        <w:rPr>
          <w:b w:val="0"/>
          <w:i w:val="0"/>
        </w:rPr>
        <w:t>33.614</w:t>
      </w:r>
      <w:r>
        <w:rPr>
          <w:b w:val="0"/>
          <w:i w:val="0"/>
        </w:rPr>
        <w:br/>
      </w:r>
      <w:r>
        <w:rPr>
          <w:b w:val="0"/>
          <w:i w:val="0"/>
        </w:rPr>
        <w:br/>
      </w:r>
      <w:r>
        <w:rPr>
          <w:b w:val="0"/>
          <w:i w:val="0"/>
        </w:rPr>
        <w:t>22.405</w:t>
      </w:r>
      <w:r>
        <w:rPr>
          <w:b w:val="0"/>
          <w:i w:val="0"/>
        </w:rPr>
        <w:br/>
      </w:r>
      <w:r>
        <w:rPr>
          <w:b w:val="0"/>
          <w:i w:val="0"/>
        </w:rPr>
        <w:br/>
      </w:r>
      <w:r>
        <w:rPr>
          <w:b w:val="0"/>
          <w:i w:val="0"/>
        </w:rPr>
        <w:t>54.734</w:t>
      </w:r>
      <w:r>
        <w:rPr>
          <w:b w:val="0"/>
          <w:i w:val="0"/>
        </w:rPr>
        <w:br/>
      </w:r>
      <w:r>
        <w:rPr>
          <w:b w:val="0"/>
          <w:i w:val="0"/>
        </w:rPr>
        <w:br/>
      </w:r>
      <w:r>
        <w:rPr>
          <w:b w:val="0"/>
          <w:i w:val="0"/>
        </w:rPr>
        <w:t>33.614</w:t>
      </w:r>
      <w:r>
        <w:rPr>
          <w:b w:val="0"/>
          <w:i w:val="0"/>
        </w:rPr>
        <w:br/>
      </w:r>
      <w:r>
        <w:rPr>
          <w:b w:val="0"/>
          <w:i w:val="0"/>
        </w:rPr>
        <w:br/>
      </w:r>
      <w:r>
        <w:rPr>
          <w:b w:val="0"/>
          <w:i w:val="0"/>
        </w:rPr>
        <w:t>21.120</w:t>
      </w:r>
      <w:r>
        <w:rPr>
          <w:b w:val="0"/>
          <w:i w:val="0"/>
        </w:rPr>
        <w:br/>
      </w:r>
      <w:r>
        <w:rPr>
          <w:b w:val="0"/>
          <w:i w:val="0"/>
        </w:rPr>
        <w:br/>
      </w:r>
      <w:r>
        <w:rPr>
          <w:b w:val="0"/>
          <w:i w:val="0"/>
        </w:rPr>
        <w:br/>
      </w:r>
      <w:r>
        <w:rPr>
          <w:b w:val="0"/>
          <w:i w:val="0"/>
        </w:rPr>
        <w:br/>
      </w:r>
      <w:r>
        <w:rPr>
          <w:b w:val="0"/>
          <w:i w:val="0"/>
        </w:rPr>
        <w:t>Quận 3</w:t>
      </w:r>
      <w:r>
        <w:rPr>
          <w:b w:val="0"/>
          <w:i w:val="0"/>
        </w:rPr>
        <w:br/>
      </w:r>
      <w:r>
        <w:rPr>
          <w:b w:val="0"/>
          <w:i w:val="0"/>
        </w:rPr>
        <w:br/>
      </w:r>
      <w:r>
        <w:rPr>
          <w:b w:val="0"/>
          <w:i w:val="0"/>
        </w:rPr>
        <w:t>39.466</w:t>
      </w:r>
      <w:r>
        <w:rPr>
          <w:b w:val="0"/>
          <w:i w:val="0"/>
        </w:rPr>
        <w:br/>
      </w:r>
      <w:r>
        <w:rPr>
          <w:b w:val="0"/>
          <w:i w:val="0"/>
        </w:rPr>
        <w:br/>
      </w:r>
      <w:r>
        <w:rPr>
          <w:b w:val="0"/>
          <w:i w:val="0"/>
        </w:rPr>
        <w:t>6.639</w:t>
      </w:r>
      <w:r>
        <w:rPr>
          <w:b w:val="0"/>
          <w:i w:val="0"/>
        </w:rPr>
        <w:br/>
      </w:r>
      <w:r>
        <w:rPr>
          <w:b w:val="0"/>
          <w:i w:val="0"/>
        </w:rPr>
        <w:br/>
      </w:r>
      <w:r>
        <w:rPr>
          <w:b w:val="0"/>
          <w:i w:val="0"/>
        </w:rPr>
        <w:t>32.827</w:t>
      </w:r>
      <w:r>
        <w:rPr>
          <w:b w:val="0"/>
          <w:i w:val="0"/>
        </w:rPr>
        <w:br/>
      </w:r>
      <w:r>
        <w:rPr>
          <w:b w:val="0"/>
          <w:i w:val="0"/>
        </w:rPr>
        <w:br/>
      </w:r>
      <w:r>
        <w:rPr>
          <w:b w:val="0"/>
          <w:i w:val="0"/>
        </w:rPr>
        <w:t>37.574</w:t>
      </w:r>
      <w:r>
        <w:rPr>
          <w:b w:val="0"/>
          <w:i w:val="0"/>
        </w:rPr>
        <w:br/>
      </w:r>
      <w:r>
        <w:rPr>
          <w:b w:val="0"/>
          <w:i w:val="0"/>
        </w:rPr>
        <w:br/>
      </w:r>
      <w:r>
        <w:rPr>
          <w:b w:val="0"/>
          <w:i w:val="0"/>
        </w:rPr>
        <w:t>6.639</w:t>
      </w:r>
      <w:r>
        <w:rPr>
          <w:b w:val="0"/>
          <w:i w:val="0"/>
        </w:rPr>
        <w:br/>
      </w:r>
      <w:r>
        <w:rPr>
          <w:b w:val="0"/>
          <w:i w:val="0"/>
        </w:rPr>
        <w:br/>
      </w:r>
      <w:r>
        <w:rPr>
          <w:b w:val="0"/>
          <w:i w:val="0"/>
        </w:rPr>
        <w:t>30.935</w:t>
      </w:r>
      <w:r>
        <w:rPr>
          <w:b w:val="0"/>
          <w:i w:val="0"/>
        </w:rPr>
        <w:br/>
      </w:r>
      <w:r>
        <w:rPr>
          <w:b w:val="0"/>
          <w:i w:val="0"/>
        </w:rPr>
        <w:br/>
      </w:r>
      <w:r>
        <w:rPr>
          <w:b w:val="0"/>
          <w:i w:val="0"/>
        </w:rPr>
        <w:br/>
      </w:r>
      <w:r>
        <w:rPr>
          <w:b w:val="0"/>
          <w:i w:val="0"/>
        </w:rPr>
        <w:br/>
      </w:r>
      <w:r>
        <w:rPr>
          <w:b w:val="0"/>
          <w:i w:val="0"/>
        </w:rPr>
        <w:t>Quận 4</w:t>
      </w:r>
      <w:r>
        <w:rPr>
          <w:b w:val="0"/>
          <w:i w:val="0"/>
        </w:rPr>
        <w:br/>
      </w:r>
      <w:r>
        <w:rPr>
          <w:b w:val="0"/>
          <w:i w:val="0"/>
        </w:rPr>
        <w:br/>
      </w:r>
      <w:r>
        <w:rPr>
          <w:b w:val="0"/>
          <w:i w:val="0"/>
        </w:rPr>
        <w:t>83.538</w:t>
      </w:r>
      <w:r>
        <w:rPr>
          <w:b w:val="0"/>
          <w:i w:val="0"/>
        </w:rPr>
        <w:br/>
      </w:r>
      <w:r>
        <w:rPr>
          <w:b w:val="0"/>
          <w:i w:val="0"/>
        </w:rPr>
        <w:br/>
      </w:r>
      <w:r>
        <w:rPr>
          <w:b w:val="0"/>
          <w:i w:val="0"/>
        </w:rPr>
        <w:t>50.251</w:t>
      </w:r>
      <w:r>
        <w:rPr>
          <w:b w:val="0"/>
          <w:i w:val="0"/>
        </w:rPr>
        <w:br/>
      </w:r>
      <w:r>
        <w:rPr>
          <w:b w:val="0"/>
          <w:i w:val="0"/>
        </w:rPr>
        <w:br/>
      </w:r>
      <w:r>
        <w:rPr>
          <w:b w:val="0"/>
          <w:i w:val="0"/>
        </w:rPr>
        <w:t>33.287</w:t>
      </w:r>
      <w:r>
        <w:rPr>
          <w:b w:val="0"/>
          <w:i w:val="0"/>
        </w:rPr>
        <w:br/>
      </w:r>
      <w:r>
        <w:rPr>
          <w:b w:val="0"/>
          <w:i w:val="0"/>
        </w:rPr>
        <w:br/>
      </w:r>
      <w:r>
        <w:rPr>
          <w:b w:val="0"/>
          <w:i w:val="0"/>
        </w:rPr>
        <w:t>81.498</w:t>
      </w:r>
      <w:r>
        <w:rPr>
          <w:b w:val="0"/>
          <w:i w:val="0"/>
        </w:rPr>
        <w:br/>
      </w:r>
      <w:r>
        <w:rPr>
          <w:b w:val="0"/>
          <w:i w:val="0"/>
        </w:rPr>
        <w:br/>
      </w:r>
      <w:r>
        <w:rPr>
          <w:b w:val="0"/>
          <w:i w:val="0"/>
        </w:rPr>
        <w:t>50.251</w:t>
      </w:r>
      <w:r>
        <w:rPr>
          <w:b w:val="0"/>
          <w:i w:val="0"/>
        </w:rPr>
        <w:br/>
      </w:r>
      <w:r>
        <w:rPr>
          <w:b w:val="0"/>
          <w:i w:val="0"/>
        </w:rPr>
        <w:br/>
      </w:r>
      <w:r>
        <w:rPr>
          <w:b w:val="0"/>
          <w:i w:val="0"/>
        </w:rPr>
        <w:t>31.247</w:t>
      </w:r>
      <w:r>
        <w:rPr>
          <w:b w:val="0"/>
          <w:i w:val="0"/>
        </w:rPr>
        <w:br/>
      </w:r>
      <w:r>
        <w:rPr>
          <w:b w:val="0"/>
          <w:i w:val="0"/>
        </w:rPr>
        <w:br/>
      </w:r>
      <w:r>
        <w:rPr>
          <w:b w:val="0"/>
          <w:i w:val="0"/>
        </w:rPr>
        <w:br/>
      </w:r>
      <w:r>
        <w:rPr>
          <w:b w:val="0"/>
          <w:i w:val="0"/>
        </w:rPr>
        <w:br/>
      </w:r>
      <w:r>
        <w:rPr>
          <w:b w:val="0"/>
          <w:i w:val="0"/>
        </w:rPr>
        <w:t>Quận 5</w:t>
      </w:r>
      <w:r>
        <w:rPr>
          <w:b w:val="0"/>
          <w:i w:val="0"/>
        </w:rPr>
        <w:br/>
      </w:r>
      <w:r>
        <w:rPr>
          <w:b w:val="0"/>
          <w:i w:val="0"/>
        </w:rPr>
        <w:br/>
      </w:r>
      <w:r>
        <w:rPr>
          <w:b w:val="0"/>
          <w:i w:val="0"/>
        </w:rPr>
        <w:t>52.249</w:t>
      </w:r>
      <w:r>
        <w:rPr>
          <w:b w:val="0"/>
          <w:i w:val="0"/>
        </w:rPr>
        <w:br/>
      </w:r>
      <w:r>
        <w:rPr>
          <w:b w:val="0"/>
          <w:i w:val="0"/>
        </w:rPr>
        <w:br/>
      </w:r>
      <w:r>
        <w:rPr>
          <w:b w:val="0"/>
          <w:i w:val="0"/>
        </w:rPr>
        <w:t>8.240</w:t>
      </w:r>
      <w:r>
        <w:rPr>
          <w:b w:val="0"/>
          <w:i w:val="0"/>
        </w:rPr>
        <w:br/>
      </w:r>
      <w:r>
        <w:rPr>
          <w:b w:val="0"/>
          <w:i w:val="0"/>
        </w:rPr>
        <w:br/>
      </w:r>
      <w:r>
        <w:rPr>
          <w:b w:val="0"/>
          <w:i w:val="0"/>
        </w:rPr>
        <w:t>44.009</w:t>
      </w:r>
      <w:r>
        <w:rPr>
          <w:b w:val="0"/>
          <w:i w:val="0"/>
        </w:rPr>
        <w:br/>
      </w:r>
      <w:r>
        <w:rPr>
          <w:b w:val="0"/>
          <w:i w:val="0"/>
        </w:rPr>
        <w:br/>
      </w:r>
      <w:r>
        <w:rPr>
          <w:b w:val="0"/>
          <w:i w:val="0"/>
        </w:rPr>
        <w:t>42.832</w:t>
      </w:r>
      <w:r>
        <w:rPr>
          <w:b w:val="0"/>
          <w:i w:val="0"/>
        </w:rPr>
        <w:br/>
      </w:r>
      <w:r>
        <w:rPr>
          <w:b w:val="0"/>
          <w:i w:val="0"/>
        </w:rPr>
        <w:br/>
      </w:r>
      <w:r>
        <w:rPr>
          <w:b w:val="0"/>
          <w:i w:val="0"/>
        </w:rPr>
        <w:t>8.240</w:t>
      </w:r>
      <w:r>
        <w:rPr>
          <w:b w:val="0"/>
          <w:i w:val="0"/>
        </w:rPr>
        <w:br/>
      </w:r>
      <w:r>
        <w:rPr>
          <w:b w:val="0"/>
          <w:i w:val="0"/>
        </w:rPr>
        <w:br/>
      </w:r>
      <w:r>
        <w:rPr>
          <w:b w:val="0"/>
          <w:i w:val="0"/>
        </w:rPr>
        <w:t>34.592</w:t>
      </w:r>
      <w:r>
        <w:rPr>
          <w:b w:val="0"/>
          <w:i w:val="0"/>
        </w:rPr>
        <w:br/>
      </w:r>
      <w:r>
        <w:rPr>
          <w:b w:val="0"/>
          <w:i w:val="0"/>
        </w:rPr>
        <w:br/>
      </w:r>
      <w:r>
        <w:rPr>
          <w:b w:val="0"/>
          <w:i w:val="0"/>
        </w:rPr>
        <w:br/>
      </w:r>
      <w:r>
        <w:rPr>
          <w:b w:val="0"/>
          <w:i w:val="0"/>
        </w:rPr>
        <w:br/>
      </w:r>
      <w:r>
        <w:rPr>
          <w:b w:val="0"/>
          <w:i w:val="0"/>
        </w:rPr>
        <w:t>Quận 6</w:t>
      </w:r>
      <w:r>
        <w:rPr>
          <w:b w:val="0"/>
          <w:i w:val="0"/>
        </w:rPr>
        <w:br/>
      </w:r>
      <w:r>
        <w:rPr>
          <w:b w:val="0"/>
          <w:i w:val="0"/>
        </w:rPr>
        <w:br/>
      </w:r>
      <w:r>
        <w:rPr>
          <w:b w:val="0"/>
          <w:i w:val="0"/>
        </w:rPr>
        <w:t>80.309</w:t>
      </w:r>
      <w:r>
        <w:rPr>
          <w:b w:val="0"/>
          <w:i w:val="0"/>
        </w:rPr>
        <w:br/>
      </w:r>
      <w:r>
        <w:rPr>
          <w:b w:val="0"/>
          <w:i w:val="0"/>
        </w:rPr>
        <w:br/>
      </w:r>
      <w:r>
        <w:rPr>
          <w:b w:val="0"/>
          <w:i w:val="0"/>
        </w:rPr>
        <w:t>11.944</w:t>
      </w:r>
      <w:r>
        <w:rPr>
          <w:b w:val="0"/>
          <w:i w:val="0"/>
        </w:rPr>
        <w:br/>
      </w:r>
      <w:r>
        <w:rPr>
          <w:b w:val="0"/>
          <w:i w:val="0"/>
        </w:rPr>
        <w:br/>
      </w:r>
      <w:r>
        <w:rPr>
          <w:b w:val="0"/>
          <w:i w:val="0"/>
        </w:rPr>
        <w:t>68.365</w:t>
      </w:r>
      <w:r>
        <w:rPr>
          <w:b w:val="0"/>
          <w:i w:val="0"/>
        </w:rPr>
        <w:br/>
      </w:r>
      <w:r>
        <w:rPr>
          <w:b w:val="0"/>
          <w:i w:val="0"/>
        </w:rPr>
        <w:br/>
      </w:r>
      <w:r>
        <w:rPr>
          <w:b w:val="0"/>
          <w:i w:val="0"/>
        </w:rPr>
        <w:t>68.920</w:t>
      </w:r>
      <w:r>
        <w:rPr>
          <w:b w:val="0"/>
          <w:i w:val="0"/>
        </w:rPr>
        <w:br/>
      </w:r>
      <w:r>
        <w:rPr>
          <w:b w:val="0"/>
          <w:i w:val="0"/>
        </w:rPr>
        <w:br/>
      </w:r>
      <w:r>
        <w:rPr>
          <w:b w:val="0"/>
          <w:i w:val="0"/>
        </w:rPr>
        <w:t>11.944</w:t>
      </w:r>
      <w:r>
        <w:rPr>
          <w:b w:val="0"/>
          <w:i w:val="0"/>
        </w:rPr>
        <w:br/>
      </w:r>
      <w:r>
        <w:rPr>
          <w:b w:val="0"/>
          <w:i w:val="0"/>
        </w:rPr>
        <w:br/>
      </w:r>
      <w:r>
        <w:rPr>
          <w:b w:val="0"/>
          <w:i w:val="0"/>
        </w:rPr>
        <w:t>56.976</w:t>
      </w:r>
      <w:r>
        <w:rPr>
          <w:b w:val="0"/>
          <w:i w:val="0"/>
        </w:rPr>
        <w:br/>
      </w:r>
      <w:r>
        <w:rPr>
          <w:b w:val="0"/>
          <w:i w:val="0"/>
        </w:rPr>
        <w:br/>
      </w:r>
      <w:r>
        <w:rPr>
          <w:b w:val="0"/>
          <w:i w:val="0"/>
        </w:rPr>
        <w:br/>
      </w:r>
      <w:r>
        <w:rPr>
          <w:b w:val="0"/>
          <w:i w:val="0"/>
        </w:rPr>
        <w:br/>
      </w:r>
      <w:r>
        <w:rPr>
          <w:b w:val="0"/>
          <w:i w:val="0"/>
        </w:rPr>
        <w:t>Quận 7</w:t>
      </w:r>
      <w:r>
        <w:rPr>
          <w:b w:val="0"/>
          <w:i w:val="0"/>
        </w:rPr>
        <w:br/>
      </w:r>
      <w:r>
        <w:rPr>
          <w:b w:val="0"/>
          <w:i w:val="0"/>
        </w:rPr>
        <w:br/>
      </w:r>
      <w:r>
        <w:rPr>
          <w:b w:val="0"/>
          <w:i w:val="0"/>
        </w:rPr>
        <w:t>56.852</w:t>
      </w:r>
      <w:r>
        <w:rPr>
          <w:b w:val="0"/>
          <w:i w:val="0"/>
        </w:rPr>
        <w:br/>
      </w:r>
      <w:r>
        <w:rPr>
          <w:b w:val="0"/>
          <w:i w:val="0"/>
        </w:rPr>
        <w:br/>
      </w:r>
      <w:r>
        <w:rPr>
          <w:b w:val="0"/>
          <w:i w:val="0"/>
        </w:rPr>
        <w:t>36.340</w:t>
      </w:r>
      <w:r>
        <w:rPr>
          <w:b w:val="0"/>
          <w:i w:val="0"/>
        </w:rPr>
        <w:br/>
      </w:r>
      <w:r>
        <w:rPr>
          <w:b w:val="0"/>
          <w:i w:val="0"/>
        </w:rPr>
        <w:br/>
      </w:r>
      <w:r>
        <w:rPr>
          <w:b w:val="0"/>
          <w:i w:val="0"/>
        </w:rPr>
        <w:t>20.512</w:t>
      </w:r>
      <w:r>
        <w:rPr>
          <w:b w:val="0"/>
          <w:i w:val="0"/>
        </w:rPr>
        <w:br/>
      </w:r>
      <w:r>
        <w:rPr>
          <w:b w:val="0"/>
          <w:i w:val="0"/>
        </w:rPr>
        <w:br/>
      </w:r>
      <w:r>
        <w:rPr>
          <w:b w:val="0"/>
          <w:i w:val="0"/>
        </w:rPr>
        <w:t>55.869</w:t>
      </w:r>
      <w:r>
        <w:rPr>
          <w:b w:val="0"/>
          <w:i w:val="0"/>
        </w:rPr>
        <w:br/>
      </w:r>
      <w:r>
        <w:rPr>
          <w:b w:val="0"/>
          <w:i w:val="0"/>
        </w:rPr>
        <w:br/>
      </w:r>
      <w:r>
        <w:rPr>
          <w:b w:val="0"/>
          <w:i w:val="0"/>
        </w:rPr>
        <w:t>36.340</w:t>
      </w:r>
      <w:r>
        <w:rPr>
          <w:b w:val="0"/>
          <w:i w:val="0"/>
        </w:rPr>
        <w:br/>
      </w:r>
      <w:r>
        <w:rPr>
          <w:b w:val="0"/>
          <w:i w:val="0"/>
        </w:rPr>
        <w:br/>
      </w:r>
      <w:r>
        <w:rPr>
          <w:b w:val="0"/>
          <w:i w:val="0"/>
        </w:rPr>
        <w:t>19.529</w:t>
      </w:r>
      <w:r>
        <w:rPr>
          <w:b w:val="0"/>
          <w:i w:val="0"/>
        </w:rPr>
        <w:br/>
      </w:r>
      <w:r>
        <w:rPr>
          <w:b w:val="0"/>
          <w:i w:val="0"/>
        </w:rPr>
        <w:br/>
      </w:r>
      <w:r>
        <w:rPr>
          <w:b w:val="0"/>
          <w:i w:val="0"/>
        </w:rPr>
        <w:br/>
      </w:r>
      <w:r>
        <w:rPr>
          <w:b w:val="0"/>
          <w:i w:val="0"/>
        </w:rPr>
        <w:br/>
      </w:r>
      <w:r>
        <w:rPr>
          <w:b w:val="0"/>
          <w:i w:val="0"/>
        </w:rPr>
        <w:t>Quận 8</w:t>
      </w:r>
      <w:r>
        <w:rPr>
          <w:b w:val="0"/>
          <w:i w:val="0"/>
        </w:rPr>
        <w:br/>
      </w:r>
      <w:r>
        <w:rPr>
          <w:b w:val="0"/>
          <w:i w:val="0"/>
        </w:rPr>
        <w:br/>
      </w:r>
      <w:r>
        <w:rPr>
          <w:b w:val="0"/>
          <w:i w:val="0"/>
        </w:rPr>
        <w:t>133.868</w:t>
      </w:r>
      <w:r>
        <w:rPr>
          <w:b w:val="0"/>
          <w:i w:val="0"/>
        </w:rPr>
        <w:br/>
      </w:r>
      <w:r>
        <w:rPr>
          <w:b w:val="0"/>
          <w:i w:val="0"/>
        </w:rPr>
        <w:br/>
      </w:r>
      <w:r>
        <w:rPr>
          <w:b w:val="0"/>
          <w:i w:val="0"/>
        </w:rPr>
        <w:t>66.664</w:t>
      </w:r>
      <w:r>
        <w:rPr>
          <w:b w:val="0"/>
          <w:i w:val="0"/>
        </w:rPr>
        <w:br/>
      </w:r>
      <w:r>
        <w:rPr>
          <w:b w:val="0"/>
          <w:i w:val="0"/>
        </w:rPr>
        <w:br/>
      </w:r>
      <w:r>
        <w:rPr>
          <w:b w:val="0"/>
          <w:i w:val="0"/>
        </w:rPr>
        <w:t>67.204</w:t>
      </w:r>
      <w:r>
        <w:rPr>
          <w:b w:val="0"/>
          <w:i w:val="0"/>
        </w:rPr>
        <w:br/>
      </w:r>
      <w:r>
        <w:rPr>
          <w:b w:val="0"/>
          <w:i w:val="0"/>
        </w:rPr>
        <w:br/>
      </w:r>
      <w:r>
        <w:rPr>
          <w:b w:val="0"/>
          <w:i w:val="0"/>
        </w:rPr>
        <w:t>126.273</w:t>
      </w:r>
      <w:r>
        <w:rPr>
          <w:b w:val="0"/>
          <w:i w:val="0"/>
        </w:rPr>
        <w:br/>
      </w:r>
      <w:r>
        <w:rPr>
          <w:b w:val="0"/>
          <w:i w:val="0"/>
        </w:rPr>
        <w:br/>
      </w:r>
      <w:r>
        <w:rPr>
          <w:b w:val="0"/>
          <w:i w:val="0"/>
        </w:rPr>
        <w:t>66.664</w:t>
      </w:r>
      <w:r>
        <w:rPr>
          <w:b w:val="0"/>
          <w:i w:val="0"/>
        </w:rPr>
        <w:br/>
      </w:r>
      <w:r>
        <w:rPr>
          <w:b w:val="0"/>
          <w:i w:val="0"/>
        </w:rPr>
        <w:br/>
      </w:r>
      <w:r>
        <w:rPr>
          <w:b w:val="0"/>
          <w:i w:val="0"/>
        </w:rPr>
        <w:t>59.609</w:t>
      </w:r>
      <w:r>
        <w:rPr>
          <w:b w:val="0"/>
          <w:i w:val="0"/>
        </w:rPr>
        <w:br/>
      </w:r>
      <w:r>
        <w:rPr>
          <w:b w:val="0"/>
          <w:i w:val="0"/>
        </w:rPr>
        <w:br/>
      </w:r>
      <w:r>
        <w:rPr>
          <w:b w:val="0"/>
          <w:i w:val="0"/>
        </w:rPr>
        <w:br/>
      </w:r>
      <w:r>
        <w:rPr>
          <w:b w:val="0"/>
          <w:i w:val="0"/>
        </w:rPr>
        <w:br/>
      </w:r>
      <w:r>
        <w:rPr>
          <w:b w:val="0"/>
          <w:i w:val="0"/>
        </w:rPr>
        <w:t>Quận 9</w:t>
      </w:r>
      <w:r>
        <w:rPr>
          <w:b w:val="0"/>
          <w:i w:val="0"/>
        </w:rPr>
        <w:br/>
      </w:r>
      <w:r>
        <w:rPr>
          <w:b w:val="0"/>
          <w:i w:val="0"/>
        </w:rPr>
        <w:br/>
      </w:r>
      <w:r>
        <w:rPr>
          <w:b w:val="0"/>
          <w:i w:val="0"/>
        </w:rPr>
        <w:t>98.764</w:t>
      </w:r>
      <w:r>
        <w:rPr>
          <w:b w:val="0"/>
          <w:i w:val="0"/>
        </w:rPr>
        <w:br/>
      </w:r>
      <w:r>
        <w:rPr>
          <w:b w:val="0"/>
          <w:i w:val="0"/>
        </w:rPr>
        <w:br/>
      </w:r>
      <w:r>
        <w:rPr>
          <w:b w:val="0"/>
          <w:i w:val="0"/>
        </w:rPr>
        <w:t>58.334</w:t>
      </w:r>
      <w:r>
        <w:rPr>
          <w:b w:val="0"/>
          <w:i w:val="0"/>
        </w:rPr>
        <w:br/>
      </w:r>
      <w:r>
        <w:rPr>
          <w:b w:val="0"/>
          <w:i w:val="0"/>
        </w:rPr>
        <w:br/>
      </w:r>
      <w:r>
        <w:rPr>
          <w:b w:val="0"/>
          <w:i w:val="0"/>
        </w:rPr>
        <w:t>40.430</w:t>
      </w:r>
      <w:r>
        <w:rPr>
          <w:b w:val="0"/>
          <w:i w:val="0"/>
        </w:rPr>
        <w:br/>
      </w:r>
      <w:r>
        <w:rPr>
          <w:b w:val="0"/>
          <w:i w:val="0"/>
        </w:rPr>
        <w:br/>
      </w:r>
      <w:r>
        <w:rPr>
          <w:b w:val="0"/>
          <w:i w:val="0"/>
        </w:rPr>
        <w:t>128.337</w:t>
      </w:r>
      <w:r>
        <w:rPr>
          <w:b w:val="0"/>
          <w:i w:val="0"/>
        </w:rPr>
        <w:br/>
      </w:r>
      <w:r>
        <w:rPr>
          <w:b w:val="0"/>
          <w:i w:val="0"/>
        </w:rPr>
        <w:br/>
      </w:r>
      <w:r>
        <w:rPr>
          <w:b w:val="0"/>
          <w:i w:val="0"/>
        </w:rPr>
        <w:t>58.334</w:t>
      </w:r>
      <w:r>
        <w:rPr>
          <w:b w:val="0"/>
          <w:i w:val="0"/>
        </w:rPr>
        <w:br/>
      </w:r>
      <w:r>
        <w:rPr>
          <w:b w:val="0"/>
          <w:i w:val="0"/>
        </w:rPr>
        <w:br/>
      </w:r>
      <w:r>
        <w:rPr>
          <w:b w:val="0"/>
          <w:i w:val="0"/>
        </w:rPr>
        <w:t>70.003</w:t>
      </w:r>
      <w:r>
        <w:rPr>
          <w:b w:val="0"/>
          <w:i w:val="0"/>
        </w:rPr>
        <w:br/>
      </w:r>
      <w:r>
        <w:rPr>
          <w:b w:val="0"/>
          <w:i w:val="0"/>
        </w:rPr>
        <w:br/>
      </w:r>
      <w:r>
        <w:rPr>
          <w:b w:val="0"/>
          <w:i w:val="0"/>
        </w:rPr>
        <w:br/>
      </w:r>
      <w:r>
        <w:rPr>
          <w:b w:val="0"/>
          <w:i w:val="0"/>
        </w:rPr>
        <w:br/>
      </w:r>
      <w:r>
        <w:rPr>
          <w:b w:val="0"/>
          <w:i w:val="0"/>
        </w:rPr>
        <w:t>Quận 10</w:t>
      </w:r>
      <w:r>
        <w:rPr>
          <w:b w:val="0"/>
          <w:i w:val="0"/>
        </w:rPr>
        <w:br/>
      </w:r>
      <w:r>
        <w:rPr>
          <w:b w:val="0"/>
          <w:i w:val="0"/>
        </w:rPr>
        <w:br/>
      </w:r>
      <w:r>
        <w:rPr>
          <w:b w:val="0"/>
          <w:i w:val="0"/>
        </w:rPr>
        <w:t>70.946</w:t>
      </w:r>
      <w:r>
        <w:rPr>
          <w:b w:val="0"/>
          <w:i w:val="0"/>
        </w:rPr>
        <w:br/>
      </w:r>
      <w:r>
        <w:rPr>
          <w:b w:val="0"/>
          <w:i w:val="0"/>
        </w:rPr>
        <w:br/>
      </w:r>
      <w:r>
        <w:rPr>
          <w:b w:val="0"/>
          <w:i w:val="0"/>
        </w:rPr>
        <w:t>9.094</w:t>
      </w:r>
      <w:r>
        <w:rPr>
          <w:b w:val="0"/>
          <w:i w:val="0"/>
        </w:rPr>
        <w:br/>
      </w:r>
      <w:r>
        <w:rPr>
          <w:b w:val="0"/>
          <w:i w:val="0"/>
        </w:rPr>
        <w:br/>
      </w:r>
      <w:r>
        <w:rPr>
          <w:b w:val="0"/>
          <w:i w:val="0"/>
        </w:rPr>
        <w:t>61.852</w:t>
      </w:r>
      <w:r>
        <w:rPr>
          <w:b w:val="0"/>
          <w:i w:val="0"/>
        </w:rPr>
        <w:br/>
      </w:r>
      <w:r>
        <w:rPr>
          <w:b w:val="0"/>
          <w:i w:val="0"/>
        </w:rPr>
        <w:br/>
      </w:r>
      <w:r>
        <w:rPr>
          <w:b w:val="0"/>
          <w:i w:val="0"/>
        </w:rPr>
        <w:t>76.063</w:t>
      </w:r>
      <w:r>
        <w:rPr>
          <w:b w:val="0"/>
          <w:i w:val="0"/>
        </w:rPr>
        <w:br/>
      </w:r>
      <w:r>
        <w:rPr>
          <w:b w:val="0"/>
          <w:i w:val="0"/>
        </w:rPr>
        <w:br/>
      </w:r>
      <w:r>
        <w:rPr>
          <w:b w:val="0"/>
          <w:i w:val="0"/>
        </w:rPr>
        <w:t>9.094</w:t>
      </w:r>
      <w:r>
        <w:rPr>
          <w:b w:val="0"/>
          <w:i w:val="0"/>
        </w:rPr>
        <w:br/>
      </w:r>
      <w:r>
        <w:rPr>
          <w:b w:val="0"/>
          <w:i w:val="0"/>
        </w:rPr>
        <w:br/>
      </w:r>
      <w:r>
        <w:rPr>
          <w:b w:val="0"/>
          <w:i w:val="0"/>
        </w:rPr>
        <w:t>66.969</w:t>
      </w:r>
      <w:r>
        <w:rPr>
          <w:b w:val="0"/>
          <w:i w:val="0"/>
        </w:rPr>
        <w:br/>
      </w:r>
      <w:r>
        <w:rPr>
          <w:b w:val="0"/>
          <w:i w:val="0"/>
        </w:rPr>
        <w:br/>
      </w:r>
      <w:r>
        <w:rPr>
          <w:b w:val="0"/>
          <w:i w:val="0"/>
        </w:rPr>
        <w:br/>
      </w:r>
      <w:r>
        <w:rPr>
          <w:b w:val="0"/>
          <w:i w:val="0"/>
        </w:rPr>
        <w:br/>
      </w:r>
      <w:r>
        <w:rPr>
          <w:b w:val="0"/>
          <w:i w:val="0"/>
        </w:rPr>
        <w:t>Quận 11</w:t>
      </w:r>
      <w:r>
        <w:rPr>
          <w:b w:val="0"/>
          <w:i w:val="0"/>
        </w:rPr>
        <w:br/>
      </w:r>
      <w:r>
        <w:rPr>
          <w:b w:val="0"/>
          <w:i w:val="0"/>
        </w:rPr>
        <w:br/>
      </w:r>
      <w:r>
        <w:rPr>
          <w:b w:val="0"/>
          <w:i w:val="0"/>
        </w:rPr>
        <w:t>67.721</w:t>
      </w:r>
      <w:r>
        <w:rPr>
          <w:b w:val="0"/>
          <w:i w:val="0"/>
        </w:rPr>
        <w:br/>
      </w:r>
      <w:r>
        <w:rPr>
          <w:b w:val="0"/>
          <w:i w:val="0"/>
        </w:rPr>
        <w:br/>
      </w:r>
      <w:r>
        <w:rPr>
          <w:b w:val="0"/>
          <w:i w:val="0"/>
        </w:rPr>
        <w:t>26.712</w:t>
      </w:r>
      <w:r>
        <w:rPr>
          <w:b w:val="0"/>
          <w:i w:val="0"/>
        </w:rPr>
        <w:br/>
      </w:r>
      <w:r>
        <w:rPr>
          <w:b w:val="0"/>
          <w:i w:val="0"/>
        </w:rPr>
        <w:br/>
      </w:r>
      <w:r>
        <w:rPr>
          <w:b w:val="0"/>
          <w:i w:val="0"/>
        </w:rPr>
        <w:t>41.009</w:t>
      </w:r>
      <w:r>
        <w:rPr>
          <w:b w:val="0"/>
          <w:i w:val="0"/>
        </w:rPr>
        <w:br/>
      </w:r>
      <w:r>
        <w:rPr>
          <w:b w:val="0"/>
          <w:i w:val="0"/>
        </w:rPr>
        <w:br/>
      </w:r>
      <w:r>
        <w:rPr>
          <w:b w:val="0"/>
          <w:i w:val="0"/>
        </w:rPr>
        <w:t>70.389</w:t>
      </w:r>
      <w:r>
        <w:rPr>
          <w:b w:val="0"/>
          <w:i w:val="0"/>
        </w:rPr>
        <w:br/>
      </w:r>
      <w:r>
        <w:rPr>
          <w:b w:val="0"/>
          <w:i w:val="0"/>
        </w:rPr>
        <w:br/>
      </w:r>
      <w:r>
        <w:rPr>
          <w:b w:val="0"/>
          <w:i w:val="0"/>
        </w:rPr>
        <w:t>26.712</w:t>
      </w:r>
      <w:r>
        <w:rPr>
          <w:b w:val="0"/>
          <w:i w:val="0"/>
        </w:rPr>
        <w:br/>
      </w:r>
      <w:r>
        <w:rPr>
          <w:b w:val="0"/>
          <w:i w:val="0"/>
        </w:rPr>
        <w:br/>
      </w:r>
      <w:r>
        <w:rPr>
          <w:b w:val="0"/>
          <w:i w:val="0"/>
        </w:rPr>
        <w:t>43.677</w:t>
      </w:r>
      <w:r>
        <w:rPr>
          <w:b w:val="0"/>
          <w:i w:val="0"/>
        </w:rPr>
        <w:br/>
      </w:r>
      <w:r>
        <w:rPr>
          <w:b w:val="0"/>
          <w:i w:val="0"/>
        </w:rPr>
        <w:br/>
      </w:r>
      <w:r>
        <w:rPr>
          <w:b w:val="0"/>
          <w:i w:val="0"/>
        </w:rPr>
        <w:br/>
      </w:r>
      <w:r>
        <w:rPr>
          <w:b w:val="0"/>
          <w:i w:val="0"/>
        </w:rPr>
        <w:br/>
      </w:r>
      <w:r>
        <w:rPr>
          <w:b w:val="0"/>
          <w:i w:val="0"/>
        </w:rPr>
        <w:t>Quận 12</w:t>
      </w:r>
      <w:r>
        <w:rPr>
          <w:b w:val="0"/>
          <w:i w:val="0"/>
        </w:rPr>
        <w:br/>
      </w:r>
      <w:r>
        <w:rPr>
          <w:b w:val="0"/>
          <w:i w:val="0"/>
        </w:rPr>
        <w:br/>
      </w:r>
      <w:r>
        <w:rPr>
          <w:b w:val="0"/>
          <w:i w:val="0"/>
        </w:rPr>
        <w:t>135.165</w:t>
      </w:r>
      <w:r>
        <w:rPr>
          <w:b w:val="0"/>
          <w:i w:val="0"/>
        </w:rPr>
        <w:br/>
      </w:r>
      <w:r>
        <w:rPr>
          <w:b w:val="0"/>
          <w:i w:val="0"/>
        </w:rPr>
        <w:br/>
      </w:r>
      <w:r>
        <w:rPr>
          <w:b w:val="0"/>
          <w:i w:val="0"/>
        </w:rPr>
        <w:t>40.841</w:t>
      </w:r>
      <w:r>
        <w:rPr>
          <w:b w:val="0"/>
          <w:i w:val="0"/>
        </w:rPr>
        <w:br/>
      </w:r>
      <w:r>
        <w:rPr>
          <w:b w:val="0"/>
          <w:i w:val="0"/>
        </w:rPr>
        <w:br/>
      </w:r>
      <w:r>
        <w:rPr>
          <w:b w:val="0"/>
          <w:i w:val="0"/>
        </w:rPr>
        <w:t>94.324</w:t>
      </w:r>
      <w:r>
        <w:rPr>
          <w:b w:val="0"/>
          <w:i w:val="0"/>
        </w:rPr>
        <w:br/>
      </w:r>
      <w:r>
        <w:rPr>
          <w:b w:val="0"/>
          <w:i w:val="0"/>
        </w:rPr>
        <w:br/>
      </w:r>
      <w:r>
        <w:rPr>
          <w:b w:val="0"/>
          <w:i w:val="0"/>
        </w:rPr>
        <w:t>64.828</w:t>
      </w:r>
      <w:r>
        <w:rPr>
          <w:b w:val="0"/>
          <w:i w:val="0"/>
        </w:rPr>
        <w:br/>
      </w:r>
      <w:r>
        <w:rPr>
          <w:b w:val="0"/>
          <w:i w:val="0"/>
        </w:rPr>
        <w:br/>
      </w:r>
      <w:r>
        <w:rPr>
          <w:b w:val="0"/>
          <w:i w:val="0"/>
        </w:rPr>
        <w:t>40.841</w:t>
      </w:r>
      <w:r>
        <w:rPr>
          <w:b w:val="0"/>
          <w:i w:val="0"/>
        </w:rPr>
        <w:br/>
      </w:r>
      <w:r>
        <w:rPr>
          <w:b w:val="0"/>
          <w:i w:val="0"/>
        </w:rPr>
        <w:br/>
      </w:r>
      <w:r>
        <w:rPr>
          <w:b w:val="0"/>
          <w:i w:val="0"/>
        </w:rPr>
        <w:t>23.987</w:t>
      </w:r>
      <w:r>
        <w:rPr>
          <w:b w:val="0"/>
          <w:i w:val="0"/>
        </w:rPr>
        <w:br/>
      </w:r>
      <w:r>
        <w:rPr>
          <w:b w:val="0"/>
          <w:i w:val="0"/>
        </w:rPr>
        <w:br/>
      </w:r>
      <w:r>
        <w:rPr>
          <w:b w:val="0"/>
          <w:i w:val="0"/>
        </w:rPr>
        <w:br/>
      </w:r>
      <w:r>
        <w:rPr>
          <w:b w:val="0"/>
          <w:i w:val="0"/>
        </w:rPr>
        <w:br/>
      </w:r>
      <w:r>
        <w:rPr>
          <w:b w:val="0"/>
          <w:i w:val="0"/>
        </w:rPr>
        <w:t>Q. Phú Nhuận</w:t>
      </w:r>
      <w:r>
        <w:rPr>
          <w:b w:val="0"/>
          <w:i w:val="0"/>
        </w:rPr>
        <w:br/>
      </w:r>
      <w:r>
        <w:rPr>
          <w:b w:val="0"/>
          <w:i w:val="0"/>
        </w:rPr>
        <w:br/>
      </w:r>
      <w:r>
        <w:rPr>
          <w:b w:val="0"/>
          <w:i w:val="0"/>
        </w:rPr>
        <w:t>52.077</w:t>
      </w:r>
      <w:r>
        <w:rPr>
          <w:b w:val="0"/>
          <w:i w:val="0"/>
        </w:rPr>
        <w:br/>
      </w:r>
      <w:r>
        <w:rPr>
          <w:b w:val="0"/>
          <w:i w:val="0"/>
        </w:rPr>
        <w:br/>
      </w:r>
      <w:r>
        <w:rPr>
          <w:b w:val="0"/>
          <w:i w:val="0"/>
        </w:rPr>
        <w:t>21.192</w:t>
      </w:r>
      <w:r>
        <w:rPr>
          <w:b w:val="0"/>
          <w:i w:val="0"/>
        </w:rPr>
        <w:br/>
      </w:r>
      <w:r>
        <w:rPr>
          <w:b w:val="0"/>
          <w:i w:val="0"/>
        </w:rPr>
        <w:br/>
      </w:r>
      <w:r>
        <w:rPr>
          <w:b w:val="0"/>
          <w:i w:val="0"/>
        </w:rPr>
        <w:t>30.885</w:t>
      </w:r>
      <w:r>
        <w:rPr>
          <w:b w:val="0"/>
          <w:i w:val="0"/>
        </w:rPr>
        <w:br/>
      </w:r>
      <w:r>
        <w:rPr>
          <w:b w:val="0"/>
          <w:i w:val="0"/>
        </w:rPr>
        <w:br/>
      </w:r>
      <w:r>
        <w:rPr>
          <w:b w:val="0"/>
          <w:i w:val="0"/>
        </w:rPr>
        <w:t>49.911</w:t>
      </w:r>
      <w:r>
        <w:rPr>
          <w:b w:val="0"/>
          <w:i w:val="0"/>
        </w:rPr>
        <w:br/>
      </w:r>
      <w:r>
        <w:rPr>
          <w:b w:val="0"/>
          <w:i w:val="0"/>
        </w:rPr>
        <w:br/>
      </w:r>
      <w:r>
        <w:rPr>
          <w:b w:val="0"/>
          <w:i w:val="0"/>
        </w:rPr>
        <w:t>21.192</w:t>
      </w:r>
      <w:r>
        <w:rPr>
          <w:b w:val="0"/>
          <w:i w:val="0"/>
        </w:rPr>
        <w:br/>
      </w:r>
      <w:r>
        <w:rPr>
          <w:b w:val="0"/>
          <w:i w:val="0"/>
        </w:rPr>
        <w:br/>
      </w:r>
      <w:r>
        <w:rPr>
          <w:b w:val="0"/>
          <w:i w:val="0"/>
        </w:rPr>
        <w:t>28.719</w:t>
      </w:r>
      <w:r>
        <w:rPr>
          <w:b w:val="0"/>
          <w:i w:val="0"/>
        </w:rPr>
        <w:br/>
      </w:r>
      <w:r>
        <w:rPr>
          <w:b w:val="0"/>
          <w:i w:val="0"/>
        </w:rPr>
        <w:br/>
      </w:r>
      <w:r>
        <w:rPr>
          <w:b w:val="0"/>
          <w:i w:val="0"/>
        </w:rPr>
        <w:br/>
      </w:r>
      <w:r>
        <w:rPr>
          <w:b w:val="0"/>
          <w:i w:val="0"/>
        </w:rPr>
        <w:br/>
      </w:r>
      <w:r>
        <w:rPr>
          <w:b w:val="0"/>
          <w:i w:val="0"/>
        </w:rPr>
        <w:t>Q. Gò Vấp</w:t>
      </w:r>
      <w:r>
        <w:rPr>
          <w:b w:val="0"/>
          <w:i w:val="0"/>
        </w:rPr>
        <w:br/>
      </w:r>
      <w:r>
        <w:rPr>
          <w:b w:val="0"/>
          <w:i w:val="0"/>
        </w:rPr>
        <w:br/>
      </w:r>
      <w:r>
        <w:rPr>
          <w:b w:val="0"/>
          <w:i w:val="0"/>
        </w:rPr>
        <w:t>92.471</w:t>
      </w:r>
      <w:r>
        <w:rPr>
          <w:b w:val="0"/>
          <w:i w:val="0"/>
        </w:rPr>
        <w:br/>
      </w:r>
      <w:r>
        <w:rPr>
          <w:b w:val="0"/>
          <w:i w:val="0"/>
        </w:rPr>
        <w:br/>
      </w:r>
      <w:r>
        <w:rPr>
          <w:b w:val="0"/>
          <w:i w:val="0"/>
        </w:rPr>
        <w:t>44.687</w:t>
      </w:r>
      <w:r>
        <w:rPr>
          <w:b w:val="0"/>
          <w:i w:val="0"/>
        </w:rPr>
        <w:br/>
      </w:r>
      <w:r>
        <w:rPr>
          <w:b w:val="0"/>
          <w:i w:val="0"/>
        </w:rPr>
        <w:br/>
      </w:r>
      <w:r>
        <w:rPr>
          <w:b w:val="0"/>
          <w:i w:val="0"/>
        </w:rPr>
        <w:t>47.784</w:t>
      </w:r>
      <w:r>
        <w:rPr>
          <w:b w:val="0"/>
          <w:i w:val="0"/>
        </w:rPr>
        <w:br/>
      </w:r>
      <w:r>
        <w:rPr>
          <w:b w:val="0"/>
          <w:i w:val="0"/>
        </w:rPr>
        <w:br/>
      </w:r>
      <w:r>
        <w:rPr>
          <w:b w:val="0"/>
          <w:i w:val="0"/>
        </w:rPr>
        <w:t>91.215</w:t>
      </w:r>
      <w:r>
        <w:rPr>
          <w:b w:val="0"/>
          <w:i w:val="0"/>
        </w:rPr>
        <w:br/>
      </w:r>
      <w:r>
        <w:rPr>
          <w:b w:val="0"/>
          <w:i w:val="0"/>
        </w:rPr>
        <w:br/>
      </w:r>
      <w:r>
        <w:rPr>
          <w:b w:val="0"/>
          <w:i w:val="0"/>
        </w:rPr>
        <w:t>44.687</w:t>
      </w:r>
      <w:r>
        <w:rPr>
          <w:b w:val="0"/>
          <w:i w:val="0"/>
        </w:rPr>
        <w:br/>
      </w:r>
      <w:r>
        <w:rPr>
          <w:b w:val="0"/>
          <w:i w:val="0"/>
        </w:rPr>
        <w:br/>
      </w:r>
      <w:r>
        <w:rPr>
          <w:b w:val="0"/>
          <w:i w:val="0"/>
        </w:rPr>
        <w:t>46.528</w:t>
      </w:r>
      <w:r>
        <w:rPr>
          <w:b w:val="0"/>
          <w:i w:val="0"/>
        </w:rPr>
        <w:br/>
      </w:r>
      <w:r>
        <w:rPr>
          <w:b w:val="0"/>
          <w:i w:val="0"/>
        </w:rPr>
        <w:br/>
      </w:r>
      <w:r>
        <w:rPr>
          <w:b w:val="0"/>
          <w:i w:val="0"/>
        </w:rPr>
        <w:br/>
      </w:r>
      <w:r>
        <w:rPr>
          <w:b w:val="0"/>
          <w:i w:val="0"/>
        </w:rPr>
        <w:br/>
      </w:r>
      <w:r>
        <w:rPr>
          <w:b w:val="0"/>
          <w:i w:val="0"/>
        </w:rPr>
        <w:t>Q. Bình Thạnh</w:t>
      </w:r>
      <w:r>
        <w:rPr>
          <w:b w:val="0"/>
          <w:i w:val="0"/>
        </w:rPr>
        <w:br/>
      </w:r>
      <w:r>
        <w:rPr>
          <w:b w:val="0"/>
          <w:i w:val="0"/>
        </w:rPr>
        <w:br/>
      </w:r>
      <w:r>
        <w:rPr>
          <w:b w:val="0"/>
          <w:i w:val="0"/>
        </w:rPr>
        <w:t>55.529</w:t>
      </w:r>
      <w:r>
        <w:rPr>
          <w:b w:val="0"/>
          <w:i w:val="0"/>
        </w:rPr>
        <w:br/>
      </w:r>
      <w:r>
        <w:rPr>
          <w:b w:val="0"/>
          <w:i w:val="0"/>
        </w:rPr>
        <w:br/>
      </w:r>
      <w:r>
        <w:rPr>
          <w:b w:val="0"/>
          <w:i w:val="0"/>
        </w:rPr>
        <w:t>20.788</w:t>
      </w:r>
      <w:r>
        <w:rPr>
          <w:b w:val="0"/>
          <w:i w:val="0"/>
        </w:rPr>
        <w:br/>
      </w:r>
      <w:r>
        <w:rPr>
          <w:b w:val="0"/>
          <w:i w:val="0"/>
        </w:rPr>
        <w:br/>
      </w:r>
      <w:r>
        <w:rPr>
          <w:b w:val="0"/>
          <w:i w:val="0"/>
        </w:rPr>
        <w:t>34.741</w:t>
      </w:r>
      <w:r>
        <w:rPr>
          <w:b w:val="0"/>
          <w:i w:val="0"/>
        </w:rPr>
        <w:br/>
      </w:r>
      <w:r>
        <w:rPr>
          <w:b w:val="0"/>
          <w:i w:val="0"/>
        </w:rPr>
        <w:br/>
      </w:r>
      <w:r>
        <w:rPr>
          <w:b w:val="0"/>
          <w:i w:val="0"/>
        </w:rPr>
        <w:t>55.633</w:t>
      </w:r>
      <w:r>
        <w:rPr>
          <w:b w:val="0"/>
          <w:i w:val="0"/>
        </w:rPr>
        <w:br/>
      </w:r>
      <w:r>
        <w:rPr>
          <w:b w:val="0"/>
          <w:i w:val="0"/>
        </w:rPr>
        <w:br/>
      </w:r>
      <w:r>
        <w:rPr>
          <w:b w:val="0"/>
          <w:i w:val="0"/>
        </w:rPr>
        <w:t>20.788</w:t>
      </w:r>
      <w:r>
        <w:rPr>
          <w:b w:val="0"/>
          <w:i w:val="0"/>
        </w:rPr>
        <w:br/>
      </w:r>
      <w:r>
        <w:rPr>
          <w:b w:val="0"/>
          <w:i w:val="0"/>
        </w:rPr>
        <w:br/>
      </w:r>
      <w:r>
        <w:rPr>
          <w:b w:val="0"/>
          <w:i w:val="0"/>
        </w:rPr>
        <w:t>34.845</w:t>
      </w:r>
      <w:r>
        <w:rPr>
          <w:b w:val="0"/>
          <w:i w:val="0"/>
        </w:rPr>
        <w:br/>
      </w:r>
      <w:r>
        <w:rPr>
          <w:b w:val="0"/>
          <w:i w:val="0"/>
        </w:rPr>
        <w:br/>
      </w:r>
      <w:r>
        <w:rPr>
          <w:b w:val="0"/>
          <w:i w:val="0"/>
        </w:rPr>
        <w:br/>
      </w:r>
      <w:r>
        <w:rPr>
          <w:b w:val="0"/>
          <w:i w:val="0"/>
        </w:rPr>
        <w:br/>
      </w:r>
      <w:r>
        <w:rPr>
          <w:b w:val="0"/>
          <w:i w:val="0"/>
        </w:rPr>
        <w:t>Q. Tân Bình</w:t>
      </w:r>
      <w:r>
        <w:rPr>
          <w:b w:val="0"/>
          <w:i w:val="0"/>
        </w:rPr>
        <w:br/>
      </w:r>
      <w:r>
        <w:rPr>
          <w:b w:val="0"/>
          <w:i w:val="0"/>
        </w:rPr>
        <w:br/>
      </w:r>
      <w:r>
        <w:rPr>
          <w:b w:val="0"/>
          <w:i w:val="0"/>
        </w:rPr>
        <w:t>48.358</w:t>
      </w:r>
      <w:r>
        <w:rPr>
          <w:b w:val="0"/>
          <w:i w:val="0"/>
        </w:rPr>
        <w:br/>
      </w:r>
      <w:r>
        <w:rPr>
          <w:b w:val="0"/>
          <w:i w:val="0"/>
        </w:rPr>
        <w:br/>
      </w:r>
      <w:r>
        <w:rPr>
          <w:b w:val="0"/>
          <w:i w:val="0"/>
        </w:rPr>
        <w:t>22.202</w:t>
      </w:r>
      <w:r>
        <w:rPr>
          <w:b w:val="0"/>
          <w:i w:val="0"/>
        </w:rPr>
        <w:br/>
      </w:r>
      <w:r>
        <w:rPr>
          <w:b w:val="0"/>
          <w:i w:val="0"/>
        </w:rPr>
        <w:br/>
      </w:r>
      <w:r>
        <w:rPr>
          <w:b w:val="0"/>
          <w:i w:val="0"/>
        </w:rPr>
        <w:t>26.156</w:t>
      </w:r>
      <w:r>
        <w:rPr>
          <w:b w:val="0"/>
          <w:i w:val="0"/>
        </w:rPr>
        <w:br/>
      </w:r>
      <w:r>
        <w:rPr>
          <w:b w:val="0"/>
          <w:i w:val="0"/>
        </w:rPr>
        <w:br/>
      </w:r>
      <w:r>
        <w:rPr>
          <w:b w:val="0"/>
          <w:i w:val="0"/>
        </w:rPr>
        <w:t>46.932</w:t>
      </w:r>
      <w:r>
        <w:rPr>
          <w:b w:val="0"/>
          <w:i w:val="0"/>
        </w:rPr>
        <w:br/>
      </w:r>
      <w:r>
        <w:rPr>
          <w:b w:val="0"/>
          <w:i w:val="0"/>
        </w:rPr>
        <w:br/>
      </w:r>
      <w:r>
        <w:rPr>
          <w:b w:val="0"/>
          <w:i w:val="0"/>
        </w:rPr>
        <w:t>22.202</w:t>
      </w:r>
      <w:r>
        <w:rPr>
          <w:b w:val="0"/>
          <w:i w:val="0"/>
        </w:rPr>
        <w:br/>
      </w:r>
      <w:r>
        <w:rPr>
          <w:b w:val="0"/>
          <w:i w:val="0"/>
        </w:rPr>
        <w:br/>
      </w:r>
      <w:r>
        <w:rPr>
          <w:b w:val="0"/>
          <w:i w:val="0"/>
        </w:rPr>
        <w:t>24.730</w:t>
      </w:r>
      <w:r>
        <w:rPr>
          <w:b w:val="0"/>
          <w:i w:val="0"/>
        </w:rPr>
        <w:br/>
      </w:r>
      <w:r>
        <w:rPr>
          <w:b w:val="0"/>
          <w:i w:val="0"/>
        </w:rPr>
        <w:br/>
      </w:r>
      <w:r>
        <w:rPr>
          <w:b w:val="0"/>
          <w:i w:val="0"/>
        </w:rPr>
        <w:br/>
      </w:r>
      <w:r>
        <w:rPr>
          <w:b w:val="0"/>
          <w:i w:val="0"/>
        </w:rPr>
        <w:br/>
      </w:r>
      <w:r>
        <w:rPr>
          <w:b w:val="0"/>
          <w:i w:val="0"/>
        </w:rPr>
        <w:t>Q. Tân Phú</w:t>
      </w:r>
      <w:r>
        <w:rPr>
          <w:b w:val="0"/>
          <w:i w:val="0"/>
        </w:rPr>
        <w:br/>
      </w:r>
      <w:r>
        <w:rPr>
          <w:b w:val="0"/>
          <w:i w:val="0"/>
        </w:rPr>
        <w:br/>
      </w:r>
      <w:r>
        <w:rPr>
          <w:b w:val="0"/>
          <w:i w:val="0"/>
        </w:rPr>
        <w:t>123.778</w:t>
      </w:r>
      <w:r>
        <w:rPr>
          <w:b w:val="0"/>
          <w:i w:val="0"/>
        </w:rPr>
        <w:br/>
      </w:r>
      <w:r>
        <w:rPr>
          <w:b w:val="0"/>
          <w:i w:val="0"/>
        </w:rPr>
        <w:br/>
      </w:r>
      <w:r>
        <w:rPr>
          <w:b w:val="0"/>
          <w:i w:val="0"/>
        </w:rPr>
        <w:t>31.934</w:t>
      </w:r>
      <w:r>
        <w:rPr>
          <w:b w:val="0"/>
          <w:i w:val="0"/>
        </w:rPr>
        <w:br/>
      </w:r>
      <w:r>
        <w:rPr>
          <w:b w:val="0"/>
          <w:i w:val="0"/>
        </w:rPr>
        <w:br/>
      </w:r>
      <w:r>
        <w:rPr>
          <w:b w:val="0"/>
          <w:i w:val="0"/>
        </w:rPr>
        <w:t>91.844</w:t>
      </w:r>
      <w:r>
        <w:rPr>
          <w:b w:val="0"/>
          <w:i w:val="0"/>
        </w:rPr>
        <w:br/>
      </w:r>
      <w:r>
        <w:rPr>
          <w:b w:val="0"/>
          <w:i w:val="0"/>
        </w:rPr>
        <w:br/>
      </w:r>
      <w:r>
        <w:rPr>
          <w:b w:val="0"/>
          <w:i w:val="0"/>
        </w:rPr>
        <w:t>124.412</w:t>
      </w:r>
      <w:r>
        <w:rPr>
          <w:b w:val="0"/>
          <w:i w:val="0"/>
        </w:rPr>
        <w:br/>
      </w:r>
      <w:r>
        <w:rPr>
          <w:b w:val="0"/>
          <w:i w:val="0"/>
        </w:rPr>
        <w:br/>
      </w:r>
      <w:r>
        <w:rPr>
          <w:b w:val="0"/>
          <w:i w:val="0"/>
        </w:rPr>
        <w:t>31.934</w:t>
      </w:r>
      <w:r>
        <w:rPr>
          <w:b w:val="0"/>
          <w:i w:val="0"/>
        </w:rPr>
        <w:br/>
      </w:r>
      <w:r>
        <w:rPr>
          <w:b w:val="0"/>
          <w:i w:val="0"/>
        </w:rPr>
        <w:br/>
      </w:r>
      <w:r>
        <w:rPr>
          <w:b w:val="0"/>
          <w:i w:val="0"/>
        </w:rPr>
        <w:t>92.478</w:t>
      </w:r>
      <w:r>
        <w:rPr>
          <w:b w:val="0"/>
          <w:i w:val="0"/>
        </w:rPr>
        <w:br/>
      </w:r>
      <w:r>
        <w:rPr>
          <w:b w:val="0"/>
          <w:i w:val="0"/>
        </w:rPr>
        <w:br/>
      </w:r>
      <w:r>
        <w:rPr>
          <w:b w:val="0"/>
          <w:i w:val="0"/>
        </w:rPr>
        <w:br/>
      </w:r>
      <w:r>
        <w:rPr>
          <w:b w:val="0"/>
          <w:i w:val="0"/>
        </w:rPr>
        <w:br/>
      </w:r>
      <w:r>
        <w:rPr>
          <w:b w:val="0"/>
          <w:i w:val="0"/>
        </w:rPr>
        <w:t>Q. Bình Tân</w:t>
      </w:r>
      <w:r>
        <w:rPr>
          <w:b w:val="0"/>
          <w:i w:val="0"/>
        </w:rPr>
        <w:br/>
      </w:r>
      <w:r>
        <w:rPr>
          <w:b w:val="0"/>
          <w:i w:val="0"/>
        </w:rPr>
        <w:br/>
      </w:r>
      <w:r>
        <w:rPr>
          <w:b w:val="0"/>
          <w:i w:val="0"/>
        </w:rPr>
        <w:t>56.577</w:t>
      </w:r>
      <w:r>
        <w:rPr>
          <w:b w:val="0"/>
          <w:i w:val="0"/>
        </w:rPr>
        <w:br/>
      </w:r>
      <w:r>
        <w:rPr>
          <w:b w:val="0"/>
          <w:i w:val="0"/>
        </w:rPr>
        <w:br/>
      </w:r>
      <w:r>
        <w:rPr>
          <w:b w:val="0"/>
          <w:i w:val="0"/>
        </w:rPr>
        <w:t>22.472</w:t>
      </w:r>
      <w:r>
        <w:rPr>
          <w:b w:val="0"/>
          <w:i w:val="0"/>
        </w:rPr>
        <w:br/>
      </w:r>
      <w:r>
        <w:rPr>
          <w:b w:val="0"/>
          <w:i w:val="0"/>
        </w:rPr>
        <w:br/>
      </w:r>
      <w:r>
        <w:rPr>
          <w:b w:val="0"/>
          <w:i w:val="0"/>
        </w:rPr>
        <w:t>34.105</w:t>
      </w:r>
      <w:r>
        <w:rPr>
          <w:b w:val="0"/>
          <w:i w:val="0"/>
        </w:rPr>
        <w:br/>
      </w:r>
      <w:r>
        <w:rPr>
          <w:b w:val="0"/>
          <w:i w:val="0"/>
        </w:rPr>
        <w:br/>
      </w:r>
      <w:r>
        <w:rPr>
          <w:b w:val="0"/>
          <w:i w:val="0"/>
        </w:rPr>
        <w:t>55.396</w:t>
      </w:r>
      <w:r>
        <w:rPr>
          <w:b w:val="0"/>
          <w:i w:val="0"/>
        </w:rPr>
        <w:br/>
      </w:r>
      <w:r>
        <w:rPr>
          <w:b w:val="0"/>
          <w:i w:val="0"/>
        </w:rPr>
        <w:br/>
      </w:r>
      <w:r>
        <w:rPr>
          <w:b w:val="0"/>
          <w:i w:val="0"/>
        </w:rPr>
        <w:t>22.472</w:t>
      </w:r>
      <w:r>
        <w:rPr>
          <w:b w:val="0"/>
          <w:i w:val="0"/>
        </w:rPr>
        <w:br/>
      </w:r>
      <w:r>
        <w:rPr>
          <w:b w:val="0"/>
          <w:i w:val="0"/>
        </w:rPr>
        <w:br/>
      </w:r>
      <w:r>
        <w:rPr>
          <w:b w:val="0"/>
          <w:i w:val="0"/>
        </w:rPr>
        <w:t>32.924</w:t>
      </w:r>
      <w:r>
        <w:rPr>
          <w:b w:val="0"/>
          <w:i w:val="0"/>
        </w:rPr>
        <w:br/>
      </w:r>
      <w:r>
        <w:rPr>
          <w:b w:val="0"/>
          <w:i w:val="0"/>
        </w:rPr>
        <w:br/>
      </w:r>
      <w:r>
        <w:rPr>
          <w:b w:val="0"/>
          <w:i w:val="0"/>
        </w:rPr>
        <w:br/>
      </w:r>
      <w:r>
        <w:rPr>
          <w:b w:val="0"/>
          <w:i w:val="0"/>
        </w:rPr>
        <w:br/>
      </w:r>
      <w:r>
        <w:rPr>
          <w:b w:val="0"/>
          <w:i w:val="0"/>
        </w:rPr>
        <w:t>Q. Thủ Đức</w:t>
      </w:r>
      <w:r>
        <w:rPr>
          <w:b w:val="0"/>
          <w:i w:val="0"/>
        </w:rPr>
        <w:br/>
      </w:r>
      <w:r>
        <w:rPr>
          <w:b w:val="0"/>
          <w:i w:val="0"/>
        </w:rPr>
        <w:br/>
      </w:r>
      <w:r>
        <w:rPr>
          <w:b w:val="0"/>
          <w:i w:val="0"/>
        </w:rPr>
        <w:t>147.825</w:t>
      </w:r>
      <w:r>
        <w:rPr>
          <w:b w:val="0"/>
          <w:i w:val="0"/>
        </w:rPr>
        <w:br/>
      </w:r>
      <w:r>
        <w:rPr>
          <w:b w:val="0"/>
          <w:i w:val="0"/>
        </w:rPr>
        <w:br/>
      </w:r>
      <w:r>
        <w:rPr>
          <w:b w:val="0"/>
          <w:i w:val="0"/>
        </w:rPr>
        <w:t>44.353</w:t>
      </w:r>
      <w:r>
        <w:rPr>
          <w:b w:val="0"/>
          <w:i w:val="0"/>
        </w:rPr>
        <w:br/>
      </w:r>
      <w:r>
        <w:rPr>
          <w:b w:val="0"/>
          <w:i w:val="0"/>
        </w:rPr>
        <w:br/>
      </w:r>
      <w:r>
        <w:rPr>
          <w:b w:val="0"/>
          <w:i w:val="0"/>
        </w:rPr>
        <w:t>103.472</w:t>
      </w:r>
      <w:r>
        <w:rPr>
          <w:b w:val="0"/>
          <w:i w:val="0"/>
        </w:rPr>
        <w:br/>
      </w:r>
      <w:r>
        <w:rPr>
          <w:b w:val="0"/>
          <w:i w:val="0"/>
        </w:rPr>
        <w:br/>
      </w:r>
      <w:r>
        <w:rPr>
          <w:b w:val="0"/>
          <w:i w:val="0"/>
        </w:rPr>
        <w:t>146.658</w:t>
      </w:r>
      <w:r>
        <w:rPr>
          <w:b w:val="0"/>
          <w:i w:val="0"/>
        </w:rPr>
        <w:br/>
      </w:r>
      <w:r>
        <w:rPr>
          <w:b w:val="0"/>
          <w:i w:val="0"/>
        </w:rPr>
        <w:br/>
      </w:r>
      <w:r>
        <w:rPr>
          <w:b w:val="0"/>
          <w:i w:val="0"/>
        </w:rPr>
        <w:t>44.353</w:t>
      </w:r>
      <w:r>
        <w:rPr>
          <w:b w:val="0"/>
          <w:i w:val="0"/>
        </w:rPr>
        <w:br/>
      </w:r>
      <w:r>
        <w:rPr>
          <w:b w:val="0"/>
          <w:i w:val="0"/>
        </w:rPr>
        <w:br/>
      </w:r>
      <w:r>
        <w:rPr>
          <w:b w:val="0"/>
          <w:i w:val="0"/>
        </w:rPr>
        <w:t>102.305</w:t>
      </w:r>
      <w:r>
        <w:rPr>
          <w:b w:val="0"/>
          <w:i w:val="0"/>
        </w:rPr>
        <w:br/>
      </w:r>
      <w:r>
        <w:rPr>
          <w:b w:val="0"/>
          <w:i w:val="0"/>
        </w:rPr>
        <w:br/>
      </w:r>
      <w:r>
        <w:rPr>
          <w:b w:val="0"/>
          <w:i w:val="0"/>
        </w:rPr>
        <w:br/>
      </w:r>
      <w:r>
        <w:rPr>
          <w:b w:val="0"/>
          <w:i w:val="0"/>
        </w:rPr>
        <w:br/>
      </w:r>
      <w:r>
        <w:rPr>
          <w:b w:val="0"/>
          <w:i w:val="0"/>
        </w:rPr>
        <w:t>H. Củ Chi</w:t>
      </w:r>
      <w:r>
        <w:rPr>
          <w:b w:val="0"/>
          <w:i w:val="0"/>
        </w:rPr>
        <w:br/>
      </w:r>
      <w:r>
        <w:rPr>
          <w:b w:val="0"/>
          <w:i w:val="0"/>
        </w:rPr>
        <w:br/>
      </w:r>
      <w:r>
        <w:rPr>
          <w:b w:val="0"/>
          <w:i w:val="0"/>
        </w:rPr>
        <w:t>304.702</w:t>
      </w:r>
      <w:r>
        <w:rPr>
          <w:b w:val="0"/>
          <w:i w:val="0"/>
        </w:rPr>
        <w:br/>
      </w:r>
      <w:r>
        <w:rPr>
          <w:b w:val="0"/>
          <w:i w:val="0"/>
        </w:rPr>
        <w:br/>
      </w:r>
      <w:r>
        <w:rPr>
          <w:b w:val="0"/>
          <w:i w:val="0"/>
        </w:rPr>
        <w:t>139.075</w:t>
      </w:r>
      <w:r>
        <w:rPr>
          <w:b w:val="0"/>
          <w:i w:val="0"/>
        </w:rPr>
        <w:br/>
      </w:r>
      <w:r>
        <w:rPr>
          <w:b w:val="0"/>
          <w:i w:val="0"/>
        </w:rPr>
        <w:br/>
      </w:r>
      <w:r>
        <w:rPr>
          <w:b w:val="0"/>
          <w:i w:val="0"/>
        </w:rPr>
        <w:t>165.627</w:t>
      </w:r>
      <w:r>
        <w:rPr>
          <w:b w:val="0"/>
          <w:i w:val="0"/>
        </w:rPr>
        <w:br/>
      </w:r>
      <w:r>
        <w:rPr>
          <w:b w:val="0"/>
          <w:i w:val="0"/>
        </w:rPr>
        <w:br/>
      </w:r>
      <w:r>
        <w:rPr>
          <w:b w:val="0"/>
          <w:i w:val="0"/>
        </w:rPr>
        <w:t>314.711</w:t>
      </w:r>
      <w:r>
        <w:rPr>
          <w:b w:val="0"/>
          <w:i w:val="0"/>
        </w:rPr>
        <w:br/>
      </w:r>
      <w:r>
        <w:rPr>
          <w:b w:val="0"/>
          <w:i w:val="0"/>
        </w:rPr>
        <w:br/>
      </w:r>
      <w:r>
        <w:rPr>
          <w:b w:val="0"/>
          <w:i w:val="0"/>
        </w:rPr>
        <w:t>139.075</w:t>
      </w:r>
      <w:r>
        <w:rPr>
          <w:b w:val="0"/>
          <w:i w:val="0"/>
        </w:rPr>
        <w:br/>
      </w:r>
      <w:r>
        <w:rPr>
          <w:b w:val="0"/>
          <w:i w:val="0"/>
        </w:rPr>
        <w:br/>
      </w:r>
      <w:r>
        <w:rPr>
          <w:b w:val="0"/>
          <w:i w:val="0"/>
        </w:rPr>
        <w:t>175.636</w:t>
      </w:r>
      <w:r>
        <w:rPr>
          <w:b w:val="0"/>
          <w:i w:val="0"/>
        </w:rPr>
        <w:br/>
      </w:r>
      <w:r>
        <w:rPr>
          <w:b w:val="0"/>
          <w:i w:val="0"/>
        </w:rPr>
        <w:br/>
      </w:r>
      <w:r>
        <w:rPr>
          <w:b w:val="0"/>
          <w:i w:val="0"/>
        </w:rPr>
        <w:br/>
      </w:r>
      <w:r>
        <w:rPr>
          <w:b w:val="0"/>
          <w:i w:val="0"/>
        </w:rPr>
        <w:br/>
      </w:r>
      <w:r>
        <w:rPr>
          <w:b w:val="0"/>
          <w:i w:val="0"/>
        </w:rPr>
        <w:t>H. Hóc Môn</w:t>
      </w:r>
      <w:r>
        <w:rPr>
          <w:b w:val="0"/>
          <w:i w:val="0"/>
        </w:rPr>
        <w:br/>
      </w:r>
      <w:r>
        <w:rPr>
          <w:b w:val="0"/>
          <w:i w:val="0"/>
        </w:rPr>
        <w:br/>
      </w:r>
      <w:r>
        <w:rPr>
          <w:b w:val="0"/>
          <w:i w:val="0"/>
        </w:rPr>
        <w:t>139.734</w:t>
      </w:r>
      <w:r>
        <w:rPr>
          <w:b w:val="0"/>
          <w:i w:val="0"/>
        </w:rPr>
        <w:br/>
      </w:r>
      <w:r>
        <w:rPr>
          <w:b w:val="0"/>
          <w:i w:val="0"/>
        </w:rPr>
        <w:br/>
      </w:r>
      <w:r>
        <w:rPr>
          <w:b w:val="0"/>
          <w:i w:val="0"/>
        </w:rPr>
        <w:t>79.285</w:t>
      </w:r>
      <w:r>
        <w:rPr>
          <w:b w:val="0"/>
          <w:i w:val="0"/>
        </w:rPr>
        <w:br/>
      </w:r>
      <w:r>
        <w:rPr>
          <w:b w:val="0"/>
          <w:i w:val="0"/>
        </w:rPr>
        <w:br/>
      </w:r>
      <w:r>
        <w:rPr>
          <w:b w:val="0"/>
          <w:i w:val="0"/>
        </w:rPr>
        <w:t>60.449</w:t>
      </w:r>
      <w:r>
        <w:rPr>
          <w:b w:val="0"/>
          <w:i w:val="0"/>
        </w:rPr>
        <w:br/>
      </w:r>
      <w:r>
        <w:rPr>
          <w:b w:val="0"/>
          <w:i w:val="0"/>
        </w:rPr>
        <w:br/>
      </w:r>
      <w:r>
        <w:rPr>
          <w:b w:val="0"/>
          <w:i w:val="0"/>
        </w:rPr>
        <w:t>130.998</w:t>
      </w:r>
      <w:r>
        <w:rPr>
          <w:b w:val="0"/>
          <w:i w:val="0"/>
        </w:rPr>
        <w:br/>
      </w:r>
      <w:r>
        <w:rPr>
          <w:b w:val="0"/>
          <w:i w:val="0"/>
        </w:rPr>
        <w:br/>
      </w:r>
      <w:r>
        <w:rPr>
          <w:b w:val="0"/>
          <w:i w:val="0"/>
        </w:rPr>
        <w:t>79.285</w:t>
      </w:r>
      <w:r>
        <w:rPr>
          <w:b w:val="0"/>
          <w:i w:val="0"/>
        </w:rPr>
        <w:br/>
      </w:r>
      <w:r>
        <w:rPr>
          <w:b w:val="0"/>
          <w:i w:val="0"/>
        </w:rPr>
        <w:br/>
      </w:r>
      <w:r>
        <w:rPr>
          <w:b w:val="0"/>
          <w:i w:val="0"/>
        </w:rPr>
        <w:t>51.713</w:t>
      </w:r>
      <w:r>
        <w:rPr>
          <w:b w:val="0"/>
          <w:i w:val="0"/>
        </w:rPr>
        <w:br/>
      </w:r>
      <w:r>
        <w:rPr>
          <w:b w:val="0"/>
          <w:i w:val="0"/>
        </w:rPr>
        <w:br/>
      </w:r>
      <w:r>
        <w:rPr>
          <w:b w:val="0"/>
          <w:i w:val="0"/>
        </w:rPr>
        <w:br/>
      </w:r>
      <w:r>
        <w:rPr>
          <w:b w:val="0"/>
          <w:i w:val="0"/>
        </w:rPr>
        <w:br/>
      </w:r>
      <w:r>
        <w:rPr>
          <w:b w:val="0"/>
          <w:i w:val="0"/>
        </w:rPr>
        <w:t>H. Bình Chánh</w:t>
      </w:r>
      <w:r>
        <w:rPr>
          <w:b w:val="0"/>
          <w:i w:val="0"/>
        </w:rPr>
        <w:br/>
      </w:r>
      <w:r>
        <w:rPr>
          <w:b w:val="0"/>
          <w:i w:val="0"/>
        </w:rPr>
        <w:br/>
      </w:r>
      <w:r>
        <w:rPr>
          <w:b w:val="0"/>
          <w:i w:val="0"/>
        </w:rPr>
        <w:t>217.965</w:t>
      </w:r>
      <w:r>
        <w:rPr>
          <w:b w:val="0"/>
          <w:i w:val="0"/>
        </w:rPr>
        <w:br/>
      </w:r>
      <w:r>
        <w:rPr>
          <w:b w:val="0"/>
          <w:i w:val="0"/>
        </w:rPr>
        <w:br/>
      </w:r>
      <w:r>
        <w:rPr>
          <w:b w:val="0"/>
          <w:i w:val="0"/>
        </w:rPr>
        <w:t>73.708</w:t>
      </w:r>
      <w:r>
        <w:rPr>
          <w:b w:val="0"/>
          <w:i w:val="0"/>
        </w:rPr>
        <w:br/>
      </w:r>
      <w:r>
        <w:rPr>
          <w:b w:val="0"/>
          <w:i w:val="0"/>
        </w:rPr>
        <w:br/>
      </w:r>
      <w:r>
        <w:rPr>
          <w:b w:val="0"/>
          <w:i w:val="0"/>
        </w:rPr>
        <w:t>144.257</w:t>
      </w:r>
      <w:r>
        <w:rPr>
          <w:b w:val="0"/>
          <w:i w:val="0"/>
        </w:rPr>
        <w:br/>
      </w:r>
      <w:r>
        <w:rPr>
          <w:b w:val="0"/>
          <w:i w:val="0"/>
        </w:rPr>
        <w:br/>
      </w:r>
      <w:r>
        <w:rPr>
          <w:b w:val="0"/>
          <w:i w:val="0"/>
        </w:rPr>
        <w:t>200.162</w:t>
      </w:r>
      <w:r>
        <w:rPr>
          <w:b w:val="0"/>
          <w:i w:val="0"/>
        </w:rPr>
        <w:br/>
      </w:r>
      <w:r>
        <w:rPr>
          <w:b w:val="0"/>
          <w:i w:val="0"/>
        </w:rPr>
        <w:br/>
      </w:r>
      <w:r>
        <w:rPr>
          <w:b w:val="0"/>
          <w:i w:val="0"/>
        </w:rPr>
        <w:t>73.708</w:t>
      </w:r>
      <w:r>
        <w:rPr>
          <w:b w:val="0"/>
          <w:i w:val="0"/>
        </w:rPr>
        <w:br/>
      </w:r>
      <w:r>
        <w:rPr>
          <w:b w:val="0"/>
          <w:i w:val="0"/>
        </w:rPr>
        <w:br/>
      </w:r>
      <w:r>
        <w:rPr>
          <w:b w:val="0"/>
          <w:i w:val="0"/>
        </w:rPr>
        <w:t>126.454</w:t>
      </w:r>
      <w:r>
        <w:rPr>
          <w:b w:val="0"/>
          <w:i w:val="0"/>
        </w:rPr>
        <w:br/>
      </w:r>
      <w:r>
        <w:rPr>
          <w:b w:val="0"/>
          <w:i w:val="0"/>
        </w:rPr>
        <w:br/>
      </w:r>
      <w:r>
        <w:rPr>
          <w:b w:val="0"/>
          <w:i w:val="0"/>
        </w:rPr>
        <w:br/>
      </w:r>
      <w:r>
        <w:rPr>
          <w:b w:val="0"/>
          <w:i w:val="0"/>
        </w:rPr>
        <w:br/>
      </w:r>
      <w:r>
        <w:rPr>
          <w:b w:val="0"/>
          <w:i w:val="0"/>
        </w:rPr>
        <w:t>H. Nhà Bè</w:t>
      </w:r>
      <w:r>
        <w:rPr>
          <w:b w:val="0"/>
          <w:i w:val="0"/>
        </w:rPr>
        <w:br/>
      </w:r>
      <w:r>
        <w:rPr>
          <w:b w:val="0"/>
          <w:i w:val="0"/>
        </w:rPr>
        <w:br/>
      </w:r>
      <w:r>
        <w:rPr>
          <w:b w:val="0"/>
          <w:i w:val="0"/>
        </w:rPr>
        <w:t>110.451</w:t>
      </w:r>
      <w:r>
        <w:rPr>
          <w:b w:val="0"/>
          <w:i w:val="0"/>
        </w:rPr>
        <w:br/>
      </w:r>
      <w:r>
        <w:rPr>
          <w:b w:val="0"/>
          <w:i w:val="0"/>
        </w:rPr>
        <w:br/>
      </w:r>
      <w:r>
        <w:rPr>
          <w:b w:val="0"/>
          <w:i w:val="0"/>
        </w:rPr>
        <w:t>52.633</w:t>
      </w:r>
      <w:r>
        <w:rPr>
          <w:b w:val="0"/>
          <w:i w:val="0"/>
        </w:rPr>
        <w:br/>
      </w:r>
      <w:r>
        <w:rPr>
          <w:b w:val="0"/>
          <w:i w:val="0"/>
        </w:rPr>
        <w:br/>
      </w:r>
      <w:r>
        <w:rPr>
          <w:b w:val="0"/>
          <w:i w:val="0"/>
        </w:rPr>
        <w:t>57.818</w:t>
      </w:r>
      <w:r>
        <w:rPr>
          <w:b w:val="0"/>
          <w:i w:val="0"/>
        </w:rPr>
        <w:br/>
      </w:r>
      <w:r>
        <w:rPr>
          <w:b w:val="0"/>
          <w:i w:val="0"/>
        </w:rPr>
        <w:br/>
      </w:r>
      <w:r>
        <w:rPr>
          <w:b w:val="0"/>
          <w:i w:val="0"/>
        </w:rPr>
        <w:t>113.937</w:t>
      </w:r>
      <w:r>
        <w:rPr>
          <w:b w:val="0"/>
          <w:i w:val="0"/>
        </w:rPr>
        <w:br/>
      </w:r>
      <w:r>
        <w:rPr>
          <w:b w:val="0"/>
          <w:i w:val="0"/>
        </w:rPr>
        <w:br/>
      </w:r>
      <w:r>
        <w:rPr>
          <w:b w:val="0"/>
          <w:i w:val="0"/>
        </w:rPr>
        <w:t>52.633</w:t>
      </w:r>
      <w:r>
        <w:rPr>
          <w:b w:val="0"/>
          <w:i w:val="0"/>
        </w:rPr>
        <w:br/>
      </w:r>
      <w:r>
        <w:rPr>
          <w:b w:val="0"/>
          <w:i w:val="0"/>
        </w:rPr>
        <w:br/>
      </w:r>
      <w:r>
        <w:rPr>
          <w:b w:val="0"/>
          <w:i w:val="0"/>
        </w:rPr>
        <w:t>61.304</w:t>
      </w:r>
      <w:r>
        <w:rPr>
          <w:b w:val="0"/>
          <w:i w:val="0"/>
        </w:rPr>
        <w:br/>
      </w:r>
      <w:r>
        <w:rPr>
          <w:b w:val="0"/>
          <w:i w:val="0"/>
        </w:rPr>
        <w:br/>
      </w:r>
      <w:r>
        <w:rPr>
          <w:b w:val="0"/>
          <w:i w:val="0"/>
        </w:rPr>
        <w:br/>
      </w:r>
      <w:r>
        <w:rPr>
          <w:b w:val="0"/>
          <w:i w:val="0"/>
        </w:rPr>
        <w:br/>
      </w:r>
      <w:r>
        <w:rPr>
          <w:b w:val="0"/>
          <w:i w:val="0"/>
        </w:rPr>
        <w:t>H. Cần Giờ</w:t>
      </w:r>
      <w:r>
        <w:rPr>
          <w:b w:val="0"/>
          <w:i w:val="0"/>
        </w:rPr>
        <w:br/>
      </w:r>
      <w:r>
        <w:rPr>
          <w:b w:val="0"/>
          <w:i w:val="0"/>
        </w:rPr>
        <w:br/>
      </w:r>
      <w:r>
        <w:rPr>
          <w:b w:val="0"/>
          <w:i w:val="0"/>
        </w:rPr>
        <w:t>148.807</w:t>
      </w:r>
      <w:r>
        <w:rPr>
          <w:b w:val="0"/>
          <w:i w:val="0"/>
        </w:rPr>
        <w:br/>
      </w:r>
      <w:r>
        <w:rPr>
          <w:b w:val="0"/>
          <w:i w:val="0"/>
        </w:rPr>
        <w:br/>
      </w:r>
      <w:r>
        <w:rPr>
          <w:b w:val="0"/>
          <w:i w:val="0"/>
        </w:rPr>
        <w:t>100.059</w:t>
      </w:r>
      <w:r>
        <w:rPr>
          <w:b w:val="0"/>
          <w:i w:val="0"/>
        </w:rPr>
        <w:br/>
      </w:r>
      <w:r>
        <w:rPr>
          <w:b w:val="0"/>
          <w:i w:val="0"/>
        </w:rPr>
        <w:br/>
      </w:r>
      <w:r>
        <w:rPr>
          <w:b w:val="0"/>
          <w:i w:val="0"/>
        </w:rPr>
        <w:t>48.748</w:t>
      </w:r>
      <w:r>
        <w:rPr>
          <w:b w:val="0"/>
          <w:i w:val="0"/>
        </w:rPr>
        <w:br/>
      </w:r>
      <w:r>
        <w:rPr>
          <w:b w:val="0"/>
          <w:i w:val="0"/>
        </w:rPr>
        <w:br/>
      </w:r>
      <w:r>
        <w:rPr>
          <w:b w:val="0"/>
          <w:i w:val="0"/>
        </w:rPr>
        <w:t>163.299</w:t>
      </w:r>
      <w:r>
        <w:rPr>
          <w:b w:val="0"/>
          <w:i w:val="0"/>
        </w:rPr>
        <w:br/>
      </w:r>
      <w:r>
        <w:rPr>
          <w:b w:val="0"/>
          <w:i w:val="0"/>
        </w:rPr>
        <w:br/>
      </w:r>
      <w:r>
        <w:rPr>
          <w:b w:val="0"/>
          <w:i w:val="0"/>
        </w:rPr>
        <w:t>100.059</w:t>
      </w:r>
      <w:r>
        <w:rPr>
          <w:b w:val="0"/>
          <w:i w:val="0"/>
        </w:rPr>
        <w:br/>
      </w:r>
      <w:r>
        <w:rPr>
          <w:b w:val="0"/>
          <w:i w:val="0"/>
        </w:rPr>
        <w:br/>
      </w:r>
      <w:r>
        <w:rPr>
          <w:b w:val="0"/>
          <w:i w:val="0"/>
        </w:rPr>
        <w:t>63.240</w:t>
      </w:r>
      <w:r>
        <w:rPr>
          <w:b w:val="0"/>
          <w:i w:val="0"/>
        </w:rPr>
        <w:br/>
      </w:r>
      <w:r>
        <w:rPr>
          <w:b w:val="0"/>
          <w:i w:val="0"/>
        </w:rPr>
        <w:br/>
      </w:r>
      <w:r>
        <w:rPr>
          <w:b w:val="0"/>
          <w:i w:val="0"/>
        </w:rPr>
        <w:br/>
      </w:r>
      <w:r>
        <w:rPr>
          <w:b w:val="0"/>
          <w:i w:val="0"/>
        </w:rPr>
        <w:br/>
      </w:r>
      <w:r>
        <w:rPr>
          <w:b/>
          <w:i w:val="0"/>
        </w:rPr>
        <w:t>PHỤ LỤC 6</w:t>
      </w:r>
      <w:r>
        <w:rPr>
          <w:b w:val="0"/>
          <w:i w:val="0"/>
        </w:rPr>
        <w:br/>
      </w:r>
      <w:r>
        <w:rPr>
          <w:b w:val="0"/>
          <w:i w:val="0"/>
        </w:rPr>
        <w:t>QUYẾT TOÁN NGÂN SÁCH TỈNH VÀ NGÂN SÁCH HUYỆN NĂM 2006</w:t>
      </w:r>
      <w:r>
        <w:br/>
      </w:r>
      <w:r>
        <w:rPr>
          <w:b w:val="0"/>
          <w:i/>
        </w:rPr>
        <w:t>(Dùng cho UBND thành phố trực thuộc TW trình HĐND cùng cấp)</w:t>
      </w:r>
      <w:r>
        <w:rPr>
          <w:b w:val="0"/>
          <w:i w:val="0"/>
        </w:rPr>
        <w:br/>
      </w:r>
      <w:r>
        <w:rPr>
          <w:b w:val="0"/>
          <w:i/>
        </w:rPr>
        <w:t>Đơn vị tính: triệu đồng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br/>
            </w:r>
            <w:r>
              <w:br/>
            </w:r>
            <w:r>
              <w:br/>
            </w:r>
            <w:r>
              <w:br/>
            </w:r>
            <w:r>
              <w:br/>
            </w:r>
            <w:r>
              <w:rPr>
                <w:b/>
                <w:i w:val="0"/>
              </w:rPr>
              <w:br/>
              <w:t xml:space="preserve">          Phạm Phương Thảo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NỘI DUNG</w:t>
            </w:r>
          </w:p>
        </w:tc>
        <w:tc>
          <w:tcPr>
            <w:tcW w:type="dxa" w:w="1728"/>
          </w:tcPr>
          <w:p>
            <w:r>
              <w:rPr>
                <w:b w:val="0"/>
                <w:i w:val="0"/>
              </w:rPr>
              <w:br/>
            </w:r>
            <w:r>
              <w:rPr>
                <w:b/>
                <w:i w:val="0"/>
              </w:rPr>
              <w:t>QT 2005</w:t>
            </w:r>
          </w:p>
        </w:tc>
        <w:tc>
          <w:tcPr>
            <w:tcW w:type="dxa" w:w="1728"/>
          </w:tcPr>
          <w:p>
            <w:r>
              <w:rPr>
                <w:b w:val="0"/>
                <w:i w:val="0"/>
              </w:rPr>
              <w:br/>
            </w:r>
            <w:r>
              <w:rPr>
                <w:b/>
                <w:i w:val="0"/>
              </w:rPr>
              <w:t>DT 2006</w:t>
            </w:r>
          </w:p>
        </w:tc>
        <w:tc>
          <w:tcPr>
            <w:tcW w:type="dxa" w:w="1728"/>
          </w:tcPr>
          <w:p>
            <w:r>
              <w:rPr>
                <w:b w:val="0"/>
                <w:i w:val="0"/>
              </w:rPr>
              <w:br/>
            </w:r>
            <w:r>
              <w:rPr>
                <w:b/>
                <w:i w:val="0"/>
              </w:rPr>
              <w:t>QT 2006</w:t>
            </w:r>
          </w:p>
        </w:tc>
        <w:tc>
          <w:tcPr>
            <w:tcW w:type="dxa" w:w="1728"/>
          </w:tcPr>
          <w:p>
            <w:r>
              <w:rPr>
                <w:b w:val="0"/>
                <w:i w:val="0"/>
              </w:rPr>
              <w:br/>
            </w:r>
            <w:r>
              <w:rPr>
                <w:b/>
                <w:i w:val="0"/>
              </w:rPr>
              <w:t>SO SÁNH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NỘI DUNG CÁC KHOẢN CHI</w:t>
            </w:r>
          </w:p>
        </w:tc>
        <w:tc>
          <w:tcPr>
            <w:tcW w:type="dxa" w:w="1728"/>
          </w:tcPr>
          <w:p>
            <w:r>
              <w:rPr>
                <w:b w:val="0"/>
                <w:i w:val="0"/>
              </w:rPr>
              <w:br/>
            </w:r>
            <w:r>
              <w:rPr>
                <w:b w:val="0"/>
                <w:i w:val="0"/>
              </w:rPr>
              <w:t>QUYẾT TOÁN NĂM 2005</w:t>
            </w:r>
          </w:p>
        </w:tc>
        <w:tc>
          <w:tcPr>
            <w:tcW w:type="dxa" w:w="1728"/>
          </w:tcPr>
          <w:p>
            <w:r>
              <w:rPr>
                <w:b w:val="0"/>
                <w:i w:val="0"/>
              </w:rPr>
              <w:br/>
            </w:r>
            <w:r>
              <w:rPr>
                <w:b w:val="0"/>
                <w:i w:val="0"/>
              </w:rPr>
              <w:t>DỰ TOÁN NĂM 2006</w:t>
            </w:r>
          </w:p>
        </w:tc>
        <w:tc>
          <w:tcPr>
            <w:tcW w:type="dxa" w:w="1728"/>
          </w:tcPr>
          <w:p>
            <w:r>
              <w:rPr>
                <w:b w:val="0"/>
                <w:i w:val="0"/>
              </w:rPr>
              <w:br/>
            </w:r>
            <w:r>
              <w:rPr>
                <w:b w:val="0"/>
                <w:i w:val="0"/>
              </w:rPr>
              <w:t>QUYẾT TOÁN NĂM 2006</w:t>
            </w:r>
          </w:p>
        </w:tc>
        <w:tc>
          <w:tcPr>
            <w:tcW w:type="dxa" w:w="1728"/>
          </w:tcPr>
          <w:p>
            <w:r>
              <w:rPr>
                <w:b w:val="0"/>
                <w:i w:val="0"/>
              </w:rPr>
              <w:br/>
            </w:r>
            <w:r>
              <w:rPr>
                <w:b w:val="0"/>
                <w:i w:val="0"/>
              </w:rPr>
              <w:t>So sánh%</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đơn vị</w:t>
            </w:r>
          </w:p>
        </w:tc>
        <w:tc>
          <w:tcPr>
            <w:tcW w:type="dxa" w:w="1234"/>
          </w:tcPr>
          <w:p>
            <w:r>
              <w:rPr>
                <w:b w:val="0"/>
                <w:i w:val="0"/>
              </w:rPr>
              <w:br/>
            </w:r>
            <w:r>
              <w:rPr>
                <w:b/>
                <w:i w:val="0"/>
              </w:rPr>
              <w:t>Tổng chi</w:t>
            </w:r>
          </w:p>
        </w:tc>
        <w:tc>
          <w:tcPr>
            <w:tcW w:type="dxa" w:w="1234"/>
          </w:tcPr>
          <w:p>
            <w:r>
              <w:rPr>
                <w:b w:val="0"/>
                <w:i w:val="0"/>
              </w:rPr>
              <w:br/>
            </w:r>
            <w:r>
              <w:rPr>
                <w:b/>
                <w:i w:val="0"/>
              </w:rPr>
              <w:t>Chi ĐTXDCB</w:t>
            </w:r>
          </w:p>
        </w:tc>
        <w:tc>
          <w:tcPr>
            <w:tcW w:type="dxa" w:w="1234"/>
          </w:tcPr>
          <w:p>
            <w:r>
              <w:rPr>
                <w:b w:val="0"/>
                <w:i w:val="0"/>
              </w:rPr>
              <w:br/>
            </w:r>
            <w:r>
              <w:rPr>
                <w:b/>
                <w:i w:val="0"/>
              </w:rPr>
              <w:t>Chi CTMT Quốc gia</w:t>
            </w:r>
          </w:p>
        </w:tc>
        <w:tc>
          <w:tcPr>
            <w:tcW w:type="dxa" w:w="1234"/>
          </w:tcPr>
          <w:p>
            <w:r>
              <w:rPr>
                <w:b w:val="0"/>
                <w:i w:val="0"/>
              </w:rPr>
              <w:br/>
            </w:r>
            <w:r>
              <w:rPr>
                <w:b/>
                <w:i w:val="0"/>
              </w:rPr>
              <w:t>Chi thường xuyên</w:t>
            </w:r>
          </w:p>
        </w:tc>
        <w:tc>
          <w:tcPr>
            <w:tcW w:type="dxa" w:w="1234"/>
          </w:tcPr>
          <w:p>
            <w:r>
              <w:rPr>
                <w:b w:val="0"/>
                <w:i w:val="0"/>
              </w:rPr>
              <w:br/>
            </w:r>
            <w:r>
              <w:rPr>
                <w:b/>
                <w:i w:val="0"/>
              </w:rPr>
              <w:t>Trong đó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Quận huyện</w:t>
            </w:r>
          </w:p>
        </w:tc>
        <w:tc>
          <w:tcPr>
            <w:tcW w:type="dxa" w:w="1440"/>
          </w:tcPr>
          <w:p>
            <w:r>
              <w:rPr>
                <w:b w:val="0"/>
                <w:i w:val="0"/>
              </w:rPr>
              <w:br/>
            </w:r>
            <w:r>
              <w:rPr>
                <w:b w:val="0"/>
                <w:i w:val="0"/>
              </w:rPr>
              <w:t>Dự toán năm 2006</w:t>
            </w:r>
          </w:p>
        </w:tc>
        <w:tc>
          <w:tcPr>
            <w:tcW w:type="dxa" w:w="1440"/>
          </w:tcPr>
          <w:p>
            <w:r>
              <w:rPr>
                <w:b w:val="0"/>
                <w:i w:val="0"/>
              </w:rPr>
              <w:br/>
            </w:r>
            <w:r>
              <w:rPr>
                <w:b w:val="0"/>
                <w:i w:val="0"/>
              </w:rPr>
              <w:t>ĐN2007</w:t>
            </w:r>
          </w:p>
        </w:tc>
        <w:tc>
          <w:tcPr>
            <w:tcW w:type="dxa" w:w="1440"/>
          </w:tcPr>
          <w:p>
            <w:r>
              <w:rPr>
                <w:b w:val="0"/>
                <w:i w:val="0"/>
              </w:rPr>
              <w:br/>
            </w:r>
            <w:r>
              <w:rPr>
                <w:b w:val="0"/>
                <w:i w:val="0"/>
              </w:rPr>
              <w:t>Quyết toán năm 2006</w:t>
            </w:r>
          </w:p>
        </w:tc>
        <w:tc>
          <w:tcPr>
            <w:tcW w:type="dxa" w:w="1440"/>
          </w:tcPr>
          <w:p>
            <w:r>
              <w:rPr>
                <w:b w:val="0"/>
                <w:i w:val="0"/>
              </w:rPr>
              <w:br/>
            </w:r>
            <w:r>
              <w:rPr>
                <w:b w:val="0"/>
                <w:i w:val="0"/>
              </w:rPr>
              <w:t>Bao gồm</w:t>
            </w:r>
          </w:p>
        </w:tc>
        <w:tc>
          <w:tcPr>
            <w:tcW w:type="dxa" w:w="1440"/>
          </w:tcPr>
          <w:p>
            <w:r>
              <w:rPr>
                <w:b w:val="0"/>
                <w:i w:val="0"/>
              </w:rPr>
              <w:br/>
            </w:r>
            <w:r>
              <w:rPr>
                <w:b w:val="0"/>
                <w:i w:val="0"/>
              </w:rPr>
              <w:t>So sánh QT/DT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Quận huyện</w:t>
            </w:r>
          </w:p>
        </w:tc>
        <w:tc>
          <w:tcPr>
            <w:tcW w:type="dxa" w:w="2880"/>
          </w:tcPr>
          <w:p>
            <w:r>
              <w:rPr>
                <w:b w:val="0"/>
                <w:i w:val="0"/>
              </w:rPr>
              <w:br/>
            </w:r>
            <w:r>
              <w:rPr>
                <w:b w:val="0"/>
                <w:i w:val="0"/>
              </w:rPr>
              <w:t>Dự toán năm 2006</w:t>
            </w:r>
          </w:p>
        </w:tc>
        <w:tc>
          <w:tcPr>
            <w:tcW w:type="dxa" w:w="2880"/>
          </w:tcPr>
          <w:p>
            <w:r>
              <w:rPr>
                <w:b w:val="0"/>
                <w:i w:val="0"/>
              </w:rPr>
              <w:br/>
            </w:r>
            <w:r>
              <w:rPr>
                <w:b w:val="0"/>
                <w:i w:val="0"/>
              </w:rPr>
              <w:t>Quyết toán năm 2006</w:t>
            </w:r>
          </w:p>
        </w:tc>
      </w:tr>
    </w:tbl>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Nội dung</w:t>
      </w:r>
      <w:r>
        <w:rPr>
          <w:b w:val="0"/>
          <w:i w:val="0"/>
        </w:rPr>
        <w:br/>
      </w:r>
      <w:r>
        <w:rPr>
          <w:b w:val="0"/>
          <w:i w:val="0"/>
        </w:rPr>
        <w:br/>
      </w:r>
      <w:r>
        <w:rPr>
          <w:b w:val="0"/>
          <w:i w:val="0"/>
        </w:rPr>
        <w:t>Dự toán</w:t>
      </w:r>
      <w:r>
        <w:br/>
      </w:r>
      <w:r>
        <w:rPr>
          <w:b w:val="0"/>
          <w:i w:val="0"/>
        </w:rPr>
        <w:br/>
        <w:t xml:space="preserve">         năm 2006</w:t>
      </w:r>
      <w:r>
        <w:rPr>
          <w:b w:val="0"/>
          <w:i w:val="0"/>
        </w:rPr>
        <w:br/>
      </w:r>
      <w:r>
        <w:rPr>
          <w:b w:val="0"/>
          <w:i w:val="0"/>
        </w:rPr>
        <w:br/>
      </w:r>
      <w:r>
        <w:rPr>
          <w:b w:val="0"/>
          <w:i w:val="0"/>
        </w:rPr>
        <w:t xml:space="preserve">Quyết toán </w:t>
      </w:r>
      <w:r>
        <w:br/>
      </w:r>
      <w:r>
        <w:rPr>
          <w:b w:val="0"/>
          <w:i w:val="0"/>
        </w:rPr>
        <w:br/>
        <w:t xml:space="preserve">         năm 2006</w:t>
      </w:r>
      <w:r>
        <w:rPr>
          <w:b w:val="0"/>
          <w:i w:val="0"/>
        </w:rPr>
        <w:br/>
      </w:r>
      <w:r>
        <w:rPr>
          <w:b w:val="0"/>
          <w:i w:val="0"/>
        </w:rPr>
        <w:br/>
      </w:r>
      <w:r>
        <w:rPr>
          <w:b w:val="0"/>
          <w:i w:val="0"/>
        </w:rPr>
        <w:t>So sánh</w:t>
      </w:r>
      <w:r>
        <w:br/>
      </w:r>
      <w:r>
        <w:rPr>
          <w:b w:val="0"/>
          <w:i w:val="0"/>
        </w:rPr>
        <w:br/>
        <w:t xml:space="preserve">         QT/DT(%)</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3=2/1</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Ngân sách cấp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Nguồn thu ngân sách cấp tỉnh</w:t>
      </w:r>
      <w:r>
        <w:rPr>
          <w:b w:val="0"/>
          <w:i w:val="0"/>
        </w:rPr>
        <w:br/>
      </w:r>
      <w:r>
        <w:rPr>
          <w:b w:val="0"/>
          <w:i w:val="0"/>
        </w:rPr>
        <w:br/>
      </w:r>
      <w:r>
        <w:rPr>
          <w:b w:val="0"/>
          <w:i w:val="0"/>
        </w:rPr>
        <w:t>12.930.625</w:t>
      </w:r>
      <w:r>
        <w:rPr>
          <w:b w:val="0"/>
          <w:i w:val="0"/>
        </w:rPr>
        <w:br/>
      </w:r>
      <w:r>
        <w:rPr>
          <w:b w:val="0"/>
          <w:i w:val="0"/>
        </w:rPr>
        <w:br/>
      </w:r>
      <w:r>
        <w:rPr>
          <w:b w:val="0"/>
          <w:i w:val="0"/>
        </w:rPr>
        <w:t>20.794.572</w:t>
      </w:r>
      <w:r>
        <w:rPr>
          <w:b w:val="0"/>
          <w:i w:val="0"/>
        </w:rPr>
        <w:br/>
      </w:r>
      <w:r>
        <w:rPr>
          <w:b w:val="0"/>
          <w:i w:val="0"/>
        </w:rPr>
        <w:br/>
      </w:r>
      <w:r>
        <w:rPr>
          <w:b w:val="0"/>
          <w:i w:val="0"/>
        </w:rPr>
        <w:t>160,82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ngân sách cấp tỉnh hưởng theo phân cấp</w:t>
      </w:r>
      <w:r>
        <w:rPr>
          <w:b w:val="0"/>
          <w:i w:val="0"/>
        </w:rPr>
        <w:br/>
      </w:r>
      <w:r>
        <w:rPr>
          <w:b w:val="0"/>
          <w:i w:val="0"/>
        </w:rPr>
        <w:br/>
      </w:r>
      <w:r>
        <w:rPr>
          <w:b w:val="0"/>
          <w:i w:val="0"/>
        </w:rPr>
        <w:t>11.966.225</w:t>
      </w:r>
      <w:r>
        <w:rPr>
          <w:b w:val="0"/>
          <w:i w:val="0"/>
        </w:rPr>
        <w:br/>
      </w:r>
      <w:r>
        <w:rPr>
          <w:b w:val="0"/>
          <w:i w:val="0"/>
        </w:rPr>
        <w:br/>
      </w:r>
      <w:r>
        <w:rPr>
          <w:b w:val="0"/>
          <w:i w:val="0"/>
        </w:rPr>
        <w:t>11.878.574</w:t>
      </w:r>
      <w:r>
        <w:rPr>
          <w:b w:val="0"/>
          <w:i w:val="0"/>
        </w:rPr>
        <w:br/>
      </w:r>
      <w:r>
        <w:rPr>
          <w:b w:val="0"/>
          <w:i w:val="0"/>
        </w:rPr>
        <w:br/>
      </w:r>
      <w:r>
        <w:rPr>
          <w:b w:val="0"/>
          <w:i w:val="0"/>
        </w:rPr>
        <w:t>99,27</w:t>
      </w:r>
      <w:r>
        <w:rPr>
          <w:b w:val="0"/>
          <w:i w:val="0"/>
        </w:rPr>
        <w:br/>
      </w:r>
      <w:r>
        <w:rPr>
          <w:b w:val="0"/>
          <w:i w:val="0"/>
        </w:rPr>
        <w:br/>
      </w:r>
      <w:r>
        <w:rPr>
          <w:b w:val="0"/>
          <w:i w:val="0"/>
        </w:rPr>
        <w:br/>
      </w:r>
      <w:r>
        <w:rPr>
          <w:b w:val="0"/>
          <w:i w:val="0"/>
        </w:rPr>
        <w:br/>
      </w:r>
      <w:r>
        <w:rPr>
          <w:b w:val="0"/>
          <w:i w:val="0"/>
        </w:rPr>
        <w:br/>
      </w:r>
      <w:r>
        <w:rPr>
          <w:b w:val="0"/>
          <w:i w:val="0"/>
        </w:rPr>
        <w:t>- Các khoản thu NS cấp tỉnh hưởng 100%</w:t>
      </w:r>
      <w:r>
        <w:rPr>
          <w:b w:val="0"/>
          <w:i w:val="0"/>
        </w:rPr>
        <w:br/>
      </w:r>
      <w:r>
        <w:rPr>
          <w:b w:val="0"/>
          <w:i w:val="0"/>
        </w:rPr>
        <w:br/>
      </w:r>
      <w:r>
        <w:rPr>
          <w:b w:val="0"/>
          <w:i w:val="0"/>
        </w:rPr>
        <w:t>3.247.655</w:t>
      </w:r>
      <w:r>
        <w:rPr>
          <w:b w:val="0"/>
          <w:i w:val="0"/>
        </w:rPr>
        <w:br/>
      </w:r>
      <w:r>
        <w:rPr>
          <w:b w:val="0"/>
          <w:i w:val="0"/>
        </w:rPr>
        <w:br/>
      </w:r>
      <w:r>
        <w:rPr>
          <w:b w:val="0"/>
          <w:i w:val="0"/>
        </w:rPr>
        <w:t>5.111.034</w:t>
      </w:r>
      <w:r>
        <w:rPr>
          <w:b w:val="0"/>
          <w:i w:val="0"/>
        </w:rPr>
        <w:br/>
      </w:r>
      <w:r>
        <w:rPr>
          <w:b w:val="0"/>
          <w:i w:val="0"/>
        </w:rPr>
        <w:br/>
      </w:r>
      <w:r>
        <w:rPr>
          <w:b w:val="0"/>
          <w:i w:val="0"/>
        </w:rPr>
        <w:t>157,38</w:t>
      </w:r>
      <w:r>
        <w:rPr>
          <w:b w:val="0"/>
          <w:i w:val="0"/>
        </w:rPr>
        <w:br/>
      </w:r>
      <w:r>
        <w:rPr>
          <w:b w:val="0"/>
          <w:i w:val="0"/>
        </w:rPr>
        <w:br/>
      </w:r>
      <w:r>
        <w:rPr>
          <w:b w:val="0"/>
          <w:i w:val="0"/>
        </w:rPr>
        <w:br/>
      </w:r>
      <w:r>
        <w:rPr>
          <w:b w:val="0"/>
          <w:i w:val="0"/>
        </w:rPr>
        <w:br/>
      </w:r>
      <w:r>
        <w:rPr>
          <w:b w:val="0"/>
          <w:i w:val="0"/>
        </w:rPr>
        <w:br/>
      </w:r>
      <w:r>
        <w:rPr>
          <w:b w:val="0"/>
          <w:i w:val="0"/>
        </w:rPr>
        <w:t>- Các khoản thu NS cấp tỉnh hưởng theo tỉ lệ phần trăm (%)</w:t>
      </w:r>
      <w:r>
        <w:rPr>
          <w:b w:val="0"/>
          <w:i w:val="0"/>
        </w:rPr>
        <w:br/>
      </w:r>
      <w:r>
        <w:rPr>
          <w:b w:val="0"/>
          <w:i w:val="0"/>
        </w:rPr>
        <w:br/>
      </w:r>
      <w:r>
        <w:rPr>
          <w:b w:val="0"/>
          <w:i w:val="0"/>
        </w:rPr>
        <w:t>8.718.570</w:t>
      </w:r>
      <w:r>
        <w:rPr>
          <w:b w:val="0"/>
          <w:i w:val="0"/>
        </w:rPr>
        <w:br/>
      </w:r>
      <w:r>
        <w:rPr>
          <w:b w:val="0"/>
          <w:i w:val="0"/>
        </w:rPr>
        <w:br/>
      </w:r>
      <w:r>
        <w:rPr>
          <w:b w:val="0"/>
          <w:i w:val="0"/>
        </w:rPr>
        <w:t>6.767.540</w:t>
      </w:r>
      <w:r>
        <w:rPr>
          <w:b w:val="0"/>
          <w:i w:val="0"/>
        </w:rPr>
        <w:br/>
      </w:r>
      <w:r>
        <w:rPr>
          <w:b w:val="0"/>
          <w:i w:val="0"/>
        </w:rPr>
        <w:br/>
      </w:r>
      <w:r>
        <w:rPr>
          <w:b w:val="0"/>
          <w:i w:val="0"/>
        </w:rPr>
        <w:t>77,62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Bổ sung từ ngân sách Trung ương</w:t>
      </w:r>
      <w:r>
        <w:rPr>
          <w:b w:val="0"/>
          <w:i w:val="0"/>
        </w:rPr>
        <w:br/>
      </w:r>
      <w:r>
        <w:rPr>
          <w:b w:val="0"/>
          <w:i w:val="0"/>
        </w:rPr>
        <w:br/>
      </w:r>
      <w:r>
        <w:rPr>
          <w:b w:val="0"/>
          <w:i w:val="0"/>
        </w:rPr>
        <w:t>675.800</w:t>
      </w:r>
      <w:r>
        <w:rPr>
          <w:b w:val="0"/>
          <w:i w:val="0"/>
        </w:rPr>
        <w:br/>
      </w:r>
      <w:r>
        <w:rPr>
          <w:b w:val="0"/>
          <w:i w:val="0"/>
        </w:rPr>
        <w:br/>
      </w:r>
      <w:r>
        <w:rPr>
          <w:b w:val="0"/>
          <w:i w:val="0"/>
        </w:rPr>
        <w:t>271.286</w:t>
      </w:r>
      <w:r>
        <w:rPr>
          <w:b w:val="0"/>
          <w:i w:val="0"/>
        </w:rPr>
        <w:br/>
      </w:r>
      <w:r>
        <w:rPr>
          <w:b w:val="0"/>
          <w:i w:val="0"/>
        </w:rPr>
        <w:br/>
      </w:r>
      <w:r>
        <w:rPr>
          <w:b w:val="0"/>
          <w:i w:val="0"/>
        </w:rPr>
        <w:t>40,14</w:t>
      </w:r>
      <w:r>
        <w:rPr>
          <w:b w:val="0"/>
          <w:i w:val="0"/>
        </w:rPr>
        <w:br/>
      </w:r>
      <w:r>
        <w:rPr>
          <w:b w:val="0"/>
          <w:i w:val="0"/>
        </w:rPr>
        <w:br/>
      </w:r>
      <w:r>
        <w:rPr>
          <w:b w:val="0"/>
          <w:i w:val="0"/>
        </w:rPr>
        <w:br/>
      </w:r>
      <w:r>
        <w:rPr>
          <w:b w:val="0"/>
          <w:i w:val="0"/>
        </w:rPr>
        <w:br/>
      </w:r>
      <w:r>
        <w:rPr>
          <w:b w:val="0"/>
          <w:i w:val="0"/>
        </w:rPr>
        <w:br/>
      </w:r>
      <w:r>
        <w:rPr>
          <w:b w:val="0"/>
          <w:i w:val="0"/>
        </w:rPr>
        <w:t>- Bổ sung cân đối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Bổ sung có mục tiêu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Trong đó: Vốn XDCB ngoài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 động đầu tư theo khoản 3 Điều 8 Luật NSNN</w:t>
      </w:r>
      <w:r>
        <w:rPr>
          <w:b w:val="0"/>
          <w:i w:val="0"/>
        </w:rPr>
        <w:br/>
      </w:r>
      <w:r>
        <w:rPr>
          <w:b w:val="0"/>
          <w:i w:val="0"/>
        </w:rPr>
        <w:br/>
      </w:r>
      <w:r>
        <w:rPr>
          <w:b w:val="0"/>
          <w:i w:val="0"/>
        </w:rPr>
        <w:t xml:space="preserve"> </w:t>
      </w:r>
      <w:r>
        <w:rPr>
          <w:b w:val="0"/>
          <w:i w:val="0"/>
        </w:rPr>
        <w:br/>
      </w:r>
      <w:r>
        <w:rPr>
          <w:b w:val="0"/>
          <w:i w:val="0"/>
        </w:rPr>
        <w:br/>
      </w:r>
      <w:r>
        <w:rPr>
          <w:b w:val="0"/>
          <w:i w:val="0"/>
        </w:rPr>
        <w:t>2.650.000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chuyển nguồn từ ngân sách năm trước</w:t>
      </w:r>
      <w:r>
        <w:rPr>
          <w:b w:val="0"/>
          <w:i w:val="0"/>
        </w:rPr>
        <w:br/>
      </w:r>
      <w:r>
        <w:rPr>
          <w:b w:val="0"/>
          <w:i w:val="0"/>
        </w:rPr>
        <w:br/>
      </w:r>
      <w:r>
        <w:rPr>
          <w:b w:val="0"/>
          <w:i w:val="0"/>
        </w:rPr>
        <w:t>288.600</w:t>
      </w:r>
      <w:r>
        <w:rPr>
          <w:b w:val="0"/>
          <w:i w:val="0"/>
        </w:rPr>
        <w:br/>
      </w:r>
      <w:r>
        <w:rPr>
          <w:b w:val="0"/>
          <w:i w:val="0"/>
        </w:rPr>
        <w:br/>
      </w:r>
      <w:r>
        <w:rPr>
          <w:b w:val="0"/>
          <w:i w:val="0"/>
        </w:rPr>
        <w:t>2.109.060</w:t>
      </w:r>
      <w:r>
        <w:rPr>
          <w:b w:val="0"/>
          <w:i w:val="0"/>
        </w:rPr>
        <w:br/>
      </w:r>
      <w:r>
        <w:rPr>
          <w:b w:val="0"/>
          <w:i w:val="0"/>
        </w:rPr>
        <w:br/>
      </w:r>
      <w:r>
        <w:rPr>
          <w:b w:val="0"/>
          <w:i w:val="0"/>
        </w:rPr>
        <w:t>730,79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Vay trái phiếu đô thị và kho bạc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 kết dư</w:t>
      </w:r>
      <w:r>
        <w:rPr>
          <w:b w:val="0"/>
          <w:i w:val="0"/>
        </w:rPr>
        <w:br/>
      </w:r>
      <w:r>
        <w:rPr>
          <w:b w:val="0"/>
          <w:i w:val="0"/>
        </w:rPr>
        <w:br/>
      </w:r>
      <w:r>
        <w:rPr>
          <w:b w:val="0"/>
          <w:i w:val="0"/>
        </w:rPr>
        <w:t>0</w:t>
      </w:r>
      <w:r>
        <w:rPr>
          <w:b w:val="0"/>
          <w:i w:val="0"/>
        </w:rPr>
        <w:br/>
      </w:r>
      <w:r>
        <w:rPr>
          <w:b w:val="0"/>
          <w:i w:val="0"/>
        </w:rPr>
        <w:br/>
      </w:r>
      <w:r>
        <w:rPr>
          <w:b w:val="0"/>
          <w:i w:val="0"/>
        </w:rPr>
        <w:t>808.288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 viện trợ không hoàn lại</w:t>
      </w:r>
      <w:r>
        <w:rPr>
          <w:b w:val="0"/>
          <w:i w:val="0"/>
        </w:rPr>
        <w:br/>
      </w:r>
      <w:r>
        <w:rPr>
          <w:b w:val="0"/>
          <w:i w:val="0"/>
        </w:rPr>
        <w:br/>
      </w:r>
      <w:r>
        <w:rPr>
          <w:b w:val="0"/>
          <w:i w:val="0"/>
        </w:rPr>
        <w:t>0</w:t>
      </w:r>
      <w:r>
        <w:rPr>
          <w:b w:val="0"/>
          <w:i w:val="0"/>
        </w:rPr>
        <w:br/>
      </w:r>
      <w:r>
        <w:rPr>
          <w:b w:val="0"/>
          <w:i w:val="0"/>
        </w:rPr>
        <w:br/>
      </w:r>
      <w:r>
        <w:rPr>
          <w:b w:val="0"/>
          <w:i w:val="0"/>
        </w:rPr>
        <w:t>221.441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khoản thu để lại đơn vị chi quản lý qua NSNN (GTGC)</w:t>
      </w:r>
      <w:r>
        <w:rPr>
          <w:b w:val="0"/>
          <w:i w:val="0"/>
        </w:rPr>
        <w:br/>
      </w:r>
      <w:r>
        <w:rPr>
          <w:b w:val="0"/>
          <w:i w:val="0"/>
        </w:rPr>
        <w:br/>
      </w:r>
      <w:r>
        <w:rPr>
          <w:b w:val="0"/>
          <w:i w:val="0"/>
        </w:rPr>
        <w:t xml:space="preserve"> </w:t>
      </w:r>
      <w:r>
        <w:rPr>
          <w:b w:val="0"/>
          <w:i w:val="0"/>
        </w:rPr>
        <w:br/>
      </w:r>
      <w:r>
        <w:rPr>
          <w:b w:val="0"/>
          <w:i w:val="0"/>
        </w:rPr>
        <w:br/>
      </w:r>
      <w:r>
        <w:rPr>
          <w:b w:val="0"/>
          <w:i w:val="0"/>
        </w:rPr>
        <w:t>2.855.923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Chi ngân sách cấp tỉnh</w:t>
      </w:r>
      <w:r>
        <w:rPr>
          <w:b w:val="0"/>
          <w:i w:val="0"/>
        </w:rPr>
        <w:br/>
      </w:r>
      <w:r>
        <w:rPr>
          <w:b w:val="0"/>
          <w:i w:val="0"/>
        </w:rPr>
        <w:br/>
      </w:r>
      <w:r>
        <w:rPr>
          <w:b w:val="0"/>
          <w:i w:val="0"/>
        </w:rPr>
        <w:t>10.633.925</w:t>
      </w:r>
      <w:r>
        <w:rPr>
          <w:b w:val="0"/>
          <w:i w:val="0"/>
        </w:rPr>
        <w:br/>
      </w:r>
      <w:r>
        <w:rPr>
          <w:b w:val="0"/>
          <w:i w:val="0"/>
        </w:rPr>
        <w:br/>
      </w:r>
      <w:r>
        <w:rPr>
          <w:b w:val="0"/>
          <w:i w:val="0"/>
        </w:rPr>
        <w:t>18.964.839</w:t>
      </w:r>
      <w:r>
        <w:rPr>
          <w:b w:val="0"/>
          <w:i w:val="0"/>
        </w:rPr>
        <w:br/>
      </w:r>
      <w:r>
        <w:rPr>
          <w:b w:val="0"/>
          <w:i w:val="0"/>
        </w:rPr>
        <w:br/>
      </w:r>
      <w:r>
        <w:rPr>
          <w:b w:val="0"/>
          <w:i w:val="0"/>
        </w:rPr>
        <w:t>178,34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thuộc nhiệm vụ của NS cấp tỉnh theo phân cấp</w:t>
      </w:r>
      <w:r>
        <w:rPr>
          <w:b w:val="0"/>
          <w:i w:val="0"/>
        </w:rPr>
        <w:br/>
      </w:r>
      <w:r>
        <w:rPr>
          <w:b w:val="0"/>
          <w:i w:val="0"/>
        </w:rPr>
        <w:br/>
      </w:r>
      <w:r>
        <w:rPr>
          <w:b w:val="0"/>
          <w:i w:val="0"/>
        </w:rPr>
        <w:t>8.610.642</w:t>
      </w:r>
      <w:r>
        <w:rPr>
          <w:b w:val="0"/>
          <w:i w:val="0"/>
        </w:rPr>
        <w:br/>
      </w:r>
      <w:r>
        <w:rPr>
          <w:b w:val="0"/>
          <w:i w:val="0"/>
        </w:rPr>
        <w:br/>
      </w:r>
      <w:r>
        <w:rPr>
          <w:b w:val="0"/>
          <w:i w:val="0"/>
        </w:rPr>
        <w:t>13.041.888</w:t>
      </w:r>
      <w:r>
        <w:rPr>
          <w:b w:val="0"/>
          <w:i w:val="0"/>
        </w:rPr>
        <w:br/>
      </w:r>
      <w:r>
        <w:rPr>
          <w:b w:val="0"/>
          <w:i w:val="0"/>
        </w:rPr>
        <w:br/>
      </w:r>
      <w:r>
        <w:rPr>
          <w:b w:val="0"/>
          <w:i w:val="0"/>
        </w:rPr>
        <w:t>151,46</w:t>
      </w:r>
      <w:r>
        <w:rPr>
          <w:b w:val="0"/>
          <w:i w:val="0"/>
        </w:rPr>
        <w:br/>
      </w:r>
      <w:r>
        <w:rPr>
          <w:b w:val="0"/>
          <w:i w:val="0"/>
        </w:rPr>
        <w:br/>
      </w:r>
      <w:r>
        <w:rPr>
          <w:b w:val="0"/>
          <w:i w:val="0"/>
        </w:rPr>
        <w:br/>
      </w:r>
      <w:r>
        <w:rPr>
          <w:b w:val="0"/>
          <w:i w:val="0"/>
        </w:rPr>
        <w:br/>
      </w:r>
      <w:r>
        <w:rPr>
          <w:b w:val="0"/>
          <w:i w:val="0"/>
        </w:rPr>
        <w:br/>
      </w:r>
      <w:r>
        <w:rPr>
          <w:b w:val="0"/>
          <w:i w:val="0"/>
        </w:rPr>
        <w:t>(không kể bổ sung cho NSĐP cấp dưới trực tiếp)</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Bổ sung cho NS huyện, quận, thị xã, thành phố thuộc tỉnh</w:t>
      </w:r>
      <w:r>
        <w:rPr>
          <w:b w:val="0"/>
          <w:i w:val="0"/>
        </w:rPr>
        <w:br/>
      </w:r>
      <w:r>
        <w:rPr>
          <w:b w:val="0"/>
          <w:i w:val="0"/>
        </w:rPr>
        <w:br/>
      </w:r>
      <w:r>
        <w:rPr>
          <w:b w:val="0"/>
          <w:i w:val="0"/>
        </w:rPr>
        <w:t>1.348.283</w:t>
      </w:r>
      <w:r>
        <w:rPr>
          <w:b w:val="0"/>
          <w:i w:val="0"/>
        </w:rPr>
        <w:br/>
      </w:r>
      <w:r>
        <w:rPr>
          <w:b w:val="0"/>
          <w:i w:val="0"/>
        </w:rPr>
        <w:br/>
      </w:r>
      <w:r>
        <w:rPr>
          <w:b w:val="0"/>
          <w:i w:val="0"/>
        </w:rPr>
        <w:t>2.330.458</w:t>
      </w:r>
      <w:r>
        <w:rPr>
          <w:b w:val="0"/>
          <w:i w:val="0"/>
        </w:rPr>
        <w:br/>
      </w:r>
      <w:r>
        <w:rPr>
          <w:b w:val="0"/>
          <w:i w:val="0"/>
        </w:rPr>
        <w:br/>
      </w:r>
      <w:r>
        <w:rPr>
          <w:b w:val="0"/>
          <w:i w:val="0"/>
        </w:rPr>
        <w:t>172,85</w:t>
      </w:r>
      <w:r>
        <w:rPr>
          <w:b w:val="0"/>
          <w:i w:val="0"/>
        </w:rPr>
        <w:br/>
      </w:r>
      <w:r>
        <w:rPr>
          <w:b w:val="0"/>
          <w:i w:val="0"/>
        </w:rPr>
        <w:br/>
      </w:r>
      <w:r>
        <w:rPr>
          <w:b w:val="0"/>
          <w:i w:val="0"/>
        </w:rPr>
        <w:br/>
      </w:r>
      <w:r>
        <w:rPr>
          <w:b w:val="0"/>
          <w:i w:val="0"/>
        </w:rPr>
        <w:br/>
      </w:r>
      <w:r>
        <w:rPr>
          <w:b w:val="0"/>
          <w:i w:val="0"/>
        </w:rPr>
        <w:br/>
      </w:r>
      <w:r>
        <w:rPr>
          <w:b w:val="0"/>
          <w:i w:val="0"/>
        </w:rPr>
        <w:t>- Bổ sung cân đối</w:t>
      </w:r>
      <w:r>
        <w:rPr>
          <w:b w:val="0"/>
          <w:i w:val="0"/>
        </w:rPr>
        <w:br/>
      </w:r>
      <w:r>
        <w:rPr>
          <w:b w:val="0"/>
          <w:i w:val="0"/>
        </w:rPr>
        <w:br/>
      </w:r>
      <w:r>
        <w:rPr>
          <w:b w:val="0"/>
          <w:i w:val="0"/>
        </w:rPr>
        <w:t>0</w:t>
      </w:r>
      <w:r>
        <w:rPr>
          <w:b w:val="0"/>
          <w:i w:val="0"/>
        </w:rPr>
        <w:br/>
      </w:r>
      <w:r>
        <w:rPr>
          <w:b w:val="0"/>
          <w:i w:val="0"/>
        </w:rPr>
        <w:br/>
      </w:r>
      <w:r>
        <w:rPr>
          <w:b w:val="0"/>
          <w:i w:val="0"/>
        </w:rPr>
        <w:t>1.010.283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Bổ sung có mục tiêu</w:t>
      </w:r>
      <w:r>
        <w:rPr>
          <w:b w:val="0"/>
          <w:i w:val="0"/>
        </w:rPr>
        <w:br/>
      </w:r>
      <w:r>
        <w:rPr>
          <w:b w:val="0"/>
          <w:i w:val="0"/>
        </w:rPr>
        <w:br/>
      </w:r>
      <w:r>
        <w:rPr>
          <w:b w:val="0"/>
          <w:i w:val="0"/>
        </w:rPr>
        <w:t>0</w:t>
      </w:r>
      <w:r>
        <w:rPr>
          <w:b w:val="0"/>
          <w:i w:val="0"/>
        </w:rPr>
        <w:br/>
      </w:r>
      <w:r>
        <w:rPr>
          <w:b w:val="0"/>
          <w:i w:val="0"/>
        </w:rPr>
        <w:br/>
      </w:r>
      <w:r>
        <w:rPr>
          <w:b w:val="0"/>
          <w:i w:val="0"/>
        </w:rPr>
        <w:t>1.320.175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Trong đó: Vốn XDCB ngoài nước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chuyển nguồn KP thường xuyên sang năm 2007</w:t>
      </w:r>
      <w:r>
        <w:rPr>
          <w:b w:val="0"/>
          <w:i w:val="0"/>
        </w:rPr>
        <w:br/>
      </w:r>
      <w:r>
        <w:rPr>
          <w:b w:val="0"/>
          <w:i w:val="0"/>
        </w:rPr>
        <w:br/>
      </w:r>
      <w:r>
        <w:rPr>
          <w:b w:val="0"/>
          <w:i w:val="0"/>
        </w:rPr>
        <w:br/>
      </w:r>
      <w:r>
        <w:rPr>
          <w:b w:val="0"/>
          <w:i w:val="0"/>
        </w:rPr>
        <w:t>466.083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Chi một số CTMTQG và NV khác</w:t>
      </w:r>
      <w:r>
        <w:rPr>
          <w:b w:val="0"/>
          <w:i w:val="0"/>
        </w:rPr>
        <w:br/>
      </w:r>
      <w:r>
        <w:rPr>
          <w:b w:val="0"/>
          <w:i w:val="0"/>
        </w:rPr>
        <w:br/>
      </w:r>
      <w:r>
        <w:rPr>
          <w:b w:val="0"/>
          <w:i w:val="0"/>
        </w:rPr>
        <w:t>675.000</w:t>
      </w:r>
      <w:r>
        <w:rPr>
          <w:b w:val="0"/>
          <w:i w:val="0"/>
        </w:rPr>
        <w:br/>
      </w:r>
      <w:r>
        <w:rPr>
          <w:b w:val="0"/>
          <w:i w:val="0"/>
        </w:rPr>
        <w:br/>
      </w:r>
      <w:r>
        <w:rPr>
          <w:b w:val="0"/>
          <w:i w:val="0"/>
        </w:rPr>
        <w:t>270.487</w:t>
      </w:r>
      <w:r>
        <w:rPr>
          <w:b w:val="0"/>
          <w:i w:val="0"/>
        </w:rPr>
        <w:br/>
      </w:r>
      <w:r>
        <w:rPr>
          <w:b w:val="0"/>
          <w:i w:val="0"/>
        </w:rPr>
        <w:br/>
      </w:r>
      <w:r>
        <w:rPr>
          <w:b w:val="0"/>
          <w:i w:val="0"/>
        </w:rPr>
        <w:t>40,07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 bằng nguồn thu để lại đơn vị chi quản lý qua NSNN (GTGC)</w:t>
      </w:r>
      <w:r>
        <w:rPr>
          <w:b w:val="0"/>
          <w:i w:val="0"/>
        </w:rPr>
        <w:br/>
      </w:r>
      <w:r>
        <w:rPr>
          <w:b w:val="0"/>
          <w:i w:val="0"/>
        </w:rPr>
        <w:br/>
      </w:r>
      <w:r>
        <w:rPr>
          <w:b w:val="0"/>
          <w:i w:val="0"/>
        </w:rPr>
        <w:t>0</w:t>
      </w:r>
      <w:r>
        <w:rPr>
          <w:b w:val="0"/>
          <w:i w:val="0"/>
        </w:rPr>
        <w:br/>
      </w:r>
      <w:r>
        <w:rPr>
          <w:b w:val="0"/>
          <w:i w:val="0"/>
        </w:rPr>
        <w:br/>
      </w:r>
      <w:r>
        <w:rPr>
          <w:b w:val="0"/>
          <w:i w:val="0"/>
        </w:rPr>
        <w:t>2.855.923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Ngân sách huyện, quận, thị xã, thành phố thuộc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 xml:space="preserve">Nguồn thu ngân sách huyện, quận, thị xã, thành phố thuộc tỉnh </w:t>
      </w:r>
      <w:r>
        <w:rPr>
          <w:b w:val="0"/>
          <w:i/>
        </w:rPr>
        <w:t xml:space="preserve">(không kể thu từ ngân sách cấp xã nộp lên) </w:t>
      </w:r>
      <w:r>
        <w:rPr>
          <w:b w:val="0"/>
          <w:i w:val="0"/>
        </w:rPr>
        <w:br/>
      </w:r>
      <w:r>
        <w:rPr>
          <w:b w:val="0"/>
          <w:i w:val="0"/>
        </w:rPr>
        <w:br/>
      </w:r>
      <w:r>
        <w:rPr>
          <w:b w:val="0"/>
          <w:i w:val="0"/>
        </w:rPr>
        <w:t>3.237.472</w:t>
      </w:r>
      <w:r>
        <w:rPr>
          <w:b w:val="0"/>
          <w:i w:val="0"/>
        </w:rPr>
        <w:br/>
      </w:r>
      <w:r>
        <w:rPr>
          <w:b w:val="0"/>
          <w:i w:val="0"/>
        </w:rPr>
        <w:br/>
      </w:r>
      <w:r>
        <w:rPr>
          <w:b w:val="0"/>
          <w:i w:val="0"/>
        </w:rPr>
        <w:t>7.010.446</w:t>
      </w:r>
      <w:r>
        <w:rPr>
          <w:b w:val="0"/>
          <w:i w:val="0"/>
        </w:rPr>
        <w:br/>
      </w:r>
      <w:r>
        <w:rPr>
          <w:b w:val="0"/>
          <w:i w:val="0"/>
        </w:rPr>
        <w:br/>
      </w:r>
      <w:r>
        <w:rPr>
          <w:b w:val="0"/>
          <w:i w:val="0"/>
        </w:rPr>
        <w:t>216,54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ngân sách hưởng theo phân cấp</w:t>
      </w:r>
      <w:r>
        <w:rPr>
          <w:b w:val="0"/>
          <w:i w:val="0"/>
        </w:rPr>
        <w:br/>
      </w:r>
      <w:r>
        <w:rPr>
          <w:b w:val="0"/>
          <w:i w:val="0"/>
        </w:rPr>
        <w:br/>
      </w:r>
      <w:r>
        <w:rPr>
          <w:b w:val="0"/>
          <w:i w:val="0"/>
        </w:rPr>
        <w:t>1.889.189</w:t>
      </w:r>
      <w:r>
        <w:rPr>
          <w:b w:val="0"/>
          <w:i w:val="0"/>
        </w:rPr>
        <w:br/>
      </w:r>
      <w:r>
        <w:rPr>
          <w:b w:val="0"/>
          <w:i w:val="0"/>
        </w:rPr>
        <w:br/>
      </w:r>
      <w:r>
        <w:rPr>
          <w:b w:val="0"/>
          <w:i w:val="0"/>
        </w:rPr>
        <w:t>2.289.900</w:t>
      </w:r>
      <w:r>
        <w:rPr>
          <w:b w:val="0"/>
          <w:i w:val="0"/>
        </w:rPr>
        <w:br/>
      </w:r>
      <w:r>
        <w:rPr>
          <w:b w:val="0"/>
          <w:i w:val="0"/>
        </w:rPr>
        <w:br/>
      </w:r>
      <w:r>
        <w:rPr>
          <w:b w:val="0"/>
          <w:i w:val="0"/>
        </w:rPr>
        <w:t>121,21</w:t>
      </w:r>
      <w:r>
        <w:rPr>
          <w:b w:val="0"/>
          <w:i w:val="0"/>
        </w:rPr>
        <w:br/>
      </w:r>
      <w:r>
        <w:rPr>
          <w:b w:val="0"/>
          <w:i w:val="0"/>
        </w:rPr>
        <w:br/>
      </w:r>
      <w:r>
        <w:rPr>
          <w:b w:val="0"/>
          <w:i w:val="0"/>
        </w:rPr>
        <w:br/>
      </w:r>
      <w:r>
        <w:rPr>
          <w:b w:val="0"/>
          <w:i w:val="0"/>
        </w:rPr>
        <w:br/>
      </w:r>
      <w:r>
        <w:rPr>
          <w:b w:val="0"/>
          <w:i w:val="0"/>
        </w:rPr>
        <w:br/>
      </w:r>
      <w:r>
        <w:rPr>
          <w:b w:val="0"/>
          <w:i w:val="0"/>
        </w:rPr>
        <w:t>- Các khoản thu ngân sách huyện hưởng 100%</w:t>
      </w:r>
      <w:r>
        <w:rPr>
          <w:b w:val="0"/>
          <w:i w:val="0"/>
        </w:rPr>
        <w:br/>
      </w:r>
      <w:r>
        <w:rPr>
          <w:b w:val="0"/>
          <w:i w:val="0"/>
        </w:rPr>
        <w:br/>
      </w:r>
      <w:r>
        <w:rPr>
          <w:b w:val="0"/>
          <w:i w:val="0"/>
        </w:rPr>
        <w:t>686.245</w:t>
      </w:r>
      <w:r>
        <w:rPr>
          <w:b w:val="0"/>
          <w:i w:val="0"/>
        </w:rPr>
        <w:br/>
      </w:r>
      <w:r>
        <w:rPr>
          <w:b w:val="0"/>
          <w:i w:val="0"/>
        </w:rPr>
        <w:br/>
      </w:r>
      <w:r>
        <w:rPr>
          <w:b w:val="0"/>
          <w:i w:val="0"/>
        </w:rPr>
        <w:t>1.278.691</w:t>
      </w:r>
      <w:r>
        <w:rPr>
          <w:b w:val="0"/>
          <w:i w:val="0"/>
        </w:rPr>
        <w:br/>
      </w:r>
      <w:r>
        <w:rPr>
          <w:b w:val="0"/>
          <w:i w:val="0"/>
        </w:rPr>
        <w:br/>
      </w:r>
      <w:r>
        <w:rPr>
          <w:b w:val="0"/>
          <w:i w:val="0"/>
        </w:rPr>
        <w:t>186,33</w:t>
      </w:r>
      <w:r>
        <w:rPr>
          <w:b w:val="0"/>
          <w:i w:val="0"/>
        </w:rPr>
        <w:br/>
      </w:r>
      <w:r>
        <w:rPr>
          <w:b w:val="0"/>
          <w:i w:val="0"/>
        </w:rPr>
        <w:br/>
      </w:r>
      <w:r>
        <w:rPr>
          <w:b w:val="0"/>
          <w:i w:val="0"/>
        </w:rPr>
        <w:br/>
      </w:r>
      <w:r>
        <w:rPr>
          <w:b w:val="0"/>
          <w:i w:val="0"/>
        </w:rPr>
        <w:br/>
      </w:r>
      <w:r>
        <w:rPr>
          <w:b w:val="0"/>
          <w:i w:val="0"/>
        </w:rPr>
        <w:br/>
      </w:r>
      <w:r>
        <w:rPr>
          <w:b w:val="0"/>
          <w:i w:val="0"/>
        </w:rPr>
        <w:t>- Các khoản thu phân chia NS huyện hưởng theo tỷ lệ phần trăm (%)</w:t>
      </w:r>
      <w:r>
        <w:rPr>
          <w:b w:val="0"/>
          <w:i w:val="0"/>
        </w:rPr>
        <w:br/>
      </w:r>
      <w:r>
        <w:rPr>
          <w:b w:val="0"/>
          <w:i w:val="0"/>
        </w:rPr>
        <w:br/>
      </w:r>
      <w:r>
        <w:rPr>
          <w:b w:val="0"/>
          <w:i w:val="0"/>
        </w:rPr>
        <w:t>1.202.944</w:t>
      </w:r>
      <w:r>
        <w:rPr>
          <w:b w:val="0"/>
          <w:i w:val="0"/>
        </w:rPr>
        <w:br/>
      </w:r>
      <w:r>
        <w:rPr>
          <w:b w:val="0"/>
          <w:i w:val="0"/>
        </w:rPr>
        <w:br/>
      </w:r>
      <w:r>
        <w:rPr>
          <w:b w:val="0"/>
          <w:i w:val="0"/>
        </w:rPr>
        <w:t>1.011.209</w:t>
      </w:r>
      <w:r>
        <w:rPr>
          <w:b w:val="0"/>
          <w:i w:val="0"/>
        </w:rPr>
        <w:br/>
      </w:r>
      <w:r>
        <w:rPr>
          <w:b w:val="0"/>
          <w:i w:val="0"/>
        </w:rPr>
        <w:br/>
      </w:r>
      <w:r>
        <w:rPr>
          <w:b w:val="0"/>
          <w:i w:val="0"/>
        </w:rPr>
        <w:t>84,06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 bổ sung từ ngân sách cấp tỉnh</w:t>
      </w:r>
      <w:r>
        <w:rPr>
          <w:b w:val="0"/>
          <w:i w:val="0"/>
        </w:rPr>
        <w:br/>
      </w:r>
      <w:r>
        <w:rPr>
          <w:b w:val="0"/>
          <w:i w:val="0"/>
        </w:rPr>
        <w:br/>
      </w:r>
      <w:r>
        <w:rPr>
          <w:b w:val="0"/>
          <w:i w:val="0"/>
        </w:rPr>
        <w:t>1.348.283</w:t>
      </w:r>
      <w:r>
        <w:rPr>
          <w:b w:val="0"/>
          <w:i w:val="0"/>
        </w:rPr>
        <w:br/>
      </w:r>
      <w:r>
        <w:rPr>
          <w:b w:val="0"/>
          <w:i w:val="0"/>
        </w:rPr>
        <w:br/>
      </w:r>
      <w:r>
        <w:rPr>
          <w:b w:val="0"/>
          <w:i w:val="0"/>
        </w:rPr>
        <w:t>2.738.732</w:t>
      </w:r>
      <w:r>
        <w:rPr>
          <w:b w:val="0"/>
          <w:i w:val="0"/>
        </w:rPr>
        <w:br/>
      </w:r>
      <w:r>
        <w:rPr>
          <w:b w:val="0"/>
          <w:i w:val="0"/>
        </w:rPr>
        <w:br/>
      </w:r>
      <w:r>
        <w:rPr>
          <w:b w:val="0"/>
          <w:i w:val="0"/>
        </w:rPr>
        <w:t>203,13</w:t>
      </w:r>
      <w:r>
        <w:rPr>
          <w:b w:val="0"/>
          <w:i w:val="0"/>
        </w:rPr>
        <w:br/>
      </w:r>
      <w:r>
        <w:rPr>
          <w:b w:val="0"/>
          <w:i w:val="0"/>
        </w:rPr>
        <w:br/>
      </w:r>
      <w:r>
        <w:rPr>
          <w:b w:val="0"/>
          <w:i w:val="0"/>
        </w:rPr>
        <w:br/>
      </w:r>
      <w:r>
        <w:rPr>
          <w:b w:val="0"/>
          <w:i w:val="0"/>
        </w:rPr>
        <w:br/>
      </w:r>
      <w:r>
        <w:rPr>
          <w:b w:val="0"/>
          <w:i w:val="0"/>
        </w:rPr>
        <w:br/>
      </w:r>
      <w:r>
        <w:rPr>
          <w:b w:val="0"/>
          <w:i w:val="0"/>
        </w:rPr>
        <w:t>- Bổ sung cân đối</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Bổ sung có mục tiêu</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Trong đó: Vốn XDCB ngoài nước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 chuyển nguồn từ ngân sách năm trước</w:t>
      </w:r>
      <w:r>
        <w:rPr>
          <w:b w:val="0"/>
          <w:i w:val="0"/>
        </w:rPr>
        <w:br/>
      </w:r>
      <w:r>
        <w:rPr>
          <w:b w:val="0"/>
          <w:i w:val="0"/>
        </w:rPr>
        <w:br/>
      </w:r>
      <w:r>
        <w:rPr>
          <w:b w:val="0"/>
          <w:i w:val="0"/>
        </w:rPr>
        <w:t>0</w:t>
      </w:r>
      <w:r>
        <w:rPr>
          <w:b w:val="0"/>
          <w:i w:val="0"/>
        </w:rPr>
        <w:br/>
      </w:r>
      <w:r>
        <w:rPr>
          <w:b w:val="0"/>
          <w:i w:val="0"/>
        </w:rPr>
        <w:br/>
      </w:r>
      <w:r>
        <w:rPr>
          <w:b w:val="0"/>
          <w:i w:val="0"/>
        </w:rPr>
        <w:t>107.809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viện trợ không hoàn lại</w:t>
      </w:r>
      <w:r>
        <w:rPr>
          <w:b w:val="0"/>
          <w:i w:val="0"/>
        </w:rPr>
        <w:br/>
      </w:r>
      <w:r>
        <w:rPr>
          <w:b w:val="0"/>
          <w:i w:val="0"/>
        </w:rPr>
        <w:br/>
      </w:r>
      <w:r>
        <w:rPr>
          <w:b w:val="0"/>
          <w:i w:val="0"/>
        </w:rPr>
        <w:t>0</w:t>
      </w:r>
      <w:r>
        <w:rPr>
          <w:b w:val="0"/>
          <w:i w:val="0"/>
        </w:rPr>
        <w:br/>
      </w:r>
      <w:r>
        <w:rPr>
          <w:b w:val="0"/>
          <w:i w:val="0"/>
        </w:rPr>
        <w:br/>
      </w:r>
      <w:r>
        <w:rPr>
          <w:b w:val="0"/>
          <w:i w:val="0"/>
        </w:rPr>
        <w:t>10.889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 kết dư</w:t>
      </w:r>
      <w:r>
        <w:rPr>
          <w:b w:val="0"/>
          <w:i w:val="0"/>
        </w:rPr>
        <w:br/>
      </w:r>
      <w:r>
        <w:rPr>
          <w:b w:val="0"/>
          <w:i w:val="0"/>
        </w:rPr>
        <w:br/>
      </w:r>
      <w:r>
        <w:rPr>
          <w:b w:val="0"/>
          <w:i w:val="0"/>
        </w:rPr>
        <w:t>0</w:t>
      </w:r>
      <w:r>
        <w:rPr>
          <w:b w:val="0"/>
          <w:i w:val="0"/>
        </w:rPr>
        <w:br/>
      </w:r>
      <w:r>
        <w:rPr>
          <w:b w:val="0"/>
          <w:i w:val="0"/>
        </w:rPr>
        <w:br/>
      </w:r>
      <w:r>
        <w:rPr>
          <w:b w:val="0"/>
          <w:i w:val="0"/>
        </w:rPr>
        <w:t>1.297.329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khoản thu để lại đơn vị chi quản lý qua NSNN (GTGC)</w:t>
      </w:r>
      <w:r>
        <w:rPr>
          <w:b w:val="0"/>
          <w:i w:val="0"/>
        </w:rPr>
        <w:br/>
      </w:r>
      <w:r>
        <w:rPr>
          <w:b w:val="0"/>
          <w:i w:val="0"/>
        </w:rPr>
        <w:br/>
      </w:r>
      <w:r>
        <w:rPr>
          <w:b w:val="0"/>
          <w:i w:val="0"/>
        </w:rPr>
        <w:t>0</w:t>
      </w:r>
      <w:r>
        <w:rPr>
          <w:b w:val="0"/>
          <w:i w:val="0"/>
        </w:rPr>
        <w:br/>
      </w:r>
      <w:r>
        <w:rPr>
          <w:b w:val="0"/>
          <w:i w:val="0"/>
        </w:rPr>
        <w:br/>
      </w:r>
      <w:r>
        <w:rPr>
          <w:b w:val="0"/>
          <w:i w:val="0"/>
        </w:rPr>
        <w:t>565.787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 xml:space="preserve">Chi ngân sách huyện, quận, thị xã, thành phố thuộc tỉnh </w:t>
      </w:r>
      <w:r>
        <w:rPr>
          <w:b w:val="0"/>
          <w:i/>
        </w:rPr>
        <w:t>(không kể chi chuyển giao giữa NSQH, NSPX)</w:t>
      </w:r>
      <w:r>
        <w:rPr>
          <w:b w:val="0"/>
          <w:i w:val="0"/>
        </w:rPr>
        <w:br/>
      </w:r>
      <w:r>
        <w:rPr>
          <w:b w:val="0"/>
          <w:i w:val="0"/>
        </w:rPr>
        <w:br/>
      </w:r>
      <w:r>
        <w:rPr>
          <w:b w:val="0"/>
          <w:i w:val="0"/>
        </w:rPr>
        <w:t>4.185.889</w:t>
      </w:r>
      <w:r>
        <w:rPr>
          <w:b w:val="0"/>
          <w:i w:val="0"/>
        </w:rPr>
        <w:br/>
      </w:r>
      <w:r>
        <w:rPr>
          <w:b w:val="0"/>
          <w:i w:val="0"/>
        </w:rPr>
        <w:br/>
      </w:r>
      <w:r>
        <w:rPr>
          <w:b w:val="0"/>
          <w:i w:val="0"/>
        </w:rPr>
        <w:t>4.998.864</w:t>
      </w:r>
      <w:r>
        <w:rPr>
          <w:b w:val="0"/>
          <w:i w:val="0"/>
        </w:rPr>
        <w:br/>
      </w:r>
      <w:r>
        <w:rPr>
          <w:b w:val="0"/>
          <w:i w:val="0"/>
        </w:rPr>
        <w:br/>
      </w:r>
      <w:r>
        <w:rPr>
          <w:b w:val="0"/>
          <w:i w:val="0"/>
        </w:rPr>
        <w:t>119,42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Nội dung</w:t>
            </w:r>
          </w:p>
        </w:tc>
        <w:tc>
          <w:tcPr>
            <w:tcW w:type="dxa" w:w="1728"/>
          </w:tcPr>
          <w:p>
            <w:r>
              <w:rPr>
                <w:b w:val="0"/>
                <w:i w:val="0"/>
              </w:rPr>
              <w:br/>
            </w:r>
            <w:r>
              <w:rPr>
                <w:b w:val="0"/>
                <w:i w:val="0"/>
              </w:rPr>
              <w:t>Dự toán</w:t>
            </w:r>
            <w:r>
              <w:br/>
            </w:r>
            <w:r>
              <w:rPr>
                <w:b w:val="0"/>
                <w:i w:val="0"/>
              </w:rPr>
              <w:br/>
              <w:t xml:space="preserve">         năm 2006</w:t>
            </w:r>
          </w:p>
        </w:tc>
        <w:tc>
          <w:tcPr>
            <w:tcW w:type="dxa" w:w="1728"/>
          </w:tcPr>
          <w:p>
            <w:r>
              <w:rPr>
                <w:b w:val="0"/>
                <w:i w:val="0"/>
              </w:rPr>
              <w:br/>
            </w:r>
            <w:r>
              <w:rPr>
                <w:b w:val="0"/>
                <w:i w:val="0"/>
              </w:rPr>
              <w:t xml:space="preserve">Quyết toán </w:t>
            </w:r>
            <w:r>
              <w:br/>
            </w:r>
            <w:r>
              <w:rPr>
                <w:b w:val="0"/>
                <w:i w:val="0"/>
              </w:rPr>
              <w:br/>
              <w:t xml:space="preserve">         năm 2006</w:t>
            </w:r>
          </w:p>
        </w:tc>
        <w:tc>
          <w:tcPr>
            <w:tcW w:type="dxa" w:w="1728"/>
          </w:tcPr>
          <w:p>
            <w:r>
              <w:rPr>
                <w:b w:val="0"/>
                <w:i w:val="0"/>
              </w:rPr>
              <w:br/>
            </w:r>
            <w:r>
              <w:rPr>
                <w:b w:val="0"/>
                <w:i w:val="0"/>
              </w:rPr>
              <w:t>So sánh</w:t>
            </w:r>
            <w:r>
              <w:br/>
            </w:r>
            <w:r>
              <w:rPr>
                <w:b w:val="0"/>
                <w:i w:val="0"/>
              </w:rPr>
              <w:br/>
              <w:t xml:space="preserve">         QT/DT(%)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