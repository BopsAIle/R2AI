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16/2001/CT-UB Về việc tăng cường công tác giáo dục truyền thông về nước sạch và vệ sinh môi trường và thực hiện tuần lễ quốc gia nước sạch và vệ sinh môi trường</w:t>
      </w:r>
    </w:p>
    <w:p>
      <w:pPr>
        <w:jc w:val="center"/>
      </w:pPr>
      <w:r>
        <w:rPr>
          <w:b/>
          <w:i w:val="0"/>
        </w:rPr>
        <w:t>CHỈ THỊ CỦA UỶ BAN NHÂN DÂN TỈNH NGHỆ AN</w:t>
      </w:r>
    </w:p>
    <w:p>
      <w:pPr>
        <w:jc w:val="center"/>
      </w:pPr>
      <w:r>
        <w:rPr>
          <w:b/>
          <w:i/>
        </w:rPr>
        <w:t xml:space="preserve">Về việc tăng cường công tác giáo dục truyền thông về nước sạch và vệ </w:t>
      </w:r>
    </w:p>
    <w:p>
      <w:pPr>
        <w:jc w:val="center"/>
      </w:pPr>
      <w:r>
        <w:rPr>
          <w:b/>
          <w:i/>
        </w:rPr>
        <w:t xml:space="preserve">sinh môi trường và thực hiện tuần lễ quốc gia nước sạch </w:t>
      </w:r>
    </w:p>
    <w:p>
      <w:pPr>
        <w:jc w:val="center"/>
      </w:pPr>
      <w:r>
        <w:rPr>
          <w:b/>
          <w:i/>
        </w:rPr>
        <w:t>và vệ sinh môi trường</w:t>
      </w:r>
    </w:p>
    <w:p>
      <w:r>
        <w:rPr>
          <w:b w:val="0"/>
          <w:i/>
        </w:rPr>
        <w:t>Chương trình nước sạch và vệ sinh môi trường là một chương trình quốc gia. Những năm qua thực hiện chủ trương của Đảng và Chính phủ về đầu tư thực hiện chương trình mục tiêu về cung cấp nước sạch, bảo vệ môi trường, tỉnh ta đã đạt được những bước đầu rất quan trọng.</w:t>
      </w:r>
    </w:p>
    <w:p>
      <w:r>
        <w:rPr>
          <w:b w:val="0"/>
          <w:i/>
        </w:rPr>
        <w:t>Tuy nhiên do tập quán sinh hoạt lạc hậu của nhân dân nhiều địa phương, sự buông lỏng của một số ngành, địa phương và tổ chức doanh nghiệp... trong việc giữ gìn bảo vệ nguồn nước và bảo vệ môi trường, nên môi trường và nguồn nước sạch đang có xu hướng gia tăng mức độ ô nhiễm.</w:t>
      </w:r>
    </w:p>
    <w:p>
      <w:r>
        <w:rPr>
          <w:b w:val="0"/>
          <w:i/>
        </w:rPr>
        <w:t>Để thực hiện có hiệu quả chương trình nước sạch và VSMT, theo Chỉ thị 2001/CT- TTg của Chính phủ và các Thông báo số 01, 02 của Ban chỉ đạo quốc gia về nước sạch và VSMT, tuyên truyền cho mọi người có ý thức và hành động cụ thể bảo vệ nguồn nước sạch và môi trường trong lành, góp phần nâng cao sức khoẻ cho cộng đồng, Chủ tịch UBND tỉnh chỉ thị UBND các huyện, thành thị, thủ trưởng các ban ngành thực hiện tốt một số việc sau đây:</w:t>
      </w:r>
    </w:p>
    <w:p>
      <w:r>
        <w:rPr>
          <w:b w:val="0"/>
          <w:i w:val="0"/>
        </w:rPr>
        <w:t>1- Lãnh đạo các đơn vị cơ sở thực hiện tốt chương trình nước sạch và VSMT theo qui hoạch, kế hoạch phát triển kinh tế xã hội, thường xuyên kiểm tra phối hợp chặt chẽ với các cấp uỷ chính quyền địa phương và các đoàn thể quần chúng thực hiện tốt Chỉ thị 200/TTg ngày 29 tháng 4 năm 1994 của Thủ tướng Chính phủ về đảm bảo nước sạch và VSMT và Văn bản số 681/CV-UB ngày 19 tháng 3 năm 2001 của UBND tỉnh Nghệ An về qui định thực hiện chương trình mục tiêu quốc gia nước sạch và VSMT nông thôn. Đặc biệt coi trọng công tác giáo dục nâng cao nhận thức vị trí và mục tiêu của chương trình cho mọi thành viên trong xã hội. Trên cơ sở đó có ý thức bảo vệ nguồn nước và môi trường một cách tự giác, tham gia xây dựng dự án, phân công người thực hiện và kiểm tra, sơ kết đánh giá, bổ khuyết kịp thời, phát động toàn dân tham gia xây dựng các công trình nước sạch và công trình vệ sinh nhằm thực hiện xã hội hoá chương trình mục tiêu. Các địa phương, đơn vị được phân công thực hiện các dự án nước sạch và VSMT phải có kế hoạch thi công các công trình đúng tiến độ, đảm chất lượng hiệu quả.</w:t>
      </w:r>
    </w:p>
    <w:p>
      <w:r>
        <w:rPr>
          <w:b w:val="0"/>
          <w:i w:val="0"/>
        </w:rPr>
        <w:t>2- Giao cho Sở Văn hoá- Thông tin chỉ đạo các Phòng Văn hoá- Thông tin các huyện, thành phố, thị xã tổ chức tuyên truyền về nước sạch và VSMT bằng nhiều hình thức như treo băng cờ, dựng pa nô, áp phích trên các trục đường chính. Tập trung tuyên truyền rộng rãi trong tuần lễ quốc gia nước sạch và VSMT từ ngày 29/4 đến ngày 6/5/2001 và ngày Môi trường Thế giới ngày 5/6 hàng năm.</w:t>
      </w:r>
    </w:p>
    <w:p>
      <w:r>
        <w:rPr>
          <w:b w:val="0"/>
          <w:i w:val="0"/>
        </w:rPr>
        <w:t>3- Đài Phát thanh Truyền hình tỉnh, Báo Nghệ An phối hợp Ban chỉ đạo cung cấp nước sạch và VSMT tỉnh có kế hoạch tuyên truyền về công tác nước sạch và VSMT tập trung trong tháng 4 và tuần lễ nước sạch và VSMT.</w:t>
      </w:r>
    </w:p>
    <w:p>
      <w:r>
        <w:rPr>
          <w:b w:val="0"/>
          <w:i w:val="0"/>
        </w:rPr>
        <w:t>4- Đoàn Thanh niên cộng sản Hồ Chí Minh tỉnh chủ trì phối hợp Ban chỉ đạo cung cấp nước sạch và VSMT tỉnh chỉ đạo Đoàn thanh niên trong toàn tỉnh tổ chức lễ ra quân lao động làm vệ sinh trong tuần lễ quốc gia nước sạch và VSMT từ ngày 28/4 đến 6/5/2001 và thời gian tiếp theo ở các khu vực trung tâm, nơi công cộng, các bãi tắm, công viên khu vui chơi giải trí...</w:t>
      </w:r>
    </w:p>
    <w:p>
      <w:r>
        <w:rPr>
          <w:b w:val="0"/>
          <w:i w:val="0"/>
        </w:rPr>
        <w:t>5- Giao Sở Giáo dục và Đào tạo các trường học trên địa bàn toàn tỉnh dành thời gian thích hợp tổ chức lao động làm vệ sinh toàn trường, có kế hoạch giáo dục thường xuyên về chương trình nước sạch, vệ sinh môi trường nhằm nâng cao nhận thức và chỉ đạo thực hiện chương trình nước sạch VSMT.</w:t>
      </w:r>
    </w:p>
    <w:p>
      <w:r>
        <w:rPr>
          <w:b w:val="0"/>
          <w:i w:val="0"/>
        </w:rPr>
        <w:t>6- Hội Liên hiệp Phụ nữ tỉnh chủ trì phối hợp với Ban chỉ đạo tỉnh về cung cấp nước sạch và VSMT chỉ đạo Hội phụ nữ các huyện, thành phố, thị xã tăng cường xây dựng phong trào toàn dân lao động làm vệ sinh, giữ gìn và sử dụng nguồn nước sạch thường xuyên ở gia đình và các khu dân cư.</w:t>
      </w:r>
    </w:p>
    <w:p>
      <w:r>
        <w:rPr>
          <w:b w:val="0"/>
          <w:i w:val="0"/>
        </w:rPr>
        <w:t>7- Sở Y tế chỉ đạo các đơn vị trực thuộc, thường xuyên kiểm tra, giám sát tình hình dịch bệnh, vệ sinh an toàn thực phẩm tại các chợ, các khu dịch vụ thương mại và VSMT (chuồng trại chăn nuôi, hố xí, nước sinh hoạt vv...) ở các địa phương trong toàn tỉnh.</w:t>
      </w:r>
    </w:p>
    <w:p>
      <w:r>
        <w:rPr>
          <w:b w:val="0"/>
          <w:i w:val="0"/>
        </w:rPr>
        <w:t>8- UBND thành phố Vinh, UBND thị xã Cửa Lò chỉ đạo các Công ty VSMT công tác VSMT đô thị tăng cường nhân lực và phương tiện thu gom và vận chuyển rác thải trong tuần lễ quốc gia nước sạch và VSMT, đúng với qui định, đảm bảo cảnh quan môi trường đô thị, văn minh sạch đẹp.</w:t>
      </w:r>
    </w:p>
    <w:p>
      <w:r>
        <w:rPr>
          <w:b w:val="0"/>
          <w:i w:val="0"/>
        </w:rPr>
        <w:t>9- UBND các huyện chỉ đạo các ban ngành, các tổ chức quần chúng, UBND các xã trên địa bàn phát động các tầng lớp nhân dân tham gia các hoạt động cụ thể hưởng ứng tuần lễ quốc gia nước sạch và VSMT, có kế hoạch tuyên truyền thường xuyên để nâng cao ý thức cho mọi người và bảo vệ nguồn nước sạch và môi trường trong lành, mình vì mọi người, vì sức khoẻ của cả cộng đồng.</w:t>
      </w:r>
    </w:p>
    <w:p>
      <w:r>
        <w:rPr>
          <w:b w:val="0"/>
          <w:i w:val="0"/>
        </w:rPr>
        <w:t>10- Giao Sở Nông nghiệp và Phát triển nông thôn phối hợp với các ngành, các tổ chức đoàn thể, UBND các huyện, thành phố, thị xã theo dõi đôn đốc kiểm tra giám sát việc thực hiện chương trình mục tiêu quốc gia nước sạch và VSMT nông thôn, đặc biệt là kiểm tra, theo dõi hoạt động của các ban, ngành, các địa phương hướng ứng tuần lễ quốc gia nước sạch và VSMT do Thủ tướng Chính phủ phát động. Làm tốt công tác tổng kết khen thưởng trình UBND tỉnh xem xét Quyết định.</w:t>
      </w:r>
    </w:p>
    <w:p>
      <w:r>
        <w:rPr>
          <w:b w:val="0"/>
          <w:i w:val="0"/>
        </w:rPr>
        <w:t>Nhận được chỉ thị này yêu cầu các cấp các ngành, các tổ chức đoàn thể thực hiện nghiêm túc và thường xuyên báo cáo kết quả cụ thể lên UBND tỉnh. Thời gian nộp báo cáo đợt 1 trước ngày 10/5/2001. Đợt 2 trước ngày 10/6/2001 (thông qua Sở Nông nghiệp và PTNT là cơ quan thường trực) để có biện pháp chỉ đạo kịp thời và hiệu quả./.</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