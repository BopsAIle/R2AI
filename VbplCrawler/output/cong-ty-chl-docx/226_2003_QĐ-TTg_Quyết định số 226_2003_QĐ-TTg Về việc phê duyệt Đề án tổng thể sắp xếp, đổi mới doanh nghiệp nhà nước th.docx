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226/2003/QĐ-TTg Về việc phê duyệt Đề án tổng thể sắp xếp, đổi mới doanh nghiệp nhà nước thuộc Uỷ ban nhân dân tỉnh Tiền Giang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o0o -----</w:t>
      </w:r>
      <w:r>
        <w:rPr>
          <w:b/>
          <w:i w:val="0"/>
        </w:rPr>
        <w:br/>
      </w:r>
      <w:r>
        <w:rPr>
          <w:b/>
          <w:i w:val="0"/>
        </w:rPr>
        <w:br/>
      </w:r>
      <w:r>
        <w:rPr>
          <w:b w:val="0"/>
          <w:i w:val="0"/>
        </w:rPr>
        <w:br/>
      </w:r>
      <w:r>
        <w:rPr>
          <w:b w:val="0"/>
          <w:i w:val="0"/>
        </w:rPr>
        <w:br/>
      </w:r>
      <w:r>
        <w:rPr>
          <w:b w:val="0"/>
          <w:i w:val="0"/>
        </w:rPr>
        <w:br/>
      </w:r>
      <w:r>
        <w:rPr>
          <w:b w:val="0"/>
          <w:i w:val="0"/>
        </w:rPr>
        <w:br/>
      </w:r>
      <w:r>
        <w:rPr>
          <w:b w:val="0"/>
          <w:i w:val="0"/>
        </w:rPr>
        <w:t>Số: 226/2003/QĐ-TTg</w:t>
      </w:r>
      <w:r>
        <w:rPr>
          <w:b w:val="0"/>
          <w:i w:val="0"/>
        </w:rPr>
        <w:br/>
      </w:r>
      <w:r>
        <w:rPr>
          <w:b w:val="0"/>
          <w:i w:val="0"/>
        </w:rPr>
        <w:br/>
      </w:r>
      <w:r>
        <w:rPr>
          <w:b w:val="0"/>
          <w:i/>
        </w:rPr>
        <w:br/>
      </w:r>
      <w:r>
        <w:rPr>
          <w:b w:val="0"/>
          <w:i/>
        </w:rPr>
        <w:t>Hà Nội, ngày 26 tháng 02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o0o -----</w:t>
      </w:r>
      <w:r>
        <w:rPr>
          <w:b/>
          <w:i w:val="0"/>
        </w:rPr>
        <w:br/>
      </w:r>
      <w:r>
        <w:rPr>
          <w:b/>
          <w:i w:val="0"/>
        </w:rPr>
        <w:br/>
      </w:r>
      <w:r>
        <w:rPr>
          <w:b w:val="0"/>
          <w:i w:val="0"/>
        </w:rPr>
        <w:br/>
      </w:r>
      <w:r>
        <w:rPr>
          <w:b w:val="0"/>
          <w:i w:val="0"/>
        </w:rPr>
        <w:br/>
      </w:r>
      <w:r>
        <w:rPr>
          <w:b w:val="0"/>
          <w:i w:val="0"/>
        </w:rPr>
        <w:br/>
      </w:r>
      <w:r>
        <w:rPr>
          <w:b w:val="0"/>
          <w:i w:val="0"/>
        </w:rPr>
        <w:br/>
      </w:r>
      <w:r>
        <w:rPr>
          <w:b w:val="0"/>
          <w:i w:val="0"/>
        </w:rPr>
        <w:t>Số: 226/2003/QĐ-TTg</w:t>
      </w:r>
      <w:r>
        <w:rPr>
          <w:b w:val="0"/>
          <w:i w:val="0"/>
        </w:rPr>
        <w:br/>
      </w:r>
      <w:r>
        <w:rPr>
          <w:b w:val="0"/>
          <w:i w:val="0"/>
        </w:rPr>
        <w:br/>
      </w:r>
      <w:r>
        <w:rPr>
          <w:b w:val="0"/>
          <w:i/>
        </w:rPr>
        <w:br/>
      </w:r>
      <w:r>
        <w:rPr>
          <w:b w:val="0"/>
          <w:i/>
        </w:rPr>
        <w:t>Hà Nội, ngày 26 tháng 02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o0o -----</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 o0o -----</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o0o -----</w:t>
      </w:r>
      <w:r>
        <w:rPr>
          <w:b w:val="0"/>
          <w:i w:val="0"/>
        </w:rPr>
        <w:br/>
      </w:r>
    </w:p>
    <w:p>
      <w:r>
        <w:rPr>
          <w:b w:val="0"/>
          <w:i w:val="0"/>
        </w:rPr>
        <w:br/>
      </w:r>
      <w:r>
        <w:rPr>
          <w:b w:val="0"/>
          <w:i w:val="0"/>
        </w:rPr>
        <w:br/>
      </w:r>
      <w:r>
        <w:rPr>
          <w:b w:val="0"/>
          <w:i w:val="0"/>
        </w:rPr>
        <w:t>Số: 226/2003/QĐ-TTg</w:t>
      </w:r>
      <w:r>
        <w:rPr>
          <w:b w:val="0"/>
          <w:i w:val="0"/>
        </w:rPr>
        <w:br/>
      </w:r>
      <w:r>
        <w:rPr>
          <w:b w:val="0"/>
          <w:i w:val="0"/>
        </w:rPr>
        <w:br/>
      </w:r>
      <w:r>
        <w:rPr>
          <w:b w:val="0"/>
          <w:i/>
        </w:rPr>
        <w:br/>
      </w:r>
      <w:r>
        <w:rPr>
          <w:b w:val="0"/>
          <w:i/>
        </w:rPr>
        <w:t>Hà Nội, ngày 26 tháng 02 năm 2003</w:t>
      </w:r>
      <w:r>
        <w:rPr>
          <w:b w:val="0"/>
          <w:i/>
        </w:rPr>
        <w:br/>
      </w:r>
      <w:r>
        <w:rPr>
          <w:b w:val="0"/>
          <w:i w:val="0"/>
        </w:rPr>
        <w:br/>
      </w:r>
    </w:p>
    <w:p>
      <w:pPr>
        <w:jc w:val="center"/>
      </w:pPr>
      <w:r>
        <w:rPr>
          <w:b w:val="0"/>
          <w:i w:val="0"/>
        </w:rPr>
        <w:br/>
      </w:r>
      <w:r>
        <w:rPr>
          <w:b w:val="0"/>
          <w:i w:val="0"/>
        </w:rPr>
        <w:t>Số: 226/2003/QĐ-TTg</w:t>
      </w:r>
      <w:r>
        <w:rPr>
          <w:b w:val="0"/>
          <w:i w:val="0"/>
        </w:rPr>
        <w:br/>
      </w:r>
    </w:p>
    <w:p>
      <w:pPr>
        <w:jc w:val="center"/>
      </w:pPr>
      <w:r>
        <w:rPr>
          <w:b w:val="0"/>
          <w:i w:val="0"/>
        </w:rPr>
        <w:br/>
      </w:r>
      <w:r>
        <w:rPr>
          <w:b w:val="0"/>
          <w:i w:val="0"/>
        </w:rPr>
        <w:t>Hà Nội, ngày 26 tháng 02 năm 2003</w:t>
      </w:r>
      <w:r>
        <w:rPr>
          <w:b w:val="0"/>
          <w:i w:val="0"/>
        </w:rPr>
        <w:br/>
      </w:r>
    </w:p>
    <w:p>
      <w:r>
        <w:rPr>
          <w:b w:val="0"/>
          <w:i w:val="0"/>
        </w:rPr>
        <w:br/>
      </w:r>
      <w:r>
        <w:rPr>
          <w:b/>
          <w:i w:val="0"/>
        </w:rPr>
        <w:t xml:space="preserve">QUYẾT ĐỊNH </w:t>
      </w:r>
      <w:r>
        <w:rPr>
          <w:b w:val="0"/>
          <w:i w:val="0"/>
        </w:rPr>
        <w:br/>
      </w:r>
      <w:r>
        <w:rPr>
          <w:b/>
          <w:i w:val="0"/>
        </w:rPr>
        <w:t>Về việc phê duyệt đề án tổng thể sắp xếp, đổi mới doanh nghiệp nhà nước</w:t>
      </w:r>
      <w:r>
        <w:rPr>
          <w:b w:val="0"/>
          <w:i w:val="0"/>
        </w:rPr>
        <w:br/>
      </w:r>
      <w:r>
        <w:rPr>
          <w:b/>
          <w:i w:val="0"/>
        </w:rPr>
        <w:t>thuộc Uỷ ban nhân dân tỉnh Tiền Giang giai đoạn 2003 - 2005</w:t>
      </w:r>
      <w:r>
        <w:rPr>
          <w:b w:val="0"/>
          <w:i w:val="0"/>
        </w:rPr>
        <w:br/>
      </w:r>
      <w:r>
        <w:rPr>
          <w:b w:val="0"/>
          <w:i w:val="0"/>
        </w:rPr>
        <w:t>_________________________</w:t>
      </w:r>
      <w:r>
        <w:rPr>
          <w:b w:val="0"/>
          <w:i w:val="0"/>
        </w:rPr>
        <w:br/>
      </w:r>
      <w:r>
        <w:rPr>
          <w:b/>
          <w:i w:val="0"/>
        </w:rPr>
        <w:t xml:space="preserve"> 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Chỉ thị số 01/2003/CT-TTg ngày 16 tháng 01 năm 2003 của Thủ tướng Chính phủ về tiếp tục đẩy mạnh sắp xếp, đổi mới, phát triển và nâng cao hiệu quả doanh nghiệp nhà nước;</w:t>
      </w:r>
      <w:r>
        <w:rPr>
          <w:b w:val="0"/>
          <w:i w:val="0"/>
        </w:rPr>
        <w:br/>
      </w:r>
      <w:r>
        <w:rPr>
          <w:b w:val="0"/>
          <w:i/>
        </w:rPr>
        <w:t>Xét đề nghị của Uỷ ban nhân dân tỉnh Tiền Giang (công văn số 644/CV-UB ngày 14 tháng 8 năm 2002); ý kiến các Bộ : Tài chính (công văn số 13995 TC/TCDN ngày 23 tháng 12 năm 2002), Kế hoạch và Đầu tư (công văn số 7981 BKH/DN ngày 16 tháng 12 năm 2002), Nội vụ (công văn số 1030/BNV-TCCB ngày 17 tháng 12 năm 2002), Lao động - Thương binh và Xã hội (công văn số 4522/LĐTBXH-CSLĐVL ngày 25 tháng 10 năm 2002).</w:t>
      </w:r>
      <w:r>
        <w:rPr>
          <w:b w:val="0"/>
          <w:i w:val="0"/>
        </w:rPr>
        <w:br/>
      </w:r>
      <w:r>
        <w:rPr>
          <w:b/>
          <w:i w:val="0"/>
        </w:rPr>
        <w:t>QUYẾT ĐỊNH:</w:t>
      </w:r>
      <w:r>
        <w:rPr>
          <w:b w:val="0"/>
          <w:i w:val="0"/>
        </w:rPr>
        <w:br/>
      </w:r>
      <w:r>
        <w:rPr>
          <w:b/>
          <w:i w:val="0"/>
        </w:rPr>
        <w:t xml:space="preserve">Điều 1. </w:t>
      </w:r>
      <w:r>
        <w:rPr>
          <w:b w:val="0"/>
          <w:i w:val="0"/>
        </w:rPr>
        <w:t>Phê duyệt Đề án tổng thể sắp xếp, đổi mới doanh nghiệp nhà nước thuộc Uỷ ban nhân dân tỉnh Tiền Giang giai đoạn 2003 - 2005 như Phụ lục kèm theo.</w:t>
      </w:r>
      <w:r>
        <w:rPr>
          <w:b w:val="0"/>
          <w:i w:val="0"/>
        </w:rPr>
        <w:br/>
      </w:r>
      <w:r>
        <w:rPr>
          <w:b/>
          <w:i w:val="0"/>
        </w:rPr>
        <w:t xml:space="preserve">Điều 2. </w:t>
      </w:r>
      <w:r>
        <w:rPr>
          <w:b w:val="0"/>
          <w:i w:val="0"/>
        </w:rPr>
        <w:t>Uỷ ban nhân dân tỉnh Tiền Giang chỉ đạo thực hiện việc sắp xếp, đổi mới doanh nghiệp nhà nước trực thuộc theo đúng nội dung và tiến độ đã được phê duyệt; đồng thời có biện pháp để đầu tư phát triển, mở rộng sản xuất kinh doanh, nâng cao hiệu quả hoạt động của các doanh nghiệp mà Nhà nước nắm giữ trên 50% vốn điều lệ. Trường hợp điều chỉnh, bổ sung Đề án phải được sự chấp thuận của Thủ tướng Chính phủ.</w:t>
      </w:r>
      <w:r>
        <w:rPr>
          <w:b w:val="0"/>
          <w:i w:val="0"/>
        </w:rPr>
        <w:br/>
      </w:r>
      <w:r>
        <w:rPr>
          <w:b/>
          <w:i w:val="0"/>
        </w:rPr>
        <w:t xml:space="preserve">Điều 3. </w:t>
      </w:r>
      <w:r>
        <w:rPr>
          <w:b w:val="0"/>
          <w:i w:val="0"/>
        </w:rPr>
        <w:t>Các Bộ: Tài chính, Kế hoạch và Đầu tư, Lao động - Thương binh và Xã hội, Nội vụ và các Bộ liên quan có trách nhiệm phối hợp với Uỷ ban nhân dân tỉnh Tiền Giang trong thực hiện Đề án này.</w:t>
      </w:r>
      <w:r>
        <w:rPr>
          <w:b w:val="0"/>
          <w:i w:val="0"/>
        </w:rPr>
        <w:br/>
      </w:r>
      <w:r>
        <w:rPr>
          <w:b w:val="0"/>
          <w:i w:val="0"/>
        </w:rPr>
        <w:t>Ban Chỉ đạo Đổi mới và Phát triển doanh nghiệp chịu trách nhiệm đôn đốc, hướng dẫn và theo dõi việc thực hiện Đề án này, đồng thời kiến nghị với Thủ tướng Chính phủ các giải pháp tháo gỡ khó khăn trong quá trình thực hiện.</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Chủ tịch Uỷ ban nhân dân tỉnh Tiền Giang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