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1110/TC/ÐT Công văn về việc xử lý thanh toán vốn đầu tư kế hoạch năm 2001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