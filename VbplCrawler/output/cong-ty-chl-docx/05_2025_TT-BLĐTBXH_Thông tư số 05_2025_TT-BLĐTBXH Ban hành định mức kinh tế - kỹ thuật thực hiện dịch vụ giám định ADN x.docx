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05/2025/TT-BLĐTBXH Ban hành định mức kinh tế - kỹ thuật thực hiện dịch vụ giám định ADN xác định danh tính hài cốt liệt sĩ còn thiếu thông tin</w:t>
      </w:r>
    </w:p>
    <w:p>
      <w:r>
        <w:rPr>
          <w:b w:val="0"/>
          <w:i w:val="0"/>
        </w:rPr>
        <w:br/>
      </w:r>
      <w:r>
        <w:rPr>
          <w:b w:val="0"/>
          <w:i w:val="0"/>
        </w:rPr>
        <w:br/>
      </w:r>
      <w:r>
        <w:rPr>
          <w:b w:val="0"/>
          <w:i w:val="0"/>
        </w:rPr>
        <w:br/>
      </w:r>
      <w:r>
        <w:rPr>
          <w:b/>
          <w:i w:val="0"/>
        </w:rPr>
        <w:br/>
      </w:r>
      <w:r>
        <w:rPr>
          <w:b/>
          <w:i w:val="0"/>
        </w:rPr>
        <w:br/>
      </w:r>
      <w:r>
        <w:rPr>
          <w:b/>
          <w:i w:val="0"/>
        </w:rPr>
        <w:t>BỘ LAO ĐỘNG - THƯƠNG 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05/2025/TT-BLĐTBXH</w:t>
      </w:r>
      <w:r>
        <w:rPr>
          <w:b w:val="0"/>
          <w:i w:val="0"/>
        </w:rPr>
        <w:br/>
      </w:r>
      <w:r>
        <w:rPr>
          <w:b w:val="0"/>
          <w:i w:val="0"/>
        </w:rPr>
        <w:br/>
      </w:r>
      <w:r>
        <w:rPr>
          <w:b w:val="0"/>
          <w:i/>
        </w:rPr>
        <w:br/>
      </w:r>
      <w:r>
        <w:rPr>
          <w:b w:val="0"/>
          <w:i/>
        </w:rPr>
        <w:t>Hà Nội, ngày 26 tháng 02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LAO ĐỘNG - THƯƠNG 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05/2025/TT-BLĐTBXH</w:t>
      </w:r>
      <w:r>
        <w:rPr>
          <w:b w:val="0"/>
          <w:i w:val="0"/>
        </w:rPr>
        <w:br/>
      </w:r>
      <w:r>
        <w:rPr>
          <w:b w:val="0"/>
          <w:i w:val="0"/>
        </w:rPr>
        <w:br/>
      </w:r>
      <w:r>
        <w:rPr>
          <w:b w:val="0"/>
          <w:i/>
        </w:rPr>
        <w:br/>
      </w:r>
      <w:r>
        <w:rPr>
          <w:b w:val="0"/>
          <w:i/>
        </w:rPr>
        <w:t>Hà Nội, ngày 26 tháng 02 năm 2025</w:t>
      </w:r>
      <w:r>
        <w:rPr>
          <w:b w:val="0"/>
          <w:i/>
        </w:rPr>
        <w:br/>
      </w:r>
      <w:r>
        <w:rPr>
          <w:b w:val="0"/>
          <w:i w:val="0"/>
        </w:rPr>
        <w:br/>
      </w:r>
      <w:r>
        <w:rPr>
          <w:b w:val="0"/>
          <w:i w:val="0"/>
        </w:rPr>
        <w:br/>
      </w:r>
    </w:p>
    <w:p>
      <w:r>
        <w:rPr>
          <w:b w:val="0"/>
          <w:i w:val="0"/>
        </w:rPr>
        <w:br/>
      </w:r>
      <w:r>
        <w:rPr>
          <w:b/>
          <w:i w:val="0"/>
        </w:rPr>
        <w:br/>
      </w:r>
      <w:r>
        <w:rPr>
          <w:b/>
          <w:i w:val="0"/>
        </w:rPr>
        <w:br/>
      </w:r>
      <w:r>
        <w:rPr>
          <w:b/>
          <w:i w:val="0"/>
        </w:rPr>
        <w:t>BỘ LAO ĐỘNG - THƯƠNG 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LAO ĐỘNG - THƯƠNG BINH VÀ XÃ HỘI</w:t>
      </w:r>
      <w:r>
        <w:rPr>
          <w:b w:val="0"/>
          <w:i w:val="0"/>
        </w:rPr>
        <w:br/>
      </w:r>
      <w:r>
        <w:rPr>
          <w:b w:val="0"/>
          <w:i w:val="0"/>
        </w:rPr>
        <w:br/>
      </w:r>
      <w:r>
        <w:rPr>
          <w:b w:val="0"/>
          <w:i w:val="0"/>
        </w:rPr>
        <w:br/>
      </w:r>
    </w:p>
    <w:p>
      <w:r>
        <w:rPr>
          <w:b w:val="0"/>
          <w:i w:val="0"/>
        </w:rPr>
        <w:br/>
      </w:r>
      <w:r>
        <w:rPr>
          <w:b w:val="0"/>
          <w:i w:val="0"/>
        </w:rPr>
        <w:t>BỘ LAO ĐỘNG - THƯƠNG BINH VÀ XÃ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05/2025/TT-BLĐTBXH</w:t>
      </w:r>
      <w:r>
        <w:rPr>
          <w:b w:val="0"/>
          <w:i w:val="0"/>
        </w:rPr>
        <w:br/>
      </w:r>
      <w:r>
        <w:rPr>
          <w:b w:val="0"/>
          <w:i w:val="0"/>
        </w:rPr>
        <w:br/>
      </w:r>
      <w:r>
        <w:rPr>
          <w:b w:val="0"/>
          <w:i/>
        </w:rPr>
        <w:br/>
      </w:r>
      <w:r>
        <w:rPr>
          <w:b w:val="0"/>
          <w:i/>
        </w:rPr>
        <w:t>Hà Nội, ngày 26 tháng 02 năm 2025</w:t>
      </w:r>
      <w:r>
        <w:rPr>
          <w:b w:val="0"/>
          <w:i/>
        </w:rPr>
        <w:br/>
      </w:r>
      <w:r>
        <w:rPr>
          <w:b w:val="0"/>
          <w:i w:val="0"/>
        </w:rPr>
        <w:br/>
      </w:r>
    </w:p>
    <w:p>
      <w:pPr>
        <w:jc w:val="center"/>
      </w:pPr>
      <w:r>
        <w:rPr>
          <w:b w:val="0"/>
          <w:i w:val="0"/>
        </w:rPr>
        <w:br/>
      </w:r>
      <w:r>
        <w:rPr>
          <w:b w:val="0"/>
          <w:i w:val="0"/>
        </w:rPr>
        <w:t>Số: 05/2025/TT-BLĐTBXH</w:t>
      </w:r>
      <w:r>
        <w:rPr>
          <w:b w:val="0"/>
          <w:i w:val="0"/>
        </w:rPr>
        <w:br/>
      </w:r>
    </w:p>
    <w:p>
      <w:pPr>
        <w:jc w:val="center"/>
      </w:pPr>
      <w:r>
        <w:rPr>
          <w:b w:val="0"/>
          <w:i w:val="0"/>
        </w:rPr>
        <w:br/>
      </w:r>
      <w:r>
        <w:rPr>
          <w:b w:val="0"/>
          <w:i w:val="0"/>
        </w:rPr>
        <w:t>Hà Nội, ngày 26 tháng 02 năm 2025</w:t>
      </w:r>
      <w:r>
        <w:rPr>
          <w:b w:val="0"/>
          <w:i w:val="0"/>
        </w:rPr>
        <w:br/>
      </w:r>
    </w:p>
    <w:p>
      <w:r>
        <w:rPr>
          <w:b/>
          <w:i w:val="0"/>
        </w:rPr>
        <w:t>THÔNG TƯ</w:t>
      </w:r>
    </w:p>
    <w:p>
      <w:r>
        <w:rPr>
          <w:b w:val="0"/>
          <w:i w:val="0"/>
        </w:rPr>
        <w:t>BAN HÀNH ĐỊNH MỨC KINH TẾ - KỸ THUẬT THỰC HIỆN DỊCH VỤ GIÁM ĐỊNH ADN XÁC ĐỊNH DANH TÍNH HÀI CỐT LIỆT SĨ CÒN THIẾU THÔNG TIN</w:t>
      </w:r>
    </w:p>
    <w:p>
      <w:r>
        <w:rPr>
          <w:b/>
          <w:i w:val="0"/>
        </w:rPr>
        <w:t>BỘ TRƯỞNG BỘ LAO ĐỘNG - THƯƠNG BINH VÀ XÃ HỘI</w:t>
      </w:r>
    </w:p>
    <w:p>
      <w:r>
        <w:rPr>
          <w:b w:val="0"/>
          <w:i/>
        </w:rPr>
        <w:t xml:space="preserve">Căn cứ Nghị định số </w:t>
      </w:r>
      <w:r>
        <w:rPr>
          <w:b w:val="0"/>
          <w:i/>
        </w:rPr>
        <w:t>62/2022/NĐ-CP</w:t>
      </w:r>
      <w:r>
        <w:rPr>
          <w:b w:val="0"/>
          <w:i/>
        </w:rPr>
        <w:t xml:space="preserve"> ngày 12 tháng 9 năm 2022 của Chính phủ quy định chức năng, nhiệm vụ, quyền hạn và cơ cấu tổ chức của Bộ Lao động - Thương binh và Xã hội;</w:t>
      </w:r>
    </w:p>
    <w:p>
      <w:r>
        <w:rPr>
          <w:b w:val="0"/>
          <w:i/>
        </w:rPr>
        <w:t xml:space="preserve">Căn cứ Nghị định số </w:t>
      </w:r>
      <w:r>
        <w:rPr>
          <w:b w:val="0"/>
          <w:i/>
        </w:rPr>
        <w:t>131/2021/NĐ-CP</w:t>
      </w:r>
      <w:r>
        <w:rPr>
          <w:b w:val="0"/>
          <w:i/>
        </w:rPr>
        <w:t xml:space="preserve"> ngày 30 tháng 12 năm 2021 của Chính phủ quy định chi tiết và biện pháp thi hành Pháp lệnh Ưu đãi người có công với cách mạng;</w:t>
      </w:r>
    </w:p>
    <w:p>
      <w:r>
        <w:rPr>
          <w:b w:val="0"/>
          <w:i/>
        </w:rPr>
        <w:t xml:space="preserve">Căn cứ Nghị định số </w:t>
      </w:r>
      <w:r>
        <w:rPr>
          <w:b w:val="0"/>
          <w:i/>
        </w:rPr>
        <w:t>55/2023/NĐ-CP</w:t>
      </w:r>
      <w:r>
        <w:rPr>
          <w:b w:val="0"/>
          <w:i/>
        </w:rPr>
        <w:t xml:space="preserve"> ngày 21 tháng 7 năm 2023 của Chính phủ sửa đổi, bổ sung một số điều của Nghị định số </w:t>
      </w:r>
      <w:r>
        <w:rPr>
          <w:b w:val="0"/>
          <w:i/>
        </w:rPr>
        <w:t>75/2021/NĐ-CP</w:t>
      </w:r>
      <w:r>
        <w:rPr>
          <w:b w:val="0"/>
          <w:i/>
        </w:rPr>
        <w:t xml:space="preserve"> ngày 24 tháng 7 năm 2021 của Chính phủ quy định mức hưởng trợ cấp, phụ cấp và các chế độ ưu đãi người có công với cách mạng;</w:t>
      </w:r>
    </w:p>
    <w:p>
      <w:r>
        <w:rPr>
          <w:b w:val="0"/>
          <w:i/>
        </w:rPr>
        <w:t xml:space="preserve">Căn cứ Nghị định số </w:t>
      </w:r>
      <w:r>
        <w:rPr>
          <w:b w:val="0"/>
          <w:i/>
        </w:rPr>
        <w:t>60/2021/NĐ-CP</w:t>
      </w:r>
      <w:r>
        <w:rPr>
          <w:b w:val="0"/>
          <w:i/>
        </w:rPr>
        <w:t xml:space="preserve"> ngày 21 tháng 6 năm 2021 quy định cơ chế tự chủ tài chính của đơn vị sự nghiệp công lập;</w:t>
      </w:r>
    </w:p>
    <w:p>
      <w:r>
        <w:rPr>
          <w:b w:val="0"/>
          <w:i/>
        </w:rPr>
        <w:t xml:space="preserve">Căn cứ Nghị định số </w:t>
      </w:r>
      <w:r>
        <w:rPr>
          <w:b w:val="0"/>
          <w:i/>
        </w:rPr>
        <w:t>73/2024/NĐ-CP</w:t>
      </w:r>
      <w:r>
        <w:rPr>
          <w:b w:val="0"/>
          <w:i/>
        </w:rPr>
        <w:t xml:space="preserve"> ngày 30 tháng 6 năm 2024 của Chính phủ quy định mức lương cơ sở và chế độ tiền thưởng đối với cán bộ, công chức, viên chức và lực lượng vũ trang;</w:t>
      </w:r>
    </w:p>
    <w:p>
      <w:r>
        <w:rPr>
          <w:b w:val="0"/>
          <w:i/>
        </w:rPr>
        <w:t xml:space="preserve">Căn cứ Thông tư số </w:t>
      </w:r>
      <w:r>
        <w:rPr>
          <w:b w:val="0"/>
          <w:i/>
        </w:rPr>
        <w:t>23/2023/TT-BTC</w:t>
      </w:r>
      <w:r>
        <w:rPr>
          <w:b w:val="0"/>
          <w:i/>
        </w:rPr>
        <w:t xml:space="preserve"> ngày 25 tháng 4 năm 2023 của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
        <w:rPr>
          <w:b w:val="0"/>
          <w:i/>
        </w:rPr>
        <w:t xml:space="preserve">Căn cứ Thông tư số </w:t>
      </w:r>
      <w:r>
        <w:rPr>
          <w:b w:val="0"/>
          <w:i/>
        </w:rPr>
        <w:t>119/2023/TT-BQP</w:t>
      </w:r>
      <w:r>
        <w:rPr>
          <w:b w:val="0"/>
          <w:i/>
        </w:rPr>
        <w:t xml:space="preserve"> ngày 22 tháng 12 năm 2023 của Bộ Quốc phòng ban hành Quy trình xác định danh tính hài cốt liệt sĩ còn thiếu thông tin;</w:t>
      </w:r>
    </w:p>
    <w:p>
      <w:r>
        <w:rPr>
          <w:b w:val="0"/>
          <w:i/>
        </w:rPr>
        <w:t>Căn cứ Quyết định số 1771/QĐ-LĐTBXH ngày 26 tháng 12 năm 2016 của Bộ trưởng Bộ Lao động - Thương binh và Xã hội về việc ban hành Quy chế quy định việc quản lý định mức kinh tế - kỹ thuật thuộc lĩnh vực quản lý nhà nước của Bộ Lao động - Thương binh và Xã hội;</w:t>
      </w:r>
    </w:p>
    <w:p>
      <w:r>
        <w:rPr>
          <w:b w:val="0"/>
          <w:i/>
        </w:rPr>
        <w:t>Theo đề nghị của Cục trưởng Cục Người có công, Bộ trưởng Bộ Lao động - Thương binh và Xã hội ban hành Thông tư ban hành định mức kinh tế - kỹ thuật thực hiện dịch vụ giám định ADN xác định danh tính hài cốt liệt sĩ còn thiếu thông tin.</w:t>
      </w:r>
    </w:p>
    <w:p>
      <w:r>
        <w:rPr>
          <w:b/>
          <w:i w:val="0"/>
        </w:rPr>
        <w:t>Điều 1. Phạm vi điều chỉnh</w:t>
      </w:r>
    </w:p>
    <w:p>
      <w:r>
        <w:rPr>
          <w:b w:val="0"/>
          <w:i w:val="0"/>
        </w:rPr>
        <w:t>Thông tư này quy định định mức kinh tế - kỹ thuật thực hiện dịch vụ giám định ADN xác định danh tính hài cốt liệt sĩ còn thiếu thông tin.</w:t>
      </w:r>
    </w:p>
    <w:p>
      <w:r>
        <w:rPr>
          <w:b/>
          <w:i w:val="0"/>
        </w:rPr>
        <w:t>Điều 2. Đối tượng áp dụng</w:t>
      </w:r>
    </w:p>
    <w:p>
      <w:r>
        <w:rPr>
          <w:b w:val="0"/>
          <w:i w:val="0"/>
        </w:rPr>
        <w:t>Thông tư này áp dụng đối với các cơ quan, tổ chức được Bộ Lao động - Thương binh và Xã hội đặt hàng thực hiện dịch vụ giám định ADN mẫu hài cốt liệt sĩ và mẫu thân nhân liệt sĩ xác định danh tính hài cốt liệt sĩ còn thiếu thông tin.</w:t>
      </w:r>
    </w:p>
    <w:p>
      <w:r>
        <w:rPr>
          <w:b/>
          <w:i w:val="0"/>
        </w:rPr>
        <w:t>Điều 3. Giải thích từ ngữ</w:t>
      </w:r>
    </w:p>
    <w:p>
      <w:r>
        <w:rPr>
          <w:b w:val="0"/>
          <w:i w:val="0"/>
        </w:rPr>
        <w:t>1. Dịch vụ giám định ADN là dịch vụ sự nghiệp công sử dụng kinh phí ngân sách nhà nước thuộc lĩnh vực sự nghiệp đảm bảo xã hội;</w:t>
      </w:r>
    </w:p>
    <w:p>
      <w:r>
        <w:rPr>
          <w:b w:val="0"/>
          <w:i w:val="0"/>
        </w:rPr>
        <w:t>2. Định mức kinh tế - kỹ thuật dịch vụ giám định ADN xác định danh tính hài cốt liệt sĩ còn thiếu thông tin là lượng tiêu hao các yếu tố về lao động, thiết bị, vật tư để hoàn thành việc giám định 01 mẫu ADN (01 mẫu hài cốt liệt sĩ hoặc 01 mẫu thân nhân liệt sĩ).</w:t>
      </w:r>
    </w:p>
    <w:p>
      <w:r>
        <w:rPr>
          <w:b/>
          <w:i w:val="0"/>
        </w:rPr>
        <w:t>Điều 4. Nội dung định mức</w:t>
      </w:r>
    </w:p>
    <w:p>
      <w:r>
        <w:rPr>
          <w:b w:val="0"/>
          <w:i w:val="0"/>
        </w:rPr>
        <w:t>Nội dung định mức kinh tế - kỹ thuật dịch vụ giám định ADN xác định danh tính hài cốt liệt sĩ còn thiếu thông tin bao gồm định mức kinh tế - kỹ thuật giám định ADN ty thể mẫu hài cốt liệt sĩ và định mức kinh tế - kỹ thuật giám định ADN ty thể mẫu thân nhân liệt sĩ (02 Phụ lục kèm theo).</w:t>
      </w:r>
    </w:p>
    <w:p>
      <w:r>
        <w:rPr>
          <w:b/>
          <w:i w:val="0"/>
        </w:rPr>
        <w:t>Điều 5. Điều khoản thi hành</w:t>
      </w:r>
    </w:p>
    <w:p>
      <w:r>
        <w:rPr>
          <w:b w:val="0"/>
          <w:i w:val="0"/>
        </w:rPr>
        <w:t>Thông tư này có hiệu lực thi hành kể từ ngày 13 tháng 04 năm 2025.</w:t>
      </w:r>
    </w:p>
    <w:p>
      <w:r>
        <w:rPr>
          <w:b/>
          <w:i w:val="0"/>
        </w:rPr>
        <w:t>Điều 6. Tổ chức thực hiện</w:t>
      </w:r>
    </w:p>
    <w:p>
      <w:r>
        <w:rPr>
          <w:b w:val="0"/>
          <w:i w:val="0"/>
        </w:rPr>
        <w:t>Trong quá trình triển khai thực hiện, nếu có vướng mắc phản ánh kịp thời về Bộ Lao động - Thương binh và xã hội (qua Cục Người có công) để xem xét, giải quyết theo thẩm quyền hoặc báo cáo cấp có thẩm quyền giải quyết./.</w:t>
      </w:r>
    </w:p>
    <w:p>
      <w:pPr>
        <w:jc w:val="center"/>
      </w:pPr>
      <w:r>
        <w:rPr>
          <w:b w:val="0"/>
          <w:i w:val="0"/>
        </w:rPr>
        <w:br/>
      </w:r>
      <w:r>
        <w:rPr>
          <w:b w:val="0"/>
          <w:i w:val="0"/>
        </w:rPr>
        <w:t xml:space="preserve">                                                                                                          KT. BỘ TRƯỞNG </w:t>
      </w:r>
      <w:r>
        <w:rPr>
          <w:b w:val="0"/>
          <w:i w:val="0"/>
        </w:rPr>
        <w:br/>
      </w:r>
      <w:r>
        <w:br/>
      </w:r>
      <w:r>
        <w:rPr>
          <w:b w:val="0"/>
          <w:i w:val="0"/>
        </w:rPr>
        <w:t xml:space="preserve">                                                                                                          THỨ TRƯỞNG</w:t>
      </w:r>
      <w:r>
        <w:rPr>
          <w:b w:val="0"/>
          <w:i w:val="0"/>
        </w:rPr>
        <w:br/>
      </w:r>
    </w:p>
    <w:p>
      <w:pPr>
        <w:jc w:val="center"/>
      </w:pPr>
      <w:r>
        <w:rPr>
          <w:b w:val="0"/>
          <w:i w:val="0"/>
        </w:rPr>
        <w:br/>
      </w:r>
      <w:r>
        <w:rPr>
          <w:b w:val="0"/>
          <w:i w:val="0"/>
        </w:rPr>
        <w:t xml:space="preserve">                                                                                                         (Đã ký)</w:t>
      </w:r>
      <w:r>
        <w:rPr>
          <w:b w:val="0"/>
          <w:i w:val="0"/>
        </w:rPr>
        <w:br/>
      </w:r>
    </w:p>
    <w:p>
      <w:pPr>
        <w:jc w:val="center"/>
      </w:pPr>
      <w:r>
        <w:rPr>
          <w:b w:val="0"/>
          <w:i w:val="0"/>
        </w:rPr>
        <w:br/>
      </w:r>
      <w:r>
        <w:rPr>
          <w:b w:val="0"/>
          <w:i w:val="0"/>
        </w:rPr>
        <w:t xml:space="preserve">                                                                                                        Nguyễn Bá Hoan</w:t>
      </w:r>
      <w:r>
        <w:rPr>
          <w:b w:val="0"/>
          <w:i w:val="0"/>
        </w:rPr>
        <w:br/>
      </w:r>
    </w:p>
    <w:p>
      <w:r>
        <w:rPr>
          <w:b/>
          <w:i w:val="0"/>
        </w:rPr>
        <w:t>PHỤ LỤC I</w:t>
      </w:r>
    </w:p>
    <w:p>
      <w:r>
        <w:rPr>
          <w:b w:val="0"/>
          <w:i w:val="0"/>
        </w:rPr>
        <w:t>ĐỊNH MỨC KINH TẾ - KỸ THUẬT GIÁM ĐỊNH ADN TY THỂ MẪU HÀI CỐT LIỆT SĨ</w:t>
      </w:r>
      <w:r>
        <w:br/>
      </w:r>
      <w:r>
        <w:rPr>
          <w:b w:val="0"/>
          <w:i/>
        </w:rPr>
        <w:t xml:space="preserve">(Ban hành kèm theo </w:t>
      </w:r>
      <w:r>
        <w:rPr>
          <w:b w:val="0"/>
          <w:i/>
        </w:rPr>
        <w:t>Thông tư số 05/2025/TT-BLĐTBXH ngày 26/02/2025 của Bộ trưởng Bộ Lao động - Thương binh và Xã hội)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Số lượng và đơn vị tính</w:t>
            </w:r>
          </w:p>
        </w:tc>
        <w:tc>
          <w:tcPr>
            <w:tcW w:type="dxa" w:w="1440"/>
          </w:tcPr>
          <w:p>
            <w:r>
              <w:rPr>
                <w:b w:val="0"/>
                <w:i w:val="0"/>
              </w:rPr>
              <w:br/>
            </w:r>
            <w:r>
              <w:rPr>
                <w:b/>
                <w:i w:val="0"/>
              </w:rPr>
              <w:t>Máy móc thiết bị cần thiết</w:t>
            </w:r>
          </w:p>
        </w:tc>
        <w:tc>
          <w:tcPr>
            <w:tcW w:type="dxa" w:w="1440"/>
          </w:tcPr>
          <w:p>
            <w:r>
              <w:rPr>
                <w:b w:val="0"/>
                <w:i w:val="0"/>
              </w:rPr>
              <w:br/>
            </w:r>
            <w:r>
              <w:rPr>
                <w:b/>
                <w:i w:val="0"/>
              </w:rPr>
              <w:t>Công lao động (giờ) không tính thời gian chạy máy</w:t>
            </w:r>
          </w:p>
        </w:tc>
        <w:tc>
          <w:tcPr>
            <w:tcW w:type="dxa" w:w="1440"/>
          </w:tcPr>
          <w:p>
            <w:r>
              <w:rPr>
                <w:b w:val="0"/>
                <w:i w:val="0"/>
              </w:rPr>
              <w:br/>
            </w:r>
            <w:r>
              <w:rPr>
                <w:b/>
                <w:i w:val="0"/>
              </w:rPr>
              <w:t>Ghi chú</w:t>
            </w:r>
          </w:p>
        </w:tc>
      </w:tr>
    </w:tbl>
    <w:p>
      <w:r>
        <w:rPr>
          <w:b/>
          <w:i w:val="0"/>
        </w:rPr>
        <w:t>PHỤ LỤC II</w:t>
      </w:r>
    </w:p>
    <w:p>
      <w:r>
        <w:rPr>
          <w:b w:val="0"/>
          <w:i w:val="0"/>
        </w:rPr>
        <w:t>ĐỊNH MỨC KINH TẾ - KỸ THUẬT GIÁM ĐỊNH ADN TY THỂ MẪU THÂN NHÂN LIỆT SĨ</w:t>
      </w:r>
      <w:r>
        <w:br/>
      </w:r>
      <w:r>
        <w:rPr>
          <w:b w:val="0"/>
          <w:i/>
        </w:rPr>
        <w:t>(Ban hành kèm theo Thông tư số 05/2025/TT-BLĐTBXH ngày 26/02/2025 của Bộ trưởng Bộ Lao động - Thương binh và Xã hội)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Số lượng và đơn vị tính</w:t>
            </w:r>
          </w:p>
        </w:tc>
        <w:tc>
          <w:tcPr>
            <w:tcW w:type="dxa" w:w="1440"/>
          </w:tcPr>
          <w:p>
            <w:r>
              <w:rPr>
                <w:b w:val="0"/>
                <w:i w:val="0"/>
              </w:rPr>
              <w:br/>
            </w:r>
            <w:r>
              <w:rPr>
                <w:b/>
                <w:i w:val="0"/>
              </w:rPr>
              <w:t>Máy móc thiết bị cần thiết</w:t>
            </w:r>
          </w:p>
        </w:tc>
        <w:tc>
          <w:tcPr>
            <w:tcW w:type="dxa" w:w="1440"/>
          </w:tcPr>
          <w:p>
            <w:r>
              <w:rPr>
                <w:b w:val="0"/>
                <w:i w:val="0"/>
              </w:rPr>
              <w:br/>
            </w:r>
            <w:r>
              <w:rPr>
                <w:b/>
                <w:i w:val="0"/>
              </w:rPr>
              <w:t>Công lao động (giờ) Không tính thời gian chạy máy</w:t>
            </w:r>
          </w:p>
        </w:tc>
        <w:tc>
          <w:tcPr>
            <w:tcW w:type="dxa" w:w="1440"/>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